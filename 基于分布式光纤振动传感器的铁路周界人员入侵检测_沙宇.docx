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基于分布式光纤振动传感器的铁路周界人员入侵检测_沙宇</w:t>
      </w:r>
    </w:p>
    <w:p>
      <w:r>
        <w:t>说明：本文件由 CAJ 转换为可编辑 Word 文档。原文中的复杂公式、图表和版式可能需要人工校对。</w:t>
      </w:r>
    </w:p>
    <w:p>
      <w:r>
        <w:rPr>
          <w:b/>
          <w:color w:val="646464"/>
          <w:sz w:val="18"/>
        </w:rPr>
        <w:t>第 1 页</w:t>
      </w:r>
    </w:p>
    <w:p>
      <w:pPr>
        <w:ind w:firstLine="432"/>
      </w:pPr>
      <w:r>
        <w:t>中图分类号：TP273 论文编号：1028703 21-SX153</w:t>
      </w:r>
    </w:p>
    <w:p>
      <w:pPr>
        <w:ind w:firstLine="432"/>
      </w:pPr>
      <w:r>
        <w:t>学科分类号：085210</w:t>
      </w:r>
    </w:p>
    <w:p>
      <w:pPr>
        <w:ind w:firstLine="432"/>
      </w:pPr>
      <w:r>
        <w:t>硕士学位论文</w:t>
      </w:r>
    </w:p>
    <w:p>
      <w:pPr>
        <w:ind w:firstLine="432"/>
      </w:pPr>
      <w:r>
        <w:t>基于分布式光纤振动传感器的铁路周</w:t>
      </w:r>
    </w:p>
    <w:p>
      <w:pPr>
        <w:ind w:firstLine="432"/>
      </w:pPr>
      <w:r>
        <w:t>界人员入侵检测</w:t>
      </w:r>
    </w:p>
    <w:p>
      <w:pPr>
        <w:ind w:firstLine="432"/>
      </w:pPr>
      <w:r>
        <w:t>研究生姓名</w:t>
      </w:r>
    </w:p>
    <w:p>
      <w:pPr>
        <w:ind w:firstLine="432"/>
      </w:pPr>
      <w:r>
        <w:t>沙宇</w:t>
      </w:r>
    </w:p>
    <w:p>
      <w:pPr>
        <w:ind w:firstLine="432"/>
      </w:pPr>
      <w:r>
        <w:t>学科、专业</w:t>
      </w:r>
    </w:p>
    <w:p>
      <w:pPr>
        <w:ind w:firstLine="432"/>
      </w:pPr>
      <w:r>
        <w:t>控制理论与控制工程</w:t>
      </w:r>
    </w:p>
    <w:p>
      <w:pPr>
        <w:ind w:firstLine="432"/>
      </w:pPr>
      <w:r>
        <w:t>研究方向</w:t>
      </w:r>
    </w:p>
    <w:p>
      <w:pPr>
        <w:ind w:firstLine="432"/>
      </w:pPr>
      <w:r>
        <w:t>故障诊断与容错控制</w:t>
      </w:r>
    </w:p>
    <w:p>
      <w:pPr>
        <w:ind w:firstLine="432"/>
      </w:pPr>
      <w:r>
        <w:t>指导教师</w:t>
      </w:r>
    </w:p>
    <w:p>
      <w:pPr>
        <w:ind w:firstLine="432"/>
      </w:pPr>
      <w:r>
        <w:t>陈复扬 教授</w:t>
      </w:r>
    </w:p>
    <w:p>
      <w:pPr>
        <w:ind w:firstLine="432"/>
      </w:pPr>
      <w:r>
        <w:t>南京航空航天大学</w:t>
      </w:r>
    </w:p>
    <w:p>
      <w:pPr>
        <w:ind w:firstLine="432"/>
      </w:pPr>
      <w:r>
        <w:t>研究生院自动化学院</w:t>
      </w:r>
    </w:p>
    <w:p>
      <w:pPr>
        <w:ind w:firstLine="432"/>
      </w:pPr>
      <w:r>
        <w:t>二О 二一年一月</w:t>
      </w:r>
    </w:p>
    <w:p>
      <w:r>
        <w:br w:type="page"/>
      </w:r>
    </w:p>
    <w:p>
      <w:r>
        <w:rPr>
          <w:b/>
          <w:color w:val="646464"/>
          <w:sz w:val="18"/>
        </w:rPr>
        <w:t>第 2 页</w:t>
      </w:r>
    </w:p>
    <w:p>
      <w:pPr>
        <w:ind w:firstLine="432"/>
      </w:pPr>
      <w:r>
        <w:t>Nanjing University of Aeronautics and Astronautics</w:t>
      </w:r>
    </w:p>
    <w:p>
      <w:pPr>
        <w:ind w:firstLine="432"/>
      </w:pPr>
      <w:r>
        <w:t>The Graduate School</w:t>
      </w:r>
    </w:p>
    <w:p>
      <w:pPr>
        <w:ind w:firstLine="432"/>
      </w:pPr>
      <w:r>
        <w:t>College of Automation Engineering</w:t>
      </w:r>
    </w:p>
    <w:p>
      <w:pPr>
        <w:ind w:firstLine="432"/>
      </w:pPr>
      <w:r>
        <w:t>Personnel Intrusion Detection on Railway</w:t>
      </w:r>
    </w:p>
    <w:p>
      <w:pPr>
        <w:ind w:firstLine="432"/>
      </w:pPr>
      <w:r>
        <w:t>Perimeter Based on Distributed Optical Fiber</w:t>
      </w:r>
    </w:p>
    <w:p>
      <w:pPr>
        <w:ind w:firstLine="432"/>
      </w:pPr>
      <w:r>
        <w:t>A Thesis in</w:t>
      </w:r>
    </w:p>
    <w:p>
      <w:pPr>
        <w:ind w:firstLine="432"/>
      </w:pPr>
      <w:r>
        <w:t>Control Theory and Control Engineering</w:t>
      </w:r>
    </w:p>
    <w:p>
      <w:pPr>
        <w:ind w:firstLine="432"/>
      </w:pPr>
      <w:r>
        <w:t>by</w:t>
      </w:r>
    </w:p>
    <w:p>
      <w:pPr>
        <w:ind w:firstLine="432"/>
      </w:pPr>
      <w:r>
        <w:t>Yu Sha</w:t>
      </w:r>
    </w:p>
    <w:p>
      <w:pPr>
        <w:ind w:firstLine="432"/>
      </w:pPr>
      <w:r>
        <w:t>Advised by</w:t>
      </w:r>
    </w:p>
    <w:p>
      <w:pPr>
        <w:ind w:firstLine="432"/>
      </w:pPr>
      <w:r>
        <w:t>Prof. Fuyang Chen</w:t>
      </w:r>
    </w:p>
    <w:p>
      <w:pPr>
        <w:ind w:firstLine="432"/>
      </w:pPr>
      <w:r>
        <w:t>Submitted in Partial Fulfillment</w:t>
      </w:r>
    </w:p>
    <w:p>
      <w:pPr>
        <w:ind w:firstLine="432"/>
      </w:pPr>
      <w:r>
        <w:t>of the Requirements</w:t>
      </w:r>
    </w:p>
    <w:p>
      <w:pPr>
        <w:ind w:firstLine="432"/>
      </w:pPr>
      <w:r>
        <w:t>for the Degree of</w:t>
      </w:r>
    </w:p>
    <w:p>
      <w:pPr>
        <w:ind w:firstLine="432"/>
      </w:pPr>
      <w:r>
        <w:t>Master of Engineering</w:t>
      </w:r>
    </w:p>
    <w:p>
      <w:pPr>
        <w:ind w:firstLine="432"/>
      </w:pPr>
      <w:r>
        <w:t>January, 2021</w:t>
      </w:r>
    </w:p>
    <w:p>
      <w:r>
        <w:br w:type="page"/>
      </w:r>
    </w:p>
    <w:p>
      <w:r>
        <w:rPr>
          <w:b/>
          <w:color w:val="646464"/>
          <w:sz w:val="18"/>
        </w:rPr>
        <w:t>第 3 页</w:t>
      </w:r>
    </w:p>
    <w:p>
      <w:r>
        <w:br w:type="page"/>
      </w:r>
    </w:p>
    <w:p>
      <w:r>
        <w:rPr>
          <w:b/>
          <w:color w:val="646464"/>
          <w:sz w:val="18"/>
        </w:rPr>
        <w:t>第 4 页</w:t>
      </w:r>
    </w:p>
    <w:p>
      <w:pPr>
        <w:ind w:firstLine="432"/>
      </w:pPr>
      <w:r>
        <w:t>南京航空航天大学硕士学位论文</w:t>
      </w:r>
    </w:p>
    <w:p>
      <w:pPr>
        <w:ind w:firstLine="432"/>
      </w:pPr>
      <w:r>
        <w:t>I</w:t>
      </w:r>
    </w:p>
    <w:p>
      <w:pPr>
        <w:ind w:firstLine="432"/>
      </w:pPr>
      <w:r>
        <w:t>摘 要</w:t>
      </w:r>
    </w:p>
    <w:p>
      <w:pPr>
        <w:ind w:firstLine="432"/>
      </w:pPr>
      <w:r>
        <w:t>中国铁路的里程和覆盖范围逐年增加，但铁路周围由于人员攀爬栅栏网造成的事故却时有</w:t>
      </w:r>
    </w:p>
    <w:p>
      <w:pPr>
        <w:ind w:firstLine="432"/>
      </w:pPr>
      <w:r>
        <w:t>发生，如何及时对攀爬行为进行预警，提升铁路运行的安全指数成了急需解决的问题。传统的</w:t>
      </w:r>
    </w:p>
    <w:p>
      <w:pPr>
        <w:ind w:firstLine="432"/>
      </w:pPr>
      <w:r>
        <w:t>入侵检测手段对硬件和应用场景都有较高的要求，难以满足铁路环境下的检测需求。本文利用</w:t>
      </w:r>
    </w:p>
    <w:p>
      <w:pPr>
        <w:ind w:firstLine="432"/>
      </w:pPr>
      <w:r>
        <w:t>分布式光纤振动传感器进行入侵识别算法研究，可以实现对铁路周界攀爬栅栏网的行为进行准</w:t>
      </w:r>
    </w:p>
    <w:p>
      <w:pPr>
        <w:ind w:firstLine="432"/>
      </w:pPr>
      <w:r>
        <w:t>确识别和定位。具体研究内容如下：</w:t>
      </w:r>
    </w:p>
    <w:p>
      <w:pPr>
        <w:ind w:firstLine="432"/>
      </w:pPr>
      <w:r>
        <w:t>针对风雨干扰下的入侵检测问题，本文从降噪方法、特征提取和识别算法这三个方面进行</w:t>
      </w:r>
    </w:p>
    <w:p>
      <w:pPr>
        <w:ind w:firstLine="432"/>
      </w:pPr>
      <w:r>
        <w:t>研究。首先通过设计谱减法来削弱环境带来的噪声，提高信号的信噪比；接着分别从时域和频</w:t>
      </w:r>
    </w:p>
    <w:p>
      <w:pPr>
        <w:ind w:firstLine="432"/>
      </w:pPr>
      <w:r>
        <w:t>域提取了信号的特征，构建了用于训练的样本集；针对训练集中正负样本不均衡可能导致的训</w:t>
      </w:r>
    </w:p>
    <w:p>
      <w:pPr>
        <w:ind w:firstLine="432"/>
      </w:pPr>
      <w:r>
        <w:t>练模型偏移问题，采用SMOTE 算法对正样本进行了扩充；之后对样本集进行了PCA 降维处理</w:t>
      </w:r>
    </w:p>
    <w:p>
      <w:pPr>
        <w:ind w:firstLine="432"/>
      </w:pPr>
      <w:r>
        <w:t>并采用随机森林进行了训练。最终训练出来的模型在新采集的数据集上对人员入侵行为取得了</w:t>
      </w:r>
    </w:p>
    <w:p>
      <w:pPr>
        <w:ind w:firstLine="432"/>
      </w:pPr>
      <w:r>
        <w:t>较好的检测效果。</w:t>
      </w:r>
    </w:p>
    <w:p>
      <w:pPr>
        <w:ind w:firstLine="432"/>
      </w:pPr>
      <w:r>
        <w:t>针对列车运行会对入侵检测带来干扰，造成更多误报的问题，本文提出了一种通过监测列</w:t>
      </w:r>
    </w:p>
    <w:p>
      <w:pPr>
        <w:ind w:firstLine="432"/>
      </w:pPr>
      <w:r>
        <w:t>车位置对列车周围区域进行屏蔽的方法。由于铁路线较长，光纤信号的衰减比较严重，所以首</w:t>
      </w:r>
    </w:p>
    <w:p>
      <w:pPr>
        <w:ind w:firstLine="432"/>
      </w:pPr>
      <w:r>
        <w:t>先对光纤振动信号进行了补偿；接着提取了列车振动信号的特征并基于k-means 算法设计了对</w:t>
      </w:r>
    </w:p>
    <w:p>
      <w:pPr>
        <w:ind w:firstLine="432"/>
      </w:pPr>
      <w:r>
        <w:t>列车振动信号进行识别的多分类器算法，解决了各采样点之间信号差异性的问题，并根据分类</w:t>
      </w:r>
    </w:p>
    <w:p>
      <w:pPr>
        <w:ind w:firstLine="432"/>
      </w:pPr>
      <w:r>
        <w:t>器的检测结果估计了列车的振动带；之后采用多项式回归和卡尔曼滤波的方法实现了对列车实</w:t>
      </w:r>
    </w:p>
    <w:p>
      <w:pPr>
        <w:ind w:firstLine="432"/>
      </w:pPr>
      <w:r>
        <w:t>时位置的估计，并基于振动带的长度确定了屏蔽区间的长度，从而实现了对列车干扰路段的屏</w:t>
      </w:r>
    </w:p>
    <w:p>
      <w:pPr>
        <w:ind w:firstLine="432"/>
      </w:pPr>
      <w:r>
        <w:t>蔽，降低了列车运行时的攀爬行为检测的误报数量。</w:t>
      </w:r>
    </w:p>
    <w:p>
      <w:pPr>
        <w:ind w:firstLine="432"/>
      </w:pPr>
      <w:r>
        <w:t>针对变场景下的入侵检测问题，本文采用迁移学习的思路降低了对新场景下样本量的需求，</w:t>
      </w:r>
    </w:p>
    <w:p>
      <w:pPr>
        <w:ind w:firstLine="432"/>
      </w:pPr>
      <w:r>
        <w:t>节约了采集信号所需的人力和时间成本。首先采用TrAdaboost 对源域和目标域样本进行加权，</w:t>
      </w:r>
    </w:p>
    <w:p>
      <w:pPr>
        <w:ind w:firstLine="432"/>
      </w:pPr>
      <w:r>
        <w:t>降低后续训练过程中负迁移的可能性；针对初始权值设置不合理的问题，采用K 近邻学习进行</w:t>
      </w:r>
    </w:p>
    <w:p>
      <w:pPr>
        <w:ind w:firstLine="432"/>
      </w:pPr>
      <w:r>
        <w:t>权重初始化；接着为了均衡训练过程中源域和目标域样本对训练结果的影响，对用于分类的决</w:t>
      </w:r>
    </w:p>
    <w:p>
      <w:pPr>
        <w:ind w:firstLine="432"/>
      </w:pPr>
      <w:r>
        <w:t>策树进行了改进；最后介绍了基于迁移学习的入侵检测算法的流程，并对迁移随机森林中决策</w:t>
      </w:r>
    </w:p>
    <w:p>
      <w:pPr>
        <w:ind w:firstLine="432"/>
      </w:pPr>
      <w:r>
        <w:t>树的选择机制做了说明。最终的检测算法在新场景下取得了较好的检测精度。</w:t>
      </w:r>
    </w:p>
    <w:p>
      <w:pPr>
        <w:ind w:firstLine="432"/>
      </w:pPr>
      <w:r>
        <w:t>本文使用的基于分布式光纤振动传感器的入侵检测算法在金温铁路的两处栅栏网路段都取</w:t>
      </w:r>
    </w:p>
    <w:p>
      <w:pPr>
        <w:ind w:firstLine="432"/>
      </w:pPr>
      <w:r>
        <w:t>得了较好的检测效果，对保障铁路沿线的安全具有实用意义。</w:t>
      </w:r>
    </w:p>
    <w:p>
      <w:pPr>
        <w:ind w:firstLine="432"/>
      </w:pPr>
      <w:r>
        <w:t>关键词：光纤、振动信号、信号处理、特征提取、入侵识别、铁路安全、迁移学习</w:t>
      </w:r>
    </w:p>
    <w:p>
      <w:r>
        <w:br w:type="page"/>
      </w:r>
    </w:p>
    <w:p>
      <w:r>
        <w:rPr>
          <w:b/>
          <w:color w:val="646464"/>
          <w:sz w:val="18"/>
        </w:rPr>
        <w:t>第 5 页</w:t>
      </w:r>
    </w:p>
    <w:p>
      <w:pPr>
        <w:ind w:firstLine="432"/>
      </w:pPr>
      <w:r>
        <w:t>基于分布式光纤振动传感器的铁路周界人员入侵检测</w:t>
      </w:r>
    </w:p>
    <w:p>
      <w:pPr>
        <w:ind w:firstLine="432"/>
      </w:pPr>
      <w:r>
        <w:t>II</w:t>
      </w:r>
    </w:p>
    <w:p>
      <w:pPr>
        <w:ind w:firstLine="432"/>
      </w:pPr>
      <w:r>
        <w:t>ABSTRACT</w:t>
      </w:r>
    </w:p>
    <w:p>
      <w:pPr>
        <w:ind w:firstLine="432"/>
      </w:pPr>
      <w:r>
        <w:t>The mileage and coverage of Chinese railways have increased year by year, but accidents caused</w:t>
      </w:r>
    </w:p>
    <w:p>
      <w:pPr>
        <w:ind w:firstLine="432"/>
      </w:pPr>
      <w:r>
        <w:t>by people climbing fences around the railway have occurred from time to time. How to timely warn of</w:t>
      </w:r>
    </w:p>
    <w:p>
      <w:pPr>
        <w:ind w:firstLine="432"/>
      </w:pPr>
      <w:r>
        <w:t>climbing behavior and improve the safety index of railway operation has become an urgent problem to</w:t>
      </w:r>
    </w:p>
    <w:p>
      <w:pPr>
        <w:ind w:firstLine="432"/>
      </w:pPr>
      <w:r>
        <w:t>be solved. Traditional intrusion detection methods have high requirements on hardware and application</w:t>
      </w:r>
    </w:p>
    <w:p>
      <w:pPr>
        <w:ind w:firstLine="432"/>
      </w:pPr>
      <w:r>
        <w:t>scenarios, and it is difficult to meet the detection requirements in the railway environment. This paper</w:t>
      </w:r>
    </w:p>
    <w:p>
      <w:pPr>
        <w:ind w:firstLine="432"/>
      </w:pPr>
      <w:r>
        <w:t>uses distributed optical fiber vibration sensors to study the intrusion recognition algorithm, which can</w:t>
      </w:r>
    </w:p>
    <w:p>
      <w:pPr>
        <w:ind w:firstLine="432"/>
      </w:pPr>
      <w:r>
        <w:t>accurately identify and locate the behavior of climbing fences on the railway perimeter. The specific</w:t>
      </w:r>
    </w:p>
    <w:p>
      <w:pPr>
        <w:ind w:firstLine="432"/>
      </w:pPr>
      <w:r>
        <w:t>research content is as follows:</w:t>
      </w:r>
    </w:p>
    <w:p>
      <w:pPr>
        <w:ind w:firstLine="432"/>
      </w:pPr>
      <w:r>
        <w:t>Aiming at the intrusion detection problem under the interference of wind and rain, this paper</w:t>
      </w:r>
    </w:p>
    <w:p>
      <w:pPr>
        <w:ind w:firstLine="432"/>
      </w:pPr>
      <w:r>
        <w:t>conducts research from three aspects: noise reduction method, feature extraction and recognition</w:t>
      </w:r>
    </w:p>
    <w:p>
      <w:pPr>
        <w:ind w:firstLine="432"/>
      </w:pPr>
      <w:r>
        <w:t>algorithm. First, design spectral subtraction to weaken the noise brought by the environment and</w:t>
      </w:r>
    </w:p>
    <w:p>
      <w:pPr>
        <w:ind w:firstLine="432"/>
      </w:pPr>
      <w:r>
        <w:t>improve the signal-to-noise ratio of the signal; then, the signal characteristics are extracted from the</w:t>
      </w:r>
    </w:p>
    <w:p>
      <w:pPr>
        <w:ind w:firstLine="432"/>
      </w:pPr>
      <w:r>
        <w:t>time domain and the frequency domain respectively, and the sample set for training is constructed; For</w:t>
      </w:r>
    </w:p>
    <w:p>
      <w:pPr>
        <w:ind w:firstLine="432"/>
      </w:pPr>
      <w:r>
        <w:t>the problem of training model deviation that may be caused by equalization, the SMOTE algorithm is</w:t>
      </w:r>
    </w:p>
    <w:p>
      <w:pPr>
        <w:ind w:firstLine="432"/>
      </w:pPr>
      <w:r>
        <w:t>used to expand the positive samples; then the sample set is processed by PCA dimensionality reduction</w:t>
      </w:r>
    </w:p>
    <w:p>
      <w:pPr>
        <w:ind w:firstLine="432"/>
      </w:pPr>
      <w:r>
        <w:t>and random forest is used for training. The finally trained model has achieved a good detection effect</w:t>
      </w:r>
    </w:p>
    <w:p>
      <w:pPr>
        <w:ind w:firstLine="432"/>
      </w:pPr>
      <w:r>
        <w:t>on personnel intrusion behavior on the newly collected data set.</w:t>
      </w:r>
    </w:p>
    <w:p>
      <w:pPr>
        <w:ind w:firstLine="432"/>
      </w:pPr>
      <w:r>
        <w:t>Aiming at the problem that train operation will interfere with intrusion detection and cause more</w:t>
      </w:r>
    </w:p>
    <w:p>
      <w:pPr>
        <w:ind w:firstLine="432"/>
      </w:pPr>
      <w:r>
        <w:t>false alarms, this paper proposes a method to shield the area around the train by monitoring the train</w:t>
      </w:r>
    </w:p>
    <w:p>
      <w:pPr>
        <w:ind w:firstLine="432"/>
      </w:pPr>
      <w:r>
        <w:t>position. Because the railway line is long and the attenuation of the optical fiber signal is more serious,</w:t>
      </w:r>
    </w:p>
    <w:p>
      <w:pPr>
        <w:ind w:firstLine="432"/>
      </w:pPr>
      <w:r>
        <w:t>the optical fiber vibration signal is compensated first; then the characteristics of the train vibration signal</w:t>
      </w:r>
    </w:p>
    <w:p>
      <w:pPr>
        <w:ind w:firstLine="432"/>
      </w:pPr>
      <w:r>
        <w:t>are extracted and a multi-classifier algorithm for identifying the train vibration signal is designed based</w:t>
      </w:r>
    </w:p>
    <w:p>
      <w:pPr>
        <w:ind w:firstLine="432"/>
      </w:pPr>
      <w:r>
        <w:t>on the k-means algorithm , Solved the problem of signal difference between each sampling point, and</w:t>
      </w:r>
    </w:p>
    <w:p>
      <w:pPr>
        <w:ind w:firstLine="432"/>
      </w:pPr>
      <w:r>
        <w:t>estimated the vibration band of the train based on the detection result of the classifier; after that, the</w:t>
      </w:r>
    </w:p>
    <w:p>
      <w:pPr>
        <w:ind w:firstLine="432"/>
      </w:pPr>
      <w:r>
        <w:t>method of polynomial regression and Kalman filter was used to estimate the real-time position of the</w:t>
      </w:r>
    </w:p>
    <w:p>
      <w:pPr>
        <w:ind w:firstLine="432"/>
      </w:pPr>
      <w:r>
        <w:t>train, and based on the vibration The length of the belt determines the length of the shielding interval,</w:t>
      </w:r>
    </w:p>
    <w:p>
      <w:pPr>
        <w:ind w:firstLine="432"/>
      </w:pPr>
      <w:r>
        <w:t>thereby realizing the shielding of the train interference section, and reducing the number of false alarms</w:t>
      </w:r>
    </w:p>
    <w:p>
      <w:pPr>
        <w:ind w:firstLine="432"/>
      </w:pPr>
      <w:r>
        <w:t>detected when the train is running.</w:t>
      </w:r>
    </w:p>
    <w:p>
      <w:pPr>
        <w:ind w:firstLine="432"/>
      </w:pPr>
      <w:r>
        <w:t>Aiming at the problem of intrusion detection in changing scenarios, this paper adopts the idea of</w:t>
      </w:r>
    </w:p>
    <w:p>
      <w:pPr>
        <w:ind w:firstLine="432"/>
      </w:pPr>
      <w:r>
        <w:t>migration learning to reduce the demand for sample size in new scenarios, and saves the manpower and</w:t>
      </w:r>
    </w:p>
    <w:p>
      <w:r>
        <w:br w:type="page"/>
      </w:r>
    </w:p>
    <w:p>
      <w:r>
        <w:rPr>
          <w:b/>
          <w:color w:val="646464"/>
          <w:sz w:val="18"/>
        </w:rPr>
        <w:t>第 6 页</w:t>
      </w:r>
    </w:p>
    <w:p>
      <w:pPr>
        <w:ind w:firstLine="432"/>
      </w:pPr>
      <w:r>
        <w:t>南京航空航天大学硕士学位论文</w:t>
      </w:r>
    </w:p>
    <w:p>
      <w:pPr>
        <w:ind w:firstLine="432"/>
      </w:pPr>
      <w:r>
        <w:t>III</w:t>
      </w:r>
    </w:p>
    <w:p>
      <w:pPr>
        <w:ind w:firstLine="432"/>
      </w:pPr>
      <w:r>
        <w:t>time costs required to collect signals. First, TrAdaboost is used to weight the source domain and target</w:t>
      </w:r>
    </w:p>
    <w:p>
      <w:pPr>
        <w:ind w:firstLine="432"/>
      </w:pPr>
      <w:r>
        <w:t>domain samples to reduce the possibility of negative migration in the subsequent training process; for</w:t>
      </w:r>
    </w:p>
    <w:p>
      <w:pPr>
        <w:ind w:firstLine="432"/>
      </w:pPr>
      <w:r>
        <w:t>the problem of unreasonable initial weight settings, K nearest neighbor learning is used to initialize the</w:t>
      </w:r>
    </w:p>
    <w:p>
      <w:pPr>
        <w:ind w:firstLine="432"/>
      </w:pPr>
      <w:r>
        <w:t>weights; then in order to balance the source domain during the training process And the impact of target</w:t>
      </w:r>
    </w:p>
    <w:p>
      <w:pPr>
        <w:ind w:firstLine="432"/>
      </w:pPr>
      <w:r>
        <w:t>domain samples on training results, the decision tree used for classification is improved; finally, the</w:t>
      </w:r>
    </w:p>
    <w:p>
      <w:pPr>
        <w:ind w:firstLine="432"/>
      </w:pPr>
      <w:r>
        <w:t>process of intrusion detection algorithm based on migration learning is introduced, and the selection</w:t>
      </w:r>
    </w:p>
    <w:p>
      <w:pPr>
        <w:ind w:firstLine="432"/>
      </w:pPr>
      <w:r>
        <w:t>mechanism of decision tree in migration random forest is explained. The final detection algorithm has</w:t>
      </w:r>
    </w:p>
    <w:p>
      <w:pPr>
        <w:ind w:firstLine="432"/>
      </w:pPr>
      <w:r>
        <w:t>achieved better detection accuracy in the new scene.</w:t>
      </w:r>
    </w:p>
    <w:p>
      <w:pPr>
        <w:ind w:firstLine="432"/>
      </w:pPr>
      <w:r>
        <w:t>The intrusion detection algorithm based on the distributed optical fiber vibration sensor used in</w:t>
      </w:r>
    </w:p>
    <w:p>
      <w:pPr>
        <w:ind w:firstLine="432"/>
      </w:pPr>
      <w:r>
        <w:t>this paper has achieved good detection results in the two fence network sections of the Jinwen Railway,</w:t>
      </w:r>
    </w:p>
    <w:p>
      <w:pPr>
        <w:ind w:firstLine="432"/>
      </w:pPr>
      <w:r>
        <w:t>which has practical significance for ensuring the safety along the railway.</w:t>
      </w:r>
    </w:p>
    <w:p>
      <w:pPr>
        <w:ind w:firstLine="432"/>
      </w:pPr>
      <w:r>
        <w:t>Keywords:Optical fiber, vibration signal, signal processing, feature extraction, intrusion recognition,</w:t>
      </w:r>
    </w:p>
    <w:p>
      <w:pPr>
        <w:ind w:firstLine="432"/>
      </w:pPr>
      <w:r>
        <w:t>railway safety, migration learning</w:t>
      </w:r>
    </w:p>
    <w:p>
      <w:r>
        <w:br w:type="page"/>
      </w:r>
    </w:p>
    <w:p>
      <w:r>
        <w:rPr>
          <w:b/>
          <w:color w:val="646464"/>
          <w:sz w:val="18"/>
        </w:rPr>
        <w:t>第 7 页</w:t>
      </w:r>
    </w:p>
    <w:p>
      <w:pPr>
        <w:ind w:firstLine="432"/>
      </w:pPr>
      <w:r>
        <w:t>南京航空航天大学硕士学位论文</w:t>
      </w:r>
    </w:p>
    <w:p>
      <w:pPr>
        <w:ind w:firstLine="432"/>
      </w:pPr>
      <w:r>
        <w:t>V</w:t>
      </w:r>
    </w:p>
    <w:p>
      <w:pPr>
        <w:ind w:firstLine="432"/>
      </w:pPr>
      <w:r>
        <w:t>目 录</w:t>
      </w:r>
    </w:p>
    <w:p>
      <w:pPr>
        <w:ind w:firstLine="432"/>
      </w:pPr>
      <w:r>
        <w:t>第一章 绪论 .......................................................................................................................................... 1</w:t>
      </w:r>
    </w:p>
    <w:p>
      <w:pPr>
        <w:ind w:firstLine="432"/>
      </w:pPr>
      <w:r>
        <w:t>1.1</w:t>
      </w:r>
    </w:p>
    <w:p>
      <w:pPr>
        <w:ind w:firstLine="432"/>
      </w:pPr>
      <w:r>
        <w:t>研究背景与意义................................................................................................................. 1</w:t>
      </w:r>
    </w:p>
    <w:p>
      <w:pPr>
        <w:ind w:firstLine="432"/>
      </w:pPr>
      <w:r>
        <w:t>1.2</w:t>
      </w:r>
    </w:p>
    <w:p>
      <w:pPr>
        <w:ind w:firstLine="432"/>
      </w:pPr>
      <w:r>
        <w:t>分布式光纤检测系统及相关信号处理技术研究现状 ..................................................... 2</w:t>
      </w:r>
    </w:p>
    <w:p>
      <w:pPr>
        <w:ind w:firstLine="432"/>
      </w:pPr>
      <w:r>
        <w:t>1.2.1 分布式光纤检测系统研究现状 ................................................................................... 2</w:t>
      </w:r>
    </w:p>
    <w:p>
      <w:pPr>
        <w:ind w:firstLine="432"/>
      </w:pPr>
      <w:r>
        <w:t>1.2.2 分布式光纤信号处理技术研究现状 ........................................................................... 5</w:t>
      </w:r>
    </w:p>
    <w:p>
      <w:pPr>
        <w:ind w:firstLine="432"/>
      </w:pPr>
      <w:r>
        <w:t>1.3</w:t>
      </w:r>
    </w:p>
    <w:p>
      <w:pPr>
        <w:ind w:firstLine="432"/>
      </w:pPr>
      <w:r>
        <w:t>本文的主要工作及内容安排 ............................................................................................. 6</w:t>
      </w:r>
    </w:p>
    <w:p>
      <w:pPr>
        <w:ind w:firstLine="432"/>
      </w:pPr>
      <w:r>
        <w:t>1.3.1 论文的主要研究工作 .................................................................................................. 6</w:t>
      </w:r>
    </w:p>
    <w:p>
      <w:pPr>
        <w:ind w:firstLine="432"/>
      </w:pPr>
      <w:r>
        <w:t>1.3.2 论文的内容安排 .......................................................................................................... 6</w:t>
      </w:r>
    </w:p>
    <w:p>
      <w:pPr>
        <w:ind w:firstLine="432"/>
      </w:pPr>
      <w:r>
        <w:t>第二章 风雨干扰下的入侵事件检测 ................................................................................................... 8</w:t>
      </w:r>
    </w:p>
    <w:p>
      <w:pPr>
        <w:ind w:firstLine="432"/>
      </w:pPr>
      <w:r>
        <w:t>2.1</w:t>
      </w:r>
    </w:p>
    <w:p>
      <w:pPr>
        <w:ind w:firstLine="432"/>
      </w:pPr>
      <w:r>
        <w:t>引言 .................................................................................................................................... 8</w:t>
      </w:r>
    </w:p>
    <w:p>
      <w:pPr>
        <w:ind w:firstLine="432"/>
      </w:pPr>
      <w:r>
        <w:t>2.2</w:t>
      </w:r>
    </w:p>
    <w:p>
      <w:pPr>
        <w:ind w:firstLine="432"/>
      </w:pPr>
      <w:r>
        <w:t>信号采集系统的工作原理及数据格式说明 ..................................................................... 9</w:t>
      </w:r>
    </w:p>
    <w:p>
      <w:pPr>
        <w:ind w:firstLine="432"/>
      </w:pPr>
      <w:r>
        <w:t>2.2.1 基于瑞利散射的分布式光纤振动传感器的基本原理 ............................................... 9</w:t>
      </w:r>
    </w:p>
    <w:p>
      <w:pPr>
        <w:ind w:firstLine="432"/>
      </w:pPr>
      <w:r>
        <w:t>2.2.2 采集到的数据格式及信号采集场景说明 .................................................................. 10</w:t>
      </w:r>
    </w:p>
    <w:p>
      <w:pPr>
        <w:ind w:firstLine="432"/>
      </w:pPr>
      <w:r>
        <w:t>2.2.3 基于海明窗的信号分帧处理...................................................................................... 11</w:t>
      </w:r>
    </w:p>
    <w:p>
      <w:pPr>
        <w:ind w:firstLine="432"/>
      </w:pPr>
      <w:r>
        <w:t>2.3</w:t>
      </w:r>
    </w:p>
    <w:p>
      <w:pPr>
        <w:ind w:firstLine="432"/>
      </w:pPr>
      <w:r>
        <w:t>问题描述 .......................................................................................................................... 12</w:t>
      </w:r>
    </w:p>
    <w:p>
      <w:pPr>
        <w:ind w:firstLine="432"/>
      </w:pPr>
      <w:r>
        <w:t>2.4</w:t>
      </w:r>
    </w:p>
    <w:p>
      <w:pPr>
        <w:ind w:firstLine="432"/>
      </w:pPr>
      <w:r>
        <w:t>光纤振动信号的降噪处理 ............................................................................................... 13</w:t>
      </w:r>
    </w:p>
    <w:p>
      <w:pPr>
        <w:ind w:firstLine="432"/>
      </w:pPr>
      <w:r>
        <w:t>2.4.1 小波阈值法降噪分析 ................................................................................................ 14</w:t>
      </w:r>
    </w:p>
    <w:p>
      <w:pPr>
        <w:ind w:firstLine="432"/>
      </w:pPr>
      <w:r>
        <w:t>2.4.2 谱减法降噪设计 ......................................................................................................... 16</w:t>
      </w:r>
    </w:p>
    <w:p>
      <w:pPr>
        <w:ind w:firstLine="432"/>
      </w:pPr>
      <w:r>
        <w:t>2.5</w:t>
      </w:r>
    </w:p>
    <w:p>
      <w:pPr>
        <w:ind w:firstLine="432"/>
      </w:pPr>
      <w:r>
        <w:t>光纤振动信号的特征提取 ............................................................................................... 19</w:t>
      </w:r>
    </w:p>
    <w:p>
      <w:pPr>
        <w:ind w:firstLine="432"/>
      </w:pPr>
      <w:r>
        <w:t>2.5.1 时域特征提取 ............................................................................................................ 19</w:t>
      </w:r>
    </w:p>
    <w:p>
      <w:pPr>
        <w:ind w:firstLine="432"/>
      </w:pPr>
      <w:r>
        <w:t>2.5.2 频域特征提取 ............................................................................................................ 20</w:t>
      </w:r>
    </w:p>
    <w:p>
      <w:pPr>
        <w:ind w:firstLine="432"/>
      </w:pPr>
      <w:r>
        <w:t>2.6</w:t>
      </w:r>
    </w:p>
    <w:p>
      <w:pPr>
        <w:ind w:firstLine="432"/>
      </w:pPr>
      <w:r>
        <w:t>风雨干扰下的入侵事件识别算法研究 ........................................................................... 22</w:t>
      </w:r>
    </w:p>
    <w:p>
      <w:pPr>
        <w:ind w:firstLine="432"/>
      </w:pPr>
      <w:r>
        <w:t>2.6.1 基于SMOTE 方法的样本扩充 .................................................................................. 22</w:t>
      </w:r>
    </w:p>
    <w:p>
      <w:pPr>
        <w:ind w:firstLine="432"/>
      </w:pPr>
      <w:r>
        <w:t>2.6.2 基于主成分分析法的特征降维处理 .......................................................................... 23</w:t>
      </w:r>
    </w:p>
    <w:p>
      <w:pPr>
        <w:ind w:firstLine="432"/>
      </w:pPr>
      <w:r>
        <w:t>2.6.3 基于随机森林算法的入侵事件识别 .......................................................................... 25</w:t>
      </w:r>
    </w:p>
    <w:p>
      <w:pPr>
        <w:ind w:firstLine="432"/>
      </w:pPr>
      <w:r>
        <w:t>2.7</w:t>
      </w:r>
    </w:p>
    <w:p>
      <w:pPr>
        <w:ind w:firstLine="432"/>
      </w:pPr>
      <w:r>
        <w:t>报警策略及在线检测结果分析 ....................................................................................... 28</w:t>
      </w:r>
    </w:p>
    <w:p>
      <w:pPr>
        <w:ind w:firstLine="432"/>
      </w:pPr>
      <w:r>
        <w:t>2.8</w:t>
      </w:r>
    </w:p>
    <w:p>
      <w:pPr>
        <w:ind w:firstLine="432"/>
      </w:pPr>
      <w:r>
        <w:t>本章小结 .......................................................................................................................... 30</w:t>
      </w:r>
    </w:p>
    <w:p>
      <w:pPr>
        <w:ind w:firstLine="432"/>
      </w:pPr>
      <w:r>
        <w:t>第三章 列车干扰下的入侵事件检测 ................................................................................................. 31</w:t>
      </w:r>
    </w:p>
    <w:p>
      <w:pPr>
        <w:ind w:firstLine="432"/>
      </w:pPr>
      <w:r>
        <w:t>3.1</w:t>
      </w:r>
    </w:p>
    <w:p>
      <w:pPr>
        <w:ind w:firstLine="432"/>
      </w:pPr>
      <w:r>
        <w:t>引言 .................................................................................................................................. 31</w:t>
      </w:r>
    </w:p>
    <w:p>
      <w:r>
        <w:br w:type="page"/>
      </w:r>
    </w:p>
    <w:p>
      <w:r>
        <w:rPr>
          <w:b/>
          <w:color w:val="646464"/>
          <w:sz w:val="18"/>
        </w:rPr>
        <w:t>第 8 页</w:t>
      </w:r>
    </w:p>
    <w:p>
      <w:pPr>
        <w:ind w:firstLine="432"/>
      </w:pPr>
      <w:r>
        <w:t>基于分布式光纤振动传感器的铁路周界人员入侵检测</w:t>
      </w:r>
    </w:p>
    <w:p>
      <w:pPr>
        <w:ind w:firstLine="432"/>
      </w:pPr>
      <w:r>
        <w:t>VI</w:t>
      </w:r>
    </w:p>
    <w:p>
      <w:pPr>
        <w:ind w:firstLine="432"/>
      </w:pPr>
      <w:r>
        <w:t>3.2</w:t>
      </w:r>
    </w:p>
    <w:p>
      <w:pPr>
        <w:ind w:firstLine="432"/>
      </w:pPr>
      <w:r>
        <w:t>问题描述 .......................................................................................................................... 31</w:t>
      </w:r>
    </w:p>
    <w:p>
      <w:pPr>
        <w:ind w:firstLine="432"/>
      </w:pPr>
      <w:r>
        <w:t>3.3</w:t>
      </w:r>
    </w:p>
    <w:p>
      <w:pPr>
        <w:ind w:firstLine="432"/>
      </w:pPr>
      <w:r>
        <w:t>光纤振动信号的特征提取 ............................................................................................... 33</w:t>
      </w:r>
    </w:p>
    <w:p>
      <w:pPr>
        <w:ind w:firstLine="432"/>
      </w:pPr>
      <w:r>
        <w:t>3.3.1 基于衰减特性的光纤振动信号补偿 ......................................................................... 34</w:t>
      </w:r>
    </w:p>
    <w:p>
      <w:pPr>
        <w:ind w:firstLine="432"/>
      </w:pPr>
      <w:r>
        <w:t>3.3.2 基于功率谱分析的列车信号特征提取 ...................................................................... 35</w:t>
      </w:r>
    </w:p>
    <w:p>
      <w:pPr>
        <w:ind w:firstLine="432"/>
      </w:pPr>
      <w:r>
        <w:t>3.4</w:t>
      </w:r>
    </w:p>
    <w:p>
      <w:pPr>
        <w:ind w:firstLine="432"/>
      </w:pPr>
      <w:r>
        <w:t>列车的振动带检测 ........................................................................................................... 39</w:t>
      </w:r>
    </w:p>
    <w:p>
      <w:pPr>
        <w:ind w:firstLine="432"/>
      </w:pPr>
      <w:r>
        <w:t>3.4.1 基于k-means 算法的多分类器设计 .......................................................................... 39</w:t>
      </w:r>
    </w:p>
    <w:p>
      <w:pPr>
        <w:ind w:firstLine="432"/>
      </w:pPr>
      <w:r>
        <w:t>3.4.2 基于列车运行特性的振动带的选择与修正 .............................................................. 41</w:t>
      </w:r>
    </w:p>
    <w:p>
      <w:pPr>
        <w:ind w:firstLine="432"/>
      </w:pPr>
      <w:r>
        <w:t>3.5</w:t>
      </w:r>
    </w:p>
    <w:p>
      <w:pPr>
        <w:ind w:firstLine="432"/>
      </w:pPr>
      <w:r>
        <w:t>列车干扰下入侵检测段的屏蔽范围估计 ....................................................................... 43</w:t>
      </w:r>
    </w:p>
    <w:p>
      <w:pPr>
        <w:ind w:firstLine="432"/>
      </w:pPr>
      <w:r>
        <w:t>3.5.1 基于多项式回归的加速段列车位置估计 .................................................................. 43</w:t>
      </w:r>
    </w:p>
    <w:p>
      <w:pPr>
        <w:ind w:firstLine="432"/>
      </w:pPr>
      <w:r>
        <w:t>3.5.2 基于卡尔曼滤波的匀速段列车位置估计 .................................................................. 45</w:t>
      </w:r>
    </w:p>
    <w:p>
      <w:pPr>
        <w:ind w:firstLine="432"/>
      </w:pPr>
      <w:r>
        <w:t>3.5.3 基于列车振动带的屏蔽区间长度估计 ...................................................................... 47</w:t>
      </w:r>
    </w:p>
    <w:p>
      <w:pPr>
        <w:ind w:firstLine="432"/>
      </w:pPr>
      <w:r>
        <w:t>3.6</w:t>
      </w:r>
    </w:p>
    <w:p>
      <w:pPr>
        <w:ind w:firstLine="432"/>
      </w:pPr>
      <w:r>
        <w:t>列车干扰屏蔽后的入侵事件检测结果及分析 ............................................................... 48</w:t>
      </w:r>
    </w:p>
    <w:p>
      <w:pPr>
        <w:ind w:firstLine="432"/>
      </w:pPr>
      <w:r>
        <w:t>3.7</w:t>
      </w:r>
    </w:p>
    <w:p>
      <w:pPr>
        <w:ind w:firstLine="432"/>
      </w:pPr>
      <w:r>
        <w:t>本章小结 .......................................................................................................................... 49</w:t>
      </w:r>
    </w:p>
    <w:p>
      <w:pPr>
        <w:ind w:firstLine="432"/>
      </w:pPr>
      <w:r>
        <w:t>第四章 变场景下的入侵事件检测 ..................................................................................................... 50</w:t>
      </w:r>
    </w:p>
    <w:p>
      <w:pPr>
        <w:ind w:firstLine="432"/>
      </w:pPr>
      <w:r>
        <w:t>4.1</w:t>
      </w:r>
    </w:p>
    <w:p>
      <w:pPr>
        <w:ind w:firstLine="432"/>
      </w:pPr>
      <w:r>
        <w:t>引言 .................................................................................................................................. 50</w:t>
      </w:r>
    </w:p>
    <w:p>
      <w:pPr>
        <w:ind w:firstLine="432"/>
      </w:pPr>
      <w:r>
        <w:t>4.2</w:t>
      </w:r>
    </w:p>
    <w:p>
      <w:pPr>
        <w:ind w:firstLine="432"/>
      </w:pPr>
      <w:r>
        <w:t>问题描述 .......................................................................................................................... 50</w:t>
      </w:r>
    </w:p>
    <w:p>
      <w:pPr>
        <w:ind w:firstLine="432"/>
      </w:pPr>
      <w:r>
        <w:t>4.3</w:t>
      </w:r>
    </w:p>
    <w:p>
      <w:pPr>
        <w:ind w:firstLine="432"/>
      </w:pPr>
      <w:r>
        <w:t>基于TrAdaBoost 的样本集加权 ..................................................................................... 53</w:t>
      </w:r>
    </w:p>
    <w:p>
      <w:pPr>
        <w:ind w:firstLine="432"/>
      </w:pPr>
      <w:r>
        <w:t>4.3.1 基于固定权重的TrAdaBoost 加权处理 .................................................................... 53</w:t>
      </w:r>
    </w:p>
    <w:p>
      <w:pPr>
        <w:ind w:firstLine="432"/>
      </w:pPr>
      <w:r>
        <w:t>4.3.2 基于K 近邻学习的初始权重调整 ............................................................................ 54</w:t>
      </w:r>
    </w:p>
    <w:p>
      <w:pPr>
        <w:ind w:firstLine="432"/>
      </w:pPr>
      <w:r>
        <w:t>4.4</w:t>
      </w:r>
    </w:p>
    <w:p>
      <w:pPr>
        <w:ind w:firstLine="432"/>
      </w:pPr>
      <w:r>
        <w:t>基于样本迁移的决策树构建 ........................................................................................... 56</w:t>
      </w:r>
    </w:p>
    <w:p>
      <w:pPr>
        <w:ind w:firstLine="432"/>
      </w:pPr>
      <w:r>
        <w:t>4.4.1CART 决策树构造 ....................................................................................................... 56</w:t>
      </w:r>
    </w:p>
    <w:p>
      <w:pPr>
        <w:ind w:firstLine="432"/>
      </w:pPr>
      <w:r>
        <w:t>4.4.2 基于迁移学习的决策树改进...................................................................................... 57</w:t>
      </w:r>
    </w:p>
    <w:p>
      <w:pPr>
        <w:ind w:firstLine="432"/>
      </w:pPr>
      <w:r>
        <w:t>4.5</w:t>
      </w:r>
    </w:p>
    <w:p>
      <w:pPr>
        <w:ind w:firstLine="432"/>
      </w:pPr>
      <w:r>
        <w:t>基于迁移随机森林的变场景下入侵事件检测算法 ....................................................... 59</w:t>
      </w:r>
    </w:p>
    <w:p>
      <w:pPr>
        <w:ind w:firstLine="432"/>
      </w:pPr>
      <w:r>
        <w:t>4.6</w:t>
      </w:r>
    </w:p>
    <w:p>
      <w:pPr>
        <w:ind w:firstLine="432"/>
      </w:pPr>
      <w:r>
        <w:t>变场景下的入侵事件检测结果及分析 ........................................................................... 61</w:t>
      </w:r>
    </w:p>
    <w:p>
      <w:pPr>
        <w:ind w:firstLine="432"/>
      </w:pPr>
      <w:r>
        <w:t>4.7</w:t>
      </w:r>
    </w:p>
    <w:p>
      <w:pPr>
        <w:ind w:firstLine="432"/>
      </w:pPr>
      <w:r>
        <w:t>本章小结 .......................................................................................................................... 62</w:t>
      </w:r>
    </w:p>
    <w:p>
      <w:pPr>
        <w:ind w:firstLine="432"/>
      </w:pPr>
      <w:r>
        <w:t>第五章 总结与展望 ............................................................................................................................ 64</w:t>
      </w:r>
    </w:p>
    <w:p>
      <w:pPr>
        <w:ind w:firstLine="432"/>
      </w:pPr>
      <w:r>
        <w:t>5.1</w:t>
      </w:r>
    </w:p>
    <w:p>
      <w:pPr>
        <w:ind w:firstLine="432"/>
      </w:pPr>
      <w:r>
        <w:t>工作总结 .......................................................................................................................... 64</w:t>
      </w:r>
    </w:p>
    <w:p>
      <w:pPr>
        <w:ind w:firstLine="432"/>
      </w:pPr>
      <w:r>
        <w:t>5.1.1 论文主要工作 ............................................................................................................. 64</w:t>
      </w:r>
    </w:p>
    <w:p>
      <w:pPr>
        <w:ind w:firstLine="432"/>
      </w:pPr>
      <w:r>
        <w:t>5.1.2</w:t>
      </w:r>
    </w:p>
    <w:p>
      <w:pPr>
        <w:ind w:firstLine="432"/>
      </w:pPr>
      <w:r>
        <w:t>论文主要贡献和创新点....................................................................................... 65</w:t>
      </w:r>
    </w:p>
    <w:p>
      <w:pPr>
        <w:ind w:firstLine="432"/>
      </w:pPr>
      <w:r>
        <w:t>5.2</w:t>
      </w:r>
    </w:p>
    <w:p>
      <w:pPr>
        <w:ind w:firstLine="432"/>
      </w:pPr>
      <w:r>
        <w:t>研究展望 .......................................................................................................................... 65</w:t>
      </w:r>
    </w:p>
    <w:p>
      <w:pPr>
        <w:ind w:firstLine="432"/>
      </w:pPr>
      <w:r>
        <w:t>参考文献 .............................................................................................................................................. 67</w:t>
      </w:r>
    </w:p>
    <w:p>
      <w:pPr>
        <w:ind w:firstLine="432"/>
      </w:pPr>
      <w:r>
        <w:t>致谢 ...................................................................................................................................................... 73</w:t>
      </w:r>
    </w:p>
    <w:p>
      <w:r>
        <w:br w:type="page"/>
      </w:r>
    </w:p>
    <w:p>
      <w:r>
        <w:rPr>
          <w:b/>
          <w:color w:val="646464"/>
          <w:sz w:val="18"/>
        </w:rPr>
        <w:t>第 9 页</w:t>
      </w:r>
    </w:p>
    <w:p>
      <w:pPr>
        <w:ind w:firstLine="432"/>
      </w:pPr>
      <w:r>
        <w:t>南京航空航天大学硕士学位论文</w:t>
      </w:r>
    </w:p>
    <w:p>
      <w:pPr>
        <w:ind w:firstLine="432"/>
      </w:pPr>
      <w:r>
        <w:t>VII</w:t>
      </w:r>
    </w:p>
    <w:p>
      <w:pPr>
        <w:ind w:firstLine="432"/>
      </w:pPr>
      <w:r>
        <w:t>在学期间的研究成果及获奖情况 ....................................................................................................... 74</w:t>
      </w:r>
    </w:p>
    <w:p>
      <w:r>
        <w:br w:type="page"/>
      </w:r>
    </w:p>
    <w:p>
      <w:r>
        <w:rPr>
          <w:b/>
          <w:color w:val="646464"/>
          <w:sz w:val="18"/>
        </w:rPr>
        <w:t>第 10 页</w:t>
      </w:r>
    </w:p>
    <w:p>
      <w:pPr>
        <w:ind w:firstLine="432"/>
      </w:pPr>
      <w:r>
        <w:t>基于分布式光纤振动传感器的铁路周界人员入侵检测</w:t>
      </w:r>
    </w:p>
    <w:p>
      <w:pPr>
        <w:ind w:firstLine="432"/>
      </w:pPr>
      <w:r>
        <w:t>VIII</w:t>
      </w:r>
    </w:p>
    <w:p>
      <w:pPr>
        <w:ind w:firstLine="432"/>
      </w:pPr>
      <w:r>
        <w:t>图表清单</w:t>
      </w:r>
    </w:p>
    <w:p>
      <w:pPr>
        <w:ind w:firstLine="432"/>
      </w:pPr>
      <w:r>
        <w:t>图1. 1 光纤中的几种自发性散射光 ............................................................................................................ 4</w:t>
      </w:r>
    </w:p>
    <w:p>
      <w:pPr>
        <w:ind w:firstLine="432"/>
      </w:pPr>
      <w:r>
        <w:t>图2. 1 水泥栅栏网光纤敷射图 .................................................................................................................... 8</w:t>
      </w:r>
    </w:p>
    <w:p>
      <w:pPr>
        <w:ind w:firstLine="432"/>
      </w:pPr>
      <w:r>
        <w:t>图2. 2 分布式光纤探测定位仪 .................................................................................................................. 10</w:t>
      </w:r>
    </w:p>
    <w:p>
      <w:pPr>
        <w:ind w:firstLine="432"/>
      </w:pPr>
      <w:r>
        <w:t>图2. 3 风雨干扰下的入侵算法流程图 ...................................................................................................... 13</w:t>
      </w:r>
    </w:p>
    <w:p>
      <w:pPr>
        <w:ind w:firstLine="432"/>
      </w:pPr>
      <w:r>
        <w:t>图2. 4 采样点405 的相对振动强度波动图............................................................................................... 15</w:t>
      </w:r>
    </w:p>
    <w:p>
      <w:pPr>
        <w:ind w:firstLine="432"/>
      </w:pPr>
      <w:r>
        <w:t>图2. 5 去噪前采样点405 的语谱图 .......................................................................................................... 15</w:t>
      </w:r>
    </w:p>
    <w:p>
      <w:pPr>
        <w:ind w:firstLine="432"/>
      </w:pPr>
      <w:r>
        <w:t>图2. 6 小波阈值去噪后的相对振动强度波动图 ...................................................................................... 15</w:t>
      </w:r>
    </w:p>
    <w:p>
      <w:pPr>
        <w:ind w:firstLine="432"/>
      </w:pPr>
      <w:r>
        <w:t>图2. 7 小波阈值去噪后的语谱图 .............................................................................................................. 16</w:t>
      </w:r>
    </w:p>
    <w:p>
      <w:pPr>
        <w:ind w:firstLine="432"/>
      </w:pPr>
      <w:r>
        <w:t>图2. 8 谱减法降噪原理图 .......................................................................................................................... 17</w:t>
      </w:r>
    </w:p>
    <w:p>
      <w:pPr>
        <w:ind w:firstLine="432"/>
      </w:pPr>
      <w:r>
        <w:t>图2. 9 谱减法去噪后的相对振动强度波动图 ........................................................................................... 18</w:t>
      </w:r>
    </w:p>
    <w:p>
      <w:pPr>
        <w:ind w:firstLine="432"/>
      </w:pPr>
      <w:r>
        <w:t>图2. 10 谱减法去噪后的语谱图 ................................................................................................................ 18</w:t>
      </w:r>
    </w:p>
    <w:p>
      <w:pPr>
        <w:ind w:firstLine="432"/>
      </w:pPr>
      <w:r>
        <w:t>图2. 11 人员攀爬前后过电平率随时间变化图 ......................................................................................... 19</w:t>
      </w:r>
    </w:p>
    <w:p>
      <w:pPr>
        <w:ind w:firstLine="432"/>
      </w:pPr>
      <w:r>
        <w:t>图2. 12 小波变换和小波包变换对比图 .................................................................................................... 21</w:t>
      </w:r>
    </w:p>
    <w:p>
      <w:pPr>
        <w:ind w:firstLine="432"/>
      </w:pPr>
      <w:r>
        <w:t>图2. 13 随机森林采样方式及分类器构成图 ............................................................................................ 25</w:t>
      </w:r>
    </w:p>
    <w:p>
      <w:pPr>
        <w:ind w:firstLine="432"/>
      </w:pPr>
      <w:r>
        <w:t>图2. 14 随机森林分类方式示意图 ............................................................................................................ 26</w:t>
      </w:r>
    </w:p>
    <w:p>
      <w:pPr>
        <w:ind w:firstLine="432"/>
      </w:pPr>
      <w:r>
        <w:t>图2. 15 F 值随负正样本比例变化曲线 ..................................................................................................... 27</w:t>
      </w:r>
    </w:p>
    <w:p>
      <w:pPr>
        <w:ind w:firstLine="432"/>
      </w:pPr>
      <w:r>
        <w:t>图2. 16 不同深度的随机森林模型对交叉验证集的分类结果 ................................................................. 28</w:t>
      </w:r>
    </w:p>
    <w:p>
      <w:pPr>
        <w:ind w:firstLine="432"/>
      </w:pPr>
      <w:r>
        <w:t>图3. 1 金温铁路光纤敷设场景图 .............................................................................................................. 32</w:t>
      </w:r>
    </w:p>
    <w:p>
      <w:pPr>
        <w:ind w:firstLine="432"/>
      </w:pPr>
      <w:r>
        <w:t>图3. 2 列车运行时的屏蔽段检测流程图 .................................................................................................. 33</w:t>
      </w:r>
    </w:p>
    <w:p>
      <w:pPr>
        <w:ind w:firstLine="432"/>
      </w:pPr>
      <w:r>
        <w:t>图3. 3 无列车运行时各采样点振动信号的均值 ....................................................................................... 34</w:t>
      </w:r>
    </w:p>
    <w:p>
      <w:pPr>
        <w:ind w:firstLine="432"/>
      </w:pPr>
      <w:r>
        <w:t>图3. 4 补偿后各采样点振动信号的均值 .................................................................................................. 35</w:t>
      </w:r>
    </w:p>
    <w:p>
      <w:pPr>
        <w:ind w:firstLine="432"/>
      </w:pPr>
      <w:r>
        <w:t>图3. 5 无列车运行时采样点2000 功率的变化情况 ................................................................................. 36</w:t>
      </w:r>
    </w:p>
    <w:p>
      <w:pPr>
        <w:ind w:firstLine="432"/>
      </w:pPr>
      <w:r>
        <w:t>图3. 6 正向匀速列车轨迹图 ...................................................................................................................... 37</w:t>
      </w:r>
    </w:p>
    <w:p>
      <w:pPr>
        <w:ind w:firstLine="432"/>
      </w:pPr>
      <w:r>
        <w:t>图3. 7 噪声较小的采样点各频带功率占比 .............................................................................................. 38</w:t>
      </w:r>
    </w:p>
    <w:p>
      <w:pPr>
        <w:ind w:firstLine="432"/>
      </w:pPr>
      <w:r>
        <w:t>图3. 8 噪声较大的采样点各频带功率占比 .............................................................................................. 38</w:t>
      </w:r>
    </w:p>
    <w:p>
      <w:pPr>
        <w:ind w:firstLine="432"/>
      </w:pPr>
      <w:r>
        <w:t>图3. 9 选取频段后的等高线图 .................................................................................................................. 39</w:t>
      </w:r>
    </w:p>
    <w:p>
      <w:pPr>
        <w:ind w:firstLine="432"/>
      </w:pPr>
      <w:r>
        <w:t>图3. 10 相邻时刻理想情况下振动带的相对位置 ..................................................................................... 42</w:t>
      </w:r>
    </w:p>
    <w:p>
      <w:pPr>
        <w:ind w:firstLine="432"/>
      </w:pPr>
      <w:r>
        <w:t>图3. 11 实际检测中振动带可能存在的错位及缺失情况 ......................................................................... 42</w:t>
      </w:r>
    </w:p>
    <w:p>
      <w:pPr>
        <w:ind w:firstLine="432"/>
      </w:pPr>
      <w:r>
        <w:t>图3. 12 列车与振动带相对位置示意图 .................................................................................................... 43</w:t>
      </w:r>
    </w:p>
    <w:p>
      <w:r>
        <w:br w:type="page"/>
      </w:r>
    </w:p>
    <w:p>
      <w:r>
        <w:rPr>
          <w:b/>
          <w:color w:val="646464"/>
          <w:sz w:val="18"/>
        </w:rPr>
        <w:t>第 11 页</w:t>
      </w:r>
    </w:p>
    <w:p>
      <w:pPr>
        <w:ind w:firstLine="432"/>
      </w:pPr>
      <w:r>
        <w:t>南京航空航天大学硕士学位论文</w:t>
      </w:r>
    </w:p>
    <w:p>
      <w:pPr>
        <w:ind w:firstLine="432"/>
      </w:pPr>
      <w:r>
        <w:t>IX</w:t>
      </w:r>
    </w:p>
    <w:p>
      <w:pPr>
        <w:ind w:firstLine="432"/>
      </w:pPr>
      <w:r>
        <w:t>图3. 13 列车正常行驶时的系统模型 ........................................................................................................ 46</w:t>
      </w:r>
    </w:p>
    <w:p>
      <w:pPr>
        <w:ind w:firstLine="432"/>
      </w:pPr>
      <w:r>
        <w:t>图3. 14 不停站列车位置估计结果图 ........................................................................................................ 47</w:t>
      </w:r>
    </w:p>
    <w:p>
      <w:pPr>
        <w:ind w:firstLine="432"/>
      </w:pPr>
      <w:r>
        <w:t>图3. 15 停站列车位置估计结果图 ............................................................................................................ 47</w:t>
      </w:r>
    </w:p>
    <w:p>
      <w:pPr>
        <w:ind w:firstLine="432"/>
      </w:pPr>
      <w:r>
        <w:t>图4. 1 光纤敷设场景图 .............................................................................................................................. 51</w:t>
      </w:r>
    </w:p>
    <w:p>
      <w:pPr>
        <w:ind w:firstLine="432"/>
      </w:pPr>
      <w:r>
        <w:t>图4. 2 源域与目标域下正样本降维分布图 .............................................................................................. 52</w:t>
      </w:r>
    </w:p>
    <w:p>
      <w:pPr>
        <w:ind w:firstLine="432"/>
      </w:pPr>
      <w:r>
        <w:t>图4. 3 目标域测试集上分类准确度随T 的变化图 .................................................................................. 55</w:t>
      </w:r>
    </w:p>
    <w:p>
      <w:pPr>
        <w:ind w:firstLine="432"/>
      </w:pPr>
      <w:r>
        <w:t>图4. 4 三种模型在目标域测试集上的准确率 .......................................................................................... 61</w:t>
      </w:r>
    </w:p>
    <w:p>
      <w:pPr>
        <w:ind w:firstLine="432"/>
      </w:pPr>
      <w:r>
        <w:t>图4. 5 三种决策树在迁移随机森林中所占数目变化 ............................................................................... 62</w:t>
      </w:r>
    </w:p>
    <w:p>
      <w:pPr>
        <w:ind w:firstLine="432"/>
      </w:pPr>
      <w:r>
        <w:t>表2. 1 金温铁路沿线光纤敷设路段场景说明 ........................................................................................... 11</w:t>
      </w:r>
    </w:p>
    <w:p>
      <w:pPr>
        <w:ind w:firstLine="432"/>
      </w:pPr>
      <w:r>
        <w:t>表2. 2 训练样本的准确度随负正样本比例的变化情况 ........................................................................... 27</w:t>
      </w:r>
    </w:p>
    <w:p>
      <w:pPr>
        <w:ind w:firstLine="432"/>
      </w:pPr>
      <w:r>
        <w:t>表2.3 风雨干扰下攀爬行为的测试结果 ................................................................................................... 30</w:t>
      </w:r>
    </w:p>
    <w:p>
      <w:pPr>
        <w:ind w:firstLine="432"/>
      </w:pPr>
      <w:r>
        <w:t>表3. 1 列车长度及位置估计结果 .............................................................................................................. 48</w:t>
      </w:r>
    </w:p>
    <w:p>
      <w:pPr>
        <w:ind w:firstLine="432"/>
      </w:pPr>
      <w:r>
        <w:t>表3. 2 列车干扰下攀爬行为的测试结果 .................................................................................................. 49</w:t>
      </w:r>
    </w:p>
    <w:p>
      <w:pPr>
        <w:ind w:firstLine="432"/>
      </w:pPr>
      <w:r>
        <w:t>表4. 1 变场景下攀爬行为的测试结果 ...................................................................................................... 62</w:t>
      </w:r>
    </w:p>
    <w:p>
      <w:r>
        <w:br w:type="page"/>
      </w:r>
    </w:p>
    <w:p>
      <w:r>
        <w:rPr>
          <w:b/>
          <w:color w:val="646464"/>
          <w:sz w:val="18"/>
        </w:rPr>
        <w:t>第 12 页</w:t>
      </w:r>
    </w:p>
    <w:p>
      <w:pPr>
        <w:ind w:firstLine="432"/>
      </w:pPr>
      <w:r>
        <w:t>基于分布式光纤振动传感器的铁路周界人员入侵检测</w:t>
      </w:r>
    </w:p>
    <w:p>
      <w:pPr>
        <w:ind w:firstLine="432"/>
      </w:pPr>
      <w:r>
        <w:t>X</w:t>
      </w:r>
    </w:p>
    <w:p>
      <w:pPr>
        <w:ind w:firstLine="432"/>
      </w:pPr>
      <w:r>
        <w:t>注释表</w:t>
      </w:r>
    </w:p>
    <w:p>
      <w:pPr>
        <w:ind w:firstLine="432"/>
      </w:pPr>
      <w:r>
        <w:t>( )</w:t>
      </w:r>
    </w:p>
    <w:p>
      <w:pPr>
        <w:ind w:firstLine="432"/>
      </w:pPr>
      <w:r>
        <w:t>W n</w:t>
      </w:r>
    </w:p>
    <w:p>
      <w:pPr>
        <w:ind w:firstLine="432"/>
      </w:pPr>
      <w:r>
        <w:t>窗函数</w:t>
      </w:r>
    </w:p>
    <w:p>
      <w:pPr>
        <w:ind w:firstLine="432"/>
      </w:pPr>
      <w:r>
        <w:t>( )</w:t>
      </w:r>
    </w:p>
    <w:p>
      <w:pPr>
        <w:ind w:firstLine="432"/>
      </w:pPr>
      <w:r>
        <w:t>S n</w:t>
      </w:r>
    </w:p>
    <w:p>
      <w:pPr>
        <w:ind w:firstLine="432"/>
      </w:pPr>
      <w:r>
        <w:t>原始光纤信号</w:t>
      </w:r>
    </w:p>
    <w:p>
      <w:pPr>
        <w:ind w:firstLine="432"/>
      </w:pPr>
      <w:r>
        <w:t>c</w:t>
      </w:r>
    </w:p>
    <w:p>
      <w:pPr>
        <w:ind w:firstLine="432"/>
      </w:pPr>
      <w:r>
        <w:t>光在真空中的速度</w:t>
      </w:r>
    </w:p>
    <w:p>
      <w:pPr>
        <w:ind w:firstLine="432"/>
      </w:pPr>
      <w:r>
        <w:t>k</w:t>
      </w:r>
    </w:p>
    <w:p>
      <w:pPr>
        <w:ind w:firstLine="432"/>
      </w:pPr>
      <w:r>
        <w:t>j</w:t>
      </w:r>
    </w:p>
    <w:p>
      <w:pPr>
        <w:ind w:firstLine="432"/>
      </w:pPr>
      <w:r>
        <w:t>d</w:t>
      </w:r>
    </w:p>
    <w:p>
      <w:pPr>
        <w:ind w:firstLine="432"/>
      </w:pPr>
      <w:r>
        <w:t>小波阈值系数</w:t>
      </w:r>
    </w:p>
    <w:p>
      <w:pPr>
        <w:ind w:firstLine="432"/>
      </w:pPr>
      <w:r>
        <w:t>P P</w:t>
      </w:r>
    </w:p>
    <w:p>
      <w:pPr>
        <w:ind w:firstLine="432"/>
      </w:pPr>
      <w:r>
        <w:t></w:t>
      </w:r>
    </w:p>
    <w:p>
      <w:pPr>
        <w:ind w:firstLine="432"/>
      </w:pPr>
      <w:r>
        <w:t>−</w:t>
      </w:r>
    </w:p>
    <w:p>
      <w:pPr>
        <w:ind w:firstLine="432"/>
      </w:pPr>
      <w:r>
        <w:t>峰峰值</w:t>
      </w:r>
    </w:p>
    <w:p>
      <w:pPr>
        <w:ind w:firstLine="432"/>
      </w:pPr>
      <w:r>
        <w:t></w:t>
      </w:r>
    </w:p>
    <w:p>
      <w:pPr>
        <w:ind w:firstLine="432"/>
      </w:pPr>
      <w:r>
        <w:t>均值</w:t>
      </w:r>
    </w:p>
    <w:p>
      <w:pPr>
        <w:ind w:firstLine="432"/>
      </w:pPr>
      <w:r>
        <w:t>2</w:t>
      </w:r>
    </w:p>
    <w:p>
      <w:pPr>
        <w:ind w:firstLine="432"/>
      </w:pPr>
      <w:r>
        <w:t></w:t>
      </w:r>
    </w:p>
    <w:p>
      <w:pPr>
        <w:ind w:firstLine="432"/>
      </w:pPr>
      <w:r>
        <w:t>方差</w:t>
      </w:r>
    </w:p>
    <w:p>
      <w:pPr>
        <w:ind w:firstLine="432"/>
      </w:pPr>
      <w:r>
        <w:t>p</w:t>
      </w:r>
    </w:p>
    <w:p>
      <w:pPr>
        <w:ind w:firstLine="432"/>
      </w:pPr>
      <w:r>
        <w:t>T</w:t>
      </w:r>
    </w:p>
    <w:p>
      <w:pPr>
        <w:ind w:firstLine="432"/>
      </w:pPr>
      <w:r>
        <w:t>入射光的脉冲宽度</w:t>
      </w:r>
    </w:p>
    <w:p>
      <w:pPr>
        <w:ind w:firstLine="432"/>
      </w:pPr>
      <w:r>
        <w:t>gv</w:t>
      </w:r>
    </w:p>
    <w:p>
      <w:pPr>
        <w:ind w:firstLine="432"/>
      </w:pPr>
      <w:r>
        <w:t>光脉冲的传播速度</w:t>
      </w:r>
    </w:p>
    <w:p>
      <w:pPr>
        <w:ind w:firstLine="432"/>
      </w:pPr>
      <w:r>
        <w:t>z</w:t>
      </w:r>
    </w:p>
    <w:p>
      <w:pPr>
        <w:ind w:firstLine="432"/>
      </w:pPr>
      <w:r>
        <w:t>分布式光纤振动传感器的空间分辨率</w:t>
      </w:r>
    </w:p>
    <w:p>
      <w:pPr>
        <w:ind w:firstLine="432"/>
      </w:pPr>
      <w:r>
        <w:t>iE</w:t>
      </w:r>
    </w:p>
    <w:p>
      <w:pPr>
        <w:ind w:firstLine="432"/>
      </w:pPr>
      <w:r>
        <w:t>小波分量的能量</w:t>
      </w:r>
    </w:p>
    <w:p>
      <w:pPr>
        <w:ind w:firstLine="432"/>
      </w:pPr>
      <w:r>
        <w:t>rate</w:t>
      </w:r>
    </w:p>
    <w:p>
      <w:pPr>
        <w:ind w:firstLine="432"/>
      </w:pPr>
      <w:r>
        <w:t>样本比例</w:t>
      </w:r>
    </w:p>
    <w:p>
      <w:pPr>
        <w:ind w:firstLine="432"/>
      </w:pPr>
      <w:r>
        <w:t>center</w:t>
      </w:r>
    </w:p>
    <w:p>
      <w:pPr>
        <w:ind w:firstLine="432"/>
      </w:pPr>
      <w:r>
        <w:t>C</w:t>
      </w:r>
    </w:p>
    <w:p>
      <w:pPr>
        <w:ind w:firstLine="432"/>
      </w:pPr>
      <w:r>
        <w:t>振动带的中心点</w:t>
      </w:r>
    </w:p>
    <w:p>
      <w:pPr>
        <w:ind w:firstLine="432"/>
      </w:pPr>
      <w:r>
        <w:t>H</w:t>
      </w:r>
    </w:p>
    <w:p>
      <w:pPr>
        <w:ind w:firstLine="432"/>
      </w:pPr>
      <w:r>
        <w:t>多分类器组</w:t>
      </w:r>
    </w:p>
    <w:p>
      <w:pPr>
        <w:ind w:firstLine="432"/>
      </w:pPr>
      <w:r>
        <w:t>0, 1,</w:t>
      </w:r>
    </w:p>
    <w:p>
      <w:pPr>
        <w:ind w:firstLine="432"/>
      </w:pPr>
      <w:r>
        <w:t>2</w:t>
      </w:r>
    </w:p>
    <w:p>
      <w:pPr>
        <w:ind w:firstLine="432"/>
      </w:pPr>
      <w:r>
        <w:t>(</w:t>
      </w:r>
    </w:p>
    <w:p>
      <w:pPr>
        <w:ind w:firstLine="432"/>
      </w:pPr>
      <w:r>
        <w:t>)</w:t>
      </w:r>
    </w:p>
    <w:p>
      <w:pPr>
        <w:ind w:firstLine="432"/>
      </w:pPr>
      <w:r>
        <w:t>J </w:t>
      </w:r>
    </w:p>
    <w:p>
      <w:pPr>
        <w:ind w:firstLine="432"/>
      </w:pPr>
      <w:r>
        <w:t>代价函数</w:t>
      </w:r>
    </w:p>
    <w:p>
      <w:pPr>
        <w:ind w:firstLine="432"/>
      </w:pPr>
      <w:r>
        <w:t>P</w:t>
      </w:r>
    </w:p>
    <w:p>
      <w:pPr>
        <w:ind w:firstLine="432"/>
      </w:pPr>
      <w:r>
        <w:t></w:t>
      </w:r>
    </w:p>
    <w:p>
      <w:pPr>
        <w:ind w:firstLine="432"/>
      </w:pPr>
      <w:r>
        <w:t>峰均比</w:t>
      </w:r>
    </w:p>
    <w:p>
      <w:pPr>
        <w:ind w:firstLine="432"/>
      </w:pPr>
      <w:r>
        <w:t>( )</w:t>
      </w:r>
    </w:p>
    <w:p>
      <w:pPr>
        <w:ind w:firstLine="432"/>
      </w:pPr>
      <w:r>
        <w:t>L n</w:t>
      </w:r>
    </w:p>
    <w:p>
      <w:pPr>
        <w:ind w:firstLine="432"/>
      </w:pPr>
      <w:r>
        <w:t>过电平率</w:t>
      </w:r>
    </w:p>
    <w:p>
      <w:pPr>
        <w:ind w:firstLine="432"/>
      </w:pPr>
      <w:r>
        <w:t>P</w:t>
      </w:r>
    </w:p>
    <w:p>
      <w:pPr>
        <w:ind w:firstLine="432"/>
      </w:pPr>
      <w:r>
        <w:t>功率</w:t>
      </w:r>
    </w:p>
    <w:p>
      <w:r>
        <w:br w:type="page"/>
      </w:r>
    </w:p>
    <w:p>
      <w:r>
        <w:rPr>
          <w:b/>
          <w:color w:val="646464"/>
          <w:sz w:val="18"/>
        </w:rPr>
        <w:t>第 13 页</w:t>
      </w:r>
    </w:p>
    <w:p>
      <w:pPr>
        <w:ind w:firstLine="432"/>
      </w:pPr>
      <w:r>
        <w:t>南京航空航天大学硕士学位论文</w:t>
      </w:r>
    </w:p>
    <w:p>
      <w:pPr>
        <w:ind w:firstLine="432"/>
      </w:pPr>
      <w:r>
        <w:t>XI</w:t>
      </w:r>
    </w:p>
    <w:p>
      <w:pPr>
        <w:ind w:firstLine="432"/>
      </w:pPr>
      <w:r>
        <w:t>缩略词</w:t>
      </w:r>
    </w:p>
    <w:p>
      <w:pPr>
        <w:ind w:firstLine="432"/>
      </w:pPr>
      <w:r>
        <w:t>缩略词</w:t>
      </w:r>
    </w:p>
    <w:p>
      <w:pPr>
        <w:ind w:firstLine="432"/>
      </w:pPr>
      <w:r>
        <w:t>英文全称</w:t>
      </w:r>
    </w:p>
    <w:p>
      <w:pPr>
        <w:ind w:firstLine="432"/>
      </w:pPr>
      <w:r>
        <w:t>OTDR</w:t>
      </w:r>
    </w:p>
    <w:p>
      <w:pPr>
        <w:ind w:firstLine="432"/>
      </w:pPr>
      <w:r>
        <w:t>Optical Time Domain Reflectometry</w:t>
      </w:r>
    </w:p>
    <w:p>
      <w:pPr>
        <w:ind w:firstLine="432"/>
      </w:pPr>
      <w:r>
        <w:t>EMD</w:t>
      </w:r>
    </w:p>
    <w:p>
      <w:pPr>
        <w:ind w:firstLine="432"/>
      </w:pPr>
      <w:r>
        <w:t>Empirical Mode Decomposition</w:t>
      </w:r>
    </w:p>
    <w:p>
      <w:pPr>
        <w:ind w:firstLine="432"/>
      </w:pPr>
      <w:r>
        <w:t>-OTDR</w:t>
      </w:r>
    </w:p>
    <w:p>
      <w:pPr>
        <w:ind w:firstLine="432"/>
      </w:pPr>
      <w:r>
        <w:t>Phase SensitiveOptical Time Domain Reflectometry</w:t>
      </w:r>
    </w:p>
    <w:p>
      <w:pPr>
        <w:ind w:firstLine="432"/>
      </w:pPr>
      <w:r>
        <w:t>FFT</w:t>
      </w:r>
    </w:p>
    <w:p>
      <w:pPr>
        <w:ind w:firstLine="432"/>
      </w:pPr>
      <w:r>
        <w:t>Fast Fourier Transform</w:t>
      </w:r>
    </w:p>
    <w:p>
      <w:pPr>
        <w:ind w:firstLine="432"/>
      </w:pPr>
      <w:r>
        <w:t>MFCC</w:t>
      </w:r>
    </w:p>
    <w:p>
      <w:pPr>
        <w:ind w:firstLine="432"/>
      </w:pPr>
      <w:r>
        <w:t>Mel Frequency Cepstrum Coefficient</w:t>
      </w:r>
    </w:p>
    <w:p>
      <w:pPr>
        <w:ind w:firstLine="432"/>
      </w:pPr>
      <w:r>
        <w:t>SVM</w:t>
      </w:r>
    </w:p>
    <w:p>
      <w:pPr>
        <w:ind w:firstLine="432"/>
      </w:pPr>
      <w:r>
        <w:t>Discrete Cosine Transform</w:t>
      </w:r>
    </w:p>
    <w:p>
      <w:pPr>
        <w:ind w:firstLine="432"/>
      </w:pPr>
      <w:r>
        <w:t>KNN</w:t>
      </w:r>
    </w:p>
    <w:p>
      <w:pPr>
        <w:ind w:firstLine="432"/>
      </w:pPr>
      <w:r>
        <w:t>K-Nearest Neighbor</w:t>
      </w:r>
    </w:p>
    <w:p>
      <w:pPr>
        <w:ind w:firstLine="432"/>
      </w:pPr>
      <w:r>
        <w:t>RF</w:t>
      </w:r>
    </w:p>
    <w:p>
      <w:pPr>
        <w:ind w:firstLine="432"/>
      </w:pPr>
      <w:r>
        <w:t>Random Forest</w:t>
      </w:r>
    </w:p>
    <w:p>
      <w:pPr>
        <w:ind w:firstLine="432"/>
      </w:pPr>
      <w:r>
        <w:t>PCA</w:t>
      </w:r>
    </w:p>
    <w:p>
      <w:pPr>
        <w:ind w:firstLine="432"/>
      </w:pPr>
      <w:r>
        <w:t>Principal Component Analysis</w:t>
      </w:r>
    </w:p>
    <w:p>
      <w:r>
        <w:br w:type="page"/>
      </w:r>
    </w:p>
    <w:p>
      <w:r>
        <w:rPr>
          <w:b/>
          <w:color w:val="646464"/>
          <w:sz w:val="18"/>
        </w:rPr>
        <w:t>第 14 页</w:t>
      </w:r>
    </w:p>
    <w:p>
      <w:pPr>
        <w:ind w:firstLine="432"/>
      </w:pPr>
      <w:r>
        <w:t>南京航空航天大学硕士学位论文</w:t>
      </w:r>
    </w:p>
    <w:p>
      <w:pPr>
        <w:ind w:firstLine="432"/>
      </w:pPr>
      <w:r>
        <w:t>1</w:t>
      </w:r>
    </w:p>
    <w:p>
      <w:pPr>
        <w:ind w:firstLine="432"/>
      </w:pPr>
      <w:r>
        <w:t>第一章 绪论</w:t>
      </w:r>
    </w:p>
    <w:p>
      <w:pPr>
        <w:ind w:firstLine="432"/>
      </w:pPr>
      <w:r>
        <w:t>1.1 研究背景与意义</w:t>
      </w:r>
    </w:p>
    <w:p>
      <w:pPr>
        <w:ind w:firstLine="432"/>
      </w:pPr>
      <w:r>
        <w:t>铁路是我国一项重要的基础设施，关系到社会发展的方方面面，在国民经济发展过程中发</w:t>
      </w:r>
    </w:p>
    <w:p>
      <w:pPr>
        <w:ind w:firstLine="432"/>
      </w:pPr>
      <w:r>
        <w:t>挥着大动脉的作用。早在2004 年就批准了《中长期铁路网规划》，在之后又进行了多次的修订</w:t>
      </w:r>
    </w:p>
    <w:p>
      <w:pPr>
        <w:ind w:firstLine="432"/>
      </w:pPr>
      <w:r>
        <w:t>和调整，反映了党中央和国务院对于铁路发展工作的高度重视。近些年来，中国铁路的里程不</w:t>
      </w:r>
    </w:p>
    <w:p>
      <w:pPr>
        <w:ind w:firstLine="432"/>
      </w:pPr>
      <w:r>
        <w:t>断增加，已经达到了15 万公里的规模，而高铁网络的覆盖范围也在迅速扩大，80%以上的大城</w:t>
      </w:r>
    </w:p>
    <w:p>
      <w:pPr>
        <w:ind w:firstLine="432"/>
      </w:pPr>
      <w:r>
        <w:t>市都接入了高速铁路网。中国铁路的发展极大地提高了社会运转的效率，对于经济发展起到了</w:t>
      </w:r>
    </w:p>
    <w:p>
      <w:pPr>
        <w:ind w:firstLine="432"/>
      </w:pPr>
      <w:r>
        <w:t>重要的保障作用，也为十三五实现全面脱贫的目标提供了强有力的支持。近些年来，中国铁路</w:t>
      </w:r>
    </w:p>
    <w:p>
      <w:pPr>
        <w:ind w:firstLine="432"/>
      </w:pPr>
      <w:r>
        <w:t>的发展不仅体现在里程和覆盖面上的变化，在速度上也经历了六次提升，创造了中国速度，迈</w:t>
      </w:r>
    </w:p>
    <w:p>
      <w:pPr>
        <w:ind w:firstLine="432"/>
      </w:pPr>
      <w:r>
        <w:t>入了世界先进铁路的行列[1]-[2]。</w:t>
      </w:r>
    </w:p>
    <w:p>
      <w:pPr>
        <w:ind w:firstLine="432"/>
      </w:pPr>
      <w:r>
        <w:t>高速铁路网的迅速发展无疑给国民带来了巨大的便利，但也带来了新的挑战。近些年来，</w:t>
      </w:r>
    </w:p>
    <w:p>
      <w:pPr>
        <w:ind w:firstLine="432"/>
      </w:pPr>
      <w:r>
        <w:t>铁路周界的安全问题时有发生，经常会存在由于人为攀爬铁路周界栅栏网带来的事故，所以，</w:t>
      </w:r>
    </w:p>
    <w:p>
      <w:pPr>
        <w:ind w:firstLine="432"/>
      </w:pPr>
      <w:r>
        <w:t>如何有效的保障铁路运行时的周界安全，对人员入侵行为进行及时报警和处理成了急需处理的</w:t>
      </w:r>
    </w:p>
    <w:p>
      <w:pPr>
        <w:ind w:firstLine="432"/>
      </w:pPr>
      <w:r>
        <w:t>一个难题。首先，随着列车速度越来越快，对驾驶员应急处理速度的要求进一步提升，而单纯</w:t>
      </w:r>
    </w:p>
    <w:p>
      <w:pPr>
        <w:ind w:firstLine="432"/>
      </w:pPr>
      <w:r>
        <w:t>的依靠人力难以在列车高速运行时对铁道上的危险进行预测，做出停车或是改道的应急处理；</w:t>
      </w:r>
    </w:p>
    <w:p>
      <w:pPr>
        <w:ind w:firstLine="432"/>
      </w:pPr>
      <w:r>
        <w:t>其次，铁路覆盖范围的增大意味着列车将经过更多隧道、山区等复杂物理场景，将对铁路周界</w:t>
      </w:r>
    </w:p>
    <w:p>
      <w:pPr>
        <w:ind w:firstLine="432"/>
      </w:pPr>
      <w:r>
        <w:t>的人员入侵检测带来更大的环境挑战。如何解决铁路周界人员入侵的检测问题，保障中国铁路</w:t>
      </w:r>
    </w:p>
    <w:p>
      <w:pPr>
        <w:ind w:firstLine="432"/>
      </w:pPr>
      <w:r>
        <w:t>网的安全高效运行将是本文研究的重点。</w:t>
      </w:r>
    </w:p>
    <w:p>
      <w:pPr>
        <w:ind w:firstLine="432"/>
      </w:pPr>
      <w:r>
        <w:t>周界安防检测技术已经有了十几年的发展历史，不同的应用场景对所采用的检测设备和方</w:t>
      </w:r>
    </w:p>
    <w:p>
      <w:pPr>
        <w:ind w:firstLine="432"/>
      </w:pPr>
      <w:r>
        <w:t>法会提出不同的要求。铁路周界的人员入侵检测需要满足下列几点条件：（1）要保证实时全线</w:t>
      </w:r>
    </w:p>
    <w:p>
      <w:pPr>
        <w:ind w:firstLine="432"/>
      </w:pPr>
      <w:r>
        <w:t>检测，攀爬行为发生的时间和位置并不能提前确定，随时都可能发生，所以必须每天24 小时不</w:t>
      </w:r>
    </w:p>
    <w:p>
      <w:pPr>
        <w:ind w:firstLine="432"/>
      </w:pPr>
      <w:r>
        <w:t>间断的全线检测，检测算法要保证实时性。（2）要保证检测结果的准确性，如果误报警数太多</w:t>
      </w:r>
    </w:p>
    <w:p>
      <w:pPr>
        <w:ind w:firstLine="432"/>
      </w:pPr>
      <w:r>
        <w:t>会增加铁路应急处理人员的工作负担，而若出现对攀爬行为的漏报警，则会增加高铁运行的风</w:t>
      </w:r>
    </w:p>
    <w:p>
      <w:pPr>
        <w:ind w:firstLine="432"/>
      </w:pPr>
      <w:r>
        <w:t>险。（3）要保证硬件设施的购买成本和维护成本，因为中国的铁路线很长，设置入侵检测设施</w:t>
      </w:r>
    </w:p>
    <w:p>
      <w:pPr>
        <w:ind w:firstLine="432"/>
      </w:pPr>
      <w:r>
        <w:t>将是很大一笔费用，从工程应用角度出发保证低成本很有必要。</w:t>
      </w:r>
    </w:p>
    <w:p>
      <w:pPr>
        <w:ind w:firstLine="432"/>
      </w:pPr>
      <w:r>
        <w:t>在周界安防领域，传统的方法为采用雷达、红外线、超声波等传感技术来对人员入侵行为</w:t>
      </w:r>
    </w:p>
    <w:p>
      <w:pPr>
        <w:ind w:firstLine="432"/>
      </w:pPr>
      <w:r>
        <w:t>进行检测[3][4]，但是这些检测方式对于供电和设备有很高的要求，并不能适应大范围的监控，尤</w:t>
      </w:r>
    </w:p>
    <w:p>
      <w:pPr>
        <w:ind w:firstLine="432"/>
      </w:pPr>
      <w:r>
        <w:t>其有很多铁路线敷设在山区，供电比较困难，设备的架设也是很大的问题。近些年来，得益于</w:t>
      </w:r>
    </w:p>
    <w:p>
      <w:pPr>
        <w:ind w:firstLine="432"/>
      </w:pPr>
      <w:r>
        <w:t>监控和图像识别技术的发展，出现了基于图像识别的周界入侵检测算法，这种监测方式过于依</w:t>
      </w:r>
    </w:p>
    <w:p>
      <w:r>
        <w:br w:type="page"/>
      </w:r>
    </w:p>
    <w:p>
      <w:r>
        <w:rPr>
          <w:b/>
          <w:color w:val="646464"/>
          <w:sz w:val="18"/>
        </w:rPr>
        <w:t>第 15 页</w:t>
      </w:r>
    </w:p>
    <w:p>
      <w:pPr>
        <w:ind w:firstLine="432"/>
      </w:pPr>
      <w:r>
        <w:t>基于分布式光纤振动传感器的铁路周界人员入侵检测</w:t>
      </w:r>
    </w:p>
    <w:p>
      <w:pPr>
        <w:ind w:firstLine="432"/>
      </w:pPr>
      <w:r>
        <w:t>2</w:t>
      </w:r>
    </w:p>
    <w:p>
      <w:pPr>
        <w:ind w:firstLine="432"/>
      </w:pPr>
      <w:r>
        <w:t>赖图像采集设备，大规模应用时成本比较大，在复杂的山区和隧道里供电也同样是很大的制约</w:t>
      </w:r>
    </w:p>
    <w:p>
      <w:pPr>
        <w:ind w:firstLine="432"/>
      </w:pPr>
      <w:r>
        <w:t>条件，并且要实现大规模的实时检测，如何同时对大量图像进行处理也是一项很大的挑战。</w:t>
      </w:r>
    </w:p>
    <w:p>
      <w:pPr>
        <w:ind w:firstLine="432"/>
      </w:pPr>
      <w:r>
        <w:t>跟以上的检测方法比较，光纤振动传感器在对铁路周界这种大范围、复杂环境下的入侵行</w:t>
      </w:r>
    </w:p>
    <w:p>
      <w:pPr>
        <w:ind w:firstLine="432"/>
      </w:pPr>
      <w:r>
        <w:t>为检测具有明显的优势。光纤自身具有很多传统元器件不能替代的性能：光纤柔软、抗折叠的</w:t>
      </w:r>
    </w:p>
    <w:p>
      <w:pPr>
        <w:ind w:firstLine="432"/>
      </w:pPr>
      <w:r>
        <w:t>特性可以适应敷设空间较小的场景；光纤抗腐蚀、抗电磁干扰、防水这些特点便于它敷设在电</w:t>
      </w:r>
    </w:p>
    <w:p>
      <w:pPr>
        <w:ind w:firstLine="432"/>
      </w:pPr>
      <w:r>
        <w:t>磁干扰和腐蚀性较强的环境中；光纤传输距离长、损耗小、只需一端供电这些特点便于它实现</w:t>
      </w:r>
    </w:p>
    <w:p>
      <w:pPr>
        <w:ind w:firstLine="432"/>
      </w:pPr>
      <w:r>
        <w:t>复杂环境下的长距离监测[5-8]。</w:t>
      </w:r>
    </w:p>
    <w:p>
      <w:pPr>
        <w:ind w:firstLine="432"/>
      </w:pPr>
      <w:r>
        <w:t>长期以来，得益于科研人员对分布式光纤振动传感器的检测灵敏度和空间分辨率等关键技</w:t>
      </w:r>
    </w:p>
    <w:p>
      <w:pPr>
        <w:ind w:firstLine="432"/>
      </w:pPr>
      <w:r>
        <w:t>术的突破，分布式光纤传感技术已经可以满足很多大范围、高精度的检测场景[9]-[11]。在很多大</w:t>
      </w:r>
    </w:p>
    <w:p>
      <w:pPr>
        <w:ind w:firstLine="432"/>
      </w:pPr>
      <w:r>
        <w:t>型的土木工程中，类似桥梁、钻井、油管、隧道中都可以看到分布式光纤振动传感器被用做安</w:t>
      </w:r>
    </w:p>
    <w:p>
      <w:pPr>
        <w:ind w:firstLine="432"/>
      </w:pPr>
      <w:r>
        <w:t>全检测；在航天器和飞机中，分布式光纤振动传感器被用于老化程度检测；在监狱、军事基地、</w:t>
      </w:r>
    </w:p>
    <w:p>
      <w:pPr>
        <w:ind w:firstLine="432"/>
      </w:pPr>
      <w:r>
        <w:t>高铁站、机场等重点防护区域，分布式光纤振动传感器被用于周界安全检测；在一些发动机组</w:t>
      </w:r>
    </w:p>
    <w:p>
      <w:pPr>
        <w:ind w:firstLine="432"/>
      </w:pPr>
      <w:r>
        <w:t>和电路设施中，分布式光纤振动传感器被用来测量温度变化，预防温度异常情况。</w:t>
      </w:r>
    </w:p>
    <w:p>
      <w:pPr>
        <w:ind w:firstLine="432"/>
      </w:pPr>
      <w:r>
        <w:t>本文致力于利用分布式光纤振动传感器对铁路周界的人员入侵行为进行检测。在铁路周界</w:t>
      </w:r>
    </w:p>
    <w:p>
      <w:pPr>
        <w:ind w:firstLine="432"/>
      </w:pPr>
      <w:r>
        <w:t>安防问题上，分布式光纤测量范围广、测量点连续的特点便于其对大范围进行检测；供电方便、</w:t>
      </w:r>
    </w:p>
    <w:p>
      <w:pPr>
        <w:ind w:firstLine="432"/>
      </w:pPr>
      <w:r>
        <w:t>架设维护简单的特点便于其应用于山区、隧道等复杂物理场景；设备成本相对低廉的特点便于</w:t>
      </w:r>
    </w:p>
    <w:p>
      <w:pPr>
        <w:ind w:firstLine="432"/>
      </w:pPr>
      <w:r>
        <w:t>其实现大规模应用。在铁路周界的应用中，敷设的光纤会受到来自信号衰减、风雨这些自然环</w:t>
      </w:r>
    </w:p>
    <w:p>
      <w:pPr>
        <w:ind w:firstLine="432"/>
      </w:pPr>
      <w:r>
        <w:t>境干扰、列车运行的干扰等一系列影响入侵行为检测的因素，本文将针对这些问题设计对光纤</w:t>
      </w:r>
    </w:p>
    <w:p>
      <w:pPr>
        <w:ind w:firstLine="432"/>
      </w:pPr>
      <w:r>
        <w:t>振动信号处理和入侵行为识别的算法，实现对铁路周界人员入侵行为的实时检测，保障铁路系</w:t>
      </w:r>
    </w:p>
    <w:p>
      <w:pPr>
        <w:ind w:firstLine="432"/>
      </w:pPr>
      <w:r>
        <w:t>统安全高效运行</w:t>
      </w:r>
    </w:p>
    <w:p>
      <w:pPr>
        <w:ind w:firstLine="432"/>
      </w:pPr>
      <w:r>
        <w:t>1.2 分布式光纤检测系统及相关信号处理技术研究现状</w:t>
      </w:r>
    </w:p>
    <w:p>
      <w:pPr>
        <w:ind w:firstLine="432"/>
      </w:pPr>
      <w:r>
        <w:t>1.2.1 分布式光纤检测系统研究现状</w:t>
      </w:r>
    </w:p>
    <w:p>
      <w:pPr>
        <w:ind w:firstLine="432"/>
      </w:pPr>
      <w:r>
        <w:t>近些年来，光纤传感技术不断发展，到目前为止世界上有近100 种光纤传感器，从光纤传</w:t>
      </w:r>
    </w:p>
    <w:p>
      <w:pPr>
        <w:ind w:firstLine="432"/>
      </w:pPr>
      <w:r>
        <w:t>感的机理来看，可以把这些传感器主要分成三类：第一类是利用光纤光栅的传感系统，因为光</w:t>
      </w:r>
    </w:p>
    <w:p>
      <w:pPr>
        <w:ind w:firstLine="432"/>
      </w:pPr>
      <w:r>
        <w:t>传导机制的差别，它还可以进一步细分为长周期的光纤光栅和布拉格光纤光栅；第二类传感器</w:t>
      </w:r>
    </w:p>
    <w:p>
      <w:pPr>
        <w:ind w:firstLine="432"/>
      </w:pPr>
      <w:r>
        <w:t>为相位调制型，主要运用了光的干涉原理，也可以根据内部结构不同细分成M-Z(Mach-Zehnder)</w:t>
      </w:r>
    </w:p>
    <w:p>
      <w:pPr>
        <w:ind w:firstLine="432"/>
      </w:pPr>
      <w:r>
        <w:t>干涉仪、FP(Fabry-Perot)干涉仪、白光干涉仪和Sagnac 干涉仪等；第三类传感器为反射型光纤</w:t>
      </w:r>
    </w:p>
    <w:p>
      <w:pPr>
        <w:ind w:firstLine="432"/>
      </w:pPr>
      <w:r>
        <w:t>传感器，主要利用光纤中的后向散射原理并结合了光时域反射技术，根据反射粒子的不同可以</w:t>
      </w:r>
    </w:p>
    <w:p>
      <w:pPr>
        <w:ind w:firstLine="432"/>
      </w:pPr>
      <w:r>
        <w:t>分为瑞利光时域反射器系统、拉曼光时域反射器系统、布里渊光时域反射器系统等，还有结合</w:t>
      </w:r>
    </w:p>
    <w:p>
      <w:pPr>
        <w:ind w:firstLine="432"/>
      </w:pPr>
      <w:r>
        <w:t>了相位调制技术的相位敏感型光时域反射器系统（-OTDR）[12]-[28]。接下来分别对这三类传感</w:t>
      </w:r>
    </w:p>
    <w:p>
      <w:pPr>
        <w:ind w:firstLine="432"/>
      </w:pPr>
      <w:r>
        <w:t>系统进行介绍：</w:t>
      </w:r>
    </w:p>
    <w:p>
      <w:r>
        <w:br w:type="page"/>
      </w:r>
    </w:p>
    <w:p>
      <w:r>
        <w:rPr>
          <w:b/>
          <w:color w:val="646464"/>
          <w:sz w:val="18"/>
        </w:rPr>
        <w:t>第 16 页</w:t>
      </w:r>
    </w:p>
    <w:p>
      <w:pPr>
        <w:ind w:firstLine="432"/>
      </w:pPr>
      <w:r>
        <w:t>南京航空航天大学硕士学位论文</w:t>
      </w:r>
    </w:p>
    <w:p>
      <w:pPr>
        <w:ind w:firstLine="432"/>
      </w:pPr>
      <w:r>
        <w:t>3</w:t>
      </w:r>
    </w:p>
    <w:p>
      <w:pPr>
        <w:ind w:firstLine="432"/>
      </w:pPr>
      <w:r>
        <w:t>(1) 光纤光栅传感系统</w:t>
      </w:r>
    </w:p>
    <w:p>
      <w:pPr>
        <w:ind w:firstLine="432"/>
      </w:pPr>
      <w:r>
        <w:t>该系统利用了光纤材料的光敏感特性，在光纤内芯制作相位光栅，光栅的制作目的在于使</w:t>
      </w:r>
    </w:p>
    <w:p>
      <w:pPr>
        <w:ind w:firstLine="432"/>
      </w:pPr>
      <w:r>
        <w:t>得纤芯内部形成窄带透射或者反射器。当光从发射器进入到光纤中后，在光纤中折射率发生变</w:t>
      </w:r>
    </w:p>
    <w:p>
      <w:pPr>
        <w:ind w:firstLine="432"/>
      </w:pPr>
      <w:r>
        <w:t>化时会出现反射和折射。当不同反射面上反射光的光程差为某个固定波长的整数倍时，满足了</w:t>
      </w:r>
    </w:p>
    <w:p>
      <w:pPr>
        <w:ind w:firstLine="432"/>
      </w:pPr>
      <w:r>
        <w:t>布拉格条件，会发生长干涉。布拉格光栅的反射光谱由光栅的长度、折射率系数等一些参数影</w:t>
      </w:r>
    </w:p>
    <w:p>
      <w:pPr>
        <w:ind w:firstLine="432"/>
      </w:pPr>
      <w:r>
        <w:t>响，而这些参数与应力、加速度、温度等一些物理量之间存在对应的关系，即这些物理量会最</w:t>
      </w:r>
    </w:p>
    <w:p>
      <w:pPr>
        <w:ind w:firstLine="432"/>
      </w:pPr>
      <w:r>
        <w:t>终影响到布拉格波长，通过检测布拉格波长的变化就可以对想要测量的物理量进行估计。</w:t>
      </w:r>
    </w:p>
    <w:p>
      <w:pPr>
        <w:ind w:firstLine="432"/>
      </w:pPr>
      <w:r>
        <w:t>布拉格光栅拥有灵敏度高、有较好的稳定性、制作流程简单、运行时光的损耗较低、容易</w:t>
      </w:r>
    </w:p>
    <w:p>
      <w:pPr>
        <w:ind w:firstLine="432"/>
      </w:pPr>
      <w:r>
        <w:t>与其他光学的传感器件相连接这些特点。而基于布拉格光纤振动传感器构建的分布式光纤振动</w:t>
      </w:r>
    </w:p>
    <w:p>
      <w:pPr>
        <w:ind w:firstLine="432"/>
      </w:pPr>
      <w:r>
        <w:t>传感系统具有长距离大范围监测、系统稳定性较高、采集到的信号信息比较丰富、监测技术成</w:t>
      </w:r>
    </w:p>
    <w:p>
      <w:pPr>
        <w:ind w:firstLine="432"/>
      </w:pPr>
      <w:r>
        <w:t>熟等特点。但是不足之处在于当需要进行检测的范围增加时，对于传感系统的数量要求也会增</w:t>
      </w:r>
    </w:p>
    <w:p>
      <w:pPr>
        <w:ind w:firstLine="432"/>
      </w:pPr>
      <w:r>
        <w:t>多，相比较其他光纤传感系统而言成本会比较高昂。</w:t>
      </w:r>
    </w:p>
    <w:p>
      <w:pPr>
        <w:ind w:firstLine="432"/>
      </w:pPr>
      <w:r>
        <w:t>(2) 相位调制型光纤传感系统</w:t>
      </w:r>
    </w:p>
    <w:p>
      <w:pPr>
        <w:ind w:firstLine="432"/>
      </w:pPr>
      <w:r>
        <w:t>光波在光纤中传播时，光的相位角和光纤的长度、光纤内芯的折射率、光纤内芯的直径之</w:t>
      </w:r>
    </w:p>
    <w:p>
      <w:pPr>
        <w:ind w:firstLine="432"/>
      </w:pPr>
      <w:r>
        <w:t>间的比率关系固定，光纤会随着敷设环境下所受到的应力因素、应变因素、温度因素等而发生</w:t>
      </w:r>
    </w:p>
    <w:p>
      <w:pPr>
        <w:ind w:firstLine="432"/>
      </w:pPr>
      <w:r>
        <w:t>参数上的变化，从而导致光纤中传输的光波相位出现变化。</w:t>
      </w:r>
    </w:p>
    <w:p>
      <w:pPr>
        <w:ind w:firstLine="432"/>
      </w:pPr>
      <w:r>
        <w:t>而相位调制型光纤传感系统就是利用光波相位会受到环境调制这一机理，主要检测光波相</w:t>
      </w:r>
    </w:p>
    <w:p>
      <w:pPr>
        <w:ind w:firstLine="432"/>
      </w:pPr>
      <w:r>
        <w:t>位角度的变化，从而对作用在光纤上的物理量大小产生估计。不过一般而言光的相位难以通过</w:t>
      </w:r>
    </w:p>
    <w:p>
      <w:pPr>
        <w:ind w:firstLine="432"/>
      </w:pPr>
      <w:r>
        <w:t>直观的观测来测量，所以需要采用光的干涉仪来将光的相位变化转换成光的光强变化，进而通</w:t>
      </w:r>
    </w:p>
    <w:p>
      <w:pPr>
        <w:ind w:firstLine="432"/>
      </w:pPr>
      <w:r>
        <w:t>过调制与解调反推出相位变化。</w:t>
      </w:r>
    </w:p>
    <w:p>
      <w:pPr>
        <w:ind w:firstLine="432"/>
      </w:pPr>
      <w:r>
        <w:t>光纤干涉仪的基本原理是先利用分束器件把光源分成多束，每束光的功率相等，将分束后</w:t>
      </w:r>
    </w:p>
    <w:p>
      <w:pPr>
        <w:ind w:firstLine="432"/>
      </w:pPr>
      <w:r>
        <w:t>的光耦合到数目相同的光纤内部，在输出端让分束光产生干涉，然后利用光电探测器对干涉后</w:t>
      </w:r>
    </w:p>
    <w:p>
      <w:pPr>
        <w:ind w:firstLine="432"/>
      </w:pPr>
      <w:r>
        <w:t>的光强进行检测，解调之后就可以得到物理环境调制后光的相位变化。</w:t>
      </w:r>
    </w:p>
    <w:p>
      <w:pPr>
        <w:ind w:firstLine="432"/>
      </w:pPr>
      <w:r>
        <w:t>(3) 反射型光纤传感系统</w:t>
      </w:r>
    </w:p>
    <w:p>
      <w:pPr>
        <w:ind w:firstLine="432"/>
      </w:pPr>
      <w:r>
        <w:t>反射型光纤传感系统通过测量光纤中后向反射光的变化来感知作用在光纤上的环境因素的</w:t>
      </w:r>
    </w:p>
    <w:p>
      <w:pPr>
        <w:ind w:firstLine="432"/>
      </w:pPr>
      <w:r>
        <w:t>变化。当光波在光纤介质中传播时，入射光波将与组成该材料的光纤分子发生碰撞，碰撞产生</w:t>
      </w:r>
    </w:p>
    <w:p>
      <w:pPr>
        <w:ind w:firstLine="432"/>
      </w:pPr>
      <w:r>
        <w:t>的不同散射光波构成了散射谱。可以把光的散射过程看成是一种自发的现象。这种情况下的波</w:t>
      </w:r>
    </w:p>
    <w:p>
      <w:pPr>
        <w:ind w:firstLine="432"/>
      </w:pPr>
      <w:r>
        <w:t>动是由热效应所引起的。相反，如果是由于剧烈的入射光场才导致波动产生时，就把这一类光</w:t>
      </w:r>
    </w:p>
    <w:p>
      <w:pPr>
        <w:ind w:firstLine="432"/>
      </w:pPr>
      <w:r>
        <w:t>散射过程定义成剌激性过程。光纤内部存在几种自发性散射光见图1.1，其中瑞利散射光的频率</w:t>
      </w:r>
    </w:p>
    <w:p>
      <w:pPr>
        <w:ind w:firstLine="432"/>
      </w:pPr>
      <w:r>
        <w:t>与入射光相同，即入射前后光子的能量不变，属于弹性散射；而其他散射光与入射光频率不一</w:t>
      </w:r>
    </w:p>
    <w:p>
      <w:pPr>
        <w:ind w:firstLine="432"/>
      </w:pPr>
      <w:r>
        <w:t>致，被称为非弹性散射。其中散射频率比较高的是反斯托克斯光，较低的则是反斯托克斯光。</w:t>
      </w:r>
    </w:p>
    <w:p>
      <w:pPr>
        <w:ind w:firstLine="432"/>
      </w:pPr>
      <w:r>
        <w:t>非弹性散射过程可以进一步分为布里渊散射和拉曼散射两种，前者描述的是光子与声学声子的</w:t>
      </w:r>
    </w:p>
    <w:p>
      <w:r>
        <w:br w:type="page"/>
      </w:r>
    </w:p>
    <w:p>
      <w:r>
        <w:rPr>
          <w:b/>
          <w:color w:val="646464"/>
          <w:sz w:val="18"/>
        </w:rPr>
        <w:t>第 17 页</w:t>
      </w:r>
    </w:p>
    <w:p>
      <w:pPr>
        <w:ind w:firstLine="432"/>
      </w:pPr>
      <w:r>
        <w:t>基于分布式光纤振动传感器的铁路周界人员入侵检测</w:t>
      </w:r>
    </w:p>
    <w:p>
      <w:pPr>
        <w:ind w:firstLine="432"/>
      </w:pPr>
      <w:r>
        <w:t>4</w:t>
      </w:r>
    </w:p>
    <w:p>
      <w:pPr>
        <w:ind w:firstLine="432"/>
      </w:pPr>
      <w:r>
        <w:t>能量转换，后者则是由入射光与独立的分子或原子的电子结构能量转换引起的。瑞利光时域反</w:t>
      </w:r>
    </w:p>
    <w:p>
      <w:pPr>
        <w:ind w:firstLine="432"/>
      </w:pPr>
      <w:r>
        <w:t>射器系统、拉曼光时域反射器系统、布里渊光时域反射器系统分别通过对这几种粒子进行检测</w:t>
      </w:r>
    </w:p>
    <w:p>
      <w:pPr>
        <w:ind w:firstLine="432"/>
      </w:pPr>
      <w:r>
        <w:t>来监测环境的变化。特别的，-OTDR 是以瑞利光时域反射系统为基础，在光源的选择上采用</w:t>
      </w:r>
    </w:p>
    <w:p>
      <w:pPr>
        <w:ind w:firstLine="432"/>
      </w:pPr>
      <w:r>
        <w:t>窄带宽的强相干激光，使得后向散射光在光纤中产生干涉现象，通过对反射回的相干信号进行</w:t>
      </w:r>
    </w:p>
    <w:p>
      <w:pPr>
        <w:ind w:firstLine="432"/>
      </w:pPr>
      <w:r>
        <w:t>分析来判断扰动发生的位置。</w:t>
      </w:r>
    </w:p>
    <w:p>
      <w:pPr>
        <w:ind w:firstLine="432"/>
      </w:pPr>
      <w:r>
        <w:t>图1. 1 光纤中的几种自发性散射光</w:t>
      </w:r>
    </w:p>
    <w:p>
      <w:pPr>
        <w:ind w:firstLine="432"/>
      </w:pPr>
      <w:r>
        <w:t>目前已经有一些公司基于分布式光纤振动传感器研制出了安全监测系统，可以对监测范围</w:t>
      </w:r>
    </w:p>
    <w:p>
      <w:pPr>
        <w:ind w:firstLine="432"/>
      </w:pPr>
      <w:r>
        <w:t>内的异常进行有效的识别、定位和报警响应。澳大利亚的一家公司最早研制出了一种基于光纤</w:t>
      </w:r>
    </w:p>
    <w:p>
      <w:pPr>
        <w:ind w:firstLine="432"/>
      </w:pPr>
      <w:r>
        <w:t>偏振态变化来检测振动的分布式光纤振动传感系统，被用于检测管道是否存在泄露，机械作业</w:t>
      </w:r>
    </w:p>
    <w:p>
      <w:pPr>
        <w:ind w:firstLine="432"/>
      </w:pPr>
      <w:r>
        <w:t>中是否存在安全隐患，该传感系统的有效监测范围超过50KM。在这之后，干涉型的分布式光</w:t>
      </w:r>
    </w:p>
    <w:p>
      <w:pPr>
        <w:ind w:firstLine="432"/>
      </w:pPr>
      <w:r>
        <w:t>纤传感系统研究和应用比较多，Sagnac/M-Z 传感系统利用Sagnac 光纤干涉仪来检测光纤中相</w:t>
      </w:r>
    </w:p>
    <w:p>
      <w:pPr>
        <w:ind w:firstLine="432"/>
      </w:pPr>
      <w:r>
        <w:t>位的扰动，利用M-Z 干涉仪来对相位的变化速率进行观测，两路干涉仪的结果通过解调后可以</w:t>
      </w:r>
    </w:p>
    <w:p>
      <w:pPr>
        <w:ind w:firstLine="432"/>
      </w:pPr>
      <w:r>
        <w:t>用来对光纤线路上扰动出现的位置进行定位[29]；美国的Hoffman 等人对Sagnac 光纤干涉仪采</w:t>
      </w:r>
    </w:p>
    <w:p>
      <w:pPr>
        <w:ind w:firstLine="432"/>
      </w:pPr>
      <w:r>
        <w:t>集到的干涉信号进行傅里叶变换，通过陷波点对信号进行定位[30]；以色列的Megal 公司设计了</w:t>
      </w:r>
    </w:p>
    <w:p>
      <w:pPr>
        <w:ind w:firstLine="432"/>
      </w:pPr>
      <w:r>
        <w:t>一套光纤传感系统，可以对人员攀爬栏杆行为、破坏光纤行为、敲击栏杆行为等不同类型的光</w:t>
      </w:r>
    </w:p>
    <w:p>
      <w:pPr>
        <w:ind w:firstLine="432"/>
      </w:pPr>
      <w:r>
        <w:t>纤振动信号进行分类，该系统采用自适应降噪来处理环境噪声，降低检测系统的误报率[31]。我</w:t>
      </w:r>
    </w:p>
    <w:p>
      <w:pPr>
        <w:ind w:firstLine="432"/>
      </w:pPr>
      <w:r>
        <w:t>国的一些高校在干涉型分布式光纤振动传感器领域也有很多研究成果，复旦大学研究的Fox-</w:t>
      </w:r>
    </w:p>
    <w:p>
      <w:pPr>
        <w:ind w:firstLine="432"/>
      </w:pPr>
      <w:r>
        <w:t>smith 干涉仪可以实现对宽频信号的定位[32]；重庆大学研制了一种基于双向干涉信号对扰动进</w:t>
      </w:r>
    </w:p>
    <w:p>
      <w:pPr>
        <w:ind w:firstLine="432"/>
      </w:pPr>
      <w:r>
        <w:t>行定位的算法[33]；清华大学研究的三维垂直地震光纤检波器，在采油井的安全检测中，可以探</w:t>
      </w:r>
    </w:p>
    <w:p>
      <w:pPr>
        <w:ind w:firstLine="432"/>
      </w:pPr>
      <w:r>
        <w:t>测到微弱的信号扰动[34]。</w:t>
      </w:r>
    </w:p>
    <w:p>
      <w:pPr>
        <w:ind w:firstLine="432"/>
      </w:pPr>
      <w:r>
        <w:t>虽然基于干涉原理的分布式光纤振动传感器的研究成果和落地产品很多，但这类传感器在</w:t>
      </w:r>
    </w:p>
    <w:p>
      <w:pPr>
        <w:ind w:firstLine="432"/>
      </w:pPr>
      <w:r>
        <w:t>检测时存在难以避免的缺点：当监测的区域同时发生多处振动事件时，会存在二次干涉现象，</w:t>
      </w:r>
    </w:p>
    <w:p>
      <w:pPr>
        <w:ind w:firstLine="432"/>
      </w:pPr>
      <w:r>
        <w:t>频率</w:t>
      </w:r>
    </w:p>
    <w:p>
      <w:pPr>
        <w:ind w:firstLine="432"/>
      </w:pPr>
      <w:r>
        <w:t>光</w:t>
      </w:r>
    </w:p>
    <w:p>
      <w:pPr>
        <w:ind w:firstLine="432"/>
      </w:pPr>
      <w:r>
        <w:t>强</w:t>
      </w:r>
    </w:p>
    <w:p>
      <w:pPr>
        <w:ind w:firstLine="432"/>
      </w:pPr>
      <w:r>
        <w:t>入射光</w:t>
      </w:r>
    </w:p>
    <w:p>
      <w:pPr>
        <w:ind w:firstLine="432"/>
      </w:pPr>
      <w:r>
        <w:t>瑞利散射</w:t>
      </w:r>
    </w:p>
    <w:p>
      <w:pPr>
        <w:ind w:firstLine="432"/>
      </w:pPr>
      <w:r>
        <w:t>光</w:t>
      </w:r>
    </w:p>
    <w:p>
      <w:pPr>
        <w:ind w:firstLine="432"/>
      </w:pPr>
      <w:r>
        <w:t>布里渊散射光</w:t>
      </w:r>
    </w:p>
    <w:p>
      <w:pPr>
        <w:ind w:firstLine="432"/>
      </w:pPr>
      <w:r>
        <w:t>拉曼散射光</w:t>
      </w:r>
    </w:p>
    <w:p>
      <w:pPr>
        <w:ind w:firstLine="432"/>
      </w:pPr>
      <w:r>
        <w:t>布里渊散射光</w:t>
      </w:r>
    </w:p>
    <w:p>
      <w:pPr>
        <w:ind w:firstLine="432"/>
      </w:pPr>
      <w:r>
        <w:t>拉曼散射光</w:t>
      </w:r>
    </w:p>
    <w:p>
      <w:pPr>
        <w:ind w:firstLine="432"/>
      </w:pPr>
      <w:r>
        <w:t>反斯托克斯光</w:t>
      </w:r>
    </w:p>
    <w:p>
      <w:pPr>
        <w:ind w:firstLine="432"/>
      </w:pPr>
      <w:r>
        <w:t>斯托克斯光</w:t>
      </w:r>
    </w:p>
    <w:p>
      <w:r>
        <w:br w:type="page"/>
      </w:r>
    </w:p>
    <w:p>
      <w:r>
        <w:rPr>
          <w:b/>
          <w:color w:val="646464"/>
          <w:sz w:val="18"/>
        </w:rPr>
        <w:t>第 18 页</w:t>
      </w:r>
    </w:p>
    <w:p>
      <w:pPr>
        <w:ind w:firstLine="432"/>
      </w:pPr>
      <w:r>
        <w:t>南京航空航天大学硕士学位论文</w:t>
      </w:r>
    </w:p>
    <w:p>
      <w:pPr>
        <w:ind w:firstLine="432"/>
      </w:pPr>
      <w:r>
        <w:t>5</w:t>
      </w:r>
    </w:p>
    <w:p>
      <w:pPr>
        <w:ind w:firstLine="432"/>
      </w:pPr>
      <w:r>
        <w:t>导致无法对振动事件的实际位置进行精确定位。这一缺点促进了对于散射型光纤传感系统的研</w:t>
      </w:r>
    </w:p>
    <w:p>
      <w:pPr>
        <w:ind w:firstLine="432"/>
      </w:pPr>
      <w:r>
        <w:t>究。国外一些人提出了基于-OTDR 原理的分布式光纤振动传感器入侵检测系统，Juarez 等通</w:t>
      </w:r>
    </w:p>
    <w:p>
      <w:pPr>
        <w:ind w:firstLine="432"/>
      </w:pPr>
      <w:r>
        <w:t>过使用偏正分束器对-OTDR 信号进行分束和对比来检测振动位置[35]，Masoudi 等通过耦合器</w:t>
      </w:r>
    </w:p>
    <w:p>
      <w:pPr>
        <w:ind w:firstLine="432"/>
      </w:pPr>
      <w:r>
        <w:t>对光纤信号的分路和计算机解调观测相位变化[36]；在国内，Yuelan Lu 等人提出了一种基于外差</w:t>
      </w:r>
    </w:p>
    <w:p>
      <w:pPr>
        <w:ind w:firstLine="432"/>
      </w:pPr>
      <w:r>
        <w:t>探测结构的-OTDR 传感系统，该系统应用于对土木结构进行健康监测，定位误差在5 米以内</w:t>
      </w:r>
    </w:p>
    <w:p>
      <w:pPr>
        <w:ind w:firstLine="432"/>
      </w:pPr>
      <w:r>
        <w:t>[37]；YiShi 等人通过将-OTDR 和M-Z 干涉仪相融合，实现了优势互补，提高了对检测事件定</w:t>
      </w:r>
    </w:p>
    <w:p>
      <w:pPr>
        <w:ind w:firstLine="432"/>
      </w:pPr>
      <w:r>
        <w:t>位的精度[38]；Guangyao Yang 在-OTDR 中引入了频分复用技术，提高了系统的频率响应且检</w:t>
      </w:r>
    </w:p>
    <w:p>
      <w:pPr>
        <w:ind w:firstLine="432"/>
      </w:pPr>
      <w:r>
        <w:t>测范围达到10KM[39]。</w:t>
      </w:r>
    </w:p>
    <w:p>
      <w:pPr>
        <w:ind w:firstLine="432"/>
      </w:pPr>
      <w:r>
        <w:t>1.2.2 分布式光纤信号处理技术研究现状</w:t>
      </w:r>
    </w:p>
    <w:p>
      <w:pPr>
        <w:ind w:firstLine="432"/>
      </w:pPr>
      <w:r>
        <w:t>在分布式光纤振动传感系统中，对采集后的信号进行处理是至关重要的一步。在系统的实</w:t>
      </w:r>
    </w:p>
    <w:p>
      <w:pPr>
        <w:ind w:firstLine="432"/>
      </w:pPr>
      <w:r>
        <w:t>际应用中，系统要拥有对噪声信号进行过滤的能力、对异常信号进行分类的能力、快速响应及</w:t>
      </w:r>
    </w:p>
    <w:p>
      <w:pPr>
        <w:ind w:firstLine="432"/>
      </w:pPr>
      <w:r>
        <w:t>时报警的能力。</w:t>
      </w:r>
    </w:p>
    <w:p>
      <w:pPr>
        <w:ind w:firstLine="432"/>
      </w:pPr>
      <w:r>
        <w:t>由于光纤振动传感器敷设的场景通常来说比较复杂，范围比较大，所以受到的干扰因素也</w:t>
      </w:r>
    </w:p>
    <w:p>
      <w:pPr>
        <w:ind w:firstLine="432"/>
      </w:pPr>
      <w:r>
        <w:t>比较多，并且光纤检测系统在运行的过程中会产生一些电噪声，这些自然环境和电干扰信号会</w:t>
      </w:r>
    </w:p>
    <w:p>
      <w:pPr>
        <w:ind w:firstLine="432"/>
      </w:pPr>
      <w:r>
        <w:t>影响对入侵行为检测的准确度，产生很多误报。去噪处理对于提高信号的信噪比和信号的进一</w:t>
      </w:r>
    </w:p>
    <w:p>
      <w:pPr>
        <w:ind w:firstLine="432"/>
      </w:pPr>
      <w:r>
        <w:t>步处理都有积极的意义。传统的去噪方法按线性和非线性进行划分，线性滤波的优势在于计算</w:t>
      </w:r>
    </w:p>
    <w:p>
      <w:pPr>
        <w:ind w:firstLine="432"/>
      </w:pPr>
      <w:r>
        <w:t>简单，常见的包括均值滤波、中位数滤波、平滑滤波等，非线性滤波的代表是维纳滤波，常用</w:t>
      </w:r>
    </w:p>
    <w:p>
      <w:pPr>
        <w:ind w:firstLine="432"/>
      </w:pPr>
      <w:r>
        <w:t>于处理高斯噪声。近些年来，随着小波理论的发展，相关的滤波方法也相继被提出。在语音降</w:t>
      </w:r>
    </w:p>
    <w:p>
      <w:pPr>
        <w:ind w:firstLine="432"/>
      </w:pPr>
      <w:r>
        <w:t>噪领域，谱减法使用最多，因为原理比较简单而且对于固定的噪声抑制效果很明显。在机械相</w:t>
      </w:r>
    </w:p>
    <w:p>
      <w:pPr>
        <w:ind w:firstLine="432"/>
      </w:pPr>
      <w:r>
        <w:t>关的故障诊断领域，基于经验模态分解(EMD)的降噪方法取得了比较好的效果也得到了较多的</w:t>
      </w:r>
    </w:p>
    <w:p>
      <w:pPr>
        <w:ind w:firstLine="432"/>
      </w:pPr>
      <w:r>
        <w:t>关注。</w:t>
      </w:r>
    </w:p>
    <w:p>
      <w:pPr>
        <w:ind w:firstLine="432"/>
      </w:pPr>
      <w:r>
        <w:t>在光纤振动信号的降噪处理方面，应用最多的是基于小波理论的方法。Cui 等人在Sagnac</w:t>
      </w:r>
    </w:p>
    <w:p>
      <w:pPr>
        <w:ind w:firstLine="432"/>
      </w:pPr>
      <w:r>
        <w:t>型传感器上应用小波阈值降噪技术来提高系统的信噪比，减少了对事件定位时的误差[40]；Shang</w:t>
      </w:r>
    </w:p>
    <w:p>
      <w:pPr>
        <w:ind w:firstLine="432"/>
      </w:pPr>
      <w:r>
        <w:t>等人基于-OTDR 分布式光纤振动传感器比较了固定阈值、软阈值降噪、硬阈值降噪的优缺点</w:t>
      </w:r>
    </w:p>
    <w:p>
      <w:pPr>
        <w:ind w:firstLine="432"/>
      </w:pPr>
      <w:r>
        <w:t>[41]；Zhong 等人基于M-Z 光纤振动传感器设计了长距离复杂环境下的周界定位系统，使用的小</w:t>
      </w:r>
    </w:p>
    <w:p>
      <w:pPr>
        <w:ind w:firstLine="432"/>
      </w:pPr>
      <w:r>
        <w:t>波阈值算法取得了不错的降噪效果[42]；Li 等人使用分布式光纤压力传感器采集油井中的信号，</w:t>
      </w:r>
    </w:p>
    <w:p>
      <w:pPr>
        <w:ind w:firstLine="432"/>
      </w:pPr>
      <w:r>
        <w:t>采用小波多分辨率算法来进行降噪，并提供了对小波分解层数的最优估计方法[43]。</w:t>
      </w:r>
    </w:p>
    <w:p>
      <w:pPr>
        <w:ind w:firstLine="432"/>
      </w:pPr>
      <w:r>
        <w:t>对信号进行分类属于模式识别的范畴，首先需要提取信号的特征，根据来源可以分成时间</w:t>
      </w:r>
    </w:p>
    <w:p>
      <w:pPr>
        <w:ind w:firstLine="432"/>
      </w:pPr>
      <w:r>
        <w:t>域特征和频域特征。时域特征的提取比较快速，原理上也比较简单，但是对于波形比较相似的</w:t>
      </w:r>
    </w:p>
    <w:p>
      <w:pPr>
        <w:ind w:firstLine="432"/>
      </w:pPr>
      <w:r>
        <w:t>信号难以达到好的区分效果；快速傅里叶变换(FFT)是一种经典的频域分析手段，通过分析信号</w:t>
      </w:r>
    </w:p>
    <w:p>
      <w:pPr>
        <w:ind w:firstLine="432"/>
      </w:pPr>
      <w:r>
        <w:t>的频率分布和能量往往可以达到比较好的分类效果；小波分析可以对信号在多个尺度域上进行</w:t>
      </w:r>
    </w:p>
    <w:p>
      <w:r>
        <w:br w:type="page"/>
      </w:r>
    </w:p>
    <w:p>
      <w:r>
        <w:rPr>
          <w:b/>
          <w:color w:val="646464"/>
          <w:sz w:val="18"/>
        </w:rPr>
        <w:t>第 19 页</w:t>
      </w:r>
    </w:p>
    <w:p>
      <w:pPr>
        <w:ind w:firstLine="432"/>
      </w:pPr>
      <w:r>
        <w:t>基于分布式光纤振动传感器的铁路周界人员入侵检测</w:t>
      </w:r>
    </w:p>
    <w:p>
      <w:pPr>
        <w:ind w:firstLine="432"/>
      </w:pPr>
      <w:r>
        <w:t>6</w:t>
      </w:r>
    </w:p>
    <w:p>
      <w:pPr>
        <w:ind w:firstLine="432"/>
      </w:pPr>
      <w:r>
        <w:t>分解，还可以得到信号各个频带上的强弱随时间的变化；Mel 倒谱系数(MFCC)通过借助滤波器</w:t>
      </w:r>
    </w:p>
    <w:p>
      <w:pPr>
        <w:ind w:firstLine="432"/>
      </w:pPr>
      <w:r>
        <w:t>组对信号进行频带划分，主要用于语音识别领域。</w:t>
      </w:r>
    </w:p>
    <w:p>
      <w:pPr>
        <w:ind w:firstLine="432"/>
      </w:pPr>
      <w:r>
        <w:t>S.Mahmoud 等人采用一种自适应的时域方法提取信号的特征，之后采用神经网络对信号进</w:t>
      </w:r>
    </w:p>
    <w:p>
      <w:pPr>
        <w:ind w:firstLine="432"/>
      </w:pPr>
      <w:r>
        <w:t>行分类，该方法只适用于信号时域差别明显的情况，当信噪比较低时识别效果并不明显，说明</w:t>
      </w:r>
    </w:p>
    <w:p>
      <w:pPr>
        <w:ind w:firstLine="432"/>
      </w:pPr>
      <w:r>
        <w:t>了采用单一特征用于训练的缺陷性[44]；Shi 等人基于小波变化提出了一种特征提取方法，将小</w:t>
      </w:r>
    </w:p>
    <w:p>
      <w:pPr>
        <w:ind w:firstLine="432"/>
      </w:pPr>
      <w:r>
        <w:t>波系数的方差作为特征，对特征向量分类处理之后可以对环境噪声和人员的入侵信号进行有效</w:t>
      </w:r>
    </w:p>
    <w:p>
      <w:pPr>
        <w:ind w:firstLine="432"/>
      </w:pPr>
      <w:r>
        <w:t>的区分[45]；Li 等人提取信号子频带上的能量作为特征向量，后续采用BP 神经网络进行分类[46]；</w:t>
      </w:r>
    </w:p>
    <w:p>
      <w:pPr>
        <w:ind w:firstLine="432"/>
      </w:pPr>
      <w:r>
        <w:t>Tejedor 等人对小波特征提取方法和MFCC 特征提取方法进行对比，发现基于小波包提取的熵</w:t>
      </w:r>
    </w:p>
    <w:p>
      <w:pPr>
        <w:ind w:firstLine="432"/>
      </w:pPr>
      <w:r>
        <w:t>特征在后续的RBF 神经网络中的分类效果最好[47]。采用单一特征提取后的特征向量物理意义</w:t>
      </w:r>
    </w:p>
    <w:p>
      <w:pPr>
        <w:ind w:firstLine="432"/>
      </w:pPr>
      <w:r>
        <w:t>比较明确，耗时短，提取方式简单，但鲁棒性不强，当环境发生变化时会造成识别准确率的迅</w:t>
      </w:r>
    </w:p>
    <w:p>
      <w:pPr>
        <w:ind w:firstLine="432"/>
      </w:pPr>
      <w:r>
        <w:t>速下降；Zhu 等人结合时频域特征构建了对入侵事件进行识别的样本集，最终的分类效果优于</w:t>
      </w:r>
    </w:p>
    <w:p>
      <w:pPr>
        <w:ind w:firstLine="432"/>
      </w:pPr>
      <w:r>
        <w:t>单独采用时域特征构建的样本集[48]。从现有的关于分布式光纤振动信号的特征提取研究来看，</w:t>
      </w:r>
    </w:p>
    <w:p>
      <w:pPr>
        <w:ind w:firstLine="432"/>
      </w:pPr>
      <w:r>
        <w:t>大部分研究倾向于只选取一种特征，但是从Zhu 等人的研究来看，选取多维度的特征对于识别</w:t>
      </w:r>
    </w:p>
    <w:p>
      <w:pPr>
        <w:ind w:firstLine="432"/>
      </w:pPr>
      <w:r>
        <w:t>环境变化较大情况下的光纤信号来说具有更好的鲁棒性。</w:t>
      </w:r>
    </w:p>
    <w:p>
      <w:pPr>
        <w:ind w:firstLine="432"/>
      </w:pPr>
      <w:r>
        <w:t>完成对光纤振动信号的特征提取之后，需要选择合适的分类器模型对提取得到的特征向量</w:t>
      </w:r>
    </w:p>
    <w:p>
      <w:pPr>
        <w:ind w:firstLine="432"/>
      </w:pPr>
      <w:r>
        <w:t>进行分类。支持向量机(SVM)方法在小样本、多维度的训练任务上表现比较好；神经网络算法</w:t>
      </w:r>
    </w:p>
    <w:p>
      <w:pPr>
        <w:ind w:firstLine="432"/>
      </w:pPr>
      <w:r>
        <w:t>可以在大样本情况下得到一个较好的分类精度，但训练速度较慢且对样本量需求较高，如何避</w:t>
      </w:r>
    </w:p>
    <w:p>
      <w:pPr>
        <w:ind w:firstLine="432"/>
      </w:pPr>
      <w:r>
        <w:t>免训练过程中的过拟合问题也是一个难点；基于Bagging 和决策树方法的随机森林由于学习过</w:t>
      </w:r>
    </w:p>
    <w:p>
      <w:pPr>
        <w:ind w:firstLine="432"/>
      </w:pPr>
      <w:r>
        <w:t>程可并行、过拟合概率较小等优点值得进一步研究。</w:t>
      </w:r>
    </w:p>
    <w:p>
      <w:pPr>
        <w:ind w:firstLine="432"/>
      </w:pPr>
      <w:r>
        <w:t>1.3 本文的主要工作及内容安排</w:t>
      </w:r>
    </w:p>
    <w:p>
      <w:pPr>
        <w:ind w:firstLine="432"/>
      </w:pPr>
      <w:r>
        <w:t>1.3.1 论文的主要研究工作</w:t>
      </w:r>
    </w:p>
    <w:p>
      <w:pPr>
        <w:ind w:firstLine="432"/>
      </w:pPr>
      <w:r>
        <w:t>本论文以金温铁路为背景，首先对铁路周界人员攀爬栅栏网导致的安全问题进行了介绍，</w:t>
      </w:r>
    </w:p>
    <w:p>
      <w:pPr>
        <w:ind w:firstLine="432"/>
      </w:pPr>
      <w:r>
        <w:t>针对传统传感技术难以满足大范围、复杂物理环境下检测的问题，提出了一种基于分布式光纤</w:t>
      </w:r>
    </w:p>
    <w:p>
      <w:pPr>
        <w:ind w:firstLine="432"/>
      </w:pPr>
      <w:r>
        <w:t>振动传感器的入侵检测方法。本文对人员入侵检测中的风雨干扰问题和列车干扰问题分别进行</w:t>
      </w:r>
    </w:p>
    <w:p>
      <w:pPr>
        <w:ind w:firstLine="432"/>
      </w:pPr>
      <w:r>
        <w:t>了解决，并针对变场景下训练数据量过少的问题设计了基于迁移学习的解决方案，在每一章最</w:t>
      </w:r>
    </w:p>
    <w:p>
      <w:pPr>
        <w:ind w:firstLine="432"/>
      </w:pPr>
      <w:r>
        <w:t>后都设计了实验证明了检测算法的有效性。</w:t>
      </w:r>
    </w:p>
    <w:p>
      <w:pPr>
        <w:ind w:firstLine="432"/>
      </w:pPr>
      <w:r>
        <w:t>1.3.2 论文的内容安排</w:t>
      </w:r>
    </w:p>
    <w:p>
      <w:pPr>
        <w:ind w:firstLine="432"/>
      </w:pPr>
      <w:r>
        <w:t>本文的第一章是绪论部分，首先介绍了本论文的研究背景与研究意义；接着介绍了分布式</w:t>
      </w:r>
    </w:p>
    <w:p>
      <w:pPr>
        <w:ind w:firstLine="432"/>
      </w:pPr>
      <w:r>
        <w:t>光纤检测系统和相关信号处理技术的研究现状；最后交代了本文的主要工作并对内容的安排分</w:t>
      </w:r>
    </w:p>
    <w:p>
      <w:pPr>
        <w:ind w:firstLine="432"/>
      </w:pPr>
      <w:r>
        <w:t>章节进行了阐述。</w:t>
      </w:r>
    </w:p>
    <w:p>
      <w:r>
        <w:br w:type="page"/>
      </w:r>
    </w:p>
    <w:p>
      <w:r>
        <w:rPr>
          <w:b/>
          <w:color w:val="646464"/>
          <w:sz w:val="18"/>
        </w:rPr>
        <w:t>第 20 页</w:t>
      </w:r>
    </w:p>
    <w:p>
      <w:pPr>
        <w:ind w:firstLine="432"/>
      </w:pPr>
      <w:r>
        <w:t>南京航空航天大学硕士学位论文</w:t>
      </w:r>
    </w:p>
    <w:p>
      <w:pPr>
        <w:ind w:firstLine="432"/>
      </w:pPr>
      <w:r>
        <w:t>7</w:t>
      </w:r>
    </w:p>
    <w:p>
      <w:pPr>
        <w:ind w:firstLine="432"/>
      </w:pPr>
      <w:r>
        <w:t>第二章对风雨干扰下的入侵检测算法进行了研究。首先对本文所用的信号采集系统及采集</w:t>
      </w:r>
    </w:p>
    <w:p>
      <w:pPr>
        <w:ind w:firstLine="432"/>
      </w:pPr>
      <w:r>
        <w:t>到的信号进行了说明并对信号进行了分帧处理；接着采用小波阈值去噪法对既有光纤信号进行</w:t>
      </w:r>
    </w:p>
    <w:p>
      <w:pPr>
        <w:ind w:firstLine="432"/>
      </w:pPr>
      <w:r>
        <w:t>处理，针对去噪过程中存在的问题提出了一种采用双谱进行去噪的谱减法；之后分别从时域和</w:t>
      </w:r>
    </w:p>
    <w:p>
      <w:pPr>
        <w:ind w:firstLine="432"/>
      </w:pPr>
      <w:r>
        <w:t>频域对振动信号进行分析，提取用于对信号进行分类的特征，从时域上提取了峰峰值、均值、</w:t>
      </w:r>
    </w:p>
    <w:p>
      <w:pPr>
        <w:ind w:firstLine="432"/>
      </w:pPr>
      <w:r>
        <w:t>方差、峰均比、过电平率这些参数，从频域上采用小波分析方法，提取了频带方差和频带均值</w:t>
      </w:r>
    </w:p>
    <w:p>
      <w:pPr>
        <w:ind w:firstLine="432"/>
      </w:pPr>
      <w:r>
        <w:t>这两个特征；为了解决正负样本不均衡可能导致的模型偏移的问题，采用SMOTE 增强算法对</w:t>
      </w:r>
    </w:p>
    <w:p>
      <w:pPr>
        <w:ind w:firstLine="432"/>
      </w:pPr>
      <w:r>
        <w:t>正样本进行了扩充；为了降低样本对内存和处理器运算速度的需求，采用PCA 对样本进行了降</w:t>
      </w:r>
    </w:p>
    <w:p>
      <w:pPr>
        <w:ind w:firstLine="432"/>
      </w:pPr>
      <w:r>
        <w:t>维，提高了运算速度并减少了内存损耗；最后，采用随机森林算法对样本进行了训练，通过调</w:t>
      </w:r>
    </w:p>
    <w:p>
      <w:pPr>
        <w:ind w:firstLine="432"/>
      </w:pPr>
      <w:r>
        <w:t>节随机森林决策树的个数和正负样本的比例达到了最优的分类效果。</w:t>
      </w:r>
    </w:p>
    <w:p>
      <w:pPr>
        <w:ind w:firstLine="432"/>
      </w:pPr>
      <w:r>
        <w:t>第三章针对入侵行为检测中的列车干扰问题进行了分析，设计了一种可以对列车干扰进行</w:t>
      </w:r>
    </w:p>
    <w:p>
      <w:pPr>
        <w:ind w:firstLine="432"/>
      </w:pPr>
      <w:r>
        <w:t>屏蔽的算法。由于要对列车各个时刻的位置进行判断，所以本章的监测区域为铁路全线22KM，</w:t>
      </w:r>
    </w:p>
    <w:p>
      <w:pPr>
        <w:ind w:firstLine="432"/>
      </w:pPr>
      <w:r>
        <w:t>针对长距离下光纤振动信号存在的衰减问题，根据物理学原理进行了补偿，补偿之后提取了功</w:t>
      </w:r>
    </w:p>
    <w:p>
      <w:pPr>
        <w:ind w:firstLine="432"/>
      </w:pPr>
      <w:r>
        <w:t>率谱作为对列车信号进行检测的特征；之后采用k-means 算法进行了分类器组的设计，并根据</w:t>
      </w:r>
    </w:p>
    <w:p>
      <w:pPr>
        <w:ind w:firstLine="432"/>
      </w:pPr>
      <w:r>
        <w:t>每个采样点分类器的分类结果识别出了列车的振动带；接着采用多项式回归和卡尔曼滤波的联</w:t>
      </w:r>
    </w:p>
    <w:p>
      <w:pPr>
        <w:ind w:firstLine="432"/>
      </w:pPr>
      <w:r>
        <w:t>合估计方式确定了列车的实时位置并根据振动带的长度实现了对列车长度和列车运行时应该屏</w:t>
      </w:r>
    </w:p>
    <w:p>
      <w:pPr>
        <w:ind w:firstLine="432"/>
      </w:pPr>
      <w:r>
        <w:t>蔽范围的估计。该章节末尾设计的实验表明该算法可以在不造成漏报的情况下降低列车运行时</w:t>
      </w:r>
    </w:p>
    <w:p>
      <w:pPr>
        <w:ind w:firstLine="432"/>
      </w:pPr>
      <w:r>
        <w:t>在栅栏网区域造成的误报警。</w:t>
      </w:r>
    </w:p>
    <w:p>
      <w:pPr>
        <w:ind w:firstLine="432"/>
      </w:pPr>
      <w:r>
        <w:t>第四章针对的是变场景下的入侵检测问题，设计了一种基于迁移学习的算法，利用其它场</w:t>
      </w:r>
    </w:p>
    <w:p>
      <w:pPr>
        <w:ind w:firstLine="432"/>
      </w:pPr>
      <w:r>
        <w:t>景下的样本和较小的该场景下样本取得了较好的检测效果，降低了对新场景下样本量的需求，</w:t>
      </w:r>
    </w:p>
    <w:p>
      <w:pPr>
        <w:ind w:firstLine="432"/>
      </w:pPr>
      <w:r>
        <w:t>节约了信号采集成本。首先采用TrAdaBoost 对训练集样本进行了加权，降低了可能会造成负迁</w:t>
      </w:r>
    </w:p>
    <w:p>
      <w:pPr>
        <w:ind w:firstLine="432"/>
      </w:pPr>
      <w:r>
        <w:t>移的样本的权重，针对该算法中权重设置不合理的问题，设计了基于K 近邻学习的权重初始化</w:t>
      </w:r>
    </w:p>
    <w:p>
      <w:pPr>
        <w:ind w:firstLine="432"/>
      </w:pPr>
      <w:r>
        <w:t>方法；接着在CART 决策树的基础上，在训练过程中加入了对源域样本和目标域样本的均衡考</w:t>
      </w:r>
    </w:p>
    <w:p>
      <w:pPr>
        <w:ind w:firstLine="432"/>
      </w:pPr>
      <w:r>
        <w:t>虑，改进了决策树分支的过程；最后设计了变场景下对入侵事件进行检测的迁移随机森林算法，</w:t>
      </w:r>
    </w:p>
    <w:p>
      <w:pPr>
        <w:ind w:firstLine="432"/>
      </w:pPr>
      <w:r>
        <w:t>对该算法的特点和流程进行了介绍。最终的检测结果说明了该算法对于降低同线路变场景下入</w:t>
      </w:r>
    </w:p>
    <w:p>
      <w:pPr>
        <w:ind w:firstLine="432"/>
      </w:pPr>
      <w:r>
        <w:t>侵检测问题的样本需求具有实用意义。</w:t>
      </w:r>
    </w:p>
    <w:p>
      <w:pPr>
        <w:ind w:firstLine="432"/>
      </w:pPr>
      <w:r>
        <w:t>第五章立足全文，首先对主要完成的工作进行了交代，针对论文的贡献和创新点进行了说</w:t>
      </w:r>
    </w:p>
    <w:p>
      <w:pPr>
        <w:ind w:firstLine="432"/>
      </w:pPr>
      <w:r>
        <w:t>明；最后提出了研究展望，说明了本文研究存在的不足并思考了未来可以继续进行深入研究的</w:t>
      </w:r>
    </w:p>
    <w:p>
      <w:pPr>
        <w:ind w:firstLine="432"/>
      </w:pPr>
      <w:r>
        <w:t>方向。</w:t>
      </w:r>
    </w:p>
    <w:p>
      <w:r>
        <w:br w:type="page"/>
      </w:r>
    </w:p>
    <w:p>
      <w:r>
        <w:rPr>
          <w:b/>
          <w:color w:val="646464"/>
          <w:sz w:val="18"/>
        </w:rPr>
        <w:t>第 21 页</w:t>
      </w:r>
    </w:p>
    <w:p>
      <w:pPr>
        <w:ind w:firstLine="432"/>
      </w:pPr>
      <w:r>
        <w:t>基于分布式光纤振动传感器的铁路周界人员入侵检测</w:t>
      </w:r>
    </w:p>
    <w:p>
      <w:pPr>
        <w:ind w:firstLine="432"/>
      </w:pPr>
      <w:r>
        <w:t>8</w:t>
      </w:r>
    </w:p>
    <w:p>
      <w:pPr>
        <w:ind w:firstLine="432"/>
      </w:pPr>
      <w:r>
        <w:t>第二章 风雨干扰下的入侵事件检测</w:t>
      </w:r>
    </w:p>
    <w:p>
      <w:pPr>
        <w:ind w:firstLine="432"/>
      </w:pPr>
      <w:r>
        <w:t>2.1 引言</w:t>
      </w:r>
    </w:p>
    <w:p>
      <w:pPr>
        <w:ind w:firstLine="432"/>
      </w:pPr>
      <w:r>
        <w:t>在第一章里，本文介绍了分布式光纤振动传感器目前的主要应用以及相关的信号处理技术，</w:t>
      </w:r>
    </w:p>
    <w:p>
      <w:pPr>
        <w:ind w:firstLine="432"/>
      </w:pPr>
      <w:r>
        <w:t>本章主要研究的是利用分布式光纤振动传感器构建风雨干扰下的入侵事件检测算法。</w:t>
      </w:r>
    </w:p>
    <w:p>
      <w:pPr>
        <w:ind w:firstLine="432"/>
      </w:pPr>
      <w:r>
        <w:t>这项研究目前国内已经有学者在做，但是基本都是在室内搭建实验场景，本章将实验场景</w:t>
      </w:r>
    </w:p>
    <w:p>
      <w:pPr>
        <w:ind w:firstLine="432"/>
      </w:pPr>
      <w:r>
        <w:t>设置在金温铁路青田站至温州南站的铁路沿线的一段栅栏网处，从铁路既有光纤上另接出一段</w:t>
      </w:r>
    </w:p>
    <w:p>
      <w:pPr>
        <w:ind w:firstLine="432"/>
      </w:pPr>
      <w:r>
        <w:t>通信光纤，采用铁丝抱箍的方式将光纤固定在栅栏网上，总监测范围360 米，场景图见图2.1。</w:t>
      </w:r>
    </w:p>
    <w:p>
      <w:pPr>
        <w:ind w:firstLine="432"/>
      </w:pPr>
      <w:r>
        <w:t>图2. 1 水泥栅栏网光纤敷射图</w:t>
      </w:r>
    </w:p>
    <w:p>
      <w:pPr>
        <w:ind w:firstLine="432"/>
      </w:pPr>
      <w:r>
        <w:t>由于光纤直接暴露在自然环境下，所以周围的生产作业活动、列车运行带来的振动、自然</w:t>
      </w:r>
    </w:p>
    <w:p>
      <w:pPr>
        <w:ind w:firstLine="432"/>
      </w:pPr>
      <w:r>
        <w:t>环境中的风和雨都会对光纤信号产生影响，从而对人为攀爬栅栏网行为的识别造成干扰，影响</w:t>
      </w:r>
    </w:p>
    <w:p>
      <w:pPr>
        <w:ind w:firstLine="432"/>
      </w:pPr>
      <w:r>
        <w:t>识别的准确性。</w:t>
      </w:r>
    </w:p>
    <w:p>
      <w:pPr>
        <w:ind w:firstLine="432"/>
      </w:pPr>
      <w:r>
        <w:t>本章主要针对的是风和雨干扰下的入侵行为检测，这是两种主要的由自然环境带来的干扰，</w:t>
      </w:r>
    </w:p>
    <w:p>
      <w:pPr>
        <w:ind w:firstLine="432"/>
      </w:pPr>
      <w:r>
        <w:t>考虑的风干扰在3 级及以下，降雨量为10mm 及以下。在进行实验采集数据时，每组数据标注</w:t>
      </w:r>
    </w:p>
    <w:p>
      <w:pPr>
        <w:ind w:firstLine="432"/>
      </w:pPr>
      <w:r>
        <w:t>了采集时的风力等级和降雨量等级，同时也记录了攀爬点的位置以及攀爬行为的起止时间，由</w:t>
      </w:r>
    </w:p>
    <w:p>
      <w:pPr>
        <w:ind w:firstLine="432"/>
      </w:pPr>
      <w:r>
        <w:t>于数据有明确的标签，所以在进行数据训练时，这属于有监督学习的范畴。研究的重点是降低</w:t>
      </w:r>
    </w:p>
    <w:p>
      <w:pPr>
        <w:ind w:firstLine="432"/>
      </w:pPr>
      <w:r>
        <w:t>误报和漏报次数的同时提高检测算法对入侵行为定位精度，确保铁路安防人员可以及时前往报</w:t>
      </w:r>
    </w:p>
    <w:p>
      <w:pPr>
        <w:ind w:firstLine="432"/>
      </w:pPr>
      <w:r>
        <w:t>警地点对攀爬行为进行确认，快速地进行处理，从而提高铁路运输的安全系数。</w:t>
      </w:r>
    </w:p>
    <w:p>
      <w:pPr>
        <w:ind w:firstLine="432"/>
      </w:pPr>
      <w:r>
        <w:t>本章的内容结构的安排方式如下：2.2 节对全文所用的信号采集系统进行了说明；2.3 节介</w:t>
      </w:r>
    </w:p>
    <w:p>
      <w:r>
        <w:br w:type="page"/>
      </w:r>
    </w:p>
    <w:p>
      <w:r>
        <w:rPr>
          <w:b/>
          <w:color w:val="646464"/>
          <w:sz w:val="18"/>
        </w:rPr>
        <w:t>第 22 页</w:t>
      </w:r>
    </w:p>
    <w:p>
      <w:pPr>
        <w:ind w:firstLine="432"/>
      </w:pPr>
      <w:r>
        <w:t>南京航空航天大学硕士学位论文</w:t>
      </w:r>
    </w:p>
    <w:p>
      <w:pPr>
        <w:ind w:firstLine="432"/>
      </w:pPr>
      <w:r>
        <w:t>9</w:t>
      </w:r>
    </w:p>
    <w:p>
      <w:pPr>
        <w:ind w:firstLine="432"/>
      </w:pPr>
      <w:r>
        <w:t>绍了风雨干扰下入侵事件检测的主要问题难点及检测算法的框架；2.4 节介绍了检测算法的去</w:t>
      </w:r>
    </w:p>
    <w:p>
      <w:pPr>
        <w:ind w:firstLine="432"/>
      </w:pPr>
      <w:r>
        <w:t>噪处理，通过将处理光纤振动信号常用的小波阈值去噪法和本文提出的利用双谱进行谱减的方</w:t>
      </w:r>
    </w:p>
    <w:p>
      <w:pPr>
        <w:ind w:firstLine="432"/>
      </w:pPr>
      <w:r>
        <w:t>法进行对比，体现了利用双谱法进行谱减在本章的应用场景下的优越性；2.5 节介绍的是特征提</w:t>
      </w:r>
    </w:p>
    <w:p>
      <w:pPr>
        <w:ind w:firstLine="432"/>
      </w:pPr>
      <w:r>
        <w:t>取模块以及样本的扩充；2.6 节首先对特征进行了降维然后用随机森林对样本进行了训练；2.7</w:t>
      </w:r>
    </w:p>
    <w:p>
      <w:pPr>
        <w:ind w:firstLine="432"/>
      </w:pPr>
      <w:r>
        <w:t>节从报警策略上进行优化，进一步去除误报提高算法的报警准确度并展示了所提出的风雨干扰</w:t>
      </w:r>
    </w:p>
    <w:p>
      <w:pPr>
        <w:ind w:firstLine="432"/>
      </w:pPr>
      <w:r>
        <w:t>下入侵事件检测方案的具体检测结果；最后2.8 为本章小结。</w:t>
      </w:r>
    </w:p>
    <w:p>
      <w:pPr>
        <w:ind w:firstLine="432"/>
      </w:pPr>
      <w:r>
        <w:t>2.2 信号采集系统的工作原理及数据格式说明</w:t>
      </w:r>
    </w:p>
    <w:p>
      <w:pPr>
        <w:ind w:firstLine="432"/>
      </w:pPr>
      <w:r>
        <w:t>本文所用的分布式光纤振动传感器是基于后向瑞利散射原理进行构建的，本节将首先对该</w:t>
      </w:r>
    </w:p>
    <w:p>
      <w:pPr>
        <w:ind w:firstLine="432"/>
      </w:pPr>
      <w:r>
        <w:t>光纤检测系统的工作原理进行介绍；接着在2.2.2 节将对传感器敷设的场景和采集到的的数据</w:t>
      </w:r>
    </w:p>
    <w:p>
      <w:pPr>
        <w:ind w:firstLine="432"/>
      </w:pPr>
      <w:r>
        <w:t>格式进行简单的描述；最后在2.2.3 节会根据对光纤振动信号进一步进行处理的需要进行分帧</w:t>
      </w:r>
    </w:p>
    <w:p>
      <w:pPr>
        <w:ind w:firstLine="432"/>
      </w:pPr>
      <w:r>
        <w:t>处理。</w:t>
      </w:r>
    </w:p>
    <w:p>
      <w:pPr>
        <w:ind w:firstLine="432"/>
      </w:pPr>
      <w:r>
        <w:t>2.2.1 基于瑞利散射的分布式光纤振动传感器的基本原理</w:t>
      </w:r>
    </w:p>
    <w:p>
      <w:pPr>
        <w:ind w:firstLine="432"/>
      </w:pPr>
      <w:r>
        <w:t>本文所使用的分布式光纤振动传感器是依靠检测瑞利散射光对环境进行监测的。光纤在被</w:t>
      </w:r>
    </w:p>
    <w:p>
      <w:pPr>
        <w:ind w:firstLine="432"/>
      </w:pPr>
      <w:r>
        <w:t>挤压或者拉伸的过程中会变得不是完全均匀，从而引起光纤在某个局部位置光纤介质分子的密</w:t>
      </w:r>
    </w:p>
    <w:p>
      <w:pPr>
        <w:ind w:firstLine="432"/>
      </w:pPr>
      <w:r>
        <w:t>度产生了变化，导致光纤的折射率的变化从而发生瑞利散射。</w:t>
      </w:r>
    </w:p>
    <w:p>
      <w:pPr>
        <w:ind w:firstLine="432"/>
      </w:pPr>
      <w:r>
        <w:t>当瑞利散射光返回时，接收端会记录下具体的时间并且保存该时刻的振动信息。脉冲从打</w:t>
      </w:r>
    </w:p>
    <w:p>
      <w:pPr>
        <w:ind w:firstLine="432"/>
      </w:pPr>
      <w:r>
        <w:t>入光纤到散射回来所用时间为，反射点的位置计算方法如式2.1：</w:t>
      </w:r>
    </w:p>
    <w:p>
      <w:pPr>
        <w:ind w:firstLine="432"/>
      </w:pPr>
      <w:r>
        <w:t>/ (2 )</w:t>
      </w:r>
    </w:p>
    <w:p>
      <w:pPr>
        <w:ind w:firstLine="432"/>
      </w:pPr>
      <w:r>
        <w:t>z</w:t>
      </w:r>
    </w:p>
    <w:p>
      <w:pPr>
        <w:ind w:firstLine="432"/>
      </w:pPr>
      <w:r>
        <w:t>c</w:t>
      </w:r>
    </w:p>
    <w:p>
      <w:pPr>
        <w:ind w:firstLine="432"/>
      </w:pPr>
      <w:r>
        <w:t>n</w:t>
      </w:r>
    </w:p>
    <w:p>
      <w:pPr>
        <w:ind w:firstLine="432"/>
      </w:pPr>
      <w:r>
        <w:t></w:t>
      </w:r>
    </w:p>
    <w:p>
      <w:pPr>
        <w:ind w:firstLine="432"/>
      </w:pPr>
      <w:r>
        <w:t>=</w:t>
      </w:r>
    </w:p>
    <w:p>
      <w:pPr>
        <w:ind w:firstLine="432"/>
      </w:pPr>
      <w:r>
        <w:t>(2.1)</w:t>
      </w:r>
    </w:p>
    <w:p>
      <w:pPr>
        <w:ind w:firstLine="432"/>
      </w:pPr>
      <w:r>
        <w:t>c 表示光在真空中的速度，为</w:t>
      </w:r>
    </w:p>
    <w:p>
      <w:pPr>
        <w:ind w:firstLine="432"/>
      </w:pPr>
      <w:r>
        <w:t>8</w:t>
      </w:r>
    </w:p>
    <w:p>
      <w:pPr>
        <w:ind w:firstLine="432"/>
      </w:pPr>
      <w:r>
        <w:t>3 10</w:t>
      </w:r>
    </w:p>
    <w:p>
      <w:pPr>
        <w:ind w:firstLine="432"/>
      </w:pPr>
      <w:r>
        <w:t>/</w:t>
      </w:r>
    </w:p>
    <w:p>
      <w:pPr>
        <w:ind w:firstLine="432"/>
      </w:pPr>
      <w:r>
        <w:t>m s</w:t>
      </w:r>
    </w:p>
    <w:p>
      <w:pPr>
        <w:ind w:firstLine="432"/>
      </w:pPr>
      <w:r>
        <w:t></w:t>
      </w:r>
    </w:p>
    <w:p>
      <w:pPr>
        <w:ind w:firstLine="432"/>
      </w:pPr>
      <w:r>
        <w:t>，n 表示光纤纤芯的折射率。通过式2.1便可得到散</w:t>
      </w:r>
    </w:p>
    <w:p>
      <w:pPr>
        <w:ind w:firstLine="432"/>
      </w:pPr>
      <w:r>
        <w:t>射发生的位置。在分布式光纤振动传感系统中，空间分辨率取决于入射光的脉冲宽度,空间分表</w:t>
      </w:r>
    </w:p>
    <w:p>
      <w:pPr>
        <w:ind w:firstLine="432"/>
      </w:pPr>
      <w:r>
        <w:t>率代表测量时两个采样点的最近距离，表示如下：</w:t>
      </w:r>
    </w:p>
    <w:p>
      <w:pPr>
        <w:ind w:firstLine="432"/>
      </w:pPr>
      <w:r>
        <w:t>/ 2</w:t>
      </w:r>
    </w:p>
    <w:p>
      <w:pPr>
        <w:ind w:firstLine="432"/>
      </w:pPr>
      <w:r>
        <w:t>p</w:t>
      </w:r>
    </w:p>
    <w:p>
      <w:pPr>
        <w:ind w:firstLine="432"/>
      </w:pPr>
      <w:r>
        <w:t>g</w:t>
      </w:r>
    </w:p>
    <w:p>
      <w:pPr>
        <w:ind w:firstLine="432"/>
      </w:pPr>
      <w:r>
        <w:t>z</w:t>
      </w:r>
    </w:p>
    <w:p>
      <w:pPr>
        <w:ind w:firstLine="432"/>
      </w:pPr>
      <w:r>
        <w:t>T v</w:t>
      </w:r>
    </w:p>
    <w:p>
      <w:pPr>
        <w:ind w:firstLine="432"/>
      </w:pPr>
      <w:r>
        <w:t>=</w:t>
      </w:r>
    </w:p>
    <w:p>
      <w:pPr>
        <w:ind w:firstLine="432"/>
      </w:pPr>
      <w:r>
        <w:t>(2.2)</w:t>
      </w:r>
    </w:p>
    <w:p>
      <w:pPr>
        <w:ind w:firstLine="432"/>
      </w:pPr>
      <w:r>
        <w:t>式(2.2)中，</w:t>
      </w:r>
    </w:p>
    <w:p>
      <w:pPr>
        <w:ind w:firstLine="432"/>
      </w:pPr>
      <w:r>
        <w:t>p</w:t>
      </w:r>
    </w:p>
    <w:p>
      <w:pPr>
        <w:ind w:firstLine="432"/>
      </w:pPr>
      <w:r>
        <w:t>T 为入射光的脉冲宽度，</w:t>
      </w:r>
    </w:p>
    <w:p>
      <w:pPr>
        <w:ind w:firstLine="432"/>
      </w:pPr>
      <w:r>
        <w:t>gv 表示脉冲的传播速度。本文所用的分布式光纤振动</w:t>
      </w:r>
    </w:p>
    <w:p>
      <w:pPr>
        <w:ind w:firstLine="432"/>
      </w:pPr>
      <w:r>
        <w:t>传感器空间分辨率为2 米，工作原理见图2.2：</w:t>
      </w:r>
    </w:p>
    <w:p>
      <w:r>
        <w:br w:type="page"/>
      </w:r>
    </w:p>
    <w:p>
      <w:r>
        <w:rPr>
          <w:b/>
          <w:color w:val="646464"/>
          <w:sz w:val="18"/>
        </w:rPr>
        <w:t>第 23 页</w:t>
      </w:r>
    </w:p>
    <w:p>
      <w:pPr>
        <w:ind w:firstLine="432"/>
      </w:pPr>
      <w:r>
        <w:t>基于分布式光纤振动传感器的铁路周界人员入侵检测</w:t>
      </w:r>
    </w:p>
    <w:p>
      <w:pPr>
        <w:ind w:firstLine="432"/>
      </w:pPr>
      <w:r>
        <w:t>10</w:t>
      </w:r>
    </w:p>
    <w:p>
      <w:pPr>
        <w:ind w:firstLine="432"/>
      </w:pPr>
      <w:r>
        <w:t>耦合器</w:t>
      </w:r>
    </w:p>
    <w:p>
      <w:pPr>
        <w:ind w:firstLine="432"/>
      </w:pPr>
      <w:r>
        <w:t>声光调制器</w:t>
      </w:r>
    </w:p>
    <w:p>
      <w:pPr>
        <w:ind w:firstLine="432"/>
      </w:pPr>
      <w:r>
        <w:t>环形器</w:t>
      </w:r>
    </w:p>
    <w:p>
      <w:pPr>
        <w:ind w:firstLine="432"/>
      </w:pPr>
      <w:r>
        <w:t>传感光纤</w:t>
      </w:r>
    </w:p>
    <w:p>
      <w:pPr>
        <w:ind w:firstLine="432"/>
      </w:pPr>
      <w:r>
        <w:t>双平衡探</w:t>
      </w:r>
    </w:p>
    <w:p>
      <w:pPr>
        <w:ind w:firstLine="432"/>
      </w:pPr>
      <w:r>
        <w:t>测器</w:t>
      </w:r>
    </w:p>
    <w:p>
      <w:pPr>
        <w:ind w:firstLine="432"/>
      </w:pPr>
      <w:r>
        <w:t>耦合器</w:t>
      </w:r>
    </w:p>
    <w:p>
      <w:pPr>
        <w:ind w:firstLine="432"/>
      </w:pPr>
      <w:r>
        <w:t>激光器</w:t>
      </w:r>
    </w:p>
    <w:p>
      <w:pPr>
        <w:ind w:firstLine="432"/>
      </w:pPr>
      <w:r>
        <w:t>图2. 2 分布式光纤探测定位仪</w:t>
      </w:r>
    </w:p>
    <w:p>
      <w:pPr>
        <w:ind w:firstLine="432"/>
      </w:pPr>
      <w:r>
        <w:t>在激光器的光源上，选择窄带光源，以便于更好地产生干涉。激光器的输出被分成两个部</w:t>
      </w:r>
    </w:p>
    <w:p>
      <w:pPr>
        <w:ind w:firstLine="432"/>
      </w:pPr>
      <w:r>
        <w:t>分，一部分进入传感支路而另一部分进入本地光支路。光波进入传感支路后，会经过声光调制</w:t>
      </w:r>
    </w:p>
    <w:p>
      <w:pPr>
        <w:ind w:firstLine="432"/>
      </w:pPr>
      <w:r>
        <w:t>器，从而变成脉冲光，调制后的脉冲光在峰值上比较低、功率上也比较小，难以满足长距离传</w:t>
      </w:r>
    </w:p>
    <w:p>
      <w:pPr>
        <w:ind w:firstLine="432"/>
      </w:pPr>
      <w:r>
        <w:t>输中对脉冲强度的要求，所以需要根据传输里程下的损耗情况适度地对脉冲光的功率进行增强。</w:t>
      </w:r>
    </w:p>
    <w:p>
      <w:pPr>
        <w:ind w:firstLine="432"/>
      </w:pPr>
      <w:r>
        <w:t>脉冲的功率得到放大后会经过一个叫做环形器的器件从而进入到传感光纤内部，脉冲在传感光</w:t>
      </w:r>
    </w:p>
    <w:p>
      <w:pPr>
        <w:ind w:firstLine="432"/>
      </w:pPr>
      <w:r>
        <w:t>纤内部发生后向散射，散射回来的瑞利散射光会通过环形器的另一个端口返回，可以根据信号</w:t>
      </w:r>
    </w:p>
    <w:p>
      <w:pPr>
        <w:ind w:firstLine="432"/>
      </w:pPr>
      <w:r>
        <w:t>返回的时间反推出脉冲的反射点。瑞利光返回后，将传感支路中的后向散射光与本地光支路中</w:t>
      </w:r>
    </w:p>
    <w:p>
      <w:pPr>
        <w:ind w:firstLine="432"/>
      </w:pPr>
      <w:r>
        <w:t>的光信号进行拍频，采用双平衡探测器对拍频后得到的信号进行接受，将拍频信号转化为电信</w:t>
      </w:r>
    </w:p>
    <w:p>
      <w:pPr>
        <w:ind w:firstLine="432"/>
      </w:pPr>
      <w:r>
        <w:t>号并去除其中的直流分量。最后利用高速数据采集卡对信号进行记录，得到表征光纤沿线相对</w:t>
      </w:r>
    </w:p>
    <w:p>
      <w:pPr>
        <w:ind w:firstLine="432"/>
      </w:pPr>
      <w:r>
        <w:t>振动强度的电信号</w:t>
      </w:r>
    </w:p>
    <w:p>
      <w:pPr>
        <w:ind w:firstLine="432"/>
      </w:pPr>
      <w:r>
        <w:t>[49]。</w:t>
      </w:r>
    </w:p>
    <w:p>
      <w:pPr>
        <w:ind w:firstLine="432"/>
      </w:pPr>
      <w:r>
        <w:t>本节介绍了所用的基于瑞利散射的分布式光纤振动传感器的系统构成、定位原理、解调原</w:t>
      </w:r>
    </w:p>
    <w:p>
      <w:pPr>
        <w:ind w:firstLine="432"/>
      </w:pPr>
      <w:r>
        <w:t>理，下一节将对系统采集到的的数据格式及光纤敷设的场景进行说明。</w:t>
      </w:r>
    </w:p>
    <w:p>
      <w:pPr>
        <w:ind w:firstLine="432"/>
      </w:pPr>
      <w:r>
        <w:t>2.2.2 采集到的数据格式及信号采集场景说明</w:t>
      </w:r>
    </w:p>
    <w:p>
      <w:pPr>
        <w:ind w:firstLine="432"/>
      </w:pPr>
      <w:r>
        <w:t>上一节介绍了基于瑞利散射的分布式光纤振动传感器对铁路沿线振动情况的采集原理，本</w:t>
      </w:r>
    </w:p>
    <w:p>
      <w:pPr>
        <w:ind w:firstLine="432"/>
      </w:pPr>
      <w:r>
        <w:t>节首先对采集到的数据格式进行说明，接着将具体描述光纤敷设的物理场景。</w:t>
      </w:r>
    </w:p>
    <w:p>
      <w:pPr>
        <w:ind w:firstLine="432"/>
      </w:pPr>
      <w:r>
        <w:t>采集到的振动信号以bin 文件的格式进行存储，以下是对每个bin 文件中存储数据的基本</w:t>
      </w:r>
    </w:p>
    <w:p>
      <w:pPr>
        <w:ind w:firstLine="432"/>
      </w:pPr>
      <w:r>
        <w:t>介绍：</w:t>
      </w:r>
    </w:p>
    <w:p>
      <w:pPr>
        <w:ind w:firstLine="432"/>
      </w:pPr>
      <w:r>
        <w:t>1、 每个bin 文件为2000*6000 的矩阵，矩阵类型为double 类型</w:t>
      </w:r>
    </w:p>
    <w:p>
      <w:pPr>
        <w:ind w:firstLine="432"/>
      </w:pPr>
      <w:r>
        <w:t>2、 2000 表示采样点，每两个采样点间隔2 米；采样频率为100HZ 即一秒采样100 次数</w:t>
      </w:r>
    </w:p>
    <w:p>
      <w:pPr>
        <w:ind w:firstLine="432"/>
      </w:pPr>
      <w:r>
        <w:t>据，则6000 表示60 秒</w:t>
      </w:r>
    </w:p>
    <w:p>
      <w:r>
        <w:br w:type="page"/>
      </w:r>
    </w:p>
    <w:p>
      <w:r>
        <w:rPr>
          <w:b/>
          <w:color w:val="646464"/>
          <w:sz w:val="18"/>
        </w:rPr>
        <w:t>第 24 页</w:t>
      </w:r>
    </w:p>
    <w:p>
      <w:pPr>
        <w:ind w:firstLine="432"/>
      </w:pPr>
      <w:r>
        <w:t>南京航空航天大学硕士学位论文</w:t>
      </w:r>
    </w:p>
    <w:p>
      <w:pPr>
        <w:ind w:firstLine="432"/>
      </w:pPr>
      <w:r>
        <w:t>11</w:t>
      </w:r>
    </w:p>
    <w:p>
      <w:pPr>
        <w:ind w:firstLine="432"/>
      </w:pPr>
      <w:r>
        <w:t>3、 数据由分布式光纤振动传感器检测到的信号经过解调后获得，矩阵中的元素反应的是</w:t>
      </w:r>
    </w:p>
    <w:p>
      <w:pPr>
        <w:ind w:firstLine="432"/>
      </w:pPr>
      <w:r>
        <w:t>振动大小指标。以矩阵中第i 行j 列的数据为例，表示的是第i 米处光纤在第</w:t>
      </w:r>
    </w:p>
    <w:p>
      <w:pPr>
        <w:ind w:firstLine="432"/>
      </w:pPr>
      <w:r>
        <w:t>/100</w:t>
      </w:r>
    </w:p>
    <w:p>
      <w:pPr>
        <w:ind w:firstLine="432"/>
      </w:pPr>
      <w:r>
        <w:t>j</w:t>
      </w:r>
    </w:p>
    <w:p>
      <w:pPr>
        <w:ind w:firstLine="432"/>
      </w:pPr>
      <w:r>
        <w:t>s</w:t>
      </w:r>
    </w:p>
    <w:p>
      <w:pPr>
        <w:ind w:firstLine="432"/>
      </w:pPr>
      <w:r>
        <w:t>（</w:t>
      </w:r>
    </w:p>
    <w:p>
      <w:pPr>
        <w:ind w:firstLine="432"/>
      </w:pPr>
      <w:r>
        <w:t>）振动的</w:t>
      </w:r>
    </w:p>
    <w:p>
      <w:pPr>
        <w:ind w:firstLine="432"/>
      </w:pPr>
      <w:r>
        <w:t>强弱。</w:t>
      </w:r>
    </w:p>
    <w:p>
      <w:pPr>
        <w:ind w:firstLine="432"/>
      </w:pPr>
      <w:r>
        <w:t>本文中所用的分布式光纤振动传感器在金温铁路沿线敷设，周围的场景比较复杂，列车轨</w:t>
      </w:r>
    </w:p>
    <w:p>
      <w:pPr>
        <w:ind w:firstLine="432"/>
      </w:pPr>
      <w:r>
        <w:t>道经过路基，桥梁，隧道这三种类型的路段，以下用表2.1 对光纤敷设的路段情况做一个简要</w:t>
      </w:r>
    </w:p>
    <w:p>
      <w:pPr>
        <w:ind w:firstLine="432"/>
      </w:pPr>
      <w:r>
        <w:t>说明：</w:t>
      </w:r>
    </w:p>
    <w:p>
      <w:pPr>
        <w:ind w:firstLine="432"/>
      </w:pPr>
      <w:r>
        <w:t>表2. 1 金温铁路沿线光纤敷设路段场景说明</w:t>
      </w:r>
    </w:p>
    <w:p>
      <w:pPr>
        <w:ind w:firstLine="432"/>
      </w:pPr>
      <w:r>
        <w:t>采样点编号</w:t>
      </w:r>
    </w:p>
    <w:p>
      <w:pPr>
        <w:ind w:firstLine="432"/>
      </w:pPr>
      <w:r>
        <w:t>敷设场景</w:t>
      </w:r>
    </w:p>
    <w:p>
      <w:pPr>
        <w:ind w:firstLine="432"/>
      </w:pPr>
      <w:r>
        <w:t>周边环境</w:t>
      </w:r>
    </w:p>
    <w:p>
      <w:pPr>
        <w:ind w:firstLine="432"/>
      </w:pPr>
      <w:r>
        <w:t>0-590</w:t>
      </w:r>
    </w:p>
    <w:p>
      <w:pPr>
        <w:ind w:firstLine="432"/>
      </w:pPr>
      <w:r>
        <w:t>路基</w:t>
      </w:r>
    </w:p>
    <w:p>
      <w:pPr>
        <w:ind w:firstLine="432"/>
      </w:pPr>
      <w:r>
        <w:t>1KM 内有居民区</w:t>
      </w:r>
    </w:p>
    <w:p>
      <w:pPr>
        <w:ind w:firstLine="432"/>
      </w:pPr>
      <w:r>
        <w:t>590-695</w:t>
      </w:r>
    </w:p>
    <w:p>
      <w:pPr>
        <w:ind w:firstLine="432"/>
      </w:pPr>
      <w:r>
        <w:t>桥梁</w:t>
      </w:r>
    </w:p>
    <w:p>
      <w:pPr>
        <w:ind w:firstLine="432"/>
      </w:pPr>
      <w:r>
        <w:t>1KM 内有居民区</w:t>
      </w:r>
    </w:p>
    <w:p>
      <w:pPr>
        <w:ind w:firstLine="432"/>
      </w:pPr>
      <w:r>
        <w:t>695-943</w:t>
      </w:r>
    </w:p>
    <w:p>
      <w:pPr>
        <w:ind w:firstLine="432"/>
      </w:pPr>
      <w:r>
        <w:t>路基</w:t>
      </w:r>
    </w:p>
    <w:p>
      <w:pPr>
        <w:ind w:firstLine="432"/>
      </w:pPr>
      <w:r>
        <w:t>1KM 内有居民区</w:t>
      </w:r>
    </w:p>
    <w:p>
      <w:pPr>
        <w:ind w:firstLine="432"/>
      </w:pPr>
      <w:r>
        <w:t>943-1391</w:t>
      </w:r>
    </w:p>
    <w:p>
      <w:pPr>
        <w:ind w:firstLine="432"/>
      </w:pPr>
      <w:r>
        <w:t>隧洞</w:t>
      </w:r>
    </w:p>
    <w:p>
      <w:pPr>
        <w:ind w:firstLine="432"/>
      </w:pPr>
      <w:r>
        <w:t>郊外</w:t>
      </w:r>
    </w:p>
    <w:p>
      <w:pPr>
        <w:ind w:firstLine="432"/>
      </w:pPr>
      <w:r>
        <w:t>1391-1487</w:t>
      </w:r>
    </w:p>
    <w:p>
      <w:pPr>
        <w:ind w:firstLine="432"/>
      </w:pPr>
      <w:r>
        <w:t>桥梁</w:t>
      </w:r>
    </w:p>
    <w:p>
      <w:pPr>
        <w:ind w:firstLine="432"/>
      </w:pPr>
      <w:r>
        <w:t>郊外</w:t>
      </w:r>
    </w:p>
    <w:p>
      <w:pPr>
        <w:ind w:firstLine="432"/>
      </w:pPr>
      <w:r>
        <w:t>1487-4013</w:t>
      </w:r>
    </w:p>
    <w:p>
      <w:pPr>
        <w:ind w:firstLine="432"/>
      </w:pPr>
      <w:r>
        <w:t>隧洞</w:t>
      </w:r>
    </w:p>
    <w:p>
      <w:pPr>
        <w:ind w:firstLine="432"/>
      </w:pPr>
      <w:r>
        <w:t>郊外</w:t>
      </w:r>
    </w:p>
    <w:p>
      <w:pPr>
        <w:ind w:firstLine="432"/>
      </w:pPr>
      <w:r>
        <w:t>4013-4213</w:t>
      </w:r>
    </w:p>
    <w:p>
      <w:pPr>
        <w:ind w:firstLine="432"/>
      </w:pPr>
      <w:r>
        <w:t>桥梁</w:t>
      </w:r>
    </w:p>
    <w:p>
      <w:pPr>
        <w:ind w:firstLine="432"/>
      </w:pPr>
      <w:r>
        <w:t>郊外</w:t>
      </w:r>
    </w:p>
    <w:p>
      <w:pPr>
        <w:ind w:firstLine="432"/>
      </w:pPr>
      <w:r>
        <w:t>4223-4680</w:t>
      </w:r>
    </w:p>
    <w:p>
      <w:pPr>
        <w:ind w:firstLine="432"/>
      </w:pPr>
      <w:r>
        <w:t>隧洞</w:t>
      </w:r>
    </w:p>
    <w:p>
      <w:pPr>
        <w:ind w:firstLine="432"/>
      </w:pPr>
      <w:r>
        <w:t>郊外</w:t>
      </w:r>
    </w:p>
    <w:p>
      <w:pPr>
        <w:ind w:firstLine="432"/>
      </w:pPr>
      <w:r>
        <w:t>4680-4962</w:t>
      </w:r>
    </w:p>
    <w:p>
      <w:pPr>
        <w:ind w:firstLine="432"/>
      </w:pPr>
      <w:r>
        <w:t>桥梁</w:t>
      </w:r>
    </w:p>
    <w:p>
      <w:pPr>
        <w:ind w:firstLine="432"/>
      </w:pPr>
      <w:r>
        <w:t>郊外</w:t>
      </w:r>
    </w:p>
    <w:p>
      <w:pPr>
        <w:ind w:firstLine="432"/>
      </w:pPr>
      <w:r>
        <w:t>4962-5038</w:t>
      </w:r>
    </w:p>
    <w:p>
      <w:pPr>
        <w:ind w:firstLine="432"/>
      </w:pPr>
      <w:r>
        <w:t>路基</w:t>
      </w:r>
    </w:p>
    <w:p>
      <w:pPr>
        <w:ind w:firstLine="432"/>
      </w:pPr>
      <w:r>
        <w:t>郊外</w:t>
      </w:r>
    </w:p>
    <w:p>
      <w:pPr>
        <w:ind w:firstLine="432"/>
      </w:pPr>
      <w:r>
        <w:t>5038-11262</w:t>
      </w:r>
    </w:p>
    <w:p>
      <w:pPr>
        <w:ind w:firstLine="432"/>
      </w:pPr>
      <w:r>
        <w:t>隧洞</w:t>
      </w:r>
    </w:p>
    <w:p>
      <w:pPr>
        <w:ind w:firstLine="432"/>
      </w:pPr>
      <w:r>
        <w:t>郊外</w:t>
      </w:r>
    </w:p>
    <w:p>
      <w:pPr>
        <w:ind w:firstLine="432"/>
      </w:pPr>
      <w:r>
        <w:t>2.2.3 基于海明窗的信号分帧处理</w:t>
      </w:r>
    </w:p>
    <w:p>
      <w:pPr>
        <w:ind w:firstLine="432"/>
      </w:pPr>
      <w:r>
        <w:t>使用分布式光纤振动传感器对铁路沿线的振动信号进行采集，在每个采样点得到都可以得</w:t>
      </w:r>
    </w:p>
    <w:p>
      <w:pPr>
        <w:ind w:firstLine="432"/>
      </w:pPr>
      <w:r>
        <w:t>到一段数据流。在实时分析时，需要根据这些数据流所表现出的短时特征对每个采样点的振动</w:t>
      </w:r>
    </w:p>
    <w:p>
      <w:pPr>
        <w:ind w:firstLine="432"/>
      </w:pPr>
      <w:r>
        <w:t>情况进行判断。由于光纤振动信号为非平稳信号，所以需要对数据流进行分段，从而可以把每</w:t>
      </w:r>
    </w:p>
    <w:p>
      <w:pPr>
        <w:ind w:firstLine="432"/>
      </w:pPr>
      <w:r>
        <w:t>段数据看作是短时平稳的，进而才能分析得到信号的短时特征[50-51]。本节出于对光纤振动信号</w:t>
      </w:r>
    </w:p>
    <w:p>
      <w:pPr>
        <w:ind w:firstLine="432"/>
      </w:pPr>
      <w:r>
        <w:t>进行分段处理的需要，介绍分帧处理所采用的窗函数及具体的步骤。</w:t>
      </w:r>
    </w:p>
    <w:p>
      <w:pPr>
        <w:ind w:firstLine="432"/>
      </w:pPr>
      <w:r>
        <w:t>本文把光纤传感信号在时间上划分为很多短时的信号段，这些信号段称为信号帧，通过将</w:t>
      </w:r>
    </w:p>
    <w:p>
      <w:pPr>
        <w:ind w:firstLine="432"/>
      </w:pPr>
      <w:r>
        <w:t>窗函数</w:t>
      </w:r>
    </w:p>
    <w:p>
      <w:pPr>
        <w:ind w:firstLine="432"/>
      </w:pPr>
      <w:r>
        <w:t>( )</w:t>
      </w:r>
    </w:p>
    <w:p>
      <w:pPr>
        <w:ind w:firstLine="432"/>
      </w:pPr>
      <w:r>
        <w:t>W n 与原始信号( )</w:t>
      </w:r>
    </w:p>
    <w:p>
      <w:pPr>
        <w:ind w:firstLine="432"/>
      </w:pPr>
      <w:r>
        <w:t>S n 相乘来对信号加窗获取帧信号:</w:t>
      </w:r>
    </w:p>
    <w:p>
      <w:pPr>
        <w:ind w:firstLine="432"/>
      </w:pPr>
      <w:r>
        <w:t>( )</w:t>
      </w:r>
    </w:p>
    <w:p>
      <w:pPr>
        <w:ind w:firstLine="432"/>
      </w:pPr>
      <w:r>
        <w:t>( )* ( )</w:t>
      </w:r>
    </w:p>
    <w:p>
      <w:pPr>
        <w:ind w:firstLine="432"/>
      </w:pPr>
      <w:r>
        <w:t>w</w:t>
      </w:r>
    </w:p>
    <w:p>
      <w:pPr>
        <w:ind w:firstLine="432"/>
      </w:pPr>
      <w:r>
        <w:t>S</w:t>
      </w:r>
    </w:p>
    <w:p>
      <w:pPr>
        <w:ind w:firstLine="432"/>
      </w:pPr>
      <w:r>
        <w:t>n</w:t>
      </w:r>
    </w:p>
    <w:p>
      <w:pPr>
        <w:ind w:firstLine="432"/>
      </w:pPr>
      <w:r>
        <w:t>W n</w:t>
      </w:r>
    </w:p>
    <w:p>
      <w:pPr>
        <w:ind w:firstLine="432"/>
      </w:pPr>
      <w:r>
        <w:t>S n</w:t>
      </w:r>
    </w:p>
    <w:p>
      <w:pPr>
        <w:ind w:firstLine="432"/>
      </w:pPr>
      <w:r>
        <w:t>=</w:t>
      </w:r>
    </w:p>
    <w:p>
      <w:pPr>
        <w:ind w:firstLine="432"/>
      </w:pPr>
      <w:r>
        <w:t>(2.3)</w:t>
      </w:r>
    </w:p>
    <w:p>
      <w:pPr>
        <w:ind w:firstLine="432"/>
      </w:pPr>
      <w:r>
        <w:t>在选择窗函数时，根据所分析光纤振动信号的特性，对矩形窗、三角窗、汉宁窗和海明窗</w:t>
      </w:r>
    </w:p>
    <w:p>
      <w:pPr>
        <w:ind w:firstLine="432"/>
      </w:pPr>
      <w:r>
        <w:t>这4 种常用的窗函数进行筛选。其中，矩形窗的主瓣比较集中，所以频率识别精度最高，但是</w:t>
      </w:r>
    </w:p>
    <w:p>
      <w:pPr>
        <w:ind w:firstLine="432"/>
      </w:pPr>
      <w:r>
        <w:t>由于旁瓣较高导致对信号幅值的估计较差，影响对光纤信号能量的计算；三角窗降低了旁瓣，</w:t>
      </w:r>
    </w:p>
    <w:p>
      <w:r>
        <w:br w:type="page"/>
      </w:r>
    </w:p>
    <w:p>
      <w:r>
        <w:rPr>
          <w:b/>
          <w:color w:val="646464"/>
          <w:sz w:val="18"/>
        </w:rPr>
        <w:t>第 25 页</w:t>
      </w:r>
    </w:p>
    <w:p>
      <w:pPr>
        <w:ind w:firstLine="432"/>
      </w:pPr>
      <w:r>
        <w:t>基于分布式光纤振动传感器的铁路周界人员入侵检测</w:t>
      </w:r>
    </w:p>
    <w:p>
      <w:pPr>
        <w:ind w:firstLine="432"/>
      </w:pPr>
      <w:r>
        <w:t>12</w:t>
      </w:r>
    </w:p>
    <w:p>
      <w:pPr>
        <w:ind w:firstLine="432"/>
      </w:pPr>
      <w:r>
        <w:t>但主瓣宽度是矩形窗的两倍，频率分辨率差，在分析光纤振动信号的频带分布时容易产生畸变；</w:t>
      </w:r>
    </w:p>
    <w:p>
      <w:pPr>
        <w:ind w:firstLine="432"/>
      </w:pPr>
      <w:r>
        <w:t>汉宁窗和海明窗都属于余弦窗，只是加权系数有些差别，余弦窗在处理主瓣和旁瓣大小时较均</w:t>
      </w:r>
    </w:p>
    <w:p>
      <w:pPr>
        <w:ind w:firstLine="432"/>
      </w:pPr>
      <w:r>
        <w:t>衡，既减少了频谱泄露，保证了信号幅值的准确度，又有一定的频率分辨能力</w:t>
      </w:r>
    </w:p>
    <w:p>
      <w:pPr>
        <w:ind w:firstLine="432"/>
      </w:pPr>
      <w:r>
        <w:t>[52]。由于海明窗</w:t>
      </w:r>
    </w:p>
    <w:p>
      <w:pPr>
        <w:ind w:firstLine="432"/>
      </w:pPr>
      <w:r>
        <w:t>的旁瓣更小，出于减少频谱泄露从而增强对光纤振动信号幅值估计精度的考虑，本文选取海明</w:t>
      </w:r>
    </w:p>
    <w:p>
      <w:pPr>
        <w:ind w:firstLine="432"/>
      </w:pPr>
      <w:r>
        <w:t>窗进行加窗处理，海明窗的数学表达式如式2.4 所示。</w:t>
      </w:r>
    </w:p>
    <w:p>
      <w:pPr>
        <w:ind w:firstLine="432"/>
      </w:pPr>
      <w:r>
        <w:t>海明窗：</w:t>
      </w:r>
    </w:p>
    <w:p>
      <w:pPr>
        <w:ind w:firstLine="432"/>
      </w:pPr>
      <w:r>
        <w:t>0.54 - 0.47cos[2</w:t>
      </w:r>
    </w:p>
    <w:p>
      <w:pPr>
        <w:ind w:firstLine="432"/>
      </w:pPr>
      <w:r>
        <w:t>/ (</w:t>
      </w:r>
    </w:p>
    <w:p>
      <w:pPr>
        <w:ind w:firstLine="432"/>
      </w:pPr>
      <w:r>
        <w:t>-1)] 0</w:t>
      </w:r>
    </w:p>
    <w:p>
      <w:pPr>
        <w:ind w:firstLine="432"/>
      </w:pPr>
      <w:r>
        <w:t>-1</w:t>
      </w:r>
    </w:p>
    <w:p>
      <w:pPr>
        <w:ind w:firstLine="432"/>
      </w:pPr>
      <w:r>
        <w:t>( )</w:t>
      </w:r>
    </w:p>
    <w:p>
      <w:pPr>
        <w:ind w:firstLine="432"/>
      </w:pPr>
      <w:r>
        <w:t>0</w:t>
      </w:r>
    </w:p>
    <w:p>
      <w:pPr>
        <w:ind w:firstLine="432"/>
      </w:pPr>
      <w:r>
        <w:t>n</w:t>
      </w:r>
    </w:p>
    <w:p>
      <w:pPr>
        <w:ind w:firstLine="432"/>
      </w:pPr>
      <w:r>
        <w:t>N</w:t>
      </w:r>
    </w:p>
    <w:p>
      <w:pPr>
        <w:ind w:firstLine="432"/>
      </w:pPr>
      <w:r>
        <w:t>n</w:t>
      </w:r>
    </w:p>
    <w:p>
      <w:pPr>
        <w:ind w:firstLine="432"/>
      </w:pPr>
      <w:r>
        <w:t>N</w:t>
      </w:r>
    </w:p>
    <w:p>
      <w:pPr>
        <w:ind w:firstLine="432"/>
      </w:pPr>
      <w:r>
        <w:t>W n</w:t>
      </w:r>
    </w:p>
    <w:p>
      <w:pPr>
        <w:ind w:firstLine="432"/>
      </w:pPr>
      <w:r>
        <w:t>else</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(2.4)</w:t>
      </w:r>
    </w:p>
    <w:p>
      <w:pPr>
        <w:ind w:firstLine="432"/>
      </w:pPr>
      <w:r>
        <w:t>式2.4 中n 表示采样点序号，N 表示采样点总个数</w:t>
      </w:r>
    </w:p>
    <w:p>
      <w:pPr>
        <w:ind w:firstLine="432"/>
      </w:pPr>
      <w:r>
        <w:t>为了维持信号的连续性使每帧信号之间平滑过渡，本文采用交叠分段的方法，帧与帧之间</w:t>
      </w:r>
    </w:p>
    <w:p>
      <w:pPr>
        <w:ind w:firstLine="432"/>
      </w:pPr>
      <w:r>
        <w:t>的重叠率设定为25%,每一帧时间跨度为1s。通过使用可移动的有限长窗口对原信号进行加权</w:t>
      </w:r>
    </w:p>
    <w:p>
      <w:pPr>
        <w:ind w:firstLine="432"/>
      </w:pPr>
      <w:r>
        <w:t>来进行信号分帧，将窗函数</w:t>
      </w:r>
    </w:p>
    <w:p>
      <w:pPr>
        <w:ind w:firstLine="432"/>
      </w:pPr>
      <w:r>
        <w:t>( )</w:t>
      </w:r>
    </w:p>
    <w:p>
      <w:pPr>
        <w:ind w:firstLine="432"/>
      </w:pPr>
      <w:r>
        <w:t>W n 与原始信号( )</w:t>
      </w:r>
    </w:p>
    <w:p>
      <w:pPr>
        <w:ind w:firstLine="432"/>
      </w:pPr>
      <w:r>
        <w:t>S n 相乘来对信号加窗。</w:t>
      </w:r>
    </w:p>
    <w:p>
      <w:pPr>
        <w:ind w:firstLine="432"/>
      </w:pPr>
      <w:r>
        <w:t>2.3 问题描述</w:t>
      </w:r>
    </w:p>
    <w:p>
      <w:pPr>
        <w:ind w:firstLine="432"/>
      </w:pPr>
      <w:r>
        <w:t>本章进行处理的数据为光纤振动信号，由铁路沿线栅栏网上敷设的分布式光纤振动传感器</w:t>
      </w:r>
    </w:p>
    <w:p>
      <w:pPr>
        <w:ind w:firstLine="432"/>
      </w:pPr>
      <w:r>
        <w:t>采集得到。需要根据采集到的信号判断铁路沿线是否存在攀爬栅栏网的行为，本章需要解决的</w:t>
      </w:r>
    </w:p>
    <w:p>
      <w:pPr>
        <w:ind w:firstLine="432"/>
      </w:pPr>
      <w:r>
        <w:t>几个主要问题如下：</w:t>
      </w:r>
    </w:p>
    <w:p>
      <w:pPr>
        <w:ind w:firstLine="432"/>
      </w:pPr>
      <w:r>
        <w:t>① 自然环境下的随机扰动和风雨的干扰</w:t>
      </w:r>
    </w:p>
    <w:p>
      <w:pPr>
        <w:ind w:firstLine="432"/>
      </w:pPr>
      <w:r>
        <w:t>由于光纤是固定在栅栏网上的，与外界自然环境直接接触，当无雨且风速在一级以下时，</w:t>
      </w:r>
    </w:p>
    <w:p>
      <w:pPr>
        <w:ind w:firstLine="432"/>
      </w:pPr>
      <w:r>
        <w:t>随机的环境噪声的影响也会使光纤振动信号产生较大的波动，从而对判别攀爬行为的准确度产</w:t>
      </w:r>
    </w:p>
    <w:p>
      <w:pPr>
        <w:ind w:firstLine="432"/>
      </w:pPr>
      <w:r>
        <w:t>生影响。所以在进行特征提取之前有必要先对原始光纤振动信号进行滤波，尽可能去除环境的</w:t>
      </w:r>
    </w:p>
    <w:p>
      <w:pPr>
        <w:ind w:firstLine="432"/>
      </w:pPr>
      <w:r>
        <w:t>基础噪声。当存在小雨且风速较大时，这些干扰较强，无法通过去噪完全滤除，需要通过选取</w:t>
      </w:r>
    </w:p>
    <w:p>
      <w:pPr>
        <w:ind w:firstLine="432"/>
      </w:pPr>
      <w:r>
        <w:t>适当的特征与攀爬行为加以区分。</w:t>
      </w:r>
    </w:p>
    <w:p>
      <w:pPr>
        <w:ind w:firstLine="432"/>
      </w:pPr>
      <w:r>
        <w:t>② 正负样本不均衡导致训练时的模型偏移</w:t>
      </w:r>
    </w:p>
    <w:p>
      <w:pPr>
        <w:ind w:firstLine="432"/>
      </w:pPr>
      <w:r>
        <w:t>本章搭建的实验场景检测范围为360m，2 米一个采样点，在进行训练时有人攀爬的数据是</w:t>
      </w:r>
    </w:p>
    <w:p>
      <w:pPr>
        <w:ind w:firstLine="432"/>
      </w:pPr>
      <w:r>
        <w:t>作为正样本，而无人攀爬时的数据是作为负样本的，相比较而言负样本采集更为便利，导致正</w:t>
      </w:r>
    </w:p>
    <w:p>
      <w:pPr>
        <w:ind w:firstLine="432"/>
      </w:pPr>
      <w:r>
        <w:t>负样本的数量不均衡，正样本远远小于负样本，最终会使训练的模型产生偏移，所以需要对正</w:t>
      </w:r>
    </w:p>
    <w:p>
      <w:pPr>
        <w:ind w:firstLine="432"/>
      </w:pPr>
      <w:r>
        <w:t>样本进行过采样。</w:t>
      </w:r>
    </w:p>
    <w:p>
      <w:pPr>
        <w:ind w:firstLine="432"/>
      </w:pPr>
      <w:r>
        <w:t>③ 处理大数据时要保证检测系统的实时性</w:t>
      </w:r>
    </w:p>
    <w:p>
      <w:pPr>
        <w:ind w:firstLine="432"/>
      </w:pPr>
      <w:r>
        <w:t>本章处理的样本量过大，会导致内存损耗增加硬件成本增大同时也会导致运算时间成本增</w:t>
      </w:r>
    </w:p>
    <w:p>
      <w:pPr>
        <w:ind w:firstLine="432"/>
      </w:pPr>
      <w:r>
        <w:t>多，影响实时性的要求，所以需要在训练以及识别之前对特征进行降维。同时在选择分类算法</w:t>
      </w:r>
    </w:p>
    <w:p>
      <w:pPr>
        <w:ind w:firstLine="432"/>
      </w:pPr>
      <w:r>
        <w:t>时既要考虑分类结果的准确性，也要保证算法辨别速度可以满足实时检测的要求。</w:t>
      </w:r>
    </w:p>
    <w:p>
      <w:r>
        <w:br w:type="page"/>
      </w:r>
    </w:p>
    <w:p>
      <w:r>
        <w:rPr>
          <w:b/>
          <w:color w:val="646464"/>
          <w:sz w:val="18"/>
        </w:rPr>
        <w:t>第 26 页</w:t>
      </w:r>
    </w:p>
    <w:p>
      <w:pPr>
        <w:ind w:firstLine="432"/>
      </w:pPr>
      <w:r>
        <w:t>南京航空航天大学硕士学位论文</w:t>
      </w:r>
    </w:p>
    <w:p>
      <w:pPr>
        <w:ind w:firstLine="432"/>
      </w:pPr>
      <w:r>
        <w:t>13</w:t>
      </w:r>
    </w:p>
    <w:p>
      <w:pPr>
        <w:ind w:firstLine="432"/>
      </w:pPr>
      <w:r>
        <w:t>出于解决上述问题的考虑，本文将根据图2.3 的流程对光纤振动信号进行处理：风雨干扰</w:t>
      </w:r>
    </w:p>
    <w:p>
      <w:pPr>
        <w:ind w:firstLine="432"/>
      </w:pPr>
      <w:r>
        <w:t>下的入侵算法主要分成4 个模块，去噪处理模块主要用来设计去噪算法，提高原始光纤信号的</w:t>
      </w:r>
    </w:p>
    <w:p>
      <w:pPr>
        <w:ind w:firstLine="432"/>
      </w:pPr>
      <w:r>
        <w:t>信噪比；特征提取模块主要研究了入侵信号和风雨干扰信号在时频域上的区别，构建特征向量；</w:t>
      </w:r>
    </w:p>
    <w:p>
      <w:pPr>
        <w:ind w:firstLine="432"/>
      </w:pPr>
      <w:r>
        <w:t>训练识别模块首先对正样本进行扩充达到均衡正负样本的目的，进而对特征进行降维减少内存</w:t>
      </w:r>
    </w:p>
    <w:p>
      <w:pPr>
        <w:ind w:firstLine="432"/>
      </w:pPr>
      <w:r>
        <w:t>损耗和提高运算速度，然后训练分类模型，并使用模型对样本特征向量进行分类，判断该时刻</w:t>
      </w:r>
    </w:p>
    <w:p>
      <w:pPr>
        <w:ind w:firstLine="432"/>
      </w:pPr>
      <w:r>
        <w:t>监测区域内是否存在人为的入侵行为；报警优化模块通过利用攀爬行为对光纤信号的影响在时</w:t>
      </w:r>
    </w:p>
    <w:p>
      <w:pPr>
        <w:ind w:firstLine="432"/>
      </w:pPr>
      <w:r>
        <w:t>间域和空间域上的物理特性，对报警的策略进行设计，降低了误报，提高了检测的精度。</w:t>
      </w:r>
    </w:p>
    <w:p>
      <w:pPr>
        <w:ind w:firstLine="432"/>
      </w:pPr>
      <w:r>
        <w:t>图2.3 风雨干扰下的入侵算法流程图</w:t>
      </w:r>
    </w:p>
    <w:p>
      <w:pPr>
        <w:ind w:firstLine="432"/>
      </w:pPr>
      <w:r>
        <w:t>2.4 光纤振动信号的降噪处理</w:t>
      </w:r>
    </w:p>
    <w:p>
      <w:pPr>
        <w:ind w:firstLine="432"/>
      </w:pPr>
      <w:r>
        <w:t>当光纤所处环境下的风速在一级以下且无雨时，光纤振动信号还是会出现随机的波动，本</w:t>
      </w:r>
    </w:p>
    <w:p>
      <w:pPr>
        <w:ind w:firstLine="432"/>
      </w:pPr>
      <w:r>
        <w:t>文把这种随机的扰动称作基础噪声。当不存在攀爬行为时，光纤信号的波动也非常强烈，与攀</w:t>
      </w:r>
    </w:p>
    <w:p>
      <w:pPr>
        <w:ind w:firstLine="432"/>
      </w:pPr>
      <w:r>
        <w:t>爬行为的区分性不是很明显。所以在进行特征提取之前要对基础噪声进行削弱，提高攀爬信号</w:t>
      </w:r>
    </w:p>
    <w:p>
      <w:pPr>
        <w:ind w:firstLine="432"/>
      </w:pPr>
      <w:r>
        <w:t>与随机波动的对比度[53]-[54]。</w:t>
      </w:r>
    </w:p>
    <w:p>
      <w:pPr>
        <w:ind w:firstLine="432"/>
      </w:pPr>
      <w:r>
        <w:t>光纤振动信号属于非平稳信号，在信号处理领域，传统的去噪方法可以分为线性滤波和非</w:t>
      </w:r>
    </w:p>
    <w:p>
      <w:pPr>
        <w:ind w:firstLine="432"/>
      </w:pPr>
      <w:r>
        <w:t>线性滤波，常见的有维纳滤波、均值滤波、中值滤波等等。但传统去噪方法主要适用于平稳信</w:t>
      </w:r>
    </w:p>
    <w:p>
      <w:pPr>
        <w:ind w:firstLine="432"/>
      </w:pPr>
      <w:r>
        <w:t>号，由于光纤敷设的自然环境会随时间变化，导致光纤振动信号非平稳，所以传统滤波方法不</w:t>
      </w:r>
    </w:p>
    <w:p>
      <w:pPr>
        <w:ind w:firstLine="432"/>
      </w:pPr>
      <w:r>
        <w:t>能适用。在光纤信号处理领域，目前工程上比较常用的是小波阈值去噪法[55-58]，所以本章将首</w:t>
      </w:r>
    </w:p>
    <w:p>
      <w:pPr>
        <w:ind w:firstLine="432"/>
      </w:pPr>
      <w:r>
        <w:t>先对它进行分析。由于小波阈值去噪法在所分析的光纤信号上的处理效果有限，本章提出了一</w:t>
      </w:r>
    </w:p>
    <w:p>
      <w:pPr>
        <w:ind w:firstLine="432"/>
      </w:pPr>
      <w:r>
        <w:t>种利用谱减法进行去噪的方法。相较于小波类的去噪方法，谱减法的运算速度更快，时间成本</w:t>
      </w:r>
    </w:p>
    <w:p>
      <w:pPr>
        <w:ind w:firstLine="432"/>
      </w:pPr>
      <w:r>
        <w:t>更低，且去噪结果表明谱减法对噪声的估计更准确[59]-[61]。</w:t>
      </w:r>
    </w:p>
    <w:p>
      <w:pPr>
        <w:ind w:firstLine="432"/>
      </w:pPr>
      <w:r>
        <w:t>为了减少谱减法去噪过程中可能会出现的过减问题，本节利用小风和无雨下的光纤振动信</w:t>
      </w:r>
    </w:p>
    <w:p>
      <w:pPr>
        <w:ind w:firstLine="432"/>
      </w:pPr>
      <w:r>
        <w:t>分帧</w:t>
      </w:r>
    </w:p>
    <w:p>
      <w:pPr>
        <w:ind w:firstLine="432"/>
      </w:pPr>
      <w:r>
        <w:t>信号</w:t>
      </w:r>
    </w:p>
    <w:p>
      <w:pPr>
        <w:ind w:firstLine="432"/>
      </w:pPr>
      <w:r>
        <w:t>去噪处理</w:t>
      </w:r>
    </w:p>
    <w:p>
      <w:pPr>
        <w:ind w:firstLine="432"/>
      </w:pPr>
      <w:r>
        <w:t>风雨干扰下入侵检测算法</w:t>
      </w:r>
    </w:p>
    <w:p>
      <w:pPr>
        <w:ind w:firstLine="432"/>
      </w:pPr>
      <w:r>
        <w:t>特征提取</w:t>
      </w:r>
    </w:p>
    <w:p>
      <w:pPr>
        <w:ind w:firstLine="432"/>
      </w:pPr>
      <w:r>
        <w:t>去噪</w:t>
      </w:r>
    </w:p>
    <w:p>
      <w:pPr>
        <w:ind w:firstLine="432"/>
      </w:pPr>
      <w:r>
        <w:t>时域</w:t>
      </w:r>
    </w:p>
    <w:p>
      <w:pPr>
        <w:ind w:firstLine="432"/>
      </w:pPr>
      <w:r>
        <w:t>特征</w:t>
      </w:r>
    </w:p>
    <w:p>
      <w:pPr>
        <w:ind w:firstLine="432"/>
      </w:pPr>
      <w:r>
        <w:t>样本</w:t>
      </w:r>
    </w:p>
    <w:p>
      <w:pPr>
        <w:ind w:firstLine="432"/>
      </w:pPr>
      <w:r>
        <w:t>扩充</w:t>
      </w:r>
    </w:p>
    <w:p>
      <w:pPr>
        <w:ind w:firstLine="432"/>
      </w:pPr>
      <w:r>
        <w:t>特征</w:t>
      </w:r>
    </w:p>
    <w:p>
      <w:pPr>
        <w:ind w:firstLine="432"/>
      </w:pPr>
      <w:r>
        <w:t>降维</w:t>
      </w:r>
    </w:p>
    <w:p>
      <w:pPr>
        <w:ind w:firstLine="432"/>
      </w:pPr>
      <w:r>
        <w:t>识别</w:t>
      </w:r>
    </w:p>
    <w:p>
      <w:pPr>
        <w:ind w:firstLine="432"/>
      </w:pPr>
      <w:r>
        <w:t>算法</w:t>
      </w:r>
    </w:p>
    <w:p>
      <w:pPr>
        <w:ind w:firstLine="432"/>
      </w:pPr>
      <w:r>
        <w:t>实时</w:t>
      </w:r>
    </w:p>
    <w:p>
      <w:pPr>
        <w:ind w:firstLine="432"/>
      </w:pPr>
      <w:r>
        <w:t>报警</w:t>
      </w:r>
    </w:p>
    <w:p>
      <w:pPr>
        <w:ind w:firstLine="432"/>
      </w:pPr>
      <w:r>
        <w:t>报警位置</w:t>
      </w:r>
    </w:p>
    <w:p>
      <w:pPr>
        <w:ind w:firstLine="432"/>
      </w:pPr>
      <w:r>
        <w:t>训练识别</w:t>
      </w:r>
    </w:p>
    <w:p>
      <w:pPr>
        <w:ind w:firstLine="432"/>
      </w:pPr>
      <w:r>
        <w:t>报警优化</w:t>
      </w:r>
    </w:p>
    <w:p>
      <w:pPr>
        <w:ind w:firstLine="432"/>
      </w:pPr>
      <w:r>
        <w:t>频域</w:t>
      </w:r>
    </w:p>
    <w:p>
      <w:pPr>
        <w:ind w:firstLine="432"/>
      </w:pPr>
      <w:r>
        <w:t>特征</w:t>
      </w:r>
    </w:p>
    <w:p>
      <w:r>
        <w:br w:type="page"/>
      </w:r>
    </w:p>
    <w:p>
      <w:r>
        <w:rPr>
          <w:b/>
          <w:color w:val="646464"/>
          <w:sz w:val="18"/>
        </w:rPr>
        <w:t>第 27 页</w:t>
      </w:r>
    </w:p>
    <w:p>
      <w:pPr>
        <w:ind w:firstLine="432"/>
      </w:pPr>
      <w:r>
        <w:t>基于分布式光纤振动传感器的铁路周界人员入侵检测</w:t>
      </w:r>
    </w:p>
    <w:p>
      <w:pPr>
        <w:ind w:firstLine="432"/>
      </w:pPr>
      <w:r>
        <w:t>14</w:t>
      </w:r>
    </w:p>
    <w:p>
      <w:pPr>
        <w:ind w:firstLine="432"/>
      </w:pPr>
      <w:r>
        <w:t>号估计噪声的高低谱，避免了过减问题对入侵信号的幅值造成过多的损失。本节首先分析了小</w:t>
      </w:r>
    </w:p>
    <w:p>
      <w:pPr>
        <w:ind w:firstLine="432"/>
      </w:pPr>
      <w:r>
        <w:t>波阈值去噪法，利用该方法对光纤振动信号进行去噪处理并得到了去噪后的时域波形和语谱图；</w:t>
      </w:r>
    </w:p>
    <w:p>
      <w:pPr>
        <w:ind w:firstLine="432"/>
      </w:pPr>
      <w:r>
        <w:t>接着阐述了谱减法去噪的基本原理和双噪声谱的估计方法并得到去噪后的时域波形和语谱图，</w:t>
      </w:r>
    </w:p>
    <w:p>
      <w:pPr>
        <w:ind w:firstLine="432"/>
      </w:pPr>
      <w:r>
        <w:t>最后通过比较这两种方法的去噪效果表明了谱减法去噪在本章的应用场景下的优越性。</w:t>
      </w:r>
    </w:p>
    <w:p>
      <w:pPr>
        <w:ind w:firstLine="432"/>
      </w:pPr>
      <w:r>
        <w:t>2.4.1 小波阈值法降噪分析</w:t>
      </w:r>
    </w:p>
    <w:p>
      <w:pPr>
        <w:ind w:firstLine="432"/>
      </w:pPr>
      <w:r>
        <w:t>在进行小波阈值去噪处理时，首先需要对信号通过小波变换，通过对得到的小波系数进行</w:t>
      </w:r>
    </w:p>
    <w:p>
      <w:pPr>
        <w:ind w:firstLine="432"/>
      </w:pPr>
      <w:r>
        <w:t>进一步分析，可以对有用信号和噪声信号进行分辨。一般而言，采用小波变换对信号进行分解</w:t>
      </w:r>
    </w:p>
    <w:p>
      <w:pPr>
        <w:ind w:firstLine="432"/>
      </w:pPr>
      <w:r>
        <w:t>之后，有用信号对应的小波系数比噪声信号对应的小波系数更大。可以根据这种差别设计去噪</w:t>
      </w:r>
    </w:p>
    <w:p>
      <w:pPr>
        <w:ind w:firstLine="432"/>
      </w:pPr>
      <w:r>
        <w:t>思路：首先确定一个合适的阈值，如果小波系数比这个提出的阈值大，那么认为这个系数是有</w:t>
      </w:r>
    </w:p>
    <w:p>
      <w:pPr>
        <w:ind w:firstLine="432"/>
      </w:pPr>
      <w:r>
        <w:t>用信号产生的，不进行处理；相反，如果小波系数比这个提出的阈值小，那么认为这个系数是</w:t>
      </w:r>
    </w:p>
    <w:p>
      <w:pPr>
        <w:ind w:firstLine="432"/>
      </w:pPr>
      <w:r>
        <w:t>噪声产生的，把该系数设置为零来去除噪声。在阈值的选取上有两种思路：硬阈值系数、软阈</w:t>
      </w:r>
    </w:p>
    <w:p>
      <w:pPr>
        <w:ind w:firstLine="432"/>
      </w:pPr>
      <w:r>
        <w:t>值系数[62]-[66]。</w:t>
      </w:r>
    </w:p>
    <w:p>
      <w:pPr>
        <w:ind w:firstLine="432"/>
      </w:pPr>
      <w:r>
        <w:t>(1)硬阈值函数：</w:t>
      </w:r>
    </w:p>
    <w:p>
      <w:pPr>
        <w:ind w:firstLine="432"/>
      </w:pPr>
      <w:r>
        <w:t>0 |</w:t>
      </w:r>
    </w:p>
    <w:p>
      <w:pPr>
        <w:ind w:firstLine="432"/>
      </w:pPr>
      <w:r>
        <w:t>( ) |</w:t>
      </w:r>
    </w:p>
    <w:p>
      <w:pPr>
        <w:ind w:firstLine="432"/>
      </w:pPr>
      <w:r>
        <w:t>(</w:t>
      </w:r>
    </w:p>
    <w:p>
      <w:pPr>
        <w:ind w:firstLine="432"/>
      </w:pPr>
      <w:r>
        <w:t>( ))</w:t>
      </w:r>
    </w:p>
    <w:p>
      <w:pPr>
        <w:ind w:firstLine="432"/>
      </w:pPr>
      <w:r>
        <w:t>( )</w:t>
      </w:r>
    </w:p>
    <w:p>
      <w:pPr>
        <w:ind w:firstLine="432"/>
      </w:pPr>
      <w:r>
        <w:t>j</w:t>
      </w:r>
    </w:p>
    <w:p>
      <w:pPr>
        <w:ind w:firstLine="432"/>
      </w:pPr>
      <w:r>
        <w:t>j</w:t>
      </w:r>
    </w:p>
    <w:p>
      <w:pPr>
        <w:ind w:firstLine="432"/>
      </w:pPr>
      <w:r>
        <w:t>j</w:t>
      </w:r>
    </w:p>
    <w:p>
      <w:pPr>
        <w:ind w:firstLine="432"/>
      </w:pPr>
      <w:r>
        <w:t>d</w:t>
      </w:r>
    </w:p>
    <w:p>
      <w:pPr>
        <w:ind w:firstLine="432"/>
      </w:pPr>
      <w:r>
        <w:t>k</w:t>
      </w:r>
    </w:p>
    <w:p>
      <w:pPr>
        <w:ind w:firstLine="432"/>
      </w:pPr>
      <w:r>
        <w:t>T</w:t>
      </w:r>
    </w:p>
    <w:p>
      <w:pPr>
        <w:ind w:firstLine="432"/>
      </w:pPr>
      <w:r>
        <w:t>d</w:t>
      </w:r>
    </w:p>
    <w:p>
      <w:pPr>
        <w:ind w:firstLine="432"/>
      </w:pPr>
      <w:r>
        <w:t>k</w:t>
      </w:r>
    </w:p>
    <w:p>
      <w:pPr>
        <w:ind w:firstLine="432"/>
      </w:pPr>
      <w:r>
        <w:t>d</w:t>
      </w:r>
    </w:p>
    <w:p>
      <w:pPr>
        <w:ind w:firstLine="432"/>
      </w:pPr>
      <w:r>
        <w:t>k</w:t>
      </w:r>
    </w:p>
    <w:p>
      <w:pPr>
        <w:ind w:firstLine="432"/>
      </w:pPr>
      <w:r>
        <w:t>else</w:t>
      </w:r>
    </w:p>
    <w:p>
      <w:pPr>
        <w:ind w:firstLine="432"/>
      </w:pPr>
      <w:r>
        <w:t></w:t>
      </w:r>
    </w:p>
    <w:p>
      <w:pPr>
        <w:ind w:firstLine="432"/>
      </w:pPr>
      <w:r>
        <w:t></w:t>
      </w:r>
    </w:p>
    <w:p>
      <w:pPr>
        <w:ind w:firstLine="432"/>
      </w:pPr>
      <w:r>
        <w:t></w:t>
      </w:r>
    </w:p>
    <w:p>
      <w:pPr>
        <w:ind w:firstLine="432"/>
      </w:pPr>
      <w:r>
        <w:t>= </w:t>
      </w:r>
    </w:p>
    <w:p>
      <w:pPr>
        <w:ind w:firstLine="432"/>
      </w:pPr>
      <w:r>
        <w:t></w:t>
      </w:r>
    </w:p>
    <w:p>
      <w:pPr>
        <w:ind w:firstLine="432"/>
      </w:pPr>
      <w:r>
        <w:t>(2.5)</w:t>
      </w:r>
    </w:p>
    <w:p>
      <w:pPr>
        <w:ind w:firstLine="432"/>
      </w:pPr>
      <w:r>
        <w:t>(2)软阈值函数：</w:t>
      </w:r>
    </w:p>
    <w:p>
      <w:pPr>
        <w:ind w:firstLine="432"/>
      </w:pPr>
      <w:r>
        <w:t>0 |</w:t>
      </w:r>
    </w:p>
    <w:p>
      <w:pPr>
        <w:ind w:firstLine="432"/>
      </w:pPr>
      <w:r>
        <w:t>( ) |</w:t>
      </w:r>
    </w:p>
    <w:p>
      <w:pPr>
        <w:ind w:firstLine="432"/>
      </w:pPr>
      <w:r>
        <w:t>(</w:t>
      </w:r>
    </w:p>
    <w:p>
      <w:pPr>
        <w:ind w:firstLine="432"/>
      </w:pPr>
      <w:r>
        <w:t>( ))</w:t>
      </w:r>
    </w:p>
    <w:p>
      <w:pPr>
        <w:ind w:firstLine="432"/>
      </w:pPr>
      <w:r>
        <w:t>sgn(</w:t>
      </w:r>
    </w:p>
    <w:p>
      <w:pPr>
        <w:ind w:firstLine="432"/>
      </w:pPr>
      <w:r>
        <w:t>( ))(|</w:t>
      </w:r>
    </w:p>
    <w:p>
      <w:pPr>
        <w:ind w:firstLine="432"/>
      </w:pPr>
      <w:r>
        <w:t>( ) | - )</w:t>
      </w:r>
    </w:p>
    <w:p>
      <w:pPr>
        <w:ind w:firstLine="432"/>
      </w:pPr>
      <w:r>
        <w:t>j</w:t>
      </w:r>
    </w:p>
    <w:p>
      <w:pPr>
        <w:ind w:firstLine="432"/>
      </w:pPr>
      <w:r>
        <w:t>j</w:t>
      </w:r>
    </w:p>
    <w:p>
      <w:pPr>
        <w:ind w:firstLine="432"/>
      </w:pPr>
      <w:r>
        <w:t>j</w:t>
      </w:r>
    </w:p>
    <w:p>
      <w:pPr>
        <w:ind w:firstLine="432"/>
      </w:pPr>
      <w:r>
        <w:t>j</w:t>
      </w:r>
    </w:p>
    <w:p>
      <w:pPr>
        <w:ind w:firstLine="432"/>
      </w:pPr>
      <w:r>
        <w:t>d</w:t>
      </w:r>
    </w:p>
    <w:p>
      <w:pPr>
        <w:ind w:firstLine="432"/>
      </w:pPr>
      <w:r>
        <w:t>k</w:t>
      </w:r>
    </w:p>
    <w:p>
      <w:pPr>
        <w:ind w:firstLine="432"/>
      </w:pPr>
      <w:r>
        <w:t>T</w:t>
      </w:r>
    </w:p>
    <w:p>
      <w:pPr>
        <w:ind w:firstLine="432"/>
      </w:pPr>
      <w:r>
        <w:t>d</w:t>
      </w:r>
    </w:p>
    <w:p>
      <w:pPr>
        <w:ind w:firstLine="432"/>
      </w:pPr>
      <w:r>
        <w:t>k</w:t>
      </w:r>
    </w:p>
    <w:p>
      <w:pPr>
        <w:ind w:firstLine="432"/>
      </w:pPr>
      <w:r>
        <w:t>d</w:t>
      </w:r>
    </w:p>
    <w:p>
      <w:pPr>
        <w:ind w:firstLine="432"/>
      </w:pPr>
      <w:r>
        <w:t>k</w:t>
      </w:r>
    </w:p>
    <w:p>
      <w:pPr>
        <w:ind w:firstLine="432"/>
      </w:pPr>
      <w:r>
        <w:t>d</w:t>
      </w:r>
    </w:p>
    <w:p>
      <w:pPr>
        <w:ind w:firstLine="432"/>
      </w:pPr>
      <w:r>
        <w:t>k</w:t>
      </w:r>
    </w:p>
    <w:p>
      <w:pPr>
        <w:ind w:firstLine="432"/>
      </w:pPr>
      <w:r>
        <w:t>T</w:t>
      </w:r>
    </w:p>
    <w:p>
      <w:pPr>
        <w:ind w:firstLine="432"/>
      </w:pPr>
      <w:r>
        <w:t>else</w:t>
      </w:r>
    </w:p>
    <w:p>
      <w:pPr>
        <w:ind w:firstLine="432"/>
      </w:pPr>
      <w:r>
        <w:t></w:t>
      </w:r>
    </w:p>
    <w:p>
      <w:pPr>
        <w:ind w:firstLine="432"/>
      </w:pPr>
      <w:r>
        <w:t></w:t>
      </w:r>
    </w:p>
    <w:p>
      <w:pPr>
        <w:ind w:firstLine="432"/>
      </w:pPr>
      <w:r>
        <w:t></w:t>
      </w:r>
    </w:p>
    <w:p>
      <w:pPr>
        <w:ind w:firstLine="432"/>
      </w:pPr>
      <w:r>
        <w:t>= </w:t>
      </w:r>
    </w:p>
    <w:p>
      <w:pPr>
        <w:ind w:firstLine="432"/>
      </w:pPr>
      <w:r>
        <w:t></w:t>
      </w:r>
    </w:p>
    <w:p>
      <w:pPr>
        <w:ind w:firstLine="432"/>
      </w:pPr>
      <w:r>
        <w:t>(2.6)</w:t>
      </w:r>
    </w:p>
    <w:p>
      <w:pPr>
        <w:ind w:firstLine="432"/>
      </w:pPr>
      <w:r>
        <w:t>其中T 表示阈值，</w:t>
      </w:r>
    </w:p>
    <w:p>
      <w:pPr>
        <w:ind w:firstLine="432"/>
      </w:pPr>
      <w:r>
        <w:t>( )</w:t>
      </w:r>
    </w:p>
    <w:p>
      <w:pPr>
        <w:ind w:firstLine="432"/>
      </w:pPr>
      <w:r>
        <w:t>j</w:t>
      </w:r>
    </w:p>
    <w:p>
      <w:pPr>
        <w:ind w:firstLine="432"/>
      </w:pPr>
      <w:r>
        <w:t>d</w:t>
      </w:r>
    </w:p>
    <w:p>
      <w:pPr>
        <w:ind w:firstLine="432"/>
      </w:pPr>
      <w:r>
        <w:t>k 表示的是第j 层细节系数的第k 个分量。虽然采用硬阈值函数可以</w:t>
      </w:r>
    </w:p>
    <w:p>
      <w:pPr>
        <w:ind w:firstLine="432"/>
      </w:pPr>
      <w:r>
        <w:t>使信号在局部上的特性更明显，但是处理后的信号具有附加震荡，软阈值函数的特点恰恰相反。</w:t>
      </w:r>
    </w:p>
    <w:p>
      <w:pPr>
        <w:ind w:firstLine="432"/>
      </w:pPr>
      <w:r>
        <w:t>为了充分利用两种方法的优点，本文采用形状系数调节软阈值系数，既减少了重构后信号的</w:t>
      </w:r>
    </w:p>
    <w:p>
      <w:pPr>
        <w:ind w:firstLine="432"/>
      </w:pPr>
      <w:r>
        <w:t>震荡又保留了信号的局部特性，阈值函数表达式见式2.7：</w:t>
      </w:r>
    </w:p>
    <w:p>
      <w:pPr>
        <w:ind w:firstLine="432"/>
      </w:pPr>
      <w:r>
        <w:t>0 |</w:t>
      </w:r>
    </w:p>
    <w:p>
      <w:pPr>
        <w:ind w:firstLine="432"/>
      </w:pPr>
      <w:r>
        <w:t>( ) |</w:t>
      </w:r>
    </w:p>
    <w:p>
      <w:pPr>
        <w:ind w:firstLine="432"/>
      </w:pPr>
      <w:r>
        <w:t>(</w:t>
      </w:r>
    </w:p>
    <w:p>
      <w:pPr>
        <w:ind w:firstLine="432"/>
      </w:pPr>
      <w:r>
        <w:t>( ))</w:t>
      </w:r>
    </w:p>
    <w:p>
      <w:pPr>
        <w:ind w:firstLine="432"/>
      </w:pPr>
      <w:r>
        <w:t>sgn(</w:t>
      </w:r>
    </w:p>
    <w:p>
      <w:pPr>
        <w:ind w:firstLine="432"/>
      </w:pPr>
      <w:r>
        <w:t>( ))(</w:t>
      </w:r>
    </w:p>
    <w:p>
      <w:pPr>
        <w:ind w:firstLine="432"/>
      </w:pPr>
      <w:r>
        <w:t>( ) -</w:t>
      </w:r>
    </w:p>
    <w:p>
      <w:pPr>
        <w:ind w:firstLine="432"/>
      </w:pPr>
      <w:r>
        <w:t>)</w:t>
      </w:r>
    </w:p>
    <w:p>
      <w:pPr>
        <w:ind w:firstLine="432"/>
      </w:pPr>
      <w:r>
        <w:t>j</w:t>
      </w:r>
    </w:p>
    <w:p>
      <w:pPr>
        <w:ind w:firstLine="432"/>
      </w:pPr>
      <w:r>
        <w:t>j</w:t>
      </w:r>
    </w:p>
    <w:p>
      <w:pPr>
        <w:ind w:firstLine="432"/>
      </w:pPr>
      <w:r>
        <w:t>j</w:t>
      </w:r>
    </w:p>
    <w:p>
      <w:pPr>
        <w:ind w:firstLine="432"/>
      </w:pPr>
      <w:r>
        <w:t>j</w:t>
      </w:r>
    </w:p>
    <w:p>
      <w:pPr>
        <w:ind w:firstLine="432"/>
      </w:pPr>
      <w:r>
        <w:t>d</w:t>
      </w:r>
    </w:p>
    <w:p>
      <w:pPr>
        <w:ind w:firstLine="432"/>
      </w:pPr>
      <w:r>
        <w:t>k</w:t>
      </w:r>
    </w:p>
    <w:p>
      <w:pPr>
        <w:ind w:firstLine="432"/>
      </w:pPr>
      <w:r>
        <w:t>T</w:t>
      </w:r>
    </w:p>
    <w:p>
      <w:pPr>
        <w:ind w:firstLine="432"/>
      </w:pPr>
      <w:r>
        <w:t>d</w:t>
      </w:r>
    </w:p>
    <w:p>
      <w:pPr>
        <w:ind w:firstLine="432"/>
      </w:pPr>
      <w:r>
        <w:t>k</w:t>
      </w:r>
    </w:p>
    <w:p>
      <w:pPr>
        <w:ind w:firstLine="432"/>
      </w:pPr>
      <w:r>
        <w:t>d</w:t>
      </w:r>
    </w:p>
    <w:p>
      <w:pPr>
        <w:ind w:firstLine="432"/>
      </w:pPr>
      <w:r>
        <w:t>k</w:t>
      </w:r>
    </w:p>
    <w:p>
      <w:pPr>
        <w:ind w:firstLine="432"/>
      </w:pPr>
      <w:r>
        <w:t>d</w:t>
      </w:r>
    </w:p>
    <w:p>
      <w:pPr>
        <w:ind w:firstLine="432"/>
      </w:pPr>
      <w:r>
        <w:t>k</w:t>
      </w:r>
    </w:p>
    <w:p>
      <w:pPr>
        <w:ind w:firstLine="432"/>
      </w:pPr>
      <w:r>
        <w:t>T</w:t>
      </w:r>
    </w:p>
    <w:p>
      <w:pPr>
        <w:ind w:firstLine="432"/>
      </w:pPr>
      <w:r>
        <w:t>else</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(2.7)</w:t>
      </w:r>
    </w:p>
    <w:p>
      <w:pPr>
        <w:ind w:firstLine="432"/>
      </w:pPr>
      <w:r>
        <w:t>式2.7 中，形状系数</w:t>
      </w:r>
    </w:p>
    <w:p>
      <w:pPr>
        <w:ind w:firstLine="432"/>
      </w:pPr>
      <w:r>
        <w:t>|</w:t>
      </w:r>
    </w:p>
    <w:p>
      <w:pPr>
        <w:ind w:firstLine="432"/>
      </w:pPr>
      <w:r>
        <w:t>( )|</w:t>
      </w:r>
    </w:p>
    <w:p>
      <w:pPr>
        <w:ind w:firstLine="432"/>
      </w:pPr>
      <w:r>
        <w:t>1</w:t>
      </w:r>
    </w:p>
    <w:p>
      <w:pPr>
        <w:ind w:firstLine="432"/>
      </w:pPr>
      <w:r>
        <w:t>j</w:t>
      </w:r>
    </w:p>
    <w:p>
      <w:pPr>
        <w:ind w:firstLine="432"/>
      </w:pPr>
      <w:r>
        <w:t>d</w:t>
      </w:r>
    </w:p>
    <w:p>
      <w:pPr>
        <w:ind w:firstLine="432"/>
      </w:pPr>
      <w:r>
        <w:t>k</w:t>
      </w:r>
    </w:p>
    <w:p>
      <w:pPr>
        <w:ind w:firstLine="432"/>
      </w:pPr>
      <w:r>
        <w:t>T</w:t>
      </w:r>
    </w:p>
    <w:p>
      <w:pPr>
        <w:ind w:firstLine="432"/>
      </w:pPr>
      <w:r>
        <w:t>e</w:t>
      </w:r>
    </w:p>
    <w:p>
      <w:pPr>
        <w:ind w:firstLine="432"/>
      </w:pPr>
      <w:r>
        <w:t></w:t>
      </w:r>
    </w:p>
    <w:p>
      <w:pPr>
        <w:ind w:firstLine="432"/>
      </w:pPr>
      <w:r>
        <w:t>−</w:t>
      </w:r>
    </w:p>
    <w:p>
      <w:pPr>
        <w:ind w:firstLine="432"/>
      </w:pPr>
      <w:r>
        <w:t>=</w:t>
      </w:r>
    </w:p>
    <w:p>
      <w:pPr>
        <w:ind w:firstLine="432"/>
      </w:pPr>
      <w:r>
        <w:t>，阈值</w:t>
      </w:r>
    </w:p>
    <w:p>
      <w:pPr>
        <w:ind w:firstLine="432"/>
      </w:pPr>
      <w:r>
        <w:t>2ln</w:t>
      </w:r>
    </w:p>
    <w:p>
      <w:pPr>
        <w:ind w:firstLine="432"/>
      </w:pPr>
      <w:r>
        <w:t>T</w:t>
      </w:r>
    </w:p>
    <w:p>
      <w:pPr>
        <w:ind w:firstLine="432"/>
      </w:pPr>
      <w:r>
        <w:t>N</w:t>
      </w:r>
    </w:p>
    <w:p>
      <w:pPr>
        <w:ind w:firstLine="432"/>
      </w:pPr>
      <w:r>
        <w:t></w:t>
      </w:r>
    </w:p>
    <w:p>
      <w:pPr>
        <w:ind w:firstLine="432"/>
      </w:pPr>
      <w:r>
        <w:t>=</w:t>
      </w:r>
    </w:p>
    <w:p>
      <w:pPr>
        <w:ind w:firstLine="432"/>
      </w:pPr>
      <w:r>
        <w:t>。其中, N 表示信号长度，</w:t>
      </w:r>
    </w:p>
    <w:p>
      <w:pPr>
        <w:ind w:firstLine="432"/>
      </w:pPr>
      <w:r>
        <w:t>/ 0.6745</w:t>
      </w:r>
    </w:p>
    <w:p>
      <w:pPr>
        <w:ind w:firstLine="432"/>
      </w:pPr>
      <w:r>
        <w:t>MAD</w:t>
      </w:r>
    </w:p>
    <w:p>
      <w:pPr>
        <w:ind w:firstLine="432"/>
      </w:pPr>
      <w:r>
        <w:t>=</w:t>
      </w:r>
    </w:p>
    <w:p>
      <w:pPr>
        <w:ind w:firstLine="432"/>
      </w:pPr>
      <w:r>
        <w:t>，MAD 表示第一层小波分解系数绝对值的平均。</w:t>
      </w:r>
    </w:p>
    <w:p>
      <w:r>
        <w:br w:type="page"/>
      </w:r>
    </w:p>
    <w:p>
      <w:r>
        <w:rPr>
          <w:b/>
          <w:color w:val="646464"/>
          <w:sz w:val="18"/>
        </w:rPr>
        <w:t>第 28 页</w:t>
      </w:r>
    </w:p>
    <w:p>
      <w:pPr>
        <w:ind w:firstLine="432"/>
      </w:pPr>
      <w:r>
        <w:t>南京航空航天大学硕士学位论文</w:t>
      </w:r>
    </w:p>
    <w:p>
      <w:pPr>
        <w:ind w:firstLine="432"/>
      </w:pPr>
      <w:r>
        <w:t>15</w:t>
      </w:r>
    </w:p>
    <w:p>
      <w:pPr>
        <w:ind w:firstLine="432"/>
      </w:pPr>
      <w:r>
        <w:t>本文采集了代号为405 的采样点处人员攀爬及其前后时间内的光纤信号波动情况，对其进</w:t>
      </w:r>
    </w:p>
    <w:p>
      <w:pPr>
        <w:ind w:firstLine="432"/>
      </w:pPr>
      <w:r>
        <w:t>行去噪处理，原始波形图及语谱图如图2.4 和图2.5：</w:t>
      </w:r>
    </w:p>
    <w:p>
      <w:pPr>
        <w:ind w:firstLine="432"/>
      </w:pPr>
      <w:r>
        <w:t>图2.4 采样点405 的相对振动强度波动图</w:t>
      </w:r>
    </w:p>
    <w:p>
      <w:pPr>
        <w:ind w:firstLine="432"/>
      </w:pPr>
      <w:r>
        <w:t>图2.5 去噪前采样点405 的语谱图</w:t>
      </w:r>
    </w:p>
    <w:p>
      <w:pPr>
        <w:ind w:firstLine="432"/>
      </w:pPr>
      <w:r>
        <w:t>本文选取db6 小波，对光纤振动信号进行3 层小波分解，采用软阈值进行去噪处理，去噪</w:t>
      </w:r>
    </w:p>
    <w:p>
      <w:pPr>
        <w:ind w:firstLine="432"/>
      </w:pPr>
      <w:r>
        <w:t>后的时域波形图和语谱图如图2.6 和图2.7：</w:t>
      </w:r>
    </w:p>
    <w:p>
      <w:pPr>
        <w:ind w:firstLine="432"/>
      </w:pPr>
      <w:r>
        <w:t>图2.6 小波阈值去噪后的相对振动强度波动图</w:t>
      </w:r>
    </w:p>
    <w:p>
      <w:r>
        <w:br w:type="page"/>
      </w:r>
    </w:p>
    <w:p>
      <w:r>
        <w:rPr>
          <w:b/>
          <w:color w:val="646464"/>
          <w:sz w:val="18"/>
        </w:rPr>
        <w:t>第 29 页</w:t>
      </w:r>
    </w:p>
    <w:p>
      <w:pPr>
        <w:ind w:firstLine="432"/>
      </w:pPr>
      <w:r>
        <w:t>基于分布式光纤振动传感器的铁路周界人员入侵检测</w:t>
      </w:r>
    </w:p>
    <w:p>
      <w:pPr>
        <w:ind w:firstLine="432"/>
      </w:pPr>
      <w:r>
        <w:t>16</w:t>
      </w:r>
    </w:p>
    <w:p>
      <w:pPr>
        <w:ind w:firstLine="432"/>
      </w:pPr>
      <w:r>
        <w:t>图2. 7 小波阈值去噪后的语谱图</w:t>
      </w:r>
    </w:p>
    <w:p>
      <w:pPr>
        <w:ind w:firstLine="432"/>
      </w:pPr>
      <w:r>
        <w:t>经过小波阈值去噪后，攀爬行为前后光纤振动信号的振动强度明显减弱，噪声信号可以得</w:t>
      </w:r>
    </w:p>
    <w:p>
      <w:pPr>
        <w:ind w:firstLine="432"/>
      </w:pPr>
      <w:r>
        <w:t>到有效的抑制，虽然牺牲了部分攀爬信号的幅值，但从时域波形来看提高了有无攀爬行为时的</w:t>
      </w:r>
    </w:p>
    <w:p>
      <w:pPr>
        <w:ind w:firstLine="432"/>
      </w:pPr>
      <w:r>
        <w:t>对比度，有助于从时域角度对攀爬行为进行识别。但从语谱图来看，去噪后不光会削弱基础噪</w:t>
      </w:r>
    </w:p>
    <w:p>
      <w:pPr>
        <w:ind w:firstLine="432"/>
      </w:pPr>
      <w:r>
        <w:t>声的能量，攀爬信号在低频带和高频带的能量也被削弱了，导致攀爬信号在频域上的对比度较</w:t>
      </w:r>
    </w:p>
    <w:p>
      <w:pPr>
        <w:ind w:firstLine="432"/>
      </w:pPr>
      <w:r>
        <w:t>去噪前有所下降，会降低后续提取的频域特征的区分效果。主要原因在于实际分析的光纤振动</w:t>
      </w:r>
    </w:p>
    <w:p>
      <w:pPr>
        <w:ind w:firstLine="432"/>
      </w:pPr>
      <w:r>
        <w:t>信号的随机波动干扰并非白噪声，所以阈值T 并不能适用于全频段。为了更好的去除不同频带</w:t>
      </w:r>
    </w:p>
    <w:p>
      <w:pPr>
        <w:ind w:firstLine="432"/>
      </w:pPr>
      <w:r>
        <w:t>上强度具有差异性的初始噪声，需要对噪声按频带进行估计，然后在对光纤信号进行特征提取</w:t>
      </w:r>
    </w:p>
    <w:p>
      <w:pPr>
        <w:ind w:firstLine="432"/>
      </w:pPr>
      <w:r>
        <w:t>处理之前减去这部分噪声达到提高信噪比的目的。出于这种思路，下节将引入谱减法降噪，对</w:t>
      </w:r>
    </w:p>
    <w:p>
      <w:pPr>
        <w:ind w:firstLine="432"/>
      </w:pPr>
      <w:r>
        <w:t>噪声按不同的频率分别进行估计进而滤除。</w:t>
      </w:r>
    </w:p>
    <w:p>
      <w:pPr>
        <w:ind w:firstLine="432"/>
      </w:pPr>
      <w:r>
        <w:t>2.4.2 谱减法降噪设计</w:t>
      </w:r>
    </w:p>
    <w:p>
      <w:pPr>
        <w:ind w:firstLine="432"/>
      </w:pPr>
      <w:r>
        <w:t>由于小波阈值去噪法用统一的阈值对全频带进行去噪处理时存在削减基础噪声的高频能量</w:t>
      </w:r>
    </w:p>
    <w:p>
      <w:pPr>
        <w:ind w:firstLine="432"/>
      </w:pPr>
      <w:r>
        <w:t>这一问题，本节将引入谱减法对噪声按频率分别进行估计，削弱基础噪声在光纤信号上产生的</w:t>
      </w:r>
    </w:p>
    <w:p>
      <w:pPr>
        <w:ind w:firstLine="432"/>
      </w:pPr>
      <w:r>
        <w:t>波动，从而提高攀爬信号的对比度。针对谱减法应用中可能存在的过减问题，提出了一种利用</w:t>
      </w:r>
    </w:p>
    <w:p>
      <w:pPr>
        <w:ind w:firstLine="432"/>
      </w:pPr>
      <w:r>
        <w:t>高低谱对噪声进行估计的方式，降低了过减可能会造成的波形失真。谱减法基于以下两个假设</w:t>
      </w:r>
    </w:p>
    <w:p>
      <w:pPr>
        <w:ind w:firstLine="432"/>
      </w:pPr>
      <w:r>
        <w:t>而成立：</w:t>
      </w:r>
    </w:p>
    <w:p>
      <w:pPr>
        <w:ind w:firstLine="432"/>
      </w:pPr>
      <w:r>
        <w:t>1、噪声信号与有效信号是没有相关性的并且噪声信号在时域上的均值为0。</w:t>
      </w:r>
    </w:p>
    <w:p>
      <w:pPr>
        <w:ind w:firstLine="432"/>
      </w:pPr>
      <w:r>
        <w:t>2、噪声信号与有效信号在时域上呈现加性关系。</w:t>
      </w:r>
    </w:p>
    <w:p>
      <w:pPr>
        <w:ind w:firstLine="432"/>
      </w:pPr>
      <w:r>
        <w:t>用( )</w:t>
      </w:r>
    </w:p>
    <w:p>
      <w:pPr>
        <w:ind w:firstLine="432"/>
      </w:pPr>
      <w:r>
        <w:t>y n 表示含噪信号，( )</w:t>
      </w:r>
    </w:p>
    <w:p>
      <w:pPr>
        <w:ind w:firstLine="432"/>
      </w:pPr>
      <w:r>
        <w:t>x n 和( )</w:t>
      </w:r>
    </w:p>
    <w:p>
      <w:pPr>
        <w:ind w:firstLine="432"/>
      </w:pPr>
      <w:r>
        <w:t>d n 分别表示纯净的攀爬信号和自然环境的干扰信号，( )</w:t>
      </w:r>
    </w:p>
    <w:p>
      <w:pPr>
        <w:ind w:firstLine="432"/>
      </w:pPr>
      <w:r>
        <w:t>Y ,</w:t>
      </w:r>
    </w:p>
    <w:p>
      <w:pPr>
        <w:ind w:firstLine="432"/>
      </w:pPr>
      <w:r>
        <w:t>( )</w:t>
      </w:r>
    </w:p>
    <w:p>
      <w:pPr>
        <w:ind w:firstLine="432"/>
      </w:pPr>
      <w:r>
        <w:t>X ,</w:t>
      </w:r>
    </w:p>
    <w:p>
      <w:pPr>
        <w:ind w:firstLine="432"/>
      </w:pPr>
      <w:r>
        <w:t>( )</w:t>
      </w:r>
    </w:p>
    <w:p>
      <w:pPr>
        <w:ind w:firstLine="432"/>
      </w:pPr>
      <w:r>
        <w:t>D 分别表示它们加窗后的短时傅里叶频谱。基于上述第二条假设可以得到带噪声的</w:t>
      </w:r>
    </w:p>
    <w:p>
      <w:pPr>
        <w:ind w:firstLine="432"/>
      </w:pPr>
      <w:r>
        <w:t>光纤振动信号的含噪声加性模型：</w:t>
      </w:r>
    </w:p>
    <w:p>
      <w:pPr>
        <w:ind w:firstLine="432"/>
      </w:pPr>
      <w:r>
        <w:t>y( )</w:t>
      </w:r>
    </w:p>
    <w:p>
      <w:pPr>
        <w:ind w:firstLine="432"/>
      </w:pPr>
      <w:r>
        <w:t>( )</w:t>
      </w:r>
    </w:p>
    <w:p>
      <w:pPr>
        <w:ind w:firstLine="432"/>
      </w:pPr>
      <w:r>
        <w:t>( )</w:t>
      </w:r>
    </w:p>
    <w:p>
      <w:pPr>
        <w:ind w:firstLine="432"/>
      </w:pPr>
      <w:r>
        <w:t>n</w:t>
      </w:r>
    </w:p>
    <w:p>
      <w:pPr>
        <w:ind w:firstLine="432"/>
      </w:pPr>
      <w:r>
        <w:t>x n</w:t>
      </w:r>
    </w:p>
    <w:p>
      <w:pPr>
        <w:ind w:firstLine="432"/>
      </w:pPr>
      <w:r>
        <w:t>d n</w:t>
      </w:r>
    </w:p>
    <w:p>
      <w:pPr>
        <w:ind w:firstLine="432"/>
      </w:pPr>
      <w:r>
        <w:t>=</w:t>
      </w:r>
    </w:p>
    <w:p>
      <w:pPr>
        <w:ind w:firstLine="432"/>
      </w:pPr>
      <w:r>
        <w:t>+</w:t>
      </w:r>
    </w:p>
    <w:p>
      <w:pPr>
        <w:ind w:firstLine="432"/>
      </w:pPr>
      <w:r>
        <w:t>(2.8)</w:t>
      </w:r>
    </w:p>
    <w:p>
      <w:r>
        <w:br w:type="page"/>
      </w:r>
    </w:p>
    <w:p>
      <w:r>
        <w:rPr>
          <w:b/>
          <w:color w:val="646464"/>
          <w:sz w:val="18"/>
        </w:rPr>
        <w:t>第 30 页</w:t>
      </w:r>
    </w:p>
    <w:p>
      <w:pPr>
        <w:ind w:firstLine="432"/>
      </w:pPr>
      <w:r>
        <w:t>南京航空航天大学硕士学位论文</w:t>
      </w:r>
    </w:p>
    <w:p>
      <w:pPr>
        <w:ind w:firstLine="432"/>
      </w:pPr>
      <w:r>
        <w:t>17</w:t>
      </w:r>
    </w:p>
    <w:p>
      <w:pPr>
        <w:ind w:firstLine="432"/>
      </w:pPr>
      <w:r>
        <w:t>对信号加窗并进行短时傅里叶变换得：</w:t>
      </w:r>
    </w:p>
    <w:p>
      <w:pPr>
        <w:ind w:firstLine="432"/>
      </w:pPr>
      <w:r>
        <w:t>2</w:t>
      </w:r>
    </w:p>
    <w:p>
      <w:pPr>
        <w:ind w:firstLine="432"/>
      </w:pPr>
      <w:r>
        <w:t>2</w:t>
      </w:r>
    </w:p>
    <w:p>
      <w:pPr>
        <w:ind w:firstLine="432"/>
      </w:pPr>
      <w:r>
        <w:t>2</w:t>
      </w:r>
    </w:p>
    <w:p>
      <w:pPr>
        <w:ind w:firstLine="432"/>
      </w:pPr>
      <w:r>
        <w:t>| ( ) |</w:t>
      </w:r>
    </w:p>
    <w:p>
      <w:pPr>
        <w:ind w:firstLine="432"/>
      </w:pPr>
      <w:r>
        <w:t>|</w:t>
      </w:r>
    </w:p>
    <w:p>
      <w:pPr>
        <w:ind w:firstLine="432"/>
      </w:pPr>
      <w:r>
        <w:t>( ) |</w:t>
      </w:r>
    </w:p>
    <w:p>
      <w:pPr>
        <w:ind w:firstLine="432"/>
      </w:pPr>
      <w:r>
        <w:t>|</w:t>
      </w:r>
    </w:p>
    <w:p>
      <w:pPr>
        <w:ind w:firstLine="432"/>
      </w:pPr>
      <w:r>
        <w:t>( ) |</w:t>
      </w:r>
    </w:p>
    <w:p>
      <w:pPr>
        <w:ind w:firstLine="432"/>
      </w:pPr>
      <w:r>
        <w:t>2Re{</w:t>
      </w:r>
    </w:p>
    <w:p>
      <w:pPr>
        <w:ind w:firstLine="432"/>
      </w:pPr>
      <w:r>
        <w:t>( ) ( )}</w:t>
      </w:r>
    </w:p>
    <w:p>
      <w:pPr>
        <w:ind w:firstLine="432"/>
      </w:pPr>
      <w:r>
        <w:t>Y w</w:t>
      </w:r>
    </w:p>
    <w:p>
      <w:pPr>
        <w:ind w:firstLine="432"/>
      </w:pPr>
      <w:r>
        <w:t>X w</w:t>
      </w:r>
    </w:p>
    <w:p>
      <w:pPr>
        <w:ind w:firstLine="432"/>
      </w:pPr>
      <w:r>
        <w:t>D w</w:t>
      </w:r>
    </w:p>
    <w:p>
      <w:pPr>
        <w:ind w:firstLine="432"/>
      </w:pPr>
      <w:r>
        <w:t>X w D w</w:t>
      </w:r>
    </w:p>
    <w:p>
      <w:pPr>
        <w:ind w:firstLine="432"/>
      </w:pPr>
      <w:r>
        <w:t>=</w:t>
      </w:r>
    </w:p>
    <w:p>
      <w:pPr>
        <w:ind w:firstLine="432"/>
      </w:pPr>
      <w:r>
        <w:t>+</w:t>
      </w:r>
    </w:p>
    <w:p>
      <w:pPr>
        <w:ind w:firstLine="432"/>
      </w:pPr>
      <w:r>
        <w:t>+</w:t>
      </w:r>
    </w:p>
    <w:p>
      <w:pPr>
        <w:ind w:firstLine="432"/>
      </w:pPr>
      <w:r>
        <w:t>(2.9)</w:t>
      </w:r>
    </w:p>
    <w:p>
      <w:pPr>
        <w:ind w:firstLine="432"/>
      </w:pPr>
      <w:r>
        <w:t>式2.9 中，2Re{</w:t>
      </w:r>
    </w:p>
    <w:p>
      <w:pPr>
        <w:ind w:firstLine="432"/>
      </w:pPr>
      <w:r>
        <w:t>( ) ( )}</w:t>
      </w:r>
    </w:p>
    <w:p>
      <w:pPr>
        <w:ind w:firstLine="432"/>
      </w:pPr>
      <w:r>
        <w:t>X w D w</w:t>
      </w:r>
    </w:p>
    <w:p>
      <w:pPr>
        <w:ind w:firstLine="432"/>
      </w:pPr>
      <w:r>
        <w:t>称作交叉项。基于上述第一条假设，由于( )</w:t>
      </w:r>
    </w:p>
    <w:p>
      <w:pPr>
        <w:ind w:firstLine="432"/>
      </w:pPr>
      <w:r>
        <w:t>d n 的均值为0，且</w:t>
      </w:r>
    </w:p>
    <w:p>
      <w:pPr>
        <w:ind w:firstLine="432"/>
      </w:pPr>
      <w:r>
        <w:t>和( )</w:t>
      </w:r>
    </w:p>
    <w:p>
      <w:pPr>
        <w:ind w:firstLine="432"/>
      </w:pPr>
      <w:r>
        <w:t>x n 互不相关，因此2Re{</w:t>
      </w:r>
    </w:p>
    <w:p>
      <w:pPr>
        <w:ind w:firstLine="432"/>
      </w:pPr>
      <w:r>
        <w:t>( ) ( )}=0</w:t>
      </w:r>
    </w:p>
    <w:p>
      <w:pPr>
        <w:ind w:firstLine="432"/>
      </w:pPr>
      <w:r>
        <w:t>X w D w</w:t>
      </w:r>
    </w:p>
    <w:p>
      <w:pPr>
        <w:ind w:firstLine="432"/>
      </w:pPr>
      <w:r>
        <w:t>，所以公式2.9 可以简化为：</w:t>
      </w:r>
    </w:p>
    <w:p>
      <w:pPr>
        <w:ind w:firstLine="432"/>
      </w:pPr>
      <w:r>
        <w:t>2</w:t>
      </w:r>
    </w:p>
    <w:p>
      <w:pPr>
        <w:ind w:firstLine="432"/>
      </w:pPr>
      <w:r>
        <w:t>2</w:t>
      </w:r>
    </w:p>
    <w:p>
      <w:pPr>
        <w:ind w:firstLine="432"/>
      </w:pPr>
      <w:r>
        <w:t>2</w:t>
      </w:r>
    </w:p>
    <w:p>
      <w:pPr>
        <w:ind w:firstLine="432"/>
      </w:pPr>
      <w:r>
        <w:t>| ( ) |</w:t>
      </w:r>
    </w:p>
    <w:p>
      <w:pPr>
        <w:ind w:firstLine="432"/>
      </w:pPr>
      <w:r>
        <w:t>|</w:t>
      </w:r>
    </w:p>
    <w:p>
      <w:pPr>
        <w:ind w:firstLine="432"/>
      </w:pPr>
      <w:r>
        <w:t>( ) |</w:t>
      </w:r>
    </w:p>
    <w:p>
      <w:pPr>
        <w:ind w:firstLine="432"/>
      </w:pPr>
      <w:r>
        <w:t>|</w:t>
      </w:r>
    </w:p>
    <w:p>
      <w:pPr>
        <w:ind w:firstLine="432"/>
      </w:pPr>
      <w:r>
        <w:t>( ) |</w:t>
      </w:r>
    </w:p>
    <w:p>
      <w:pPr>
        <w:ind w:firstLine="432"/>
      </w:pPr>
      <w:r>
        <w:t>X w</w:t>
      </w:r>
    </w:p>
    <w:p>
      <w:pPr>
        <w:ind w:firstLine="432"/>
      </w:pPr>
      <w:r>
        <w:t>Y w</w:t>
      </w:r>
    </w:p>
    <w:p>
      <w:pPr>
        <w:ind w:firstLine="432"/>
      </w:pPr>
      <w:r>
        <w:t>D w</w:t>
      </w:r>
    </w:p>
    <w:p>
      <w:pPr>
        <w:ind w:firstLine="432"/>
      </w:pPr>
      <w:r>
        <w:t>=</w:t>
      </w:r>
    </w:p>
    <w:p>
      <w:pPr>
        <w:ind w:firstLine="432"/>
      </w:pPr>
      <w:r>
        <w:t>−</w:t>
      </w:r>
    </w:p>
    <w:p>
      <w:pPr>
        <w:ind w:firstLine="432"/>
      </w:pPr>
      <w:r>
        <w:t>(2.10)</w:t>
      </w:r>
    </w:p>
    <w:p>
      <w:pPr>
        <w:ind w:firstLine="432"/>
      </w:pPr>
      <w:r>
        <w:t>由式2.10 可知，已知含噪信号和噪声信号的功率谱，可以通过将它们相减得到纯净攀爬信</w:t>
      </w:r>
    </w:p>
    <w:p>
      <w:pPr>
        <w:ind w:firstLine="432"/>
      </w:pPr>
      <w:r>
        <w:t>号的功率谱，进而得到纯净攀爬信号的幅度谱，接着使用带噪信号的相位信息对得到的幅度谱</w:t>
      </w:r>
    </w:p>
    <w:p>
      <w:pPr>
        <w:ind w:firstLine="432"/>
      </w:pPr>
      <w:r>
        <w:t>进行调制，再进行逆傅里叶变换可以得到降噪后的光纤振动信号：</w:t>
      </w:r>
    </w:p>
    <w:p>
      <w:pPr>
        <w:ind w:firstLine="432"/>
      </w:pPr>
      <w:r>
        <w:t>( )</w:t>
      </w:r>
    </w:p>
    <w:p>
      <w:pPr>
        <w:ind w:firstLine="432"/>
      </w:pPr>
      <w:r>
        <w:t>(</w:t>
      </w:r>
    </w:p>
    <w:p>
      <w:pPr>
        <w:ind w:firstLine="432"/>
      </w:pPr>
      <w:r>
        <w:t>( ) |</w:t>
      </w:r>
    </w:p>
    <w:p>
      <w:pPr>
        <w:ind w:firstLine="432"/>
      </w:pPr>
      <w:r>
        <w:t>( ))</w:t>
      </w:r>
    </w:p>
    <w:p>
      <w:pPr>
        <w:ind w:firstLine="432"/>
      </w:pPr>
      <w:r>
        <w:t>x n</w:t>
      </w:r>
    </w:p>
    <w:p>
      <w:pPr>
        <w:ind w:firstLine="432"/>
      </w:pPr>
      <w:r>
        <w:t>ifft X </w:t>
      </w:r>
    </w:p>
    <w:p>
      <w:pPr>
        <w:ind w:firstLine="432"/>
      </w:pPr>
      <w:r>
        <w:t></w:t>
      </w:r>
    </w:p>
    <w:p>
      <w:pPr>
        <w:ind w:firstLine="432"/>
      </w:pPr>
      <w:r>
        <w:t>=</w:t>
      </w:r>
    </w:p>
    <w:p>
      <w:pPr>
        <w:ind w:firstLine="432"/>
      </w:pPr>
      <w:r>
        <w:t>(2.11)</w:t>
      </w:r>
    </w:p>
    <w:p>
      <w:pPr>
        <w:ind w:firstLine="432"/>
      </w:pPr>
      <w:r>
        <w:t>上式中( )</w:t>
      </w:r>
    </w:p>
    <w:p>
      <w:pPr>
        <w:ind w:firstLine="432"/>
      </w:pPr>
      <w:r>
        <w:t>表示</w:t>
      </w:r>
    </w:p>
    <w:p>
      <w:pPr>
        <w:ind w:firstLine="432"/>
      </w:pPr>
      <w:r>
        <w:t>( )</w:t>
      </w:r>
    </w:p>
    <w:p>
      <w:pPr>
        <w:ind w:firstLine="432"/>
      </w:pPr>
      <w:r>
        <w:t>X 所对应的相位角，综合以上分析，可以将谱减法降噪的原理图绘制</w:t>
      </w:r>
    </w:p>
    <w:p>
      <w:pPr>
        <w:ind w:firstLine="432"/>
      </w:pPr>
      <w:r>
        <w:t>如图2.8：</w:t>
      </w:r>
    </w:p>
    <w:p>
      <w:pPr>
        <w:ind w:firstLine="432"/>
      </w:pPr>
      <w:r>
        <w:t>图2.8 谱减法降噪原理图</w:t>
      </w:r>
    </w:p>
    <w:p>
      <w:pPr>
        <w:ind w:firstLine="432"/>
      </w:pPr>
      <w:r>
        <w:t>在应用谱减法进行去噪时最关键的问题在于估计出来的噪声谱能否准确反映干扰能量的频</w:t>
      </w:r>
    </w:p>
    <w:p>
      <w:pPr>
        <w:ind w:firstLine="432"/>
      </w:pPr>
      <w:r>
        <w:t>带分布。本文在进行噪声谱估计时，选取了3600 帧风速在1 级以下且无雨的背景信号，分别计</w:t>
      </w:r>
    </w:p>
    <w:p>
      <w:pPr>
        <w:ind w:firstLine="432"/>
      </w:pPr>
      <w:r>
        <w:t>算出对应的功率谱，得到每个频率上噪声谱的均值</w:t>
      </w:r>
    </w:p>
    <w:p>
      <w:pPr>
        <w:ind w:firstLine="432"/>
      </w:pPr>
      <w:r>
        <w:t>ave( )</w:t>
      </w:r>
    </w:p>
    <w:p>
      <w:pPr>
        <w:ind w:firstLine="432"/>
      </w:pPr>
      <w:r>
        <w:t>D</w:t>
      </w:r>
    </w:p>
    <w:p>
      <w:pPr>
        <w:ind w:firstLine="432"/>
      </w:pPr>
      <w:r>
        <w:t>和最小值</w:t>
      </w:r>
    </w:p>
    <w:p>
      <w:pPr>
        <w:ind w:firstLine="432"/>
      </w:pPr>
      <w:r>
        <w:t>min ( )</w:t>
      </w:r>
    </w:p>
    <w:p>
      <w:pPr>
        <w:ind w:firstLine="432"/>
      </w:pPr>
      <w:r>
        <w:t>D</w:t>
      </w:r>
    </w:p>
    <w:p>
      <w:pPr>
        <w:ind w:firstLine="432"/>
      </w:pPr>
      <w:r>
        <w:t>，用均值</w:t>
      </w:r>
    </w:p>
    <w:p>
      <w:pPr>
        <w:ind w:firstLine="432"/>
      </w:pPr>
      <w:r>
        <w:t>ave( )</w:t>
      </w:r>
    </w:p>
    <w:p>
      <w:pPr>
        <w:ind w:firstLine="432"/>
      </w:pPr>
      <w:r>
        <w:t>D</w:t>
      </w:r>
    </w:p>
    <w:p>
      <w:pPr>
        <w:ind w:firstLine="432"/>
      </w:pPr>
      <w:r>
        <w:t>来</w:t>
      </w:r>
    </w:p>
    <w:p>
      <w:pPr>
        <w:ind w:firstLine="432"/>
      </w:pPr>
      <w:r>
        <w:t>近似估计当外界环境变化较小时的光纤信号的正常扰动情况。</w:t>
      </w:r>
    </w:p>
    <w:p>
      <w:pPr>
        <w:ind w:firstLine="432"/>
      </w:pPr>
      <w:r>
        <w:t>经典谱减法在对将带噪信号的幅度谱与估计出来的噪声谱相减时，若出现负值，会直接置</w:t>
      </w:r>
    </w:p>
    <w:p>
      <w:pPr>
        <w:ind w:firstLine="432"/>
      </w:pPr>
      <w:r>
        <w:t>零以保证幅度谱的非负性。在谱减法过程中，带噪信号的幅度谱小于噪声谱说明对噪声的估计</w:t>
      </w:r>
    </w:p>
    <w:p>
      <w:pPr>
        <w:ind w:firstLine="432"/>
      </w:pPr>
      <w:r>
        <w:t>过大了，如果直接置零会削弱攀爬信号的能量。为了减少谱减法过程中可能出现的有用信号的</w:t>
      </w:r>
    </w:p>
    <w:p>
      <w:pPr>
        <w:ind w:firstLine="432"/>
      </w:pPr>
      <w:r>
        <w:t>幅值损失，本文选择用双谱法进行谱减去噪，具体技术形式 如式2.12：</w:t>
      </w:r>
    </w:p>
    <w:p>
      <w:pPr>
        <w:ind w:firstLine="432"/>
      </w:pPr>
      <w:r>
        <w:t>FFT</w:t>
      </w:r>
    </w:p>
    <w:p>
      <w:pPr>
        <w:ind w:firstLine="432"/>
      </w:pPr>
      <w:r>
        <w:t>幅值平方</w:t>
      </w:r>
    </w:p>
    <w:p>
      <w:pPr>
        <w:ind w:firstLine="432"/>
      </w:pPr>
      <w:r>
        <w:t>保留相角</w:t>
      </w:r>
    </w:p>
    <w:p>
      <w:pPr>
        <w:ind w:firstLine="432"/>
      </w:pPr>
      <w:r>
        <w:t>IFFT</w:t>
      </w:r>
    </w:p>
    <w:p>
      <w:pPr>
        <w:ind w:firstLine="432"/>
      </w:pPr>
      <w:r>
        <w:t>谱减</w:t>
      </w:r>
    </w:p>
    <w:p>
      <w:pPr>
        <w:ind w:firstLine="432"/>
      </w:pPr>
      <w:r>
        <w:t>幅值开方</w:t>
      </w:r>
    </w:p>
    <w:p>
      <w:pPr>
        <w:ind w:firstLine="432"/>
      </w:pPr>
      <w:r>
        <w:t>幅值平方</w:t>
      </w:r>
    </w:p>
    <w:p>
      <w:pPr>
        <w:ind w:firstLine="432"/>
      </w:pPr>
      <w:r>
        <w:t>FFT</w:t>
      </w:r>
    </w:p>
    <w:p>
      <w:pPr>
        <w:ind w:firstLine="432"/>
      </w:pPr>
      <w:r>
        <w:t>| ( )|</w:t>
      </w:r>
    </w:p>
    <w:p>
      <w:pPr>
        <w:ind w:firstLine="432"/>
      </w:pPr>
      <w:r>
        <w:t>x n</w:t>
      </w:r>
    </w:p>
    <w:p>
      <w:pPr>
        <w:ind w:firstLine="432"/>
      </w:pPr>
      <w:r>
        <w:t>( )</w:t>
      </w:r>
    </w:p>
    <w:p>
      <w:pPr>
        <w:ind w:firstLine="432"/>
      </w:pPr>
      <w:r>
        <w:t>d n</w:t>
      </w:r>
    </w:p>
    <w:p>
      <w:pPr>
        <w:ind w:firstLine="432"/>
      </w:pPr>
      <w:r>
        <w:t>( )</w:t>
      </w:r>
    </w:p>
    <w:p>
      <w:pPr>
        <w:ind w:firstLine="432"/>
      </w:pPr>
      <w:r>
        <w:t>D w</w:t>
      </w:r>
    </w:p>
    <w:p>
      <w:pPr>
        <w:ind w:firstLine="432"/>
      </w:pPr>
      <w:r>
        <w:t>( )</w:t>
      </w:r>
    </w:p>
    <w:p>
      <w:pPr>
        <w:ind w:firstLine="432"/>
      </w:pPr>
      <w:r>
        <w:t>Y w</w:t>
      </w:r>
    </w:p>
    <w:p>
      <w:pPr>
        <w:ind w:firstLine="432"/>
      </w:pPr>
      <w:r>
        <w:t>2</w:t>
      </w:r>
    </w:p>
    <w:p>
      <w:pPr>
        <w:ind w:firstLine="432"/>
      </w:pPr>
      <w:r>
        <w:t>|</w:t>
      </w:r>
    </w:p>
    <w:p>
      <w:pPr>
        <w:ind w:firstLine="432"/>
      </w:pPr>
      <w:r>
        <w:t>( ) |</w:t>
      </w:r>
    </w:p>
    <w:p>
      <w:pPr>
        <w:ind w:firstLine="432"/>
      </w:pPr>
      <w:r>
        <w:t>Y w</w:t>
      </w:r>
    </w:p>
    <w:p>
      <w:pPr>
        <w:ind w:firstLine="432"/>
      </w:pPr>
      <w:r>
        <w:t>2</w:t>
      </w:r>
    </w:p>
    <w:p>
      <w:pPr>
        <w:ind w:firstLine="432"/>
      </w:pPr>
      <w:r>
        <w:t>|</w:t>
      </w:r>
    </w:p>
    <w:p>
      <w:pPr>
        <w:ind w:firstLine="432"/>
      </w:pPr>
      <w:r>
        <w:t>( ) |</w:t>
      </w:r>
    </w:p>
    <w:p>
      <w:pPr>
        <w:ind w:firstLine="432"/>
      </w:pPr>
      <w:r>
        <w:t>D w</w:t>
      </w:r>
    </w:p>
    <w:p>
      <w:pPr>
        <w:ind w:firstLine="432"/>
      </w:pPr>
      <w:r>
        <w:t>y( )</w:t>
      </w:r>
    </w:p>
    <w:p>
      <w:pPr>
        <w:ind w:firstLine="432"/>
      </w:pPr>
      <w:r>
        <w:t>n</w:t>
      </w:r>
    </w:p>
    <w:p>
      <w:pPr>
        <w:ind w:firstLine="432"/>
      </w:pPr>
      <w:r>
        <w:t>2</w:t>
      </w:r>
    </w:p>
    <w:p>
      <w:pPr>
        <w:ind w:firstLine="432"/>
      </w:pPr>
      <w:r>
        <w:t>|</w:t>
      </w:r>
    </w:p>
    <w:p>
      <w:pPr>
        <w:ind w:firstLine="432"/>
      </w:pPr>
      <w:r>
        <w:t>( )|</w:t>
      </w:r>
    </w:p>
    <w:p>
      <w:pPr>
        <w:ind w:firstLine="432"/>
      </w:pPr>
      <w:r>
        <w:t>X w</w:t>
      </w:r>
    </w:p>
    <w:p>
      <w:pPr>
        <w:ind w:firstLine="432"/>
      </w:pPr>
      <w:r>
        <w:t>( )</w:t>
      </w:r>
    </w:p>
    <w:p>
      <w:pPr>
        <w:ind w:firstLine="432"/>
      </w:pPr>
      <w:r>
        <w:t>x n</w:t>
      </w:r>
    </w:p>
    <w:p>
      <w:pPr>
        <w:ind w:firstLine="432"/>
      </w:pPr>
      <w:r>
        <w:t>( )</w:t>
      </w:r>
    </w:p>
    <w:p>
      <w:pPr>
        <w:ind w:firstLine="432"/>
      </w:pPr>
      <w:r>
        <w:t></w:t>
      </w:r>
    </w:p>
    <w:p>
      <w:r>
        <w:br w:type="page"/>
      </w:r>
    </w:p>
    <w:p>
      <w:r>
        <w:rPr>
          <w:b/>
          <w:color w:val="646464"/>
          <w:sz w:val="18"/>
        </w:rPr>
        <w:t>第 31 页</w:t>
      </w:r>
    </w:p>
    <w:p>
      <w:pPr>
        <w:ind w:firstLine="432"/>
      </w:pPr>
      <w:r>
        <w:t>基于分布式光纤振动传感器的铁路周界人员入侵检测</w:t>
      </w:r>
    </w:p>
    <w:p>
      <w:pPr>
        <w:ind w:firstLine="432"/>
      </w:pPr>
      <w:r>
        <w:t>18</w:t>
      </w:r>
    </w:p>
    <w:p>
      <w:pPr>
        <w:ind w:firstLine="432"/>
      </w:pPr>
      <w:r>
        <w:t>由式2.12 可知，当高谱</w:t>
      </w:r>
    </w:p>
    <w:p>
      <w:pPr>
        <w:ind w:firstLine="432"/>
      </w:pPr>
      <w:r>
        <w:t>ave( )</w:t>
      </w:r>
    </w:p>
    <w:p>
      <w:pPr>
        <w:ind w:firstLine="432"/>
      </w:pPr>
      <w:r>
        <w:t>D</w:t>
      </w:r>
    </w:p>
    <w:p>
      <w:pPr>
        <w:ind w:firstLine="432"/>
      </w:pPr>
      <w:r>
        <w:t>估计的噪声过大时，会用低谱</w:t>
      </w:r>
    </w:p>
    <w:p>
      <w:pPr>
        <w:ind w:firstLine="432"/>
      </w:pPr>
      <w:r>
        <w:t>min ( )</w:t>
      </w:r>
    </w:p>
    <w:p>
      <w:pPr>
        <w:ind w:firstLine="432"/>
      </w:pPr>
      <w:r>
        <w:t>D</w:t>
      </w:r>
    </w:p>
    <w:p>
      <w:pPr>
        <w:ind w:firstLine="432"/>
      </w:pPr>
      <w:r>
        <w:t>来进行代替，减少谱</w:t>
      </w:r>
    </w:p>
    <w:p>
      <w:pPr>
        <w:ind w:firstLine="432"/>
      </w:pPr>
      <w:r>
        <w:t>减法过程中可能会存在的过减行为对有用信号的削弱。谱减法去噪后时域波形及频域语谱图如</w:t>
      </w:r>
    </w:p>
    <w:p>
      <w:pPr>
        <w:ind w:firstLine="432"/>
      </w:pPr>
      <w:r>
        <w:t>图2.9 和图2.10：</w:t>
      </w:r>
    </w:p>
    <w:p>
      <w:pPr>
        <w:ind w:firstLine="432"/>
      </w:pPr>
      <w:r>
        <w:t>图2.9 谱减法去噪后的相对振动强度波动图</w:t>
      </w:r>
    </w:p>
    <w:p>
      <w:pPr>
        <w:ind w:firstLine="432"/>
      </w:pPr>
      <w:r>
        <w:t>图2.10 谱减法去噪后的语谱图</w:t>
      </w:r>
    </w:p>
    <w:p>
      <w:pPr>
        <w:ind w:firstLine="432"/>
      </w:pPr>
      <w:r>
        <w:t>对比图2.4 和图2.9，在利用谱减法进行去噪之后，攀爬行为前后光纤振动信号的振动强度</w:t>
      </w:r>
    </w:p>
    <w:p>
      <w:pPr>
        <w:ind w:firstLine="432"/>
      </w:pPr>
      <w:r>
        <w:t>明显减弱且信号波动的频率也得到降低，在时域上提高有无攀爬行为时的对比度，也一点和小</w:t>
      </w:r>
    </w:p>
    <w:p>
      <w:pPr>
        <w:ind w:firstLine="432"/>
      </w:pPr>
      <w:r>
        <w:t>波阈值去噪法达成的结果类似。但从图2.10 和图2.7 来看，谱减法较小波阈值去噪法来说具有</w:t>
      </w:r>
    </w:p>
    <w:p>
      <w:pPr>
        <w:ind w:firstLine="432"/>
      </w:pPr>
      <w:r>
        <w:t>明显优势，它并不会削弱攀爬信号在频域上的分布，它通过在频域上减去噪声谱减少了无攀爬</w:t>
      </w:r>
    </w:p>
    <w:p>
      <w:pPr>
        <w:ind w:firstLine="432"/>
      </w:pPr>
      <w:r>
        <w:t>行为时基础噪声在各个频带上的能量从而提高了攀爬信号与干扰信号在频域上的对比度，增强</w:t>
      </w:r>
    </w:p>
    <w:p>
      <w:pPr>
        <w:ind w:firstLine="432"/>
      </w:pPr>
      <w:r>
        <w:t>频域特征对攀爬事件的鉴别能力，所以本章选取谱减法进行去噪处理。谱减法去噪可以对1 级</w:t>
      </w:r>
    </w:p>
    <w:p>
      <w:pPr>
        <w:ind w:firstLine="432"/>
      </w:pPr>
      <w:r>
        <w:t>风以下且无雨时光纤振动信号的基础噪声进行有效滤除，但当风达到三级且存在小雨的干扰时</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min</w:t>
      </w:r>
    </w:p>
    <w:p>
      <w:pPr>
        <w:ind w:firstLine="432"/>
      </w:pPr>
      <w:r>
        <w:t>min</w:t>
      </w:r>
    </w:p>
    <w:p>
      <w:pPr>
        <w:ind w:firstLine="432"/>
      </w:pPr>
      <w:r>
        <w:t>min</w:t>
      </w:r>
    </w:p>
    <w:p>
      <w:pPr>
        <w:ind w:firstLine="432"/>
      </w:pPr>
      <w:r>
        <w:t>|</w:t>
      </w:r>
    </w:p>
    <w:p>
      <w:pPr>
        <w:ind w:firstLine="432"/>
      </w:pPr>
      <w:r>
        <w:t>( ) |</w:t>
      </w:r>
    </w:p>
    <w:p>
      <w:pPr>
        <w:ind w:firstLine="432"/>
      </w:pPr>
      <w:r>
        <w:t>|</w:t>
      </w:r>
    </w:p>
    <w:p>
      <w:pPr>
        <w:ind w:firstLine="432"/>
      </w:pPr>
      <w:r>
        <w:t>( ) |</w:t>
      </w:r>
    </w:p>
    <w:p>
      <w:pPr>
        <w:ind w:firstLine="432"/>
      </w:pPr>
      <w:r>
        <w:t>|</w:t>
      </w:r>
    </w:p>
    <w:p>
      <w:pPr>
        <w:ind w:firstLine="432"/>
      </w:pPr>
      <w:r>
        <w:t>( ) | |</w:t>
      </w:r>
    </w:p>
    <w:p>
      <w:pPr>
        <w:ind w:firstLine="432"/>
      </w:pPr>
      <w:r>
        <w:t>( ) |</w:t>
      </w:r>
    </w:p>
    <w:p>
      <w:pPr>
        <w:ind w:firstLine="432"/>
      </w:pPr>
      <w:r>
        <w:t>|</w:t>
      </w:r>
    </w:p>
    <w:p>
      <w:pPr>
        <w:ind w:firstLine="432"/>
      </w:pPr>
      <w:r>
        <w:t>( ) |</w:t>
      </w:r>
    </w:p>
    <w:p>
      <w:pPr>
        <w:ind w:firstLine="432"/>
      </w:pPr>
      <w:r>
        <w:t>|</w:t>
      </w:r>
    </w:p>
    <w:p>
      <w:pPr>
        <w:ind w:firstLine="432"/>
      </w:pPr>
      <w:r>
        <w:t>( ) |</w:t>
      </w:r>
    </w:p>
    <w:p>
      <w:pPr>
        <w:ind w:firstLine="432"/>
      </w:pPr>
      <w:r>
        <w:t>|</w:t>
      </w:r>
    </w:p>
    <w:p>
      <w:pPr>
        <w:ind w:firstLine="432"/>
      </w:pPr>
      <w:r>
        <w:t>( ) |</w:t>
      </w:r>
    </w:p>
    <w:p>
      <w:pPr>
        <w:ind w:firstLine="432"/>
      </w:pPr>
      <w:r>
        <w:t>|</w:t>
      </w:r>
    </w:p>
    <w:p>
      <w:pPr>
        <w:ind w:firstLine="432"/>
      </w:pPr>
      <w:r>
        <w:t>( ) | |</w:t>
      </w:r>
    </w:p>
    <w:p>
      <w:pPr>
        <w:ind w:firstLine="432"/>
      </w:pPr>
      <w:r>
        <w:t>( ) | |</w:t>
      </w:r>
    </w:p>
    <w:p>
      <w:pPr>
        <w:ind w:firstLine="432"/>
      </w:pPr>
      <w:r>
        <w:t>( ) |</w:t>
      </w:r>
    </w:p>
    <w:p>
      <w:pPr>
        <w:ind w:firstLine="432"/>
      </w:pPr>
      <w:r>
        <w:t>0</w:t>
      </w:r>
    </w:p>
    <w:p>
      <w:pPr>
        <w:ind w:firstLine="432"/>
      </w:pPr>
      <w:r>
        <w:t>|</w:t>
      </w:r>
    </w:p>
    <w:p>
      <w:pPr>
        <w:ind w:firstLine="432"/>
      </w:pPr>
      <w:r>
        <w:t>( ) | |</w:t>
      </w:r>
    </w:p>
    <w:p>
      <w:pPr>
        <w:ind w:firstLine="432"/>
      </w:pPr>
      <w:r>
        <w:t>( ) |</w:t>
      </w:r>
    </w:p>
    <w:p>
      <w:pPr>
        <w:ind w:firstLine="432"/>
      </w:pPr>
      <w:r>
        <w:t>ave</w:t>
      </w:r>
    </w:p>
    <w:p>
      <w:pPr>
        <w:ind w:firstLine="432"/>
      </w:pPr>
      <w:r>
        <w:t>ave</w:t>
      </w:r>
    </w:p>
    <w:p>
      <w:pPr>
        <w:ind w:firstLine="432"/>
      </w:pPr>
      <w:r>
        <w:t>ave</w:t>
      </w:r>
    </w:p>
    <w:p>
      <w:pPr>
        <w:ind w:firstLine="432"/>
      </w:pPr>
      <w:r>
        <w:t>Y w</w:t>
      </w:r>
    </w:p>
    <w:p>
      <w:pPr>
        <w:ind w:firstLine="432"/>
      </w:pPr>
      <w:r>
        <w:t>D</w:t>
      </w:r>
    </w:p>
    <w:p>
      <w:pPr>
        <w:ind w:firstLine="432"/>
      </w:pPr>
      <w:r>
        <w:t>w</w:t>
      </w:r>
    </w:p>
    <w:p>
      <w:pPr>
        <w:ind w:firstLine="432"/>
      </w:pPr>
      <w:r>
        <w:t>Y w</w:t>
      </w:r>
    </w:p>
    <w:p>
      <w:pPr>
        <w:ind w:firstLine="432"/>
      </w:pPr>
      <w:r>
        <w:t>D</w:t>
      </w:r>
    </w:p>
    <w:p>
      <w:pPr>
        <w:ind w:firstLine="432"/>
      </w:pPr>
      <w:r>
        <w:t>X w</w:t>
      </w:r>
    </w:p>
    <w:p>
      <w:pPr>
        <w:ind w:firstLine="432"/>
      </w:pPr>
      <w:r>
        <w:t>Y w</w:t>
      </w:r>
    </w:p>
    <w:p>
      <w:pPr>
        <w:ind w:firstLine="432"/>
      </w:pPr>
      <w:r>
        <w:t>D</w:t>
      </w:r>
    </w:p>
    <w:p>
      <w:pPr>
        <w:ind w:firstLine="432"/>
      </w:pPr>
      <w:r>
        <w:t>w</w:t>
      </w:r>
    </w:p>
    <w:p>
      <w:pPr>
        <w:ind w:firstLine="432"/>
      </w:pPr>
      <w:r>
        <w:t>D</w:t>
      </w:r>
    </w:p>
    <w:p>
      <w:pPr>
        <w:ind w:firstLine="432"/>
      </w:pPr>
      <w:r>
        <w:t>Y w</w:t>
      </w:r>
    </w:p>
    <w:p>
      <w:pPr>
        <w:ind w:firstLine="432"/>
      </w:pPr>
      <w:r>
        <w:t>D</w:t>
      </w:r>
    </w:p>
    <w:p>
      <w:pPr>
        <w:ind w:firstLine="432"/>
      </w:pPr>
      <w:r>
        <w:t>Y w</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(2.12)</w:t>
      </w:r>
    </w:p>
    <w:p>
      <w:r>
        <w:br w:type="page"/>
      </w:r>
    </w:p>
    <w:p>
      <w:r>
        <w:rPr>
          <w:b/>
          <w:color w:val="646464"/>
          <w:sz w:val="18"/>
        </w:rPr>
        <w:t>第 32 页</w:t>
      </w:r>
    </w:p>
    <w:p>
      <w:pPr>
        <w:ind w:firstLine="432"/>
      </w:pPr>
      <w:r>
        <w:t>南京航空航天大学硕士学位论文</w:t>
      </w:r>
    </w:p>
    <w:p>
      <w:pPr>
        <w:ind w:firstLine="432"/>
      </w:pPr>
      <w:r>
        <w:t>19</w:t>
      </w:r>
    </w:p>
    <w:p>
      <w:pPr>
        <w:ind w:firstLine="432"/>
      </w:pPr>
      <w:r>
        <w:t>会产生叠加干扰。由于噪声谱是基于无雨且风在一级以下时估计的，所以这部分叠加扰动无法</w:t>
      </w:r>
    </w:p>
    <w:p>
      <w:pPr>
        <w:ind w:firstLine="432"/>
      </w:pPr>
      <w:r>
        <w:t>通过谱减法有效去除，本文之后将通过提取信号在时频域的特征，将攀爬信号和风雨干扰时的</w:t>
      </w:r>
    </w:p>
    <w:p>
      <w:pPr>
        <w:ind w:firstLine="432"/>
      </w:pPr>
      <w:r>
        <w:t>信号分别制作成正负样本，利用分类算法根据正负样本在特征上的差异性对较大的风雨干扰进</w:t>
      </w:r>
    </w:p>
    <w:p>
      <w:pPr>
        <w:ind w:firstLine="432"/>
      </w:pPr>
      <w:r>
        <w:t>行滤除。</w:t>
      </w:r>
    </w:p>
    <w:p>
      <w:pPr>
        <w:ind w:firstLine="432"/>
      </w:pPr>
      <w:r>
        <w:t>2.5 光纤振动信号的特征提取</w:t>
      </w:r>
    </w:p>
    <w:p>
      <w:pPr>
        <w:ind w:firstLine="432"/>
      </w:pPr>
      <w:r>
        <w:t>在进行去噪处理滤除部分光纤振动信号的基础噪声之后，接下来需要通过特征提取对风雨</w:t>
      </w:r>
    </w:p>
    <w:p>
      <w:pPr>
        <w:ind w:firstLine="432"/>
      </w:pPr>
      <w:r>
        <w:t>信号和攀爬信号进行区分。本节分别从时域和频域角度出发，时域特征提取主要侧重干扰信号</w:t>
      </w:r>
    </w:p>
    <w:p>
      <w:pPr>
        <w:ind w:firstLine="432"/>
      </w:pPr>
      <w:r>
        <w:t>和攀爬信号在幅值大小和变化趋势上的差别，而频域特征提取主要针对的是两者在能量大小和</w:t>
      </w:r>
    </w:p>
    <w:p>
      <w:pPr>
        <w:ind w:firstLine="432"/>
      </w:pPr>
      <w:r>
        <w:t>分布上不同[67-70]。</w:t>
      </w:r>
    </w:p>
    <w:p>
      <w:pPr>
        <w:ind w:firstLine="432"/>
      </w:pPr>
      <w:r>
        <w:t>2.5.1 时域特征提取</w:t>
      </w:r>
    </w:p>
    <w:p>
      <w:pPr>
        <w:ind w:firstLine="432"/>
      </w:pPr>
      <w:r>
        <w:t>在比较风雨干扰信号和攀爬信号的不同时，有些区别甚至可以直接根据信号的时域波形得</w:t>
      </w:r>
    </w:p>
    <w:p>
      <w:pPr>
        <w:ind w:firstLine="432"/>
      </w:pPr>
      <w:r>
        <w:t>到，信号的时域波形主要描述的是信号的幅值特性随着时间波动的情况，时域分析就是提取这</w:t>
      </w:r>
    </w:p>
    <w:p>
      <w:pPr>
        <w:ind w:firstLine="432"/>
      </w:pPr>
      <w:r>
        <w:t>些变化过程中具有区分性的参数用于对信号产生的场景进行分类，相比较频域分析来说显得更</w:t>
      </w:r>
    </w:p>
    <w:p>
      <w:pPr>
        <w:ind w:firstLine="432"/>
      </w:pPr>
      <w:r>
        <w:t>直观。</w:t>
      </w:r>
    </w:p>
    <w:p>
      <w:pPr>
        <w:ind w:firstLine="432"/>
      </w:pPr>
      <w:r>
        <w:t>由图2.9 可知，光纤振动信号经过谱减法去噪后无人员攀爬时时域信号上下波动的次数明</w:t>
      </w:r>
    </w:p>
    <w:p>
      <w:pPr>
        <w:ind w:firstLine="432"/>
      </w:pPr>
      <w:r>
        <w:t>显减少，而存在人员攀爬时波动相对来说较为剧烈。根据这一特点，本节构建了过电平率( )</w:t>
      </w:r>
    </w:p>
    <w:p>
      <w:pPr>
        <w:ind w:firstLine="432"/>
      </w:pPr>
      <w:r>
        <w:t>L n</w:t>
      </w:r>
    </w:p>
    <w:p>
      <w:pPr>
        <w:ind w:firstLine="432"/>
      </w:pPr>
      <w:r>
        <w:t>用来描述信号上下波动的快慢，数学表示为：</w:t>
      </w:r>
    </w:p>
    <w:p>
      <w:pPr>
        <w:ind w:firstLine="432"/>
      </w:pPr>
      <w:r>
        <w:t>-1</w:t>
      </w:r>
    </w:p>
    <w:p>
      <w:pPr>
        <w:ind w:firstLine="432"/>
      </w:pPr>
      <w:r>
        <w:t>0</w:t>
      </w:r>
    </w:p>
    <w:p>
      <w:pPr>
        <w:ind w:firstLine="432"/>
      </w:pPr>
      <w:r>
        <w:t>1</w:t>
      </w:r>
    </w:p>
    <w:p>
      <w:pPr>
        <w:ind w:firstLine="432"/>
      </w:pPr>
      <w:r>
        <w:t>( )</w:t>
      </w:r>
    </w:p>
    <w:p>
      <w:pPr>
        <w:ind w:firstLine="432"/>
      </w:pPr>
      <w:r>
        <w:t>| sgn[</w:t>
      </w:r>
    </w:p>
    <w:p>
      <w:pPr>
        <w:ind w:firstLine="432"/>
      </w:pPr>
      <w:r>
        <w:t>(</w:t>
      </w:r>
    </w:p>
    <w:p>
      <w:pPr>
        <w:ind w:firstLine="432"/>
      </w:pPr>
      <w:r>
        <w:t>1) - ]-sgn[</w:t>
      </w:r>
    </w:p>
    <w:p>
      <w:pPr>
        <w:ind w:firstLine="432"/>
      </w:pPr>
      <w:r>
        <w:t>( ) - ]|</w:t>
      </w:r>
    </w:p>
    <w:p>
      <w:pPr>
        <w:ind w:firstLine="432"/>
      </w:pPr>
      <w:r>
        <w:t>2</w:t>
      </w:r>
    </w:p>
    <w:p>
      <w:pPr>
        <w:ind w:firstLine="432"/>
      </w:pPr>
      <w:r>
        <w:t>N</w:t>
      </w:r>
    </w:p>
    <w:p>
      <w:pPr>
        <w:ind w:firstLine="432"/>
      </w:pPr>
      <w:r>
        <w:t>m</w:t>
      </w:r>
    </w:p>
    <w:p>
      <w:pPr>
        <w:ind w:firstLine="432"/>
      </w:pPr>
      <w:r>
        <w:t>L n</w:t>
      </w:r>
    </w:p>
    <w:p>
      <w:pPr>
        <w:ind w:firstLine="432"/>
      </w:pPr>
      <w:r>
        <w:t>X m</w:t>
      </w:r>
    </w:p>
    <w:p>
      <w:pPr>
        <w:ind w:firstLine="432"/>
      </w:pPr>
      <w:r>
        <w:t>a</w:t>
      </w:r>
    </w:p>
    <w:p>
      <w:pPr>
        <w:ind w:firstLine="432"/>
      </w:pPr>
      <w:r>
        <w:t>X m</w:t>
      </w:r>
    </w:p>
    <w:p>
      <w:pPr>
        <w:ind w:firstLine="432"/>
      </w:pPr>
      <w:r>
        <w:t>a</w:t>
      </w:r>
    </w:p>
    <w:p>
      <w:pPr>
        <w:ind w:firstLine="432"/>
      </w:pPr>
      <w:r>
        <w:t>N</w:t>
      </w:r>
    </w:p>
    <w:p>
      <w:pPr>
        <w:ind w:firstLine="432"/>
      </w:pPr>
      <w:r>
        <w:t>=</w:t>
      </w:r>
    </w:p>
    <w:p>
      <w:pPr>
        <w:ind w:firstLine="432"/>
      </w:pPr>
      <w:r>
        <w:t>=</w:t>
      </w:r>
    </w:p>
    <w:p>
      <w:pPr>
        <w:ind w:firstLine="432"/>
      </w:pPr>
      <w:r>
        <w:t>+</w:t>
      </w:r>
    </w:p>
    <w:p>
      <w:pPr>
        <w:ind w:firstLine="432"/>
      </w:pPr>
      <w:r>
        <w:t></w:t>
      </w:r>
    </w:p>
    <w:p>
      <w:pPr>
        <w:ind w:firstLine="432"/>
      </w:pPr>
      <w:r>
        <w:t>(2.13)</w:t>
      </w:r>
    </w:p>
    <w:p>
      <w:pPr>
        <w:ind w:firstLine="432"/>
      </w:pPr>
      <w:r>
        <w:t>式2.13 中的a 为电平值，由于有人员攀爬时的波动不止集中在0 附近，所以在计算每一帧</w:t>
      </w:r>
    </w:p>
    <w:p>
      <w:pPr>
        <w:ind w:firstLine="432"/>
      </w:pPr>
      <w:r>
        <w:t>的过电平率( )</w:t>
      </w:r>
    </w:p>
    <w:p>
      <w:pPr>
        <w:ind w:firstLine="432"/>
      </w:pPr>
      <w:r>
        <w:t>L n 时，把电平值a 设置为该帧内时域信号的均值。</w:t>
      </w:r>
    </w:p>
    <w:p>
      <w:pPr>
        <w:ind w:firstLine="432"/>
      </w:pPr>
      <w:r>
        <w:t>本文选取了一段攀爬信号，作出该段信号时间内过电平率的变化情况图如图2.11 所示：</w:t>
      </w:r>
    </w:p>
    <w:p>
      <w:pPr>
        <w:ind w:firstLine="432"/>
      </w:pPr>
      <w:r>
        <w:t>图2.11 人员攀爬前后过电平率随时间变化图</w:t>
      </w:r>
    </w:p>
    <w:p>
      <w:r>
        <w:br w:type="page"/>
      </w:r>
    </w:p>
    <w:p>
      <w:r>
        <w:rPr>
          <w:b/>
          <w:color w:val="646464"/>
          <w:sz w:val="18"/>
        </w:rPr>
        <w:t>第 33 页</w:t>
      </w:r>
    </w:p>
    <w:p>
      <w:pPr>
        <w:ind w:firstLine="432"/>
      </w:pPr>
      <w:r>
        <w:t>基于分布式光纤振动传感器的铁路周界人员入侵检测</w:t>
      </w:r>
    </w:p>
    <w:p>
      <w:pPr>
        <w:ind w:firstLine="432"/>
      </w:pPr>
      <w:r>
        <w:t>20</w:t>
      </w:r>
    </w:p>
    <w:p>
      <w:pPr>
        <w:ind w:firstLine="432"/>
      </w:pPr>
      <w:r>
        <w:t>由图2.11 所知，人员攀爬前过电平率基本在10 以下，当人员攀爬时，光纤信号会高频上</w:t>
      </w:r>
    </w:p>
    <w:p>
      <w:pPr>
        <w:ind w:firstLine="432"/>
      </w:pPr>
      <w:r>
        <w:t>下震荡导致过电平率上升，攀爬过后该值会继续回到较低的水平，因此( )</w:t>
      </w:r>
    </w:p>
    <w:p>
      <w:pPr>
        <w:ind w:firstLine="432"/>
      </w:pPr>
      <w:r>
        <w:t>L n 可以作为一项对攀</w:t>
      </w:r>
    </w:p>
    <w:p>
      <w:pPr>
        <w:ind w:firstLine="432"/>
      </w:pPr>
      <w:r>
        <w:t>爬行为具有辨识度的时域特征。除了过电平率特征之外，本章还根据实际对攀爬行为进行检测</w:t>
      </w:r>
    </w:p>
    <w:p>
      <w:pPr>
        <w:ind w:firstLine="432"/>
      </w:pPr>
      <w:r>
        <w:t>时的区分效果选取了峰峰值、均值、方差和峰均比作为时域特征。</w:t>
      </w:r>
    </w:p>
    <w:p>
      <w:pPr>
        <w:ind w:firstLine="432"/>
      </w:pPr>
      <w:r>
        <w:t>峰峰值</w:t>
      </w:r>
    </w:p>
    <w:p>
      <w:pPr>
        <w:ind w:firstLine="432"/>
      </w:pPr>
      <w:r>
        <w:t>P P</w:t>
      </w:r>
    </w:p>
    <w:p>
      <w:pPr>
        <w:ind w:firstLine="432"/>
      </w:pPr>
      <w:r>
        <w:t></w:t>
      </w:r>
    </w:p>
    <w:p>
      <w:pPr>
        <w:ind w:firstLine="432"/>
      </w:pPr>
      <w:r>
        <w:t>−表示在一帧时间内，振动信号中极大值和极小值之间的差值，描述了信号幅值</w:t>
      </w:r>
    </w:p>
    <w:p>
      <w:pPr>
        <w:ind w:firstLine="432"/>
      </w:pPr>
      <w:r>
        <w:t>的动态变化范围的大小：</w:t>
      </w:r>
    </w:p>
    <w:p>
      <w:pPr>
        <w:ind w:firstLine="432"/>
      </w:pPr>
      <w:r>
        <w:t>max</w:t>
      </w:r>
    </w:p>
    <w:p>
      <w:pPr>
        <w:ind w:firstLine="432"/>
      </w:pPr>
      <w:r>
        <w:t>min</w:t>
      </w:r>
    </w:p>
    <w:p>
      <w:pPr>
        <w:ind w:firstLine="432"/>
      </w:pPr>
      <w:r>
        <w:t>y</w:t>
      </w:r>
    </w:p>
    <w:p>
      <w:pPr>
        <w:ind w:firstLine="432"/>
      </w:pPr>
      <w:r>
        <w:t>( )</w:t>
      </w:r>
    </w:p>
    <w:p>
      <w:pPr>
        <w:ind w:firstLine="432"/>
      </w:pPr>
      <w:r>
        <w:t>( )</w:t>
      </w:r>
    </w:p>
    <w:p>
      <w:pPr>
        <w:ind w:firstLine="432"/>
      </w:pPr>
      <w:r>
        <w:t>P P</w:t>
      </w:r>
    </w:p>
    <w:p>
      <w:pPr>
        <w:ind w:firstLine="432"/>
      </w:pPr>
      <w:r>
        <w:t>n</w:t>
      </w:r>
    </w:p>
    <w:p>
      <w:pPr>
        <w:ind w:firstLine="432"/>
      </w:pPr>
      <w:r>
        <w:t>y</w:t>
      </w:r>
    </w:p>
    <w:p>
      <w:pPr>
        <w:ind w:firstLine="432"/>
      </w:pPr>
      <w:r>
        <w:t>n</w:t>
      </w:r>
    </w:p>
    <w:p>
      <w:pPr>
        <w:ind w:firstLine="432"/>
      </w:pPr>
      <w:r>
        <w:t></w:t>
      </w:r>
    </w:p>
    <w:p>
      <w:pPr>
        <w:ind w:firstLine="432"/>
      </w:pPr>
      <w:r>
        <w:t>−</w:t>
      </w:r>
    </w:p>
    <w:p>
      <w:pPr>
        <w:ind w:firstLine="432"/>
      </w:pPr>
      <w:r>
        <w:t>=</w:t>
      </w:r>
    </w:p>
    <w:p>
      <w:pPr>
        <w:ind w:firstLine="432"/>
      </w:pPr>
      <w:r>
        <w:t>−</w:t>
      </w:r>
    </w:p>
    <w:p>
      <w:pPr>
        <w:ind w:firstLine="432"/>
      </w:pPr>
      <w:r>
        <w:t>(2.14)</w:t>
      </w:r>
    </w:p>
    <w:p>
      <w:pPr>
        <w:ind w:firstLine="432"/>
      </w:pPr>
      <w:r>
        <w:t>均值</w:t>
      </w:r>
    </w:p>
    <w:p>
      <w:pPr>
        <w:ind w:firstLine="432"/>
      </w:pPr>
      <w:r>
        <w:t>1</w:t>
      </w:r>
    </w:p>
    <w:p>
      <w:pPr>
        <w:ind w:firstLine="432"/>
      </w:pPr>
      <w:r>
        <w:t>顾名思义描述的是一帧内振动信号的平均值：</w:t>
      </w:r>
    </w:p>
    <w:p>
      <w:pPr>
        <w:ind w:firstLine="432"/>
      </w:pPr>
      <w:r>
        <w:t>1</w:t>
      </w:r>
    </w:p>
    <w:p>
      <w:pPr>
        <w:ind w:firstLine="432"/>
      </w:pPr>
      <w:r>
        <w:t>1</w:t>
      </w:r>
    </w:p>
    <w:p>
      <w:pPr>
        <w:ind w:firstLine="432"/>
      </w:pPr>
      <w:r>
        <w:t>1</w:t>
      </w:r>
    </w:p>
    <w:p>
      <w:pPr>
        <w:ind w:firstLine="432"/>
      </w:pPr>
      <w:r>
        <w:t>( )</w:t>
      </w:r>
    </w:p>
    <w:p>
      <w:pPr>
        <w:ind w:firstLine="432"/>
      </w:pPr>
      <w:r>
        <w:t>N</w:t>
      </w:r>
    </w:p>
    <w:p>
      <w:pPr>
        <w:ind w:firstLine="432"/>
      </w:pPr>
      <w:r>
        <w:t>n</w:t>
      </w:r>
    </w:p>
    <w:p>
      <w:pPr>
        <w:ind w:firstLine="432"/>
      </w:pPr>
      <w:r>
        <w:t>y n</w:t>
      </w:r>
    </w:p>
    <w:p>
      <w:pPr>
        <w:ind w:firstLine="432"/>
      </w:pPr>
      <w:r>
        <w:t>N</w:t>
      </w:r>
    </w:p>
    <w:p>
      <w:pPr>
        <w:ind w:firstLine="432"/>
      </w:pPr>
      <w:r>
        <w:t></w:t>
      </w:r>
    </w:p>
    <w:p>
      <w:pPr>
        <w:ind w:firstLine="432"/>
      </w:pPr>
      <w:r>
        <w:t>=</w:t>
      </w:r>
    </w:p>
    <w:p>
      <w:pPr>
        <w:ind w:firstLine="432"/>
      </w:pPr>
      <w:r>
        <w:t>=</w:t>
      </w:r>
    </w:p>
    <w:p>
      <w:pPr>
        <w:ind w:firstLine="432"/>
      </w:pPr>
      <w:r>
        <w:t></w:t>
      </w:r>
    </w:p>
    <w:p>
      <w:pPr>
        <w:ind w:firstLine="432"/>
      </w:pPr>
      <w:r>
        <w:t>(2.15)</w:t>
      </w:r>
    </w:p>
    <w:p>
      <w:pPr>
        <w:ind w:firstLine="432"/>
      </w:pPr>
      <w:r>
        <w:t>方差</w:t>
      </w:r>
    </w:p>
    <w:p>
      <w:pPr>
        <w:ind w:firstLine="432"/>
      </w:pPr>
      <w:r>
        <w:t>2</w:t>
      </w:r>
    </w:p>
    <w:p>
      <w:pPr>
        <w:ind w:firstLine="432"/>
      </w:pPr>
      <w:r>
        <w:t>表示振动信号幅值变化的离散程度：</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 ( )</w:t>
      </w:r>
    </w:p>
    <w:p>
      <w:pPr>
        <w:ind w:firstLine="432"/>
      </w:pPr>
      <w:r>
        <w:t>)</w:t>
      </w:r>
    </w:p>
    <w:p>
      <w:pPr>
        <w:ind w:firstLine="432"/>
      </w:pPr>
      <w:r>
        <w:t>N</w:t>
      </w:r>
    </w:p>
    <w:p>
      <w:pPr>
        <w:ind w:firstLine="432"/>
      </w:pPr>
      <w:r>
        <w:t>i</w:t>
      </w:r>
    </w:p>
    <w:p>
      <w:pPr>
        <w:ind w:firstLine="432"/>
      </w:pPr>
      <w:r>
        <w:t>y t</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(2.16)</w:t>
      </w:r>
    </w:p>
    <w:p>
      <w:pPr>
        <w:ind w:firstLine="432"/>
      </w:pPr>
      <w:r>
        <w:t>峰均比</w:t>
      </w:r>
    </w:p>
    <w:p>
      <w:pPr>
        <w:ind w:firstLine="432"/>
      </w:pPr>
      <w:r>
        <w:t>P</w:t>
      </w:r>
    </w:p>
    <w:p>
      <w:pPr>
        <w:ind w:firstLine="432"/>
      </w:pPr>
      <w:r>
        <w:t>表示振动信号在一帧内的最大值与平均值的比值。用于描绘突发的攀爬事件造成</w:t>
      </w:r>
    </w:p>
    <w:p>
      <w:pPr>
        <w:ind w:firstLine="432"/>
      </w:pPr>
      <w:r>
        <w:t>的扰动的大小：</w:t>
      </w:r>
    </w:p>
    <w:p>
      <w:pPr>
        <w:ind w:firstLine="432"/>
      </w:pPr>
      <w:r>
        <w:t>max</w:t>
      </w:r>
    </w:p>
    <w:p>
      <w:pPr>
        <w:ind w:firstLine="432"/>
      </w:pPr>
      <w:r>
        <w:t>1</w:t>
      </w:r>
    </w:p>
    <w:p>
      <w:pPr>
        <w:ind w:firstLine="432"/>
      </w:pPr>
      <w:r>
        <w:t>( )</w:t>
      </w:r>
    </w:p>
    <w:p>
      <w:pPr>
        <w:ind w:firstLine="432"/>
      </w:pPr>
      <w:r>
        <w:t>P</w:t>
      </w:r>
    </w:p>
    <w:p>
      <w:pPr>
        <w:ind w:firstLine="432"/>
      </w:pPr>
      <w:r>
        <w:t>y</w:t>
      </w:r>
    </w:p>
    <w:p>
      <w:pPr>
        <w:ind w:firstLine="432"/>
      </w:pPr>
      <w:r>
        <w:t>n</w:t>
      </w:r>
    </w:p>
    <w:p>
      <w:pPr>
        <w:ind w:firstLine="432"/>
      </w:pPr>
      <w:r>
        <w:t></w:t>
      </w:r>
    </w:p>
    <w:p>
      <w:pPr>
        <w:ind w:firstLine="432"/>
      </w:pPr>
      <w:r>
        <w:t></w:t>
      </w:r>
    </w:p>
    <w:p>
      <w:pPr>
        <w:ind w:firstLine="432"/>
      </w:pPr>
      <w:r>
        <w:t>=</w:t>
      </w:r>
    </w:p>
    <w:p>
      <w:pPr>
        <w:ind w:firstLine="432"/>
      </w:pPr>
      <w:r>
        <w:t>(2.17)</w:t>
      </w:r>
    </w:p>
    <w:p>
      <w:pPr>
        <w:ind w:firstLine="432"/>
      </w:pPr>
      <w:r>
        <w:t>这四个特征从攀爬行为前后的变化上来看并不如过电平率那样明显，但对于增加样本比较</w:t>
      </w:r>
    </w:p>
    <w:p>
      <w:pPr>
        <w:ind w:firstLine="432"/>
      </w:pPr>
      <w:r>
        <w:t>维度的全面性从而提高检测的精度而言具有重要意义。</w:t>
      </w:r>
    </w:p>
    <w:p>
      <w:pPr>
        <w:ind w:firstLine="432"/>
      </w:pPr>
      <w:r>
        <w:t>2.5.2 频域特征提取</w:t>
      </w:r>
    </w:p>
    <w:p>
      <w:pPr>
        <w:ind w:firstLine="432"/>
      </w:pPr>
      <w:r>
        <w:t>信号在频域上的特征主要反应在信号的功率及谱分布上，人员的攀爬行为和自然的风雨干</w:t>
      </w:r>
    </w:p>
    <w:p>
      <w:pPr>
        <w:ind w:firstLine="432"/>
      </w:pPr>
      <w:r>
        <w:t>扰从行为模式上来讲就存在差异，必然会导致信号的总功率以及功率的频带分布上不尽相同。</w:t>
      </w:r>
    </w:p>
    <w:p>
      <w:pPr>
        <w:ind w:firstLine="432"/>
      </w:pPr>
      <w:r>
        <w:t>频域分析主要就是要提取频域特征刻画这些不同来对攀爬事件和自然干扰进行区分。</w:t>
      </w:r>
    </w:p>
    <w:p>
      <w:pPr>
        <w:ind w:firstLine="432"/>
      </w:pPr>
      <w:r>
        <w:t>本节采用小波分析方法来进行频域特征提取，小波基可以通过伸缩变化和平移运算来适应</w:t>
      </w:r>
    </w:p>
    <w:p>
      <w:pPr>
        <w:ind w:firstLine="432"/>
      </w:pPr>
      <w:r>
        <w:t>信号从而进行细化分析，从频域上来说局部化性质更好，可以得到信号某一段频率上的幅值随</w:t>
      </w:r>
    </w:p>
    <w:p>
      <w:pPr>
        <w:ind w:firstLine="432"/>
      </w:pPr>
      <w:r>
        <w:t>时间的变化情况。</w:t>
      </w:r>
    </w:p>
    <w:p>
      <w:pPr>
        <w:ind w:firstLine="432"/>
      </w:pPr>
      <w:r>
        <w:t>目前有两种手段进行小波分析，一种是小波分解，另一种是小波包分解，以3 层分解为例，</w:t>
      </w:r>
    </w:p>
    <w:p>
      <w:pPr>
        <w:ind w:firstLine="432"/>
      </w:pPr>
      <w:r>
        <w:t>两种分解形式的示意图如图2.12：</w:t>
      </w:r>
    </w:p>
    <w:p>
      <w:r>
        <w:br w:type="page"/>
      </w:r>
    </w:p>
    <w:p>
      <w:r>
        <w:rPr>
          <w:b/>
          <w:color w:val="646464"/>
          <w:sz w:val="18"/>
        </w:rPr>
        <w:t>第 34 页</w:t>
      </w:r>
    </w:p>
    <w:p>
      <w:pPr>
        <w:ind w:firstLine="432"/>
      </w:pPr>
      <w:r>
        <w:t>南京航空航天大学硕士学位论文</w:t>
      </w:r>
    </w:p>
    <w:p>
      <w:pPr>
        <w:ind w:firstLine="432"/>
      </w:pPr>
      <w:r>
        <w:t>21</w:t>
      </w:r>
    </w:p>
    <w:p>
      <w:pPr>
        <w:ind w:firstLine="432"/>
      </w:pPr>
      <w:r>
        <w:t>图2.12 小波变换和小波包变换对比图</w:t>
      </w:r>
    </w:p>
    <w:p>
      <w:pPr>
        <w:ind w:firstLine="432"/>
      </w:pPr>
      <w:r>
        <w:t>从图2.12 可以看出，小波包分解相比较而言更为精细，小波分解只会将每一层的近似系数</w:t>
      </w:r>
    </w:p>
    <w:p>
      <w:pPr>
        <w:ind w:firstLine="432"/>
      </w:pPr>
      <w:r>
        <w:t>传递给下级进行再分解，而小波包分解则会同时将近似系数和细节系数传递给下一级再进行分</w:t>
      </w:r>
    </w:p>
    <w:p>
      <w:pPr>
        <w:ind w:firstLine="432"/>
      </w:pPr>
      <w:r>
        <w:t>解，可以获得更丰富的局部化信息，因此小波包分解更适合对频带进行精细化分析。</w:t>
      </w:r>
    </w:p>
    <w:p>
      <w:pPr>
        <w:ind w:firstLine="432"/>
      </w:pPr>
      <w:r>
        <w:t>利用小波包分析进行特征提取的过程如下：</w:t>
      </w:r>
    </w:p>
    <w:p>
      <w:pPr>
        <w:ind w:firstLine="432"/>
      </w:pPr>
      <w:r>
        <w:t>选取db6 小波对光纤振动信号( )</w:t>
      </w:r>
    </w:p>
    <w:p>
      <w:pPr>
        <w:ind w:firstLine="432"/>
      </w:pPr>
      <w:r>
        <w:t>y n 进行3 层小波包分解，最终得到8 个频带分量，如图</w:t>
      </w:r>
    </w:p>
    <w:p>
      <w:pPr>
        <w:ind w:firstLine="432"/>
      </w:pPr>
      <w:r>
        <w:t>2.12（b）。</w:t>
      </w:r>
    </w:p>
    <w:p>
      <w:pPr>
        <w:ind w:firstLine="432"/>
      </w:pPr>
      <w:r>
        <w:t>用</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w:t>
      </w:r>
    </w:p>
    <w:p>
      <w:pPr>
        <w:ind w:firstLine="432"/>
      </w:pPr>
      <w:r>
        <w:t>、、</w:t>
      </w:r>
    </w:p>
    <w:p>
      <w:pPr>
        <w:ind w:firstLine="432"/>
      </w:pPr>
      <w:r>
        <w:t>、、、</w:t>
      </w:r>
    </w:p>
    <w:p>
      <w:pPr>
        <w:ind w:firstLine="432"/>
      </w:pPr>
      <w:r>
        <w:t>、</w:t>
      </w:r>
    </w:p>
    <w:p>
      <w:pPr>
        <w:ind w:firstLine="432"/>
      </w:pPr>
      <w:r>
        <w:t>分别表示这八个频带分量，每个频带有m 个小波系数，</w:t>
      </w:r>
    </w:p>
    <w:p>
      <w:pPr>
        <w:ind w:firstLine="432"/>
      </w:pPr>
      <w:r>
        <w:t>计算各个频带分量的小波系数能量</w:t>
      </w:r>
    </w:p>
    <w:p>
      <w:pPr>
        <w:ind w:firstLine="432"/>
      </w:pPr>
      <w:r>
        <w:t>iE ：</w:t>
      </w:r>
    </w:p>
    <w:p>
      <w:pPr>
        <w:ind w:firstLine="432"/>
      </w:pPr>
      <w:r>
        <w:t>2</w:t>
      </w:r>
    </w:p>
    <w:p>
      <w:pPr>
        <w:ind w:firstLine="432"/>
      </w:pPr>
      <w:r>
        <w:t>=1...</w:t>
      </w:r>
    </w:p>
    <w:p>
      <w:pPr>
        <w:ind w:firstLine="432"/>
      </w:pPr>
      <w:r>
        <w:t>|</w:t>
      </w:r>
    </w:p>
    <w:p>
      <w:pPr>
        <w:ind w:firstLine="432"/>
      </w:pPr>
      <w:r>
        <w:t>|</w:t>
      </w:r>
    </w:p>
    <w:p>
      <w:pPr>
        <w:ind w:firstLine="432"/>
      </w:pPr>
      <w:r>
        <w:t>k</w:t>
      </w:r>
    </w:p>
    <w:p>
      <w:pPr>
        <w:ind w:firstLine="432"/>
      </w:pPr>
      <w:r>
        <w:t>i</w:t>
      </w:r>
    </w:p>
    <w:p>
      <w:pPr>
        <w:ind w:firstLine="432"/>
      </w:pPr>
      <w:r>
        <w:t>i</w:t>
      </w:r>
    </w:p>
    <w:p>
      <w:pPr>
        <w:ind w:firstLine="432"/>
      </w:pPr>
      <w:r>
        <w:t>k</w:t>
      </w:r>
    </w:p>
    <w:p>
      <w:pPr>
        <w:ind w:firstLine="432"/>
      </w:pPr>
      <w:r>
        <w:t>m</w:t>
      </w:r>
    </w:p>
    <w:p>
      <w:pPr>
        <w:ind w:firstLine="432"/>
      </w:pPr>
      <w:r>
        <w:t>E</w:t>
      </w:r>
    </w:p>
    <w:p>
      <w:pPr>
        <w:ind w:firstLine="432"/>
      </w:pPr>
      <w:r>
        <w:t>S</w:t>
      </w:r>
    </w:p>
    <w:p>
      <w:pPr>
        <w:ind w:firstLine="432"/>
      </w:pPr>
      <w:r>
        <w:t>= </w:t>
      </w:r>
    </w:p>
    <w:p>
      <w:pPr>
        <w:ind w:firstLine="432"/>
      </w:pPr>
      <w:r>
        <w:t>(2.18)</w:t>
      </w:r>
    </w:p>
    <w:p>
      <w:pPr>
        <w:ind w:firstLine="432"/>
      </w:pPr>
      <w:r>
        <w:t>(1) 将</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S</w:t>
      </w:r>
    </w:p>
    <w:p>
      <w:pPr>
        <w:ind w:firstLine="432"/>
      </w:pPr>
      <w:r>
        <w:t>、</w:t>
      </w:r>
    </w:p>
    <w:p>
      <w:pPr>
        <w:ind w:firstLine="432"/>
      </w:pPr>
      <w:r>
        <w:t>、、</w:t>
      </w:r>
    </w:p>
    <w:p>
      <w:pPr>
        <w:ind w:firstLine="432"/>
      </w:pPr>
      <w:r>
        <w:t>、、</w:t>
      </w:r>
    </w:p>
    <w:p>
      <w:pPr>
        <w:ind w:firstLine="432"/>
      </w:pPr>
      <w:r>
        <w:t>、</w:t>
      </w:r>
    </w:p>
    <w:p>
      <w:pPr>
        <w:ind w:firstLine="432"/>
      </w:pPr>
      <w:r>
        <w:t>、</w:t>
      </w:r>
    </w:p>
    <w:p>
      <w:pPr>
        <w:ind w:firstLine="432"/>
      </w:pPr>
      <w:r>
        <w:t>所对应的频带方差的能量进行求和得到总能量，然后</w:t>
      </w:r>
    </w:p>
    <w:p>
      <w:pPr>
        <w:ind w:firstLine="432"/>
      </w:pPr>
      <w:r>
        <w:t>计算能量均值：</w:t>
      </w:r>
    </w:p>
    <w:p>
      <w:pPr>
        <w:ind w:firstLine="432"/>
      </w:pPr>
      <w:r>
        <w:t>1...8</w:t>
      </w:r>
    </w:p>
    <w:p>
      <w:pPr>
        <w:ind w:firstLine="432"/>
      </w:pPr>
      <w:r>
        <w:t>1</w:t>
      </w:r>
    </w:p>
    <w:p>
      <w:pPr>
        <w:ind w:firstLine="432"/>
      </w:pPr>
      <w:r>
        <w:t>8</w:t>
      </w:r>
    </w:p>
    <w:p>
      <w:pPr>
        <w:ind w:firstLine="432"/>
      </w:pPr>
      <w:r>
        <w:t>i</w:t>
      </w:r>
    </w:p>
    <w:p>
      <w:pPr>
        <w:ind w:firstLine="432"/>
      </w:pPr>
      <w:r>
        <w:t>i</w:t>
      </w:r>
    </w:p>
    <w:p>
      <w:pPr>
        <w:ind w:firstLine="432"/>
      </w:pPr>
      <w:r>
        <w:t>E</w:t>
      </w:r>
    </w:p>
    <w:p>
      <w:pPr>
        <w:ind w:firstLine="432"/>
      </w:pPr>
      <w:r>
        <w:t>E</w:t>
      </w:r>
    </w:p>
    <w:p>
      <w:pPr>
        <w:ind w:firstLine="432"/>
      </w:pPr>
      <w:r>
        <w:t>=</w:t>
      </w:r>
    </w:p>
    <w:p>
      <w:pPr>
        <w:ind w:firstLine="432"/>
      </w:pPr>
      <w:r>
        <w:t>= </w:t>
      </w:r>
    </w:p>
    <w:p>
      <w:pPr>
        <w:ind w:firstLine="432"/>
      </w:pPr>
      <w:r>
        <w:t>(2.19)</w:t>
      </w:r>
    </w:p>
    <w:p>
      <w:pPr>
        <w:ind w:firstLine="432"/>
      </w:pPr>
      <w:r>
        <w:t>(2) 计算八个频带分量的频带方差</w:t>
      </w:r>
    </w:p>
    <w:p>
      <w:pPr>
        <w:ind w:firstLine="432"/>
      </w:pPr>
      <w:r>
        <w:t>2</w:t>
      </w:r>
    </w:p>
    <w:p>
      <w:pPr>
        <w:ind w:firstLine="432"/>
      </w:pPr>
      <w:r>
        <w:t>：</w:t>
      </w:r>
    </w:p>
    <w:p>
      <w:pPr>
        <w:ind w:firstLine="432"/>
      </w:pPr>
      <w:r>
        <w:t>2</w:t>
      </w:r>
    </w:p>
    <w:p>
      <w:pPr>
        <w:ind w:firstLine="432"/>
      </w:pPr>
      <w:r>
        <w:t>2</w:t>
      </w:r>
    </w:p>
    <w:p>
      <w:pPr>
        <w:ind w:firstLine="432"/>
      </w:pPr>
      <w:r>
        <w:t>1...8</w:t>
      </w:r>
    </w:p>
    <w:p>
      <w:pPr>
        <w:ind w:firstLine="432"/>
      </w:pPr>
      <w:r>
        <w:t>1</w:t>
      </w:r>
    </w:p>
    <w:p>
      <w:pPr>
        <w:ind w:firstLine="432"/>
      </w:pPr>
      <w:r>
        <w:t>(</w:t>
      </w:r>
    </w:p>
    <w:p>
      <w:pPr>
        <w:ind w:firstLine="432"/>
      </w:pPr>
      <w:r>
        <w:t>)</w:t>
      </w:r>
    </w:p>
    <w:p>
      <w:pPr>
        <w:ind w:firstLine="432"/>
      </w:pPr>
      <w:r>
        <w:t>8</w:t>
      </w:r>
    </w:p>
    <w:p>
      <w:pPr>
        <w:ind w:firstLine="432"/>
      </w:pPr>
      <w:r>
        <w:t>i</w:t>
      </w:r>
    </w:p>
    <w:p>
      <w:pPr>
        <w:ind w:firstLine="432"/>
      </w:pPr>
      <w:r>
        <w:t>i</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(2.20)</w:t>
      </w:r>
    </w:p>
    <w:p>
      <w:pPr>
        <w:ind w:firstLine="432"/>
      </w:pPr>
      <w:r>
        <w:t>近似系数</w:t>
      </w:r>
    </w:p>
    <w:p>
      <w:pPr>
        <w:ind w:firstLine="432"/>
      </w:pPr>
      <w:r>
        <w:t>L3</w:t>
      </w:r>
    </w:p>
    <w:p>
      <w:pPr>
        <w:ind w:firstLine="432"/>
      </w:pPr>
      <w:r>
        <w:t>近似系数</w:t>
      </w:r>
    </w:p>
    <w:p>
      <w:pPr>
        <w:ind w:firstLine="432"/>
      </w:pPr>
      <w:r>
        <w:t>L(3,0)</w:t>
      </w:r>
    </w:p>
    <w:p>
      <w:pPr>
        <w:ind w:firstLine="432"/>
      </w:pPr>
      <w:r>
        <w:t>S</w:t>
      </w:r>
    </w:p>
    <w:p>
      <w:pPr>
        <w:ind w:firstLine="432"/>
      </w:pPr>
      <w:r>
        <w:t>近似系数</w:t>
      </w:r>
    </w:p>
    <w:p>
      <w:pPr>
        <w:ind w:firstLine="432"/>
      </w:pPr>
      <w:r>
        <w:t>L1</w:t>
      </w:r>
    </w:p>
    <w:p>
      <w:pPr>
        <w:ind w:firstLine="432"/>
      </w:pPr>
      <w:r>
        <w:t>细节系数</w:t>
      </w:r>
    </w:p>
    <w:p>
      <w:pPr>
        <w:ind w:firstLine="432"/>
      </w:pPr>
      <w:r>
        <w:t>H1</w:t>
      </w:r>
    </w:p>
    <w:p>
      <w:pPr>
        <w:ind w:firstLine="432"/>
      </w:pPr>
      <w:r>
        <w:t>近似系数</w:t>
      </w:r>
    </w:p>
    <w:p>
      <w:pPr>
        <w:ind w:firstLine="432"/>
      </w:pPr>
      <w:r>
        <w:t>L2</w:t>
      </w:r>
    </w:p>
    <w:p>
      <w:pPr>
        <w:ind w:firstLine="432"/>
      </w:pPr>
      <w:r>
        <w:t>细节系数</w:t>
      </w:r>
    </w:p>
    <w:p>
      <w:pPr>
        <w:ind w:firstLine="432"/>
      </w:pPr>
      <w:r>
        <w:t>H2</w:t>
      </w:r>
    </w:p>
    <w:p>
      <w:pPr>
        <w:ind w:firstLine="432"/>
      </w:pPr>
      <w:r>
        <w:t>细节系数</w:t>
      </w:r>
    </w:p>
    <w:p>
      <w:pPr>
        <w:ind w:firstLine="432"/>
      </w:pPr>
      <w:r>
        <w:t>H3</w:t>
      </w:r>
    </w:p>
    <w:p>
      <w:pPr>
        <w:ind w:firstLine="432"/>
      </w:pPr>
      <w:r>
        <w:t>(a)小波变换分解</w:t>
      </w:r>
    </w:p>
    <w:p>
      <w:pPr>
        <w:ind w:firstLine="432"/>
      </w:pPr>
      <w:r>
        <w:t>S</w:t>
      </w:r>
    </w:p>
    <w:p>
      <w:pPr>
        <w:ind w:firstLine="432"/>
      </w:pPr>
      <w:r>
        <w:t>近似系数</w:t>
      </w:r>
    </w:p>
    <w:p>
      <w:pPr>
        <w:ind w:firstLine="432"/>
      </w:pPr>
      <w:r>
        <w:t>L(1,0)</w:t>
      </w:r>
    </w:p>
    <w:p>
      <w:pPr>
        <w:ind w:firstLine="432"/>
      </w:pPr>
      <w:r>
        <w:t>近似系数</w:t>
      </w:r>
    </w:p>
    <w:p>
      <w:pPr>
        <w:ind w:firstLine="432"/>
      </w:pPr>
      <w:r>
        <w:t>L(2,0)</w:t>
      </w:r>
    </w:p>
    <w:p>
      <w:pPr>
        <w:ind w:firstLine="432"/>
      </w:pPr>
      <w:r>
        <w:t>细节系数</w:t>
      </w:r>
    </w:p>
    <w:p>
      <w:pPr>
        <w:ind w:firstLine="432"/>
      </w:pPr>
      <w:r>
        <w:t>H(3,1)</w:t>
      </w:r>
    </w:p>
    <w:p>
      <w:pPr>
        <w:ind w:firstLine="432"/>
      </w:pPr>
      <w:r>
        <w:t>(b)小波包变换分解</w:t>
      </w:r>
    </w:p>
    <w:p>
      <w:pPr>
        <w:ind w:firstLine="432"/>
      </w:pPr>
      <w:r>
        <w:t>细节系数</w:t>
      </w:r>
    </w:p>
    <w:p>
      <w:pPr>
        <w:ind w:firstLine="432"/>
      </w:pPr>
      <w:r>
        <w:t>H(2,1)</w:t>
      </w:r>
    </w:p>
    <w:p>
      <w:pPr>
        <w:ind w:firstLine="432"/>
      </w:pPr>
      <w:r>
        <w:t>近似系数</w:t>
      </w:r>
    </w:p>
    <w:p>
      <w:pPr>
        <w:ind w:firstLine="432"/>
      </w:pPr>
      <w:r>
        <w:t>L(3,2)</w:t>
      </w:r>
    </w:p>
    <w:p>
      <w:pPr>
        <w:ind w:firstLine="432"/>
      </w:pPr>
      <w:r>
        <w:t>细节系数</w:t>
      </w:r>
    </w:p>
    <w:p>
      <w:pPr>
        <w:ind w:firstLine="432"/>
      </w:pPr>
      <w:r>
        <w:t>H(3,3)</w:t>
      </w:r>
    </w:p>
    <w:p>
      <w:pPr>
        <w:ind w:firstLine="432"/>
      </w:pPr>
      <w:r>
        <w:t>近似系数</w:t>
      </w:r>
    </w:p>
    <w:p>
      <w:pPr>
        <w:ind w:firstLine="432"/>
      </w:pPr>
      <w:r>
        <w:t>L(3,4)</w:t>
      </w:r>
    </w:p>
    <w:p>
      <w:pPr>
        <w:ind w:firstLine="432"/>
      </w:pPr>
      <w:r>
        <w:t>细节系数</w:t>
      </w:r>
    </w:p>
    <w:p>
      <w:pPr>
        <w:ind w:firstLine="432"/>
      </w:pPr>
      <w:r>
        <w:t>H(1,1)</w:t>
      </w:r>
    </w:p>
    <w:p>
      <w:pPr>
        <w:ind w:firstLine="432"/>
      </w:pPr>
      <w:r>
        <w:t>近似系数</w:t>
      </w:r>
    </w:p>
    <w:p>
      <w:pPr>
        <w:ind w:firstLine="432"/>
      </w:pPr>
      <w:r>
        <w:t>L(2,2)</w:t>
      </w:r>
    </w:p>
    <w:p>
      <w:pPr>
        <w:ind w:firstLine="432"/>
      </w:pPr>
      <w:r>
        <w:t>细节系数</w:t>
      </w:r>
    </w:p>
    <w:p>
      <w:pPr>
        <w:ind w:firstLine="432"/>
      </w:pPr>
      <w:r>
        <w:t>H(3,5)</w:t>
      </w:r>
    </w:p>
    <w:p>
      <w:pPr>
        <w:ind w:firstLine="432"/>
      </w:pPr>
      <w:r>
        <w:t>细节系数</w:t>
      </w:r>
    </w:p>
    <w:p>
      <w:pPr>
        <w:ind w:firstLine="432"/>
      </w:pPr>
      <w:r>
        <w:t>H(2,3)</w:t>
      </w:r>
    </w:p>
    <w:p>
      <w:pPr>
        <w:ind w:firstLine="432"/>
      </w:pPr>
      <w:r>
        <w:t>近似系数</w:t>
      </w:r>
    </w:p>
    <w:p>
      <w:pPr>
        <w:ind w:firstLine="432"/>
      </w:pPr>
      <w:r>
        <w:t>L(3,6)</w:t>
      </w:r>
    </w:p>
    <w:p>
      <w:pPr>
        <w:ind w:firstLine="432"/>
      </w:pPr>
      <w:r>
        <w:t>细节系数</w:t>
      </w:r>
    </w:p>
    <w:p>
      <w:pPr>
        <w:ind w:firstLine="432"/>
      </w:pPr>
      <w:r>
        <w:t>H(3,7)</w:t>
      </w:r>
    </w:p>
    <w:p>
      <w:r>
        <w:br w:type="page"/>
      </w:r>
    </w:p>
    <w:p>
      <w:r>
        <w:rPr>
          <w:b/>
          <w:color w:val="646464"/>
          <w:sz w:val="18"/>
        </w:rPr>
        <w:t>第 35 页</w:t>
      </w:r>
    </w:p>
    <w:p>
      <w:pPr>
        <w:ind w:firstLine="432"/>
      </w:pPr>
      <w:r>
        <w:t>基于分布式光纤振动传感器的铁路周界人员入侵检测</w:t>
      </w:r>
    </w:p>
    <w:p>
      <w:pPr>
        <w:ind w:firstLine="432"/>
      </w:pPr>
      <w:r>
        <w:t>22</w:t>
      </w:r>
    </w:p>
    <w:p>
      <w:pPr>
        <w:ind w:firstLine="432"/>
      </w:pPr>
      <w:r>
        <w:t>式2.19 中的能量均值E 可以反映一帧内光纤信号的强度大小，而式2.20 中的频带方差</w:t>
      </w:r>
    </w:p>
    <w:p>
      <w:pPr>
        <w:ind w:firstLine="432"/>
      </w:pPr>
      <w:r>
        <w:t>2</w:t>
      </w:r>
    </w:p>
    <w:p>
      <w:pPr>
        <w:ind w:firstLine="432"/>
      </w:pPr>
      <w:r>
        <w:t></w:t>
      </w:r>
    </w:p>
    <w:p>
      <w:pPr>
        <w:ind w:firstLine="432"/>
      </w:pPr>
      <w:r>
        <w:t>则描述的是能量的分布情况。这两个量作为频域特征用来区分风雨干扰和攀爬信号在总能量和</w:t>
      </w:r>
    </w:p>
    <w:p>
      <w:pPr>
        <w:ind w:firstLine="432"/>
      </w:pPr>
      <w:r>
        <w:t>能量分布上的不同。</w:t>
      </w:r>
    </w:p>
    <w:p>
      <w:pPr>
        <w:ind w:firstLine="432"/>
      </w:pPr>
      <w:r>
        <w:t>本节分别对光纤振动信号从时域和频域进行特征提取，得到5个时域特征和2个频域特征。</w:t>
      </w:r>
    </w:p>
    <w:p>
      <w:pPr>
        <w:ind w:firstLine="432"/>
      </w:pPr>
      <w:r>
        <w:t>通过对攀爬信号和风雨信号分别提取这7 种特征，就可以得到描述攀爬行为的正样本和描述风</w:t>
      </w:r>
    </w:p>
    <w:p>
      <w:pPr>
        <w:ind w:firstLine="432"/>
      </w:pPr>
      <w:r>
        <w:t>雨干扰的负样本。在下一节将会介绍训练算法用于对正负样本进行分类，得到分类模型对攀爬</w:t>
      </w:r>
    </w:p>
    <w:p>
      <w:pPr>
        <w:ind w:firstLine="432"/>
      </w:pPr>
      <w:r>
        <w:t>行为和风雨干扰进行区分。</w:t>
      </w:r>
    </w:p>
    <w:p>
      <w:pPr>
        <w:ind w:firstLine="432"/>
      </w:pPr>
      <w:r>
        <w:t>2.6 风雨干扰下的入侵事件识别算法研究</w:t>
      </w:r>
    </w:p>
    <w:p>
      <w:pPr>
        <w:ind w:firstLine="432"/>
      </w:pPr>
      <w:r>
        <w:t>在上一节，本文已经获得了用于训练的正负样本向量。但是攀爬的样本与环境干扰的样本</w:t>
      </w:r>
    </w:p>
    <w:p>
      <w:pPr>
        <w:ind w:firstLine="432"/>
      </w:pPr>
      <w:r>
        <w:t>量级不相当，会导致预测结果偏向样本数较多的类，影响分类的效果，因此在提取完正负样本</w:t>
      </w:r>
    </w:p>
    <w:p>
      <w:pPr>
        <w:ind w:firstLine="432"/>
      </w:pPr>
      <w:r>
        <w:t>向量之后，需要对正样本进行过采样处理以扩充正样本数量。之后采用监督学习的方法获得分</w:t>
      </w:r>
    </w:p>
    <w:p>
      <w:pPr>
        <w:ind w:firstLine="432"/>
      </w:pPr>
      <w:r>
        <w:t>类模型，利用这个模型对交叉验证集中的样本进行测试，通过对样本的分类结果及分类一次所</w:t>
      </w:r>
    </w:p>
    <w:p>
      <w:pPr>
        <w:ind w:firstLine="432"/>
      </w:pPr>
      <w:r>
        <w:t>需要的时间来判断分类模型的可行性。本节首先对正样本进行了过采样，达到均衡正负样本的</w:t>
      </w:r>
    </w:p>
    <w:p>
      <w:pPr>
        <w:ind w:firstLine="432"/>
      </w:pPr>
      <w:r>
        <w:t>目的；接着采用主成分分析法对既有的正负样本进行降维，通过对数据进行压缩，一方面减少</w:t>
      </w:r>
    </w:p>
    <w:p>
      <w:pPr>
        <w:ind w:firstLine="432"/>
      </w:pPr>
      <w:r>
        <w:t>了内存占用，另一方面提高了训练模型速度及利用模型进行分类的速度；在特征降维之后，本</w:t>
      </w:r>
    </w:p>
    <w:p>
      <w:pPr>
        <w:ind w:firstLine="432"/>
      </w:pPr>
      <w:r>
        <w:t>节选用随机森林的方法来训练分类模型，通过调节随机森林的深度和正负样本的比例获得最优</w:t>
      </w:r>
    </w:p>
    <w:p>
      <w:pPr>
        <w:ind w:firstLine="432"/>
      </w:pPr>
      <w:r>
        <w:t>的训练效果，最终的在线测试结果表明随机森林算法在检测精度和运行时间上都可以满足检测</w:t>
      </w:r>
    </w:p>
    <w:p>
      <w:pPr>
        <w:ind w:firstLine="432"/>
      </w:pPr>
      <w:r>
        <w:t>要求。</w:t>
      </w:r>
    </w:p>
    <w:p>
      <w:pPr>
        <w:ind w:firstLine="432"/>
      </w:pPr>
      <w:r>
        <w:t>2.6.1 基于SMOTE 方法的样本扩充</w:t>
      </w:r>
    </w:p>
    <w:p>
      <w:pPr>
        <w:ind w:firstLine="432"/>
      </w:pPr>
      <w:r>
        <w:t>人员攀爬栅栏网时，必定会引起攀爬点及其周围一定范围内的振动，可以假设影响范围在</w:t>
      </w:r>
    </w:p>
    <w:p>
      <w:pPr>
        <w:ind w:firstLine="432"/>
      </w:pPr>
      <w:r>
        <w:t>攀爬点左右各a 米。进行攀爬测试采集实验数据时，用攀爬时间内攀爬点及左右各a 个采样点</w:t>
      </w:r>
    </w:p>
    <w:p>
      <w:pPr>
        <w:ind w:firstLine="432"/>
      </w:pPr>
      <w:r>
        <w:t>的信号制作正样本，生成</w:t>
      </w:r>
    </w:p>
    <w:p>
      <w:pPr>
        <w:ind w:firstLine="432"/>
      </w:pPr>
      <w:r>
        <w:t>pos</w:t>
      </w:r>
    </w:p>
    <w:p>
      <w:pPr>
        <w:ind w:firstLine="432"/>
      </w:pPr>
      <w:r>
        <w:t>8*S</w:t>
      </w:r>
    </w:p>
    <w:p>
      <w:pPr>
        <w:ind w:firstLine="432"/>
      </w:pPr>
      <w:r>
        <w:t>阶的正样本矩阵，</w:t>
      </w:r>
    </w:p>
    <w:p>
      <w:pPr>
        <w:ind w:firstLine="432"/>
      </w:pPr>
      <w:r>
        <w:t>pos</w:t>
      </w:r>
    </w:p>
    <w:p>
      <w:pPr>
        <w:ind w:firstLine="432"/>
      </w:pPr>
      <w:r>
        <w:t>S</w:t>
      </w:r>
    </w:p>
    <w:p>
      <w:pPr>
        <w:ind w:firstLine="432"/>
      </w:pPr>
      <w:r>
        <w:t>表示正样本的个数。将攀爬时间内攀爬点</w:t>
      </w:r>
    </w:p>
    <w:p>
      <w:pPr>
        <w:ind w:firstLine="432"/>
      </w:pPr>
      <w:r>
        <w:t>及左右各a 个点以外采样点的信号和攀爬时间以外所有采样点的信号制作负样本，生成</w:t>
      </w:r>
    </w:p>
    <w:p>
      <w:pPr>
        <w:ind w:firstLine="432"/>
      </w:pPr>
      <w:r>
        <w:t>neg</w:t>
      </w:r>
    </w:p>
    <w:p>
      <w:pPr>
        <w:ind w:firstLine="432"/>
      </w:pPr>
      <w:r>
        <w:t>8*S</w:t>
      </w:r>
    </w:p>
    <w:p>
      <w:pPr>
        <w:ind w:firstLine="432"/>
      </w:pPr>
      <w:r>
        <w:t>阶的负样本矩阵，</w:t>
      </w:r>
    </w:p>
    <w:p>
      <w:pPr>
        <w:ind w:firstLine="432"/>
      </w:pPr>
      <w:r>
        <w:t>neg</w:t>
      </w:r>
    </w:p>
    <w:p>
      <w:pPr>
        <w:ind w:firstLine="432"/>
      </w:pPr>
      <w:r>
        <w:t>S</w:t>
      </w:r>
    </w:p>
    <w:p>
      <w:pPr>
        <w:ind w:firstLine="432"/>
      </w:pPr>
      <w:r>
        <w:t>表示负样本的个数。</w:t>
      </w:r>
    </w:p>
    <w:p>
      <w:pPr>
        <w:ind w:firstLine="432"/>
      </w:pPr>
      <w:r>
        <w:t>在数据采集过程中，因为采集攀爬信号需要的人力成本和时间成本较直接采集自然环境下</w:t>
      </w:r>
    </w:p>
    <w:p>
      <w:pPr>
        <w:ind w:firstLine="432"/>
      </w:pPr>
      <w:r>
        <w:t>的光纤信号要高得多，因此采集到的正样本远远少于负样本，即：</w:t>
      </w:r>
    </w:p>
    <w:p>
      <w:pPr>
        <w:ind w:firstLine="432"/>
      </w:pPr>
      <w:r>
        <w:t>pos</w:t>
      </w:r>
    </w:p>
    <w:p>
      <w:pPr>
        <w:ind w:firstLine="432"/>
      </w:pPr>
      <w:r>
        <w:t>neg</w:t>
      </w:r>
    </w:p>
    <w:p>
      <w:pPr>
        <w:ind w:firstLine="432"/>
      </w:pPr>
      <w:r>
        <w:t>S</w:t>
      </w:r>
    </w:p>
    <w:p>
      <w:pPr>
        <w:ind w:firstLine="432"/>
      </w:pPr>
      <w:r>
        <w:t>S</w:t>
      </w:r>
    </w:p>
    <w:p>
      <w:pPr>
        <w:ind w:firstLine="432"/>
      </w:pPr>
      <w:r>
        <w:t></w:t>
      </w:r>
    </w:p>
    <w:p>
      <w:pPr>
        <w:ind w:firstLine="432"/>
      </w:pPr>
      <w:r>
        <w:t>(2.21)</w:t>
      </w:r>
    </w:p>
    <w:p>
      <w:pPr>
        <w:ind w:firstLine="432"/>
      </w:pPr>
      <w:r>
        <w:t>这一类别不平衡问题会造成后续采用分类器对正负样本进行训练时，分类器训练结果会产</w:t>
      </w:r>
    </w:p>
    <w:p>
      <w:pPr>
        <w:ind w:firstLine="432"/>
      </w:pPr>
      <w:r>
        <w:t>生偏向性。举一个极端性的例子来说，假设</w:t>
      </w:r>
    </w:p>
    <w:p>
      <w:pPr>
        <w:ind w:firstLine="432"/>
      </w:pPr>
      <w:r>
        <w:t>pos</w:t>
      </w:r>
    </w:p>
    <w:p>
      <w:pPr>
        <w:ind w:firstLine="432"/>
      </w:pPr>
      <w:r>
        <w:t>neg</w:t>
      </w:r>
    </w:p>
    <w:p>
      <w:pPr>
        <w:ind w:firstLine="432"/>
      </w:pPr>
      <w:r>
        <w:t>/</w:t>
      </w:r>
    </w:p>
    <w:p>
      <w:pPr>
        <w:ind w:firstLine="432"/>
      </w:pPr>
      <w:r>
        <w:t>=2/998</w:t>
      </w:r>
    </w:p>
    <w:p>
      <w:pPr>
        <w:ind w:firstLine="432"/>
      </w:pPr>
      <w:r>
        <w:t>S</w:t>
      </w:r>
    </w:p>
    <w:p>
      <w:pPr>
        <w:ind w:firstLine="432"/>
      </w:pPr>
      <w:r>
        <w:t>S</w:t>
      </w:r>
    </w:p>
    <w:p>
      <w:pPr>
        <w:ind w:firstLine="432"/>
      </w:pPr>
      <w:r>
        <w:t>，那么后续的训练算法只需要返回</w:t>
      </w:r>
    </w:p>
    <w:p>
      <w:pPr>
        <w:ind w:firstLine="432"/>
      </w:pPr>
      <w:r>
        <w:t>一个永远把样本预测为负样本的分类器，就可以达到99.8%的预测准确度，而这种预测结果显</w:t>
      </w:r>
    </w:p>
    <w:p>
      <w:r>
        <w:br w:type="page"/>
      </w:r>
    </w:p>
    <w:p>
      <w:r>
        <w:rPr>
          <w:b/>
          <w:color w:val="646464"/>
          <w:sz w:val="18"/>
        </w:rPr>
        <w:t>第 36 页</w:t>
      </w:r>
    </w:p>
    <w:p>
      <w:pPr>
        <w:ind w:firstLine="432"/>
      </w:pPr>
      <w:r>
        <w:t>南京航空航天大学硕士学位论文</w:t>
      </w:r>
    </w:p>
    <w:p>
      <w:pPr>
        <w:ind w:firstLine="432"/>
      </w:pPr>
      <w:r>
        <w:t>23</w:t>
      </w:r>
    </w:p>
    <w:p>
      <w:pPr>
        <w:ind w:firstLine="432"/>
      </w:pPr>
      <w:r>
        <w:t>然是具有偏向性的，会造成对人员攀爬信号不报警，产生许多漏报，影响监测系统的检测效果。</w:t>
      </w:r>
    </w:p>
    <w:p>
      <w:pPr>
        <w:ind w:firstLine="432"/>
      </w:pPr>
      <w:r>
        <w:t>为了使正负样本的数目可以达到均衡，现有技术上存在两种做法，一种是对训练集里的负</w:t>
      </w:r>
    </w:p>
    <w:p>
      <w:pPr>
        <w:ind w:firstLine="432"/>
      </w:pPr>
      <w:r>
        <w:t>样本进行欠采样，即通过去除一些反例的方式使得正负样本数量接近，但本课题中正负样本数</w:t>
      </w:r>
    </w:p>
    <w:p>
      <w:pPr>
        <w:ind w:firstLine="432"/>
      </w:pPr>
      <w:r>
        <w:t>量相差过大，若采用欠采样方法舍弃部分负样本很可能会丢掉一些负样本的重要信息。另一种</w:t>
      </w:r>
    </w:p>
    <w:p>
      <w:pPr>
        <w:ind w:firstLine="432"/>
      </w:pPr>
      <w:r>
        <w:t>方法是采用过采样的方法增加初始正样本，过采样的方式不能是简单复制，这样会导致训练出</w:t>
      </w:r>
    </w:p>
    <w:p>
      <w:pPr>
        <w:ind w:firstLine="432"/>
      </w:pPr>
      <w:r>
        <w:t>现较强的过拟合效应，对训练集以外的正样本识别效果不佳。在进行正采样时，额外的正样本</w:t>
      </w:r>
    </w:p>
    <w:p>
      <w:pPr>
        <w:ind w:firstLine="432"/>
      </w:pPr>
      <w:r>
        <w:t>一定要是随机产生且基于原始正样本集而产生的。考虑到这两点，本节采用SMOTE 算法来进</w:t>
      </w:r>
    </w:p>
    <w:p>
      <w:pPr>
        <w:ind w:firstLine="432"/>
      </w:pPr>
      <w:r>
        <w:t>行正样本过采样。</w:t>
      </w:r>
    </w:p>
    <w:p>
      <w:pPr>
        <w:ind w:firstLine="432"/>
      </w:pPr>
      <w:r>
        <w:t>SMOTE 算法是通过插值的方法来对少数类别的样本进行扩充。将正样本向量用</w:t>
      </w:r>
    </w:p>
    <w:p>
      <w:pPr>
        <w:ind w:firstLine="432"/>
      </w:pPr>
      <w:r>
        <w:t>ix 表示，</w:t>
      </w:r>
    </w:p>
    <w:p>
      <w:pPr>
        <w:ind w:firstLine="432"/>
      </w:pPr>
      <w:r>
        <w:t>其中i</w:t>
      </w:r>
    </w:p>
    <w:p>
      <w:pPr>
        <w:ind w:firstLine="432"/>
      </w:pPr>
      <w:r>
        <w:t>{1,2...</w:t>
      </w:r>
    </w:p>
    <w:p>
      <w:pPr>
        <w:ind w:firstLine="432"/>
      </w:pPr>
      <w:r>
        <w:t>}</w:t>
      </w:r>
    </w:p>
    <w:p>
      <w:pPr>
        <w:ind w:firstLine="432"/>
      </w:pPr>
      <w:r>
        <w:t>pos</w:t>
      </w:r>
    </w:p>
    <w:p>
      <w:pPr>
        <w:ind w:firstLine="432"/>
      </w:pPr>
      <w:r>
        <w:t>S</w:t>
      </w:r>
    </w:p>
    <w:p>
      <w:pPr>
        <w:ind w:firstLine="432"/>
      </w:pPr>
      <w:r>
        <w:t></w:t>
      </w:r>
    </w:p>
    <w:p>
      <w:pPr>
        <w:ind w:firstLine="432"/>
      </w:pPr>
      <w:r>
        <w:t>。插值算法的步骤如下：</w:t>
      </w:r>
    </w:p>
    <w:p>
      <w:pPr>
        <w:ind w:firstLine="432"/>
      </w:pPr>
      <w:r>
        <w:t>Step1:先从正样本集中找出</w:t>
      </w:r>
    </w:p>
    <w:p>
      <w:pPr>
        <w:ind w:firstLine="432"/>
      </w:pPr>
      <w:r>
        <w:t>ix 的k 个近邻，即距离</w:t>
      </w:r>
    </w:p>
    <w:p>
      <w:pPr>
        <w:ind w:firstLine="432"/>
      </w:pPr>
      <w:r>
        <w:t>ix 欧氏距离最近的k 个样本，在本章应</w:t>
      </w:r>
    </w:p>
    <w:p>
      <w:pPr>
        <w:ind w:firstLine="432"/>
      </w:pPr>
      <w:r>
        <w:t>用时，k 选择5。</w:t>
      </w:r>
    </w:p>
    <w:p>
      <w:pPr>
        <w:ind w:firstLine="432"/>
      </w:pPr>
      <w:r>
        <w:t>Step2:从k 个近邻里随机选择一个样本</w:t>
      </w:r>
    </w:p>
    <w:p>
      <w:pPr>
        <w:ind w:firstLine="432"/>
      </w:pPr>
      <w:r>
        <w:t>ran</w:t>
      </w:r>
    </w:p>
    <w:p>
      <w:pPr>
        <w:ind w:firstLine="432"/>
      </w:pPr>
      <w:r>
        <w:t>ix（</w:t>
      </w:r>
    </w:p>
    <w:p>
      <w:pPr>
        <w:ind w:firstLine="432"/>
      </w:pPr>
      <w:r>
        <w:t>）,再生成一个在0 和1 之间的随机数，从而生</w:t>
      </w:r>
    </w:p>
    <w:p>
      <w:pPr>
        <w:ind w:firstLine="432"/>
      </w:pPr>
      <w:r>
        <w:t>成一个新的样本</w:t>
      </w:r>
    </w:p>
    <w:p>
      <w:pPr>
        <w:ind w:firstLine="432"/>
      </w:pPr>
      <w:r>
        <w:t>new</w:t>
      </w:r>
    </w:p>
    <w:p>
      <w:pPr>
        <w:ind w:firstLine="432"/>
      </w:pPr>
      <w:r>
        <w:t>ix</w:t>
      </w:r>
    </w:p>
    <w:p>
      <w:pPr>
        <w:ind w:firstLine="432"/>
      </w:pPr>
      <w:r>
        <w:t>:</w:t>
      </w:r>
    </w:p>
    <w:p>
      <w:pPr>
        <w:ind w:firstLine="432"/>
      </w:pPr>
      <w:r>
        <w:t>new</w:t>
      </w:r>
    </w:p>
    <w:p>
      <w:pPr>
        <w:ind w:firstLine="432"/>
      </w:pPr>
      <w:r>
        <w:t>ran</w:t>
      </w:r>
    </w:p>
    <w:p>
      <w:pPr>
        <w:ind w:firstLine="432"/>
      </w:pPr>
      <w:r>
        <w:t>=x + *(</w:t>
      </w:r>
    </w:p>
    <w:p>
      <w:pPr>
        <w:ind w:firstLine="432"/>
      </w:pPr>
      <w:r>
        <w:t>x )</w:t>
      </w:r>
    </w:p>
    <w:p>
      <w:pPr>
        <w:ind w:firstLine="432"/>
      </w:pPr>
      <w:r>
        <w:t>i</w:t>
      </w:r>
    </w:p>
    <w:p>
      <w:pPr>
        <w:ind w:firstLine="432"/>
      </w:pPr>
      <w:r>
        <w:t>i</w:t>
      </w:r>
    </w:p>
    <w:p>
      <w:pPr>
        <w:ind w:firstLine="432"/>
      </w:pPr>
      <w:r>
        <w:t>i</w:t>
      </w:r>
    </w:p>
    <w:p>
      <w:pPr>
        <w:ind w:firstLine="432"/>
      </w:pPr>
      <w:r>
        <w:t>i</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(2.22)</w:t>
      </w:r>
    </w:p>
    <w:p>
      <w:pPr>
        <w:ind w:firstLine="432"/>
      </w:pPr>
      <w:r>
        <w:t>Step3:将第二步重复进行N 次，就可以生成N 个新的样本</w:t>
      </w:r>
    </w:p>
    <w:p>
      <w:pPr>
        <w:ind w:firstLine="432"/>
      </w:pPr>
      <w:r>
        <w:t>new</w:t>
      </w:r>
    </w:p>
    <w:p>
      <w:pPr>
        <w:ind w:firstLine="432"/>
      </w:pPr>
      <w:r>
        <w:t>ix</w:t>
      </w:r>
    </w:p>
    <w:p>
      <w:pPr>
        <w:ind w:firstLine="432"/>
      </w:pPr>
      <w:r>
        <w:t>,</w:t>
      </w:r>
    </w:p>
    <w:p>
      <w:pPr>
        <w:ind w:firstLine="432"/>
      </w:pPr>
      <w:r>
        <w:t>{1,2... }</w:t>
      </w:r>
    </w:p>
    <w:p>
      <w:pPr>
        <w:ind w:firstLine="432"/>
      </w:pPr>
      <w:r>
        <w:t>new</w:t>
      </w:r>
    </w:p>
    <w:p>
      <w:pPr>
        <w:ind w:firstLine="432"/>
      </w:pPr>
      <w:r>
        <w:t>N</w:t>
      </w:r>
    </w:p>
    <w:p>
      <w:pPr>
        <w:ind w:firstLine="432"/>
      </w:pPr>
      <w:r>
        <w:t></w:t>
      </w:r>
    </w:p>
    <w:p>
      <w:pPr>
        <w:ind w:firstLine="432"/>
      </w:pPr>
      <w:r>
        <w:t>。</w:t>
      </w:r>
    </w:p>
    <w:p>
      <w:pPr>
        <w:ind w:firstLine="432"/>
      </w:pPr>
      <w:r>
        <w:t>Step4:对</w:t>
      </w:r>
    </w:p>
    <w:p>
      <w:pPr>
        <w:ind w:firstLine="432"/>
      </w:pPr>
      <w:r>
        <w:t>pos</w:t>
      </w:r>
    </w:p>
    <w:p>
      <w:pPr>
        <w:ind w:firstLine="432"/>
      </w:pPr>
      <w:r>
        <w:t>S</w:t>
      </w:r>
    </w:p>
    <w:p>
      <w:pPr>
        <w:ind w:firstLine="432"/>
      </w:pPr>
      <w:r>
        <w:t>个正样本都进行以上的操作，就可以增加</w:t>
      </w:r>
    </w:p>
    <w:p>
      <w:pPr>
        <w:ind w:firstLine="432"/>
      </w:pPr>
      <w:r>
        <w:t>pos*</w:t>
      </w:r>
    </w:p>
    <w:p>
      <w:pPr>
        <w:ind w:firstLine="432"/>
      </w:pPr>
      <w:r>
        <w:t>S</w:t>
      </w:r>
    </w:p>
    <w:p>
      <w:pPr>
        <w:ind w:firstLine="432"/>
      </w:pPr>
      <w:r>
        <w:t>N 个正样本。</w:t>
      </w:r>
    </w:p>
    <w:p>
      <w:pPr>
        <w:ind w:firstLine="432"/>
      </w:pPr>
      <w:r>
        <w:t>在实际制作样本的过程中，用于训练的数据集可供制作6480 个正样本和1856900 个负样</w:t>
      </w:r>
    </w:p>
    <w:p>
      <w:pPr>
        <w:ind w:firstLine="432"/>
      </w:pPr>
      <w:r>
        <w:t>本，负样本达到了正样本的286 倍，所以将N 设置为286，最终得到1853280 个正样本，与负</w:t>
      </w:r>
    </w:p>
    <w:p>
      <w:pPr>
        <w:ind w:firstLine="432"/>
      </w:pPr>
      <w:r>
        <w:t>样本量级相当，满足训练需求。</w:t>
      </w:r>
    </w:p>
    <w:p>
      <w:pPr>
        <w:ind w:firstLine="432"/>
      </w:pPr>
      <w:r>
        <w:t>2.6.2 基于主成分分析法的特征降维处理</w:t>
      </w:r>
    </w:p>
    <w:p>
      <w:pPr>
        <w:ind w:firstLine="432"/>
      </w:pPr>
      <w:r>
        <w:t>在2.6.1 节为了解决样本数不均衡的处理，进行了样本扩充，得到了1853280 个正样本和</w:t>
      </w:r>
    </w:p>
    <w:p>
      <w:pPr>
        <w:ind w:firstLine="432"/>
      </w:pPr>
      <w:r>
        <w:t>1852900 个负样本。在样本数量很多时，进行大数据学习训练分类器需要很多的内存空间以及</w:t>
      </w:r>
    </w:p>
    <w:p>
      <w:pPr>
        <w:ind w:firstLine="432"/>
      </w:pPr>
      <w:r>
        <w:t>很快的处理器处理能力。为了提高运算速度并降低内存需求，本节将采用主成分分析法(PCA)来</w:t>
      </w:r>
    </w:p>
    <w:p>
      <w:pPr>
        <w:ind w:firstLine="432"/>
      </w:pPr>
      <w:r>
        <w:t>对扩充后的样本维度进行减少。PCA 可以把原先可能具有相关性的高维变量转换成线性无关的</w:t>
      </w:r>
    </w:p>
    <w:p>
      <w:pPr>
        <w:ind w:firstLine="432"/>
      </w:pPr>
      <w:r>
        <w:t>低维变量，并称作主成分，新的产生的低维的变量需要尽可能的保留原始数据的变量信息。在</w:t>
      </w:r>
    </w:p>
    <w:p>
      <w:pPr>
        <w:ind w:firstLine="432"/>
      </w:pPr>
      <w:r>
        <w:t>本节中，通过对样本向量进行主成分分析达到降低特征向量维数的目的，从而减少内存占用，</w:t>
      </w:r>
    </w:p>
    <w:p>
      <w:pPr>
        <w:ind w:firstLine="432"/>
      </w:pPr>
      <w:r>
        <w:t>提高训练和识别速度。</w:t>
      </w:r>
    </w:p>
    <w:p>
      <w:pPr>
        <w:ind w:firstLine="432"/>
      </w:pPr>
      <w:r>
        <w:t>假设原始特征向量为n 维，需要将其转化为k 维，k</w:t>
      </w:r>
    </w:p>
    <w:p>
      <w:pPr>
        <w:ind w:firstLine="432"/>
      </w:pPr>
      <w:r>
        <w:t>n</w:t>
      </w:r>
    </w:p>
    <w:p>
      <w:pPr>
        <w:ind w:firstLine="432"/>
      </w:pPr>
      <w:r>
        <w:t></w:t>
      </w:r>
    </w:p>
    <w:p>
      <w:pPr>
        <w:ind w:firstLine="432"/>
      </w:pPr>
      <w:r>
        <w:t>。首先需要找k 个向量</w:t>
      </w:r>
    </w:p>
    <w:p>
      <w:pPr>
        <w:ind w:firstLine="432"/>
      </w:pPr>
      <w:r>
        <w:t>1</w:t>
      </w:r>
    </w:p>
    <w:p>
      <w:pPr>
        <w:ind w:firstLine="432"/>
      </w:pPr>
      <w:r>
        <w:t>2</w:t>
      </w:r>
    </w:p>
    <w:p>
      <w:pPr>
        <w:ind w:firstLine="432"/>
      </w:pPr>
      <w:r>
        <w:t>,</w:t>
      </w:r>
    </w:p>
    <w:p>
      <w:pPr>
        <w:ind w:firstLine="432"/>
      </w:pPr>
      <w:r>
        <w:t>...</w:t>
      </w:r>
    </w:p>
    <w:p>
      <w:pPr>
        <w:ind w:firstLine="432"/>
      </w:pPr>
      <w:r>
        <w:t>k</w:t>
      </w:r>
    </w:p>
    <w:p>
      <w:pPr>
        <w:ind w:firstLine="432"/>
      </w:pPr>
      <w:r>
        <w:t>u u</w:t>
      </w:r>
    </w:p>
    <w:p>
      <w:pPr>
        <w:ind w:firstLine="432"/>
      </w:pPr>
      <w:r>
        <w:t>u 构</w:t>
      </w:r>
    </w:p>
    <w:p>
      <w:pPr>
        <w:ind w:firstLine="432"/>
      </w:pPr>
      <w:r>
        <w:t>成一个k 维的空间，使得原来的样本到该k 维空间的投影距离的平方和最小。所以PCA 算法的</w:t>
      </w:r>
    </w:p>
    <w:p>
      <w:pPr>
        <w:ind w:firstLine="432"/>
      </w:pPr>
      <w:r>
        <w:t>关键就在于构建这样的k 维空间。</w:t>
      </w:r>
    </w:p>
    <w:p>
      <w:r>
        <w:br w:type="page"/>
      </w:r>
    </w:p>
    <w:p>
      <w:r>
        <w:rPr>
          <w:b/>
          <w:color w:val="646464"/>
          <w:sz w:val="18"/>
        </w:rPr>
        <w:t>第 37 页</w:t>
      </w:r>
    </w:p>
    <w:p>
      <w:pPr>
        <w:ind w:firstLine="432"/>
      </w:pPr>
      <w:r>
        <w:t>基于分布式光纤振动传感器的铁路周界人员入侵检测</w:t>
      </w:r>
    </w:p>
    <w:p>
      <w:pPr>
        <w:ind w:firstLine="432"/>
      </w:pPr>
      <w:r>
        <w:t>24</w:t>
      </w:r>
    </w:p>
    <w:p>
      <w:pPr>
        <w:ind w:firstLine="432"/>
      </w:pPr>
      <w:r>
        <w:t>样本向量中的元素是由不同的时频域特征构成的，不同的特征的单位和量级都存在差别，</w:t>
      </w:r>
    </w:p>
    <w:p>
      <w:pPr>
        <w:ind w:firstLine="432"/>
      </w:pPr>
      <w:r>
        <w:t>在进行投影时容易忽略数值比较小的特征，这很可能导致了大量的信息缺失。此外，在进行梯</w:t>
      </w:r>
    </w:p>
    <w:p>
      <w:pPr>
        <w:ind w:firstLine="432"/>
      </w:pPr>
      <w:r>
        <w:t>度下降法等一些算法求解PCA 时，标准化有利于梯度下降等算法的收敛。所以在进行降维处理</w:t>
      </w:r>
    </w:p>
    <w:p>
      <w:pPr>
        <w:ind w:firstLine="432"/>
      </w:pPr>
      <w:r>
        <w:t>之前首先要对样本向量进行特征缩放，去除特征的量纲并调整到同一个量级。</w:t>
      </w:r>
    </w:p>
    <w:p>
      <w:pPr>
        <w:ind w:firstLine="432"/>
      </w:pPr>
      <w:r>
        <w:t>用</w:t>
      </w:r>
    </w:p>
    <w:p>
      <w:pPr>
        <w:ind w:firstLine="432"/>
      </w:pPr>
      <w:r>
        <w:t>i</w:t>
      </w:r>
    </w:p>
    <w:p>
      <w:pPr>
        <w:ind w:firstLine="432"/>
      </w:pPr>
      <w:r>
        <w:t>jx 表示第i 个样本向量的第j 个元素，</w:t>
      </w:r>
    </w:p>
    <w:p>
      <w:pPr>
        <w:ind w:firstLine="432"/>
      </w:pPr>
      <w:r>
        <w:t>j</w:t>
      </w:r>
    </w:p>
    <w:p>
      <w:pPr>
        <w:ind w:firstLine="432"/>
      </w:pPr>
      <w:r>
        <w:t>表示所有样本中第j 个元素的均值，则特征缩放</w:t>
      </w:r>
    </w:p>
    <w:p>
      <w:pPr>
        <w:ind w:firstLine="432"/>
      </w:pPr>
      <w:r>
        <w:t>的结果如式2.23：</w:t>
      </w:r>
    </w:p>
    <w:p>
      <w:pPr>
        <w:ind w:firstLine="432"/>
      </w:pPr>
      <w:r>
        <w:t>i</w:t>
      </w:r>
    </w:p>
    <w:p>
      <w:pPr>
        <w:ind w:firstLine="432"/>
      </w:pPr>
      <w:r>
        <w:t>j</w:t>
      </w:r>
    </w:p>
    <w:p>
      <w:pPr>
        <w:ind w:firstLine="432"/>
      </w:pPr>
      <w:r>
        <w:t>j</w:t>
      </w:r>
    </w:p>
    <w:p>
      <w:pPr>
        <w:ind w:firstLine="432"/>
      </w:pPr>
      <w:r>
        <w:t>i</w:t>
      </w:r>
    </w:p>
    <w:p>
      <w:pPr>
        <w:ind w:firstLine="432"/>
      </w:pPr>
      <w:r>
        <w:t>j</w:t>
      </w:r>
    </w:p>
    <w:p>
      <w:pPr>
        <w:ind w:firstLine="432"/>
      </w:pPr>
      <w:r>
        <w:t>j</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(2.23)</w:t>
      </w:r>
    </w:p>
    <w:p>
      <w:pPr>
        <w:ind w:firstLine="432"/>
      </w:pPr>
      <w:r>
        <w:t>之后计算m 个样本向量的协方差矩阵：</w:t>
      </w:r>
    </w:p>
    <w:p>
      <w:pPr>
        <w:ind w:firstLine="432"/>
      </w:pPr>
      <w:r>
        <w:t>1</w:t>
      </w:r>
    </w:p>
    <w:p>
      <w:pPr>
        <w:ind w:firstLine="432"/>
      </w:pPr>
      <w:r>
        <w:t>1</w:t>
      </w:r>
    </w:p>
    <w:p>
      <w:pPr>
        <w:ind w:firstLine="432"/>
      </w:pPr>
      <w:r>
        <w:t>(</w:t>
      </w:r>
    </w:p>
    <w:p>
      <w:pPr>
        <w:ind w:firstLine="432"/>
      </w:pPr>
      <w:r>
        <w:t>)(</w:t>
      </w:r>
    </w:p>
    <w:p>
      <w:pPr>
        <w:ind w:firstLine="432"/>
      </w:pPr>
      <w:r>
        <w:t>)</w:t>
      </w:r>
    </w:p>
    <w:p>
      <w:pPr>
        <w:ind w:firstLine="432"/>
      </w:pPr>
      <w:r>
        <w:t>m</w:t>
      </w:r>
    </w:p>
    <w:p>
      <w:pPr>
        <w:ind w:firstLine="432"/>
      </w:pPr>
      <w:r>
        <w:t>i</w:t>
      </w:r>
    </w:p>
    <w:p>
      <w:pPr>
        <w:ind w:firstLine="432"/>
      </w:pPr>
      <w:r>
        <w:t>i</w:t>
      </w:r>
    </w:p>
    <w:p>
      <w:pPr>
        <w:ind w:firstLine="432"/>
      </w:pPr>
      <w:r>
        <w:t>T</w:t>
      </w:r>
    </w:p>
    <w:p>
      <w:pPr>
        <w:ind w:firstLine="432"/>
      </w:pPr>
      <w:r>
        <w:t>i</w:t>
      </w:r>
    </w:p>
    <w:p>
      <w:pPr>
        <w:ind w:firstLine="432"/>
      </w:pPr>
      <w:r>
        <w:t>x</w:t>
      </w:r>
    </w:p>
    <w:p>
      <w:pPr>
        <w:ind w:firstLine="432"/>
      </w:pPr>
      <w:r>
        <w:t>x</w:t>
      </w:r>
    </w:p>
    <w:p>
      <w:pPr>
        <w:ind w:firstLine="432"/>
      </w:pPr>
      <w:r>
        <w:t>m</w:t>
      </w:r>
    </w:p>
    <w:p>
      <w:pPr>
        <w:ind w:firstLine="432"/>
      </w:pPr>
      <w:r>
        <w:t>=</w:t>
      </w:r>
    </w:p>
    <w:p>
      <w:pPr>
        <w:ind w:firstLine="432"/>
      </w:pPr>
      <w:r>
        <w:t>=</w:t>
      </w:r>
    </w:p>
    <w:p>
      <w:pPr>
        <w:ind w:firstLine="432"/>
      </w:pPr>
      <w:r>
        <w:t></w:t>
      </w:r>
    </w:p>
    <w:p>
      <w:pPr>
        <w:ind w:firstLine="432"/>
      </w:pPr>
      <w:r>
        <w:t>(2.24)</w:t>
      </w:r>
    </w:p>
    <w:p>
      <w:pPr>
        <w:ind w:firstLine="432"/>
      </w:pPr>
      <w:r>
        <w:t>之后利用MATLAB 中的SVD 函数对协方差矩阵进行奇异值分解：</w:t>
      </w:r>
    </w:p>
    <w:p>
      <w:pPr>
        <w:ind w:firstLine="432"/>
      </w:pPr>
      <w:r>
        <w:t>1</w:t>
      </w:r>
    </w:p>
    <w:p>
      <w:pPr>
        <w:ind w:firstLine="432"/>
      </w:pPr>
      <w:r>
        <w:t>2</w:t>
      </w:r>
    </w:p>
    <w:p>
      <w:pPr>
        <w:ind w:firstLine="432"/>
      </w:pPr>
      <w:r>
        <w:t>[ , ,</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n</w:t>
      </w:r>
    </w:p>
    <w:p>
      <w:pPr>
        <w:ind w:firstLine="432"/>
      </w:pPr>
      <w:r>
        <w:t>U S D</w:t>
      </w:r>
    </w:p>
    <w:p>
      <w:pPr>
        <w:ind w:firstLine="432"/>
      </w:pPr>
      <w:r>
        <w:t>svd</w:t>
      </w:r>
    </w:p>
    <w:p>
      <w:pPr>
        <w:ind w:firstLine="432"/>
      </w:pPr>
      <w:r>
        <w:t>U</w:t>
      </w:r>
    </w:p>
    <w:p>
      <w:pPr>
        <w:ind w:firstLine="432"/>
      </w:pPr>
      <w:r>
        <w:t>u u</w:t>
      </w:r>
    </w:p>
    <w:p>
      <w:pPr>
        <w:ind w:firstLine="432"/>
      </w:pPr>
      <w:r>
        <w:t>u</w:t>
      </w:r>
    </w:p>
    <w:p>
      <w:pPr>
        <w:ind w:firstLine="432"/>
      </w:pPr>
      <w:r>
        <w:t>u</w:t>
      </w:r>
    </w:p>
    <w:p>
      <w:pPr>
        <w:ind w:firstLine="432"/>
      </w:pPr>
      <w:r>
        <w:t>=</w:t>
      </w:r>
    </w:p>
    <w:p>
      <w:pPr>
        <w:ind w:firstLine="432"/>
      </w:pPr>
      <w:r>
        <w:t></w:t>
      </w:r>
    </w:p>
    <w:p>
      <w:pPr>
        <w:ind w:firstLine="432"/>
      </w:pPr>
      <w:r>
        <w:t>(2.25)</w:t>
      </w:r>
    </w:p>
    <w:p>
      <w:pPr>
        <w:ind w:firstLine="432"/>
      </w:pPr>
      <w:r>
        <w:t>选择U 中的前k 个列向量</w:t>
      </w:r>
    </w:p>
    <w:p>
      <w:pPr>
        <w:ind w:firstLine="432"/>
      </w:pPr>
      <w:r>
        <w:t>1</w:t>
      </w:r>
    </w:p>
    <w:p>
      <w:pPr>
        <w:ind w:firstLine="432"/>
      </w:pPr>
      <w:r>
        <w:t>2</w:t>
      </w:r>
    </w:p>
    <w:p>
      <w:pPr>
        <w:ind w:firstLine="432"/>
      </w:pPr>
      <w:r>
        <w:t>,</w:t>
      </w:r>
    </w:p>
    <w:p>
      <w:pPr>
        <w:ind w:firstLine="432"/>
      </w:pPr>
      <w:r>
        <w:t>...</w:t>
      </w:r>
    </w:p>
    <w:p>
      <w:pPr>
        <w:ind w:firstLine="432"/>
      </w:pPr>
      <w:r>
        <w:t>k</w:t>
      </w:r>
    </w:p>
    <w:p>
      <w:pPr>
        <w:ind w:firstLine="432"/>
      </w:pPr>
      <w:r>
        <w:t>u u</w:t>
      </w:r>
    </w:p>
    <w:p>
      <w:pPr>
        <w:ind w:firstLine="432"/>
      </w:pPr>
      <w:r>
        <w:t>u 构成投影空间</w:t>
      </w:r>
    </w:p>
    <w:p>
      <w:pPr>
        <w:ind w:firstLine="432"/>
      </w:pPr>
      <w:r>
        <w:t>reduce</w:t>
      </w:r>
    </w:p>
    <w:p>
      <w:pPr>
        <w:ind w:firstLine="432"/>
      </w:pPr>
      <w:r>
        <w:t>U</w:t>
      </w:r>
    </w:p>
    <w:p>
      <w:pPr>
        <w:ind w:firstLine="432"/>
      </w:pPr>
      <w:r>
        <w:t>，将</w:t>
      </w:r>
    </w:p>
    <w:p>
      <w:pPr>
        <w:ind w:firstLine="432"/>
      </w:pPr>
      <w:r>
        <w:t>ix 向</w:t>
      </w:r>
    </w:p>
    <w:p>
      <w:pPr>
        <w:ind w:firstLine="432"/>
      </w:pPr>
      <w:r>
        <w:t>reduce</w:t>
      </w:r>
    </w:p>
    <w:p>
      <w:pPr>
        <w:ind w:firstLine="432"/>
      </w:pPr>
      <w:r>
        <w:t>U</w:t>
      </w:r>
    </w:p>
    <w:p>
      <w:pPr>
        <w:ind w:firstLine="432"/>
      </w:pPr>
      <w:r>
        <w:t>进行投影，得到投影</w:t>
      </w:r>
    </w:p>
    <w:p>
      <w:pPr>
        <w:ind w:firstLine="432"/>
      </w:pPr>
      <w:r>
        <w:t>后的向量</w:t>
      </w:r>
    </w:p>
    <w:p>
      <w:pPr>
        <w:ind w:firstLine="432"/>
      </w:pPr>
      <w:r>
        <w:t>iz ，达到压缩数据量的目的：</w:t>
      </w:r>
    </w:p>
    <w:p>
      <w:pPr>
        <w:ind w:firstLine="432"/>
      </w:pPr>
      <w:r>
        <w:t>*</w:t>
      </w:r>
    </w:p>
    <w:p>
      <w:pPr>
        <w:ind w:firstLine="432"/>
      </w:pPr>
      <w:r>
        <w:t>i</w:t>
      </w:r>
    </w:p>
    <w:p>
      <w:pPr>
        <w:ind w:firstLine="432"/>
      </w:pPr>
      <w:r>
        <w:t>T</w:t>
      </w:r>
    </w:p>
    <w:p>
      <w:pPr>
        <w:ind w:firstLine="432"/>
      </w:pPr>
      <w:r>
        <w:t>i</w:t>
      </w:r>
    </w:p>
    <w:p>
      <w:pPr>
        <w:ind w:firstLine="432"/>
      </w:pPr>
      <w:r>
        <w:t>reduce</w:t>
      </w:r>
    </w:p>
    <w:p>
      <w:pPr>
        <w:ind w:firstLine="432"/>
      </w:pPr>
      <w:r>
        <w:t>z</w:t>
      </w:r>
    </w:p>
    <w:p>
      <w:pPr>
        <w:ind w:firstLine="432"/>
      </w:pPr>
      <w:r>
        <w:t>U</w:t>
      </w:r>
    </w:p>
    <w:p>
      <w:pPr>
        <w:ind w:firstLine="432"/>
      </w:pPr>
      <w:r>
        <w:t>x</w:t>
      </w:r>
    </w:p>
    <w:p>
      <w:pPr>
        <w:ind w:firstLine="432"/>
      </w:pPr>
      <w:r>
        <w:t>=</w:t>
      </w:r>
    </w:p>
    <w:p>
      <w:pPr>
        <w:ind w:firstLine="432"/>
      </w:pPr>
      <w:r>
        <w:t>(2.26)</w:t>
      </w:r>
    </w:p>
    <w:p>
      <w:pPr>
        <w:ind w:firstLine="432"/>
      </w:pPr>
      <w:r>
        <w:t>同样，</w:t>
      </w:r>
    </w:p>
    <w:p>
      <w:pPr>
        <w:ind w:firstLine="432"/>
      </w:pPr>
      <w:r>
        <w:t>ix 也可以通过</w:t>
      </w:r>
    </w:p>
    <w:p>
      <w:pPr>
        <w:ind w:firstLine="432"/>
      </w:pPr>
      <w:r>
        <w:t>iz 来进行压缩重现：</w:t>
      </w:r>
    </w:p>
    <w:p>
      <w:pPr>
        <w:ind w:firstLine="432"/>
      </w:pPr>
      <w:r>
        <w:t>*</w:t>
      </w:r>
    </w:p>
    <w:p>
      <w:pPr>
        <w:ind w:firstLine="432"/>
      </w:pPr>
      <w:r>
        <w:t>i</w:t>
      </w:r>
    </w:p>
    <w:p>
      <w:pPr>
        <w:ind w:firstLine="432"/>
      </w:pPr>
      <w:r>
        <w:t>i</w:t>
      </w:r>
    </w:p>
    <w:p>
      <w:pPr>
        <w:ind w:firstLine="432"/>
      </w:pPr>
      <w:r>
        <w:t>appr</w:t>
      </w:r>
    </w:p>
    <w:p>
      <w:pPr>
        <w:ind w:firstLine="432"/>
      </w:pPr>
      <w:r>
        <w:t>reduce</w:t>
      </w:r>
    </w:p>
    <w:p>
      <w:pPr>
        <w:ind w:firstLine="432"/>
      </w:pPr>
      <w:r>
        <w:t>x</w:t>
      </w:r>
    </w:p>
    <w:p>
      <w:pPr>
        <w:ind w:firstLine="432"/>
      </w:pPr>
      <w:r>
        <w:t>U</w:t>
      </w:r>
    </w:p>
    <w:p>
      <w:pPr>
        <w:ind w:firstLine="432"/>
      </w:pPr>
      <w:r>
        <w:t>z</w:t>
      </w:r>
    </w:p>
    <w:p>
      <w:pPr>
        <w:ind w:firstLine="432"/>
      </w:pPr>
      <w:r>
        <w:t>=</w:t>
      </w:r>
    </w:p>
    <w:p>
      <w:pPr>
        <w:ind w:firstLine="432"/>
      </w:pPr>
      <w:r>
        <w:t>(2.27)</w:t>
      </w:r>
    </w:p>
    <w:p>
      <w:pPr>
        <w:ind w:firstLine="432"/>
      </w:pPr>
      <w:r>
        <w:t>i</w:t>
      </w:r>
    </w:p>
    <w:p>
      <w:pPr>
        <w:ind w:firstLine="432"/>
      </w:pPr>
      <w:r>
        <w:t>appr</w:t>
      </w:r>
    </w:p>
    <w:p>
      <w:pPr>
        <w:ind w:firstLine="432"/>
      </w:pPr>
      <w:r>
        <w:t>x</w:t>
      </w:r>
    </w:p>
    <w:p>
      <w:pPr>
        <w:ind w:firstLine="432"/>
      </w:pPr>
      <w:r>
        <w:t>为压缩重现后的向量，是对</w:t>
      </w:r>
    </w:p>
    <w:p>
      <w:pPr>
        <w:ind w:firstLine="432"/>
      </w:pPr>
      <w:r>
        <w:t>ix 的近似。压缩过程要保证信息损失尽量少所以</w:t>
      </w:r>
    </w:p>
    <w:p>
      <w:pPr>
        <w:ind w:firstLine="432"/>
      </w:pPr>
      <w:r>
        <w:t>i</w:t>
      </w:r>
    </w:p>
    <w:p>
      <w:pPr>
        <w:ind w:firstLine="432"/>
      </w:pPr>
      <w:r>
        <w:t>appr</w:t>
      </w:r>
    </w:p>
    <w:p>
      <w:pPr>
        <w:ind w:firstLine="432"/>
      </w:pPr>
      <w:r>
        <w:t>x</w:t>
      </w:r>
    </w:p>
    <w:p>
      <w:pPr>
        <w:ind w:firstLine="432"/>
      </w:pPr>
      <w:r>
        <w:t>和</w:t>
      </w:r>
    </w:p>
    <w:p>
      <w:pPr>
        <w:ind w:firstLine="432"/>
      </w:pPr>
      <w:r>
        <w:t>ix</w:t>
      </w:r>
    </w:p>
    <w:p>
      <w:pPr>
        <w:ind w:firstLine="432"/>
      </w:pPr>
      <w:r>
        <w:t>不能相差多大。一般来说，压缩的维数k 越少，信息损失就会越多，而为了减少内存占用和提</w:t>
      </w:r>
    </w:p>
    <w:p>
      <w:pPr>
        <w:ind w:firstLine="432"/>
      </w:pPr>
      <w:r>
        <w:t>高运算速度又要保证k 尽量小，所以k 的选择要进行折中。本文通过原信号与压缩重现后信号</w:t>
      </w:r>
    </w:p>
    <w:p>
      <w:pPr>
        <w:ind w:firstLine="432"/>
      </w:pPr>
      <w:r>
        <w:t>的欧氏距离来描述压缩导致的偏差的大小，并对大小提出约束：</w:t>
      </w:r>
    </w:p>
    <w:p>
      <w:pPr>
        <w:ind w:firstLine="432"/>
      </w:pPr>
      <w:r>
        <w:t>2</w:t>
      </w:r>
    </w:p>
    <w:p>
      <w:pPr>
        <w:ind w:firstLine="432"/>
      </w:pPr>
      <w:r>
        <w:t>1</w:t>
      </w:r>
    </w:p>
    <w:p>
      <w:pPr>
        <w:ind w:firstLine="432"/>
      </w:pPr>
      <w:r>
        <w:t>2</w:t>
      </w:r>
    </w:p>
    <w:p>
      <w:pPr>
        <w:ind w:firstLine="432"/>
      </w:pPr>
      <w:r>
        <w:t>1</w:t>
      </w:r>
    </w:p>
    <w:p>
      <w:pPr>
        <w:ind w:firstLine="432"/>
      </w:pPr>
      <w:r>
        <w:t>||</w:t>
      </w:r>
    </w:p>
    <w:p>
      <w:pPr>
        <w:ind w:firstLine="432"/>
      </w:pPr>
      <w:r>
        <w:t>||</w:t>
      </w:r>
    </w:p>
    <w:p>
      <w:pPr>
        <w:ind w:firstLine="432"/>
      </w:pPr>
      <w:r>
        <w:t>||</w:t>
      </w:r>
    </w:p>
    <w:p>
      <w:pPr>
        <w:ind w:firstLine="432"/>
      </w:pPr>
      <w:r>
        <w:t>||</w:t>
      </w:r>
    </w:p>
    <w:p>
      <w:pPr>
        <w:ind w:firstLine="432"/>
      </w:pPr>
      <w:r>
        <w:t>m</w:t>
      </w:r>
    </w:p>
    <w:p>
      <w:pPr>
        <w:ind w:firstLine="432"/>
      </w:pPr>
      <w:r>
        <w:t>i</w:t>
      </w:r>
    </w:p>
    <w:p>
      <w:pPr>
        <w:ind w:firstLine="432"/>
      </w:pPr>
      <w:r>
        <w:t>i</w:t>
      </w:r>
    </w:p>
    <w:p>
      <w:pPr>
        <w:ind w:firstLine="432"/>
      </w:pPr>
      <w:r>
        <w:t>appr</w:t>
      </w:r>
    </w:p>
    <w:p>
      <w:pPr>
        <w:ind w:firstLine="432"/>
      </w:pPr>
      <w:r>
        <w:t>i</w:t>
      </w:r>
    </w:p>
    <w:p>
      <w:pPr>
        <w:ind w:firstLine="432"/>
      </w:pPr>
      <w:r>
        <w:t>m</w:t>
      </w:r>
    </w:p>
    <w:p>
      <w:pPr>
        <w:ind w:firstLine="432"/>
      </w:pPr>
      <w:r>
        <w:t>i</w:t>
      </w:r>
    </w:p>
    <w:p>
      <w:pPr>
        <w:ind w:firstLine="432"/>
      </w:pPr>
      <w:r>
        <w:t>i</w:t>
      </w:r>
    </w:p>
    <w:p>
      <w:pPr>
        <w:ind w:firstLine="432"/>
      </w:pPr>
      <w:r>
        <w:t>x</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(2.28)</w:t>
      </w:r>
    </w:p>
    <w:p>
      <w:pPr>
        <w:ind w:firstLine="432"/>
      </w:pPr>
      <w:r>
        <w:t>2.28 中设置为1%，将k 依次从1 取到n ,最先满足式2.27 要求的k 即为最终降维之后的</w:t>
      </w:r>
    </w:p>
    <w:p>
      <w:pPr>
        <w:ind w:firstLine="432"/>
      </w:pPr>
      <w:r>
        <w:t>维数。</w:t>
      </w:r>
    </w:p>
    <w:p>
      <w:pPr>
        <w:ind w:firstLine="432"/>
      </w:pPr>
      <w:r>
        <w:t>对样本进行降维处理之后k 取值为5，样本维度由原先的7 维减少到5 维，节省了28.5%的</w:t>
      </w:r>
    </w:p>
    <w:p>
      <w:pPr>
        <w:ind w:firstLine="432"/>
      </w:pPr>
      <w:r>
        <w:t>内存占用，训练时间减少了15.7%。</w:t>
      </w:r>
    </w:p>
    <w:p>
      <w:r>
        <w:br w:type="page"/>
      </w:r>
    </w:p>
    <w:p>
      <w:r>
        <w:rPr>
          <w:b/>
          <w:color w:val="646464"/>
          <w:sz w:val="18"/>
        </w:rPr>
        <w:t>第 38 页</w:t>
      </w:r>
    </w:p>
    <w:p>
      <w:pPr>
        <w:ind w:firstLine="432"/>
      </w:pPr>
      <w:r>
        <w:t>南京航空航天大学硕士学位论文</w:t>
      </w:r>
    </w:p>
    <w:p>
      <w:pPr>
        <w:ind w:firstLine="432"/>
      </w:pPr>
      <w:r>
        <w:t>25</w:t>
      </w:r>
    </w:p>
    <w:p>
      <w:pPr>
        <w:ind w:firstLine="432"/>
      </w:pPr>
      <w:r>
        <w:t>2.6.3 基于随机森林算法的入侵事件识别</w:t>
      </w:r>
    </w:p>
    <w:p>
      <w:pPr>
        <w:ind w:firstLine="432"/>
      </w:pPr>
      <w:r>
        <w:t>对特征进行降维之后就需要将样本输入到训练算法进行训练，得到分类模型。依据光纤振</w:t>
      </w:r>
    </w:p>
    <w:p>
      <w:pPr>
        <w:ind w:firstLine="432"/>
      </w:pPr>
      <w:r>
        <w:t>动信号对数据进行识别时，SVM 和随机森林较为常用，但由于本章所需要训练的样本数据量较</w:t>
      </w:r>
    </w:p>
    <w:p>
      <w:pPr>
        <w:ind w:firstLine="432"/>
      </w:pPr>
      <w:r>
        <w:t>大，当采用SVM 进行训练时模型达到收敛所需要的时间过长，所以本文选取随机森林算法进</w:t>
      </w:r>
    </w:p>
    <w:p>
      <w:pPr>
        <w:ind w:firstLine="432"/>
      </w:pPr>
      <w:r>
        <w:t>行训练。随机森林算法(RF)是一种集成模型，它把决策树作为基分类器，训练和分类的模式都</w:t>
      </w:r>
    </w:p>
    <w:p>
      <w:pPr>
        <w:ind w:firstLine="432"/>
      </w:pPr>
      <w:r>
        <w:t>是并行划的。生成单独决策树是一个递归的过程，首先先用递归的方式对样本集进行解析，接</w:t>
      </w:r>
    </w:p>
    <w:p>
      <w:pPr>
        <w:ind w:firstLine="432"/>
      </w:pPr>
      <w:r>
        <w:t>着进行路径分析从而得到决策树的分类规则，最后根据得到的分类规则对样本进行预测。RF 利</w:t>
      </w:r>
    </w:p>
    <w:p>
      <w:pPr>
        <w:ind w:firstLine="432"/>
      </w:pPr>
      <w:r>
        <w:t>用集成学习的概念将多个单独的决策树进行整合，将单个决策树分类器变成多个决策树分类器。</w:t>
      </w:r>
    </w:p>
    <w:p>
      <w:pPr>
        <w:ind w:firstLine="432"/>
      </w:pPr>
      <w:r>
        <w:t>在对每个决策树所需要的训练样本进行选择时，采取随机采样并且每次采样完都把样本放回样</w:t>
      </w:r>
    </w:p>
    <w:p>
      <w:pPr>
        <w:ind w:firstLine="432"/>
      </w:pPr>
      <w:r>
        <w:t>本总集，使得下一个决策树仍有机会选择已经被选择过的样本，这种采样方式既保证了每个基</w:t>
      </w:r>
    </w:p>
    <w:p>
      <w:pPr>
        <w:ind w:firstLine="432"/>
      </w:pPr>
      <w:r>
        <w:t>分类器所用的样本集的完备性，又使得它们之间存在一定的差异性，抑制了基分类器集成之后</w:t>
      </w:r>
    </w:p>
    <w:p>
      <w:pPr>
        <w:ind w:firstLine="432"/>
      </w:pPr>
      <w:r>
        <w:t>可能出现的过拟合现象。随机森林的样本采样方式及分类器组成图如图2.13 所示：</w:t>
      </w:r>
    </w:p>
    <w:p>
      <w:pPr>
        <w:ind w:firstLine="432"/>
      </w:pPr>
      <w:r>
        <w:t>图2.13 随机森林采样方式及分类器构成图</w:t>
      </w:r>
    </w:p>
    <w:p>
      <w:pPr>
        <w:ind w:firstLine="432"/>
      </w:pPr>
      <w:r>
        <w:t>随机森林的本质是把许多单决策树捆绑在一起形成多决策树分类的模式，每个决策树的分</w:t>
      </w:r>
    </w:p>
    <w:p>
      <w:pPr>
        <w:ind w:firstLine="432"/>
      </w:pPr>
      <w:r>
        <w:t>类模型都会输出一个对样本的预测，预测的最终结果是通过各个决策树输出的多数类决定的，</w:t>
      </w:r>
    </w:p>
    <w:p>
      <w:pPr>
        <w:ind w:firstLine="432"/>
      </w:pPr>
      <w:r>
        <w:t>分类示意图如图2.14：</w:t>
      </w:r>
    </w:p>
    <w:p>
      <w:pPr>
        <w:ind w:firstLine="432"/>
      </w:pPr>
      <w:r>
        <w:t>训练样本集</w:t>
      </w:r>
    </w:p>
    <w:p>
      <w:pPr>
        <w:ind w:firstLine="432"/>
      </w:pPr>
      <w:r>
        <w:t>自助采样</w:t>
      </w:r>
    </w:p>
    <w:p>
      <w:pPr>
        <w:ind w:firstLine="432"/>
      </w:pPr>
      <w:r>
        <w:t>样本集2</w:t>
      </w:r>
    </w:p>
    <w:p>
      <w:pPr>
        <w:ind w:firstLine="432"/>
      </w:pPr>
      <w:r>
        <w:t>样本集1</w:t>
      </w:r>
    </w:p>
    <w:p>
      <w:pPr>
        <w:ind w:firstLine="432"/>
      </w:pPr>
      <w:r>
        <w:t>样本集k</w:t>
      </w:r>
    </w:p>
    <w:p>
      <w:pPr>
        <w:ind w:firstLine="432"/>
      </w:pPr>
      <w:r>
        <w:t>子决策树1</w:t>
      </w:r>
    </w:p>
    <w:p>
      <w:pPr>
        <w:ind w:firstLine="432"/>
      </w:pPr>
      <w:r>
        <w:t>子决策树2</w:t>
      </w:r>
    </w:p>
    <w:p>
      <w:pPr>
        <w:ind w:firstLine="432"/>
      </w:pPr>
      <w:r>
        <w:t>子决策树k</w:t>
      </w:r>
    </w:p>
    <w:p>
      <w:pPr>
        <w:ind w:firstLine="432"/>
      </w:pPr>
      <w:r>
        <w:t>随机森林</w:t>
      </w:r>
    </w:p>
    <w:p>
      <w:r>
        <w:br w:type="page"/>
      </w:r>
    </w:p>
    <w:p>
      <w:r>
        <w:rPr>
          <w:b/>
          <w:color w:val="646464"/>
          <w:sz w:val="18"/>
        </w:rPr>
        <w:t>第 39 页</w:t>
      </w:r>
    </w:p>
    <w:p>
      <w:pPr>
        <w:ind w:firstLine="432"/>
      </w:pPr>
      <w:r>
        <w:t>基于分布式光纤振动传感器的铁路周界人员入侵检测</w:t>
      </w:r>
    </w:p>
    <w:p>
      <w:pPr>
        <w:ind w:firstLine="432"/>
      </w:pPr>
      <w:r>
        <w:t>26</w:t>
      </w:r>
    </w:p>
    <w:p>
      <w:pPr>
        <w:ind w:firstLine="432"/>
      </w:pPr>
      <w:r>
        <w:t>图2.14 随机森林分类方式示意图</w:t>
      </w:r>
    </w:p>
    <w:p>
      <w:pPr>
        <w:ind w:firstLine="432"/>
      </w:pPr>
      <w:r>
        <w:t>随机森林主要有两个可调参数：数的个数、随机森林的深度。在本章的检测任务中，由于</w:t>
      </w:r>
    </w:p>
    <w:p>
      <w:pPr>
        <w:ind w:firstLine="432"/>
      </w:pPr>
      <w:r>
        <w:t>样本向量的维度并不大，所以不需要对随机森林的深度提要求，只要考虑调节数的个数。在实</w:t>
      </w:r>
    </w:p>
    <w:p>
      <w:pPr>
        <w:ind w:firstLine="432"/>
      </w:pPr>
      <w:r>
        <w:t>际的训练过程中，正负样本的比例同样会对分类的效果产生影响，所以本节需要调节两个参数：</w:t>
      </w:r>
    </w:p>
    <w:p>
      <w:pPr>
        <w:ind w:firstLine="432"/>
      </w:pPr>
      <w:r>
        <w:t>随机森林树的个数和正负样本的比例。</w:t>
      </w:r>
    </w:p>
    <w:p>
      <w:pPr>
        <w:ind w:firstLine="432"/>
      </w:pPr>
      <w:r>
        <w:t>首先设置随机森林树的个数为50，设rate 为负正样本的比例，调节rate 观察正样本的准确</w:t>
      </w:r>
    </w:p>
    <w:p>
      <w:pPr>
        <w:ind w:firstLine="432"/>
      </w:pPr>
      <w:r>
        <w:t>率指标pre 、召回率指标rec 以及样本中总的准确度指标acc ，计算方式如式2.29：</w:t>
      </w:r>
    </w:p>
    <w:p>
      <w:pPr>
        <w:ind w:firstLine="432"/>
      </w:pPr>
      <w:r>
        <w:t>tp</w:t>
      </w:r>
    </w:p>
    <w:p>
      <w:pPr>
        <w:ind w:firstLine="432"/>
      </w:pPr>
      <w:r>
        <w:t>pre</w:t>
      </w:r>
    </w:p>
    <w:p>
      <w:pPr>
        <w:ind w:firstLine="432"/>
      </w:pPr>
      <w:r>
        <w:t>tp</w:t>
      </w:r>
    </w:p>
    <w:p>
      <w:pPr>
        <w:ind w:firstLine="432"/>
      </w:pPr>
      <w:r>
        <w:t>fp</w:t>
      </w:r>
    </w:p>
    <w:p>
      <w:pPr>
        <w:ind w:firstLine="432"/>
      </w:pPr>
      <w:r>
        <w:t>tp</w:t>
      </w:r>
    </w:p>
    <w:p>
      <w:pPr>
        <w:ind w:firstLine="432"/>
      </w:pPr>
      <w:r>
        <w:t>rec</w:t>
      </w:r>
    </w:p>
    <w:p>
      <w:pPr>
        <w:ind w:firstLine="432"/>
      </w:pPr>
      <w:r>
        <w:t>tp</w:t>
      </w:r>
    </w:p>
    <w:p>
      <w:pPr>
        <w:ind w:firstLine="432"/>
      </w:pPr>
      <w:r>
        <w:t>fn</w:t>
      </w:r>
    </w:p>
    <w:p>
      <w:pPr>
        <w:ind w:firstLine="432"/>
      </w:pPr>
      <w:r>
        <w:t>tp</w:t>
      </w:r>
    </w:p>
    <w:p>
      <w:pPr>
        <w:ind w:firstLine="432"/>
      </w:pPr>
      <w:r>
        <w:t>tn</w:t>
      </w:r>
    </w:p>
    <w:p>
      <w:pPr>
        <w:ind w:firstLine="432"/>
      </w:pPr>
      <w:r>
        <w:t>acc</w:t>
      </w:r>
    </w:p>
    <w:p>
      <w:pPr>
        <w:ind w:firstLine="432"/>
      </w:pPr>
      <w:r>
        <w:t>tp</w:t>
      </w:r>
    </w:p>
    <w:p>
      <w:pPr>
        <w:ind w:firstLine="432"/>
      </w:pPr>
      <w:r>
        <w:t>tn</w:t>
      </w:r>
    </w:p>
    <w:p>
      <w:pPr>
        <w:ind w:firstLine="432"/>
      </w:pPr>
      <w:r>
        <w:t>fp</w:t>
      </w:r>
    </w:p>
    <w:p>
      <w:pPr>
        <w:ind w:firstLine="432"/>
      </w:pPr>
      <w:r>
        <w:t>fn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(2.29)</w:t>
      </w:r>
    </w:p>
    <w:p>
      <w:pPr>
        <w:ind w:firstLine="432"/>
      </w:pPr>
      <w:r>
        <w:t>其中tp 表示正样本被正确分类的个数，tn 表示负样本被正确分类的个数，fp 表示负样本被</w:t>
      </w:r>
    </w:p>
    <w:p>
      <w:pPr>
        <w:ind w:firstLine="432"/>
      </w:pPr>
      <w:r>
        <w:t>错误分类的个数，fn 表示正样本被错误分类的个数。引入这两个参数是因为调节了正负样本的</w:t>
      </w:r>
    </w:p>
    <w:p>
      <w:pPr>
        <w:ind w:firstLine="432"/>
      </w:pPr>
      <w:r>
        <w:t>比例，如果单独依靠总样本的准确度来判断容易忽视分类结果的偏向性。</w:t>
      </w:r>
    </w:p>
    <w:p>
      <w:pPr>
        <w:ind w:firstLine="432"/>
      </w:pPr>
      <w:r>
        <w:t>通过调节rate 值为1,5,15,25,35,50,75,100，观察总样本的准确率指标和召回率指标，在调</w:t>
      </w:r>
    </w:p>
    <w:p>
      <w:pPr>
        <w:ind w:firstLine="432"/>
      </w:pPr>
      <w:r>
        <w:t>节样本比例时，负样本的总数不变，通过调整SMOTE 增强时对正样本进行过采样的倍数来控</w:t>
      </w:r>
    </w:p>
    <w:p>
      <w:pPr>
        <w:ind w:firstLine="432"/>
      </w:pPr>
      <w:r>
        <w:t>制正样本的数目。结果如表2.2：</w:t>
      </w:r>
    </w:p>
    <w:p>
      <w:pPr>
        <w:ind w:firstLine="432"/>
      </w:pPr>
      <w:r>
        <w:t>测试样本</w:t>
      </w:r>
    </w:p>
    <w:p>
      <w:pPr>
        <w:ind w:firstLine="432"/>
      </w:pPr>
      <w:r>
        <w:t>投票选择</w:t>
      </w:r>
    </w:p>
    <w:p>
      <w:pPr>
        <w:ind w:firstLine="432"/>
      </w:pPr>
      <w:r>
        <w:t>子决策树</w:t>
      </w:r>
    </w:p>
    <w:p>
      <w:pPr>
        <w:ind w:firstLine="432"/>
      </w:pPr>
      <w:r>
        <w:t>子决策树</w:t>
      </w:r>
    </w:p>
    <w:p>
      <w:pPr>
        <w:ind w:firstLine="432"/>
      </w:pPr>
      <w:r>
        <w:t>子决策树</w:t>
      </w:r>
    </w:p>
    <w:p>
      <w:pPr>
        <w:ind w:firstLine="432"/>
      </w:pPr>
      <w:r>
        <w:t>分类结果</w:t>
      </w:r>
    </w:p>
    <w:p>
      <w:pPr>
        <w:ind w:firstLine="432"/>
      </w:pPr>
      <w:r>
        <w:t>随机森林</w:t>
      </w:r>
    </w:p>
    <w:p>
      <w:r>
        <w:br w:type="page"/>
      </w:r>
    </w:p>
    <w:p>
      <w:r>
        <w:rPr>
          <w:b/>
          <w:color w:val="646464"/>
          <w:sz w:val="18"/>
        </w:rPr>
        <w:t>第 40 页</w:t>
      </w:r>
    </w:p>
    <w:p>
      <w:pPr>
        <w:ind w:firstLine="432"/>
      </w:pPr>
      <w:r>
        <w:t>南京航空航天大学硕士学位论文</w:t>
      </w:r>
    </w:p>
    <w:p>
      <w:pPr>
        <w:ind w:firstLine="432"/>
      </w:pPr>
      <w:r>
        <w:t>27</w:t>
      </w:r>
    </w:p>
    <w:p>
      <w:pPr>
        <w:ind w:firstLine="432"/>
      </w:pPr>
      <w:r>
        <w:t>表2. 2 训练样本的准确度随负正样本比例的变化情况</w:t>
      </w:r>
    </w:p>
    <w:p>
      <w:pPr>
        <w:ind w:firstLine="432"/>
      </w:pPr>
      <w:r>
        <w:t>rate</w:t>
      </w:r>
    </w:p>
    <w:p>
      <w:pPr>
        <w:ind w:firstLine="432"/>
      </w:pPr>
      <w:r>
        <w:t>pre</w:t>
      </w:r>
    </w:p>
    <w:p>
      <w:pPr>
        <w:ind w:firstLine="432"/>
      </w:pPr>
      <w:r>
        <w:t>rec</w:t>
      </w:r>
    </w:p>
    <w:p>
      <w:pPr>
        <w:ind w:firstLine="432"/>
      </w:pPr>
      <w:r>
        <w:t>acc</w:t>
      </w:r>
    </w:p>
    <w:p>
      <w:pPr>
        <w:ind w:firstLine="432"/>
      </w:pPr>
      <w:r>
        <w:t>1</w:t>
      </w:r>
    </w:p>
    <w:p>
      <w:pPr>
        <w:ind w:firstLine="432"/>
      </w:pPr>
      <w:r>
        <w:t>0.0221</w:t>
      </w:r>
    </w:p>
    <w:p>
      <w:pPr>
        <w:ind w:firstLine="432"/>
      </w:pPr>
      <w:r>
        <w:t>0.9951</w:t>
      </w:r>
    </w:p>
    <w:p>
      <w:pPr>
        <w:ind w:firstLine="432"/>
      </w:pPr>
      <w:r>
        <w:t>0.6829</w:t>
      </w:r>
    </w:p>
    <w:p>
      <w:pPr>
        <w:ind w:firstLine="432"/>
      </w:pPr>
      <w:r>
        <w:t>5</w:t>
      </w:r>
    </w:p>
    <w:p>
      <w:pPr>
        <w:ind w:firstLine="432"/>
      </w:pPr>
      <w:r>
        <w:t>0.1558</w:t>
      </w:r>
    </w:p>
    <w:p>
      <w:pPr>
        <w:ind w:firstLine="432"/>
      </w:pPr>
      <w:r>
        <w:t>0.9705</w:t>
      </w:r>
    </w:p>
    <w:p>
      <w:pPr>
        <w:ind w:firstLine="432"/>
      </w:pPr>
      <w:r>
        <w:t>0.9623</w:t>
      </w:r>
    </w:p>
    <w:p>
      <w:pPr>
        <w:ind w:firstLine="432"/>
      </w:pPr>
      <w:r>
        <w:t>15</w:t>
      </w:r>
    </w:p>
    <w:p>
      <w:pPr>
        <w:ind w:firstLine="432"/>
      </w:pPr>
      <w:r>
        <w:t>0.8214</w:t>
      </w:r>
    </w:p>
    <w:p>
      <w:pPr>
        <w:ind w:firstLine="432"/>
      </w:pPr>
      <w:r>
        <w:t>0.9225</w:t>
      </w:r>
    </w:p>
    <w:p>
      <w:pPr>
        <w:ind w:firstLine="432"/>
      </w:pPr>
      <w:r>
        <w:t>0.9986</w:t>
      </w:r>
    </w:p>
    <w:p>
      <w:pPr>
        <w:ind w:firstLine="432"/>
      </w:pPr>
      <w:r>
        <w:t>25</w:t>
      </w:r>
    </w:p>
    <w:p>
      <w:pPr>
        <w:ind w:firstLine="432"/>
      </w:pPr>
      <w:r>
        <w:t>0.9592</w:t>
      </w:r>
    </w:p>
    <w:p>
      <w:pPr>
        <w:ind w:firstLine="432"/>
      </w:pPr>
      <w:r>
        <w:t>0.9147</w:t>
      </w:r>
    </w:p>
    <w:p>
      <w:pPr>
        <w:ind w:firstLine="432"/>
      </w:pPr>
      <w:r>
        <w:t>0.9991</w:t>
      </w:r>
    </w:p>
    <w:p>
      <w:pPr>
        <w:ind w:firstLine="432"/>
      </w:pPr>
      <w:r>
        <w:t>35</w:t>
      </w:r>
    </w:p>
    <w:p>
      <w:pPr>
        <w:ind w:firstLine="432"/>
      </w:pPr>
      <w:r>
        <w:t>0.9968</w:t>
      </w:r>
    </w:p>
    <w:p>
      <w:pPr>
        <w:ind w:firstLine="432"/>
      </w:pPr>
      <w:r>
        <w:t>0.8794</w:t>
      </w:r>
    </w:p>
    <w:p>
      <w:pPr>
        <w:ind w:firstLine="432"/>
      </w:pPr>
      <w:r>
        <w:t>0.9991</w:t>
      </w:r>
    </w:p>
    <w:p>
      <w:pPr>
        <w:ind w:firstLine="432"/>
      </w:pPr>
      <w:r>
        <w:t>50</w:t>
      </w:r>
    </w:p>
    <w:p>
      <w:pPr>
        <w:ind w:firstLine="432"/>
      </w:pPr>
      <w:r>
        <w:t>0.9988</w:t>
      </w:r>
    </w:p>
    <w:p>
      <w:pPr>
        <w:ind w:firstLine="432"/>
      </w:pPr>
      <w:r>
        <w:t>0.7878</w:t>
      </w:r>
    </w:p>
    <w:p>
      <w:pPr>
        <w:ind w:firstLine="432"/>
      </w:pPr>
      <w:r>
        <w:t>0.9985</w:t>
      </w:r>
    </w:p>
    <w:p>
      <w:pPr>
        <w:ind w:firstLine="432"/>
      </w:pPr>
      <w:r>
        <w:t>75</w:t>
      </w:r>
    </w:p>
    <w:p>
      <w:pPr>
        <w:ind w:firstLine="432"/>
      </w:pPr>
      <w:r>
        <w:t>0.9995</w:t>
      </w:r>
    </w:p>
    <w:p>
      <w:pPr>
        <w:ind w:firstLine="432"/>
      </w:pPr>
      <w:r>
        <w:t>0.703</w:t>
      </w:r>
    </w:p>
    <w:p>
      <w:pPr>
        <w:ind w:firstLine="432"/>
      </w:pPr>
      <w:r>
        <w:t>0.9979</w:t>
      </w:r>
    </w:p>
    <w:p>
      <w:pPr>
        <w:ind w:firstLine="432"/>
      </w:pPr>
      <w:r>
        <w:t>100</w:t>
      </w:r>
    </w:p>
    <w:p>
      <w:pPr>
        <w:ind w:firstLine="432"/>
      </w:pPr>
      <w:r>
        <w:t>0.9998</w:t>
      </w:r>
    </w:p>
    <w:p>
      <w:pPr>
        <w:ind w:firstLine="432"/>
      </w:pPr>
      <w:r>
        <w:t>0.6355</w:t>
      </w:r>
    </w:p>
    <w:p>
      <w:pPr>
        <w:ind w:firstLine="432"/>
      </w:pPr>
      <w:r>
        <w:t>0.9974</w:t>
      </w:r>
    </w:p>
    <w:p>
      <w:pPr>
        <w:ind w:firstLine="432"/>
      </w:pPr>
      <w:r>
        <w:t>由表2.2 可以看出，正负样本的比例对识别效果有较大的影响。在选取实际训练时正负样</w:t>
      </w:r>
    </w:p>
    <w:p>
      <w:pPr>
        <w:ind w:firstLine="432"/>
      </w:pPr>
      <w:r>
        <w:t>本的比例时需要综合考虑准确率指标pre 和召回率指标rec ，在机器学习领域，设置了参数F 用</w:t>
      </w:r>
    </w:p>
    <w:p>
      <w:pPr>
        <w:ind w:firstLine="432"/>
      </w:pPr>
      <w:r>
        <w:t>来均衡这两个指标，具体计算方式如式2.30：</w:t>
      </w:r>
    </w:p>
    <w:p>
      <w:pPr>
        <w:ind w:firstLine="432"/>
      </w:pPr>
      <w:r>
        <w:t>2 pre rec</w:t>
      </w:r>
    </w:p>
    <w:p>
      <w:pPr>
        <w:ind w:firstLine="432"/>
      </w:pPr>
      <w:r>
        <w:t>F</w:t>
      </w:r>
    </w:p>
    <w:p>
      <w:pPr>
        <w:ind w:firstLine="432"/>
      </w:pPr>
      <w:r>
        <w:t>pre</w:t>
      </w:r>
    </w:p>
    <w:p>
      <w:pPr>
        <w:ind w:firstLine="432"/>
      </w:pPr>
      <w:r>
        <w:t>rec</w:t>
      </w:r>
    </w:p>
    <w:p>
      <w:pPr>
        <w:ind w:firstLine="432"/>
      </w:pPr>
      <w:r>
        <w:t></w:t>
      </w:r>
    </w:p>
    <w:p>
      <w:pPr>
        <w:ind w:firstLine="432"/>
      </w:pPr>
      <w:r>
        <w:t>=</w:t>
      </w:r>
    </w:p>
    <w:p>
      <w:pPr>
        <w:ind w:firstLine="432"/>
      </w:pPr>
      <w:r>
        <w:t>+</w:t>
      </w:r>
    </w:p>
    <w:p>
      <w:pPr>
        <w:ind w:firstLine="432"/>
      </w:pPr>
      <w:r>
        <w:t>(2.30)</w:t>
      </w:r>
    </w:p>
    <w:p>
      <w:pPr>
        <w:ind w:firstLine="432"/>
      </w:pPr>
      <w:r>
        <w:t>参数F 越大就表示训练的效果越好，根据式2.30 绘制F 值随负正样本的比例rate 变化情</w:t>
      </w:r>
    </w:p>
    <w:p>
      <w:pPr>
        <w:ind w:firstLine="432"/>
      </w:pPr>
      <w:r>
        <w:t>况如图2.15：</w:t>
      </w:r>
    </w:p>
    <w:p>
      <w:pPr>
        <w:ind w:firstLine="432"/>
      </w:pPr>
      <w:r>
        <w:t>图2.15F 值随负正样本比例变化曲线</w:t>
      </w:r>
    </w:p>
    <w:p>
      <w:pPr>
        <w:ind w:firstLine="432"/>
      </w:pPr>
      <w:r>
        <w:t>由图2.15 可见，rate 值过大或过小都会对训练结果的准确度产生不利的影响，当</w:t>
      </w:r>
    </w:p>
    <w:p>
      <w:pPr>
        <w:ind w:firstLine="432"/>
      </w:pPr>
      <w:r>
        <w:t>25</w:t>
      </w:r>
    </w:p>
    <w:p>
      <w:pPr>
        <w:ind w:firstLine="432"/>
      </w:pPr>
      <w:r>
        <w:t>rate =</w:t>
      </w:r>
    </w:p>
    <w:p>
      <w:pPr>
        <w:ind w:firstLine="432"/>
      </w:pPr>
      <w:r>
        <w:t>时F 值较大，为0.9364。所以本文在训练模型时，输入随机森林算法进行训练的负正样本的比</w:t>
      </w:r>
    </w:p>
    <w:p>
      <w:pPr>
        <w:ind w:firstLine="432"/>
      </w:pPr>
      <w:r>
        <w:t>例为25:1。</w:t>
      </w:r>
    </w:p>
    <w:p>
      <w:r>
        <w:br w:type="page"/>
      </w:r>
    </w:p>
    <w:p>
      <w:r>
        <w:rPr>
          <w:b/>
          <w:color w:val="646464"/>
          <w:sz w:val="18"/>
        </w:rPr>
        <w:t>第 41 页</w:t>
      </w:r>
    </w:p>
    <w:p>
      <w:pPr>
        <w:ind w:firstLine="432"/>
      </w:pPr>
      <w:r>
        <w:t>基于分布式光纤振动传感器的铁路周界人员入侵检测</w:t>
      </w:r>
    </w:p>
    <w:p>
      <w:pPr>
        <w:ind w:firstLine="432"/>
      </w:pPr>
      <w:r>
        <w:t>28</w:t>
      </w:r>
    </w:p>
    <w:p>
      <w:pPr>
        <w:ind w:firstLine="432"/>
      </w:pPr>
      <w:r>
        <w:t>确定完训练的样本比之后，本文还需要对随机森林中树的个数进行调节，一般来说随机森</w:t>
      </w:r>
    </w:p>
    <w:p>
      <w:pPr>
        <w:ind w:firstLine="432"/>
      </w:pPr>
      <w:r>
        <w:t>林中树的个数越多，训练的准确度就会越好，但也会带来训练的时间成本的增加，导致算法不</w:t>
      </w:r>
    </w:p>
    <w:p>
      <w:pPr>
        <w:ind w:firstLine="432"/>
      </w:pPr>
      <w:r>
        <w:t>能满足实时判别是否有人员攀爬的功能。所以在调节随机森林中树的个数时，既要保证个数尽</w:t>
      </w:r>
    </w:p>
    <w:p>
      <w:pPr>
        <w:ind w:firstLine="432"/>
      </w:pPr>
      <w:r>
        <w:t>可能少又要确保模型具有较高的识别准确性。在测试训练效果时，本文分别选择了10000 个没</w:t>
      </w:r>
    </w:p>
    <w:p>
      <w:pPr>
        <w:ind w:firstLine="432"/>
      </w:pPr>
      <w:r>
        <w:t>有用于训练的正负样本作为交叉验证集，调节随机森林中树的个数，采用训练出来的模型对交</w:t>
      </w:r>
    </w:p>
    <w:p>
      <w:pPr>
        <w:ind w:firstLine="432"/>
      </w:pPr>
      <w:r>
        <w:t>叉验证集中的样本进行分类，分类的准确性如图2.16：</w:t>
      </w:r>
    </w:p>
    <w:p>
      <w:pPr>
        <w:ind w:firstLine="432"/>
      </w:pPr>
      <w:r>
        <w:t>图2.16 不同深度的随机森林模型对交叉验证集的分类结果</w:t>
      </w:r>
    </w:p>
    <w:p>
      <w:pPr>
        <w:ind w:firstLine="432"/>
      </w:pPr>
      <w:r>
        <w:t>如图2.16 所示，交叉验证集上的分类准确性相较模型对训练集的分类准确性会低一些，这</w:t>
      </w:r>
    </w:p>
    <w:p>
      <w:pPr>
        <w:ind w:firstLine="432"/>
      </w:pPr>
      <w:r>
        <w:t>是由于训练集并不能涵盖在实际情况中可能会出现的所有样本，属于自然的现象。通过观察图</w:t>
      </w:r>
    </w:p>
    <w:p>
      <w:pPr>
        <w:ind w:firstLine="432"/>
      </w:pPr>
      <w:r>
        <w:t>2.16，可以看到在树的个数从10 变化到60 的过程中，分类的准确性一直在较为快速的提升；</w:t>
      </w:r>
    </w:p>
    <w:p>
      <w:pPr>
        <w:ind w:firstLine="432"/>
      </w:pPr>
      <w:r>
        <w:t>而当树的个数更多时，在交叉验证集上的准确性增长逐渐变慢，在这之后深度就算再增加，分</w:t>
      </w:r>
    </w:p>
    <w:p>
      <w:pPr>
        <w:ind w:firstLine="432"/>
      </w:pPr>
      <w:r>
        <w:t>类的准确性提升也不是很明显，所以出于节省运算时间成本的考虑，随机森林的深度设置为60。</w:t>
      </w:r>
    </w:p>
    <w:p>
      <w:pPr>
        <w:ind w:firstLine="432"/>
      </w:pPr>
      <w:r>
        <w:t>本节通过随机森林算法训练出分类模型，解决了对单个采样点在单个时间帧内的状态进行</w:t>
      </w:r>
    </w:p>
    <w:p>
      <w:pPr>
        <w:ind w:firstLine="432"/>
      </w:pPr>
      <w:r>
        <w:t>判别的问题，可以得出任意一个采样点在选取的任意时间帧内是否存在人员攀爬的结论。但由</w:t>
      </w:r>
    </w:p>
    <w:p>
      <w:pPr>
        <w:ind w:firstLine="432"/>
      </w:pPr>
      <w:r>
        <w:t>图2.16 所示，随机森林训练出来的模型对交叉验证集上单独样本的识别准确度只有92%左右，</w:t>
      </w:r>
    </w:p>
    <w:p>
      <w:pPr>
        <w:ind w:firstLine="432"/>
      </w:pPr>
      <w:r>
        <w:t>不能满足工程应用上对误报数的要求，因此2.7 节将会在利用随机森林对样本进行分类之后，</w:t>
      </w:r>
    </w:p>
    <w:p>
      <w:pPr>
        <w:ind w:firstLine="432"/>
      </w:pPr>
      <w:r>
        <w:t>引入报警策略模块，通过在时间域和空间域上增加判断入侵行为的条件，降低可能会出现的误</w:t>
      </w:r>
    </w:p>
    <w:p>
      <w:pPr>
        <w:ind w:firstLine="432"/>
      </w:pPr>
      <w:r>
        <w:t>报并消除漏报。</w:t>
      </w:r>
    </w:p>
    <w:p>
      <w:pPr>
        <w:ind w:firstLine="432"/>
      </w:pPr>
      <w:r>
        <w:t>2.7 报警策略及在线检测结果分析</w:t>
      </w:r>
    </w:p>
    <w:p>
      <w:pPr>
        <w:ind w:firstLine="432"/>
      </w:pPr>
      <w:r>
        <w:t>在对攀爬行为进行实时检测时有3 个要求：首先要保证所有攀爬行为都可以检测出来，即</w:t>
      </w:r>
    </w:p>
    <w:p>
      <w:pPr>
        <w:ind w:firstLine="432"/>
      </w:pPr>
      <w:r>
        <w:t>没有漏报；其次，对于错误的报警要控制在一天15 条以内，减少铁路执勤人员现场核验攀爬行</w:t>
      </w:r>
    </w:p>
    <w:p>
      <w:pPr>
        <w:ind w:firstLine="432"/>
      </w:pPr>
      <w:r>
        <w:t>为的负担；第三，报警的位置误差不能太大，便于对入侵位置准确定位。2.6 节完成了对单个采</w:t>
      </w:r>
    </w:p>
    <w:p>
      <w:pPr>
        <w:ind w:firstLine="432"/>
      </w:pPr>
      <w:r>
        <w:t>样点在单个时间帧内的状态进行判别，但由于训练集样本包含的信息有限，并不足以对所有实</w:t>
      </w:r>
    </w:p>
    <w:p>
      <w:r>
        <w:br w:type="page"/>
      </w:r>
    </w:p>
    <w:p>
      <w:r>
        <w:rPr>
          <w:b/>
          <w:color w:val="646464"/>
          <w:sz w:val="18"/>
        </w:rPr>
        <w:t>第 42 页</w:t>
      </w:r>
    </w:p>
    <w:p>
      <w:pPr>
        <w:ind w:firstLine="432"/>
      </w:pPr>
      <w:r>
        <w:t>南京航空航天大学硕士学位论文</w:t>
      </w:r>
    </w:p>
    <w:p>
      <w:pPr>
        <w:ind w:firstLine="432"/>
      </w:pPr>
      <w:r>
        <w:t>29</w:t>
      </w:r>
    </w:p>
    <w:p>
      <w:pPr>
        <w:ind w:firstLine="432"/>
      </w:pPr>
      <w:r>
        <w:t>际应用中可能出现的样本进行区分，所以本节将增加对攀爬行为在空间上和时间上连续性的讨</w:t>
      </w:r>
    </w:p>
    <w:p>
      <w:pPr>
        <w:ind w:firstLine="432"/>
      </w:pPr>
      <w:r>
        <w:t>论，使得检测效果满足实际需求。</w:t>
      </w:r>
    </w:p>
    <w:p>
      <w:pPr>
        <w:ind w:firstLine="432"/>
      </w:pPr>
      <w:r>
        <w:t>实际对攀爬行为进行检测报警时，攀爬行为影响到的必然是一段范围而不是某一个单一的</w:t>
      </w:r>
    </w:p>
    <w:p>
      <w:pPr>
        <w:ind w:firstLine="432"/>
      </w:pPr>
      <w:r>
        <w:t>点，而且攀爬行为也具有持续性，它并不是在1 帧内就可以完成的行为。所以在报警时如果根</w:t>
      </w:r>
    </w:p>
    <w:p>
      <w:pPr>
        <w:ind w:firstLine="432"/>
      </w:pPr>
      <w:r>
        <w:t>据单个样本进行判断，那么同一次攀爬行为必然会导致许多不同时间不同位置的报警，但是实</w:t>
      </w:r>
    </w:p>
    <w:p>
      <w:pPr>
        <w:ind w:firstLine="432"/>
      </w:pPr>
      <w:r>
        <w:t>际上只需要报警一次，且报警的位置要明确，这样才方便执勤人员进行确认从而快速地前去处</w:t>
      </w:r>
    </w:p>
    <w:p>
      <w:pPr>
        <w:ind w:firstLine="432"/>
      </w:pPr>
      <w:r>
        <w:t>理，降低攀爬行为导致事故发生的可能性。</w:t>
      </w:r>
    </w:p>
    <w:p>
      <w:pPr>
        <w:ind w:firstLine="432"/>
      </w:pPr>
      <w:r>
        <w:t>考虑到攀爬行为在空间上的连续性，本节对所有采样点都进行了归一化处理。在单个时间</w:t>
      </w:r>
    </w:p>
    <w:p>
      <w:pPr>
        <w:ind w:firstLine="432"/>
      </w:pPr>
      <w:r>
        <w:t>帧内，对所有的360 个采样点的状态进行判断，如果判断为有入侵则设置为‘1’，反之则设置</w:t>
      </w:r>
    </w:p>
    <w:p>
      <w:pPr>
        <w:ind w:firstLine="432"/>
      </w:pPr>
      <w:r>
        <w:t>为‘0’。最终在每帧都可以得到一个归一化矩阵，记为C ,矩阵的维度为</w:t>
      </w:r>
    </w:p>
    <w:p>
      <w:pPr>
        <w:ind w:firstLine="432"/>
      </w:pPr>
      <w:r>
        <w:t>1</w:t>
      </w:r>
    </w:p>
    <w:p>
      <w:pPr>
        <w:ind w:firstLine="432"/>
      </w:pPr>
      <w:r>
        <w:t>L，L 表示线路上采</w:t>
      </w:r>
    </w:p>
    <w:p>
      <w:pPr>
        <w:ind w:firstLine="432"/>
      </w:pPr>
      <w:r>
        <w:t>样点，个数为360。通过实验发现当有人攀爬栅栏网时，沿栅栏网铺设的光纤至少会有8 米的</w:t>
      </w:r>
    </w:p>
    <w:p>
      <w:pPr>
        <w:ind w:firstLine="432"/>
      </w:pPr>
      <w:r>
        <w:t>范围都存在振动，利用攀爬信号的振动区间连续且至少存在8 米这个特点，将矩阵C 中存在连</w:t>
      </w:r>
    </w:p>
    <w:p>
      <w:pPr>
        <w:ind w:firstLine="432"/>
      </w:pPr>
      <w:r>
        <w:t>续8 个及以上‘1’的子矩阵进行记录并记做</w:t>
      </w:r>
    </w:p>
    <w:p>
      <w:pPr>
        <w:ind w:firstLine="432"/>
      </w:pPr>
      <w:r>
        <w:t>i</w:t>
      </w:r>
    </w:p>
    <w:p>
      <w:pPr>
        <w:ind w:firstLine="432"/>
      </w:pPr>
      <w:r>
        <w:t>j</w:t>
      </w:r>
    </w:p>
    <w:p>
      <w:pPr>
        <w:ind w:firstLine="432"/>
      </w:pPr>
      <w:r>
        <w:t>C −，i 和j 分别表示该子矩阵在C 中对应的坐标，</w:t>
      </w:r>
    </w:p>
    <w:p>
      <w:pPr>
        <w:ind w:firstLine="432"/>
      </w:pPr>
      <w:r>
        <w:t>计算i 和j 的中心点，用</w:t>
      </w:r>
    </w:p>
    <w:p>
      <w:pPr>
        <w:ind w:firstLine="432"/>
      </w:pPr>
      <w:r>
        <w:t>center</w:t>
      </w:r>
    </w:p>
    <w:p>
      <w:pPr>
        <w:ind w:firstLine="432"/>
      </w:pPr>
      <w:r>
        <w:t>C</w:t>
      </w:r>
    </w:p>
    <w:p>
      <w:pPr>
        <w:ind w:firstLine="432"/>
      </w:pPr>
      <w:r>
        <w:t>表示，</w:t>
      </w:r>
    </w:p>
    <w:p>
      <w:pPr>
        <w:ind w:firstLine="432"/>
      </w:pPr>
      <w:r>
        <w:t>center</w:t>
      </w:r>
    </w:p>
    <w:p>
      <w:pPr>
        <w:ind w:firstLine="432"/>
      </w:pPr>
      <w:r>
        <w:t>C</w:t>
      </w:r>
    </w:p>
    <w:p>
      <w:pPr>
        <w:ind w:firstLine="432"/>
      </w:pPr>
      <w:r>
        <w:t>的计算方式如式2.31，式中floor 表示向下取整：</w:t>
      </w:r>
    </w:p>
    <w:p>
      <w:pPr>
        <w:ind w:firstLine="432"/>
      </w:pPr>
      <w:r>
        <w:t>-</w:t>
      </w:r>
    </w:p>
    <w:p>
      <w:pPr>
        <w:ind w:firstLine="432"/>
      </w:pPr>
      <w:r>
        <w:t>(</w:t>
      </w:r>
    </w:p>
    <w:p>
      <w:pPr>
        <w:ind w:firstLine="432"/>
      </w:pPr>
      <w:r>
        <w:t>)</w:t>
      </w:r>
    </w:p>
    <w:p>
      <w:pPr>
        <w:ind w:firstLine="432"/>
      </w:pPr>
      <w:r>
        <w:t>2</w:t>
      </w:r>
    </w:p>
    <w:p>
      <w:pPr>
        <w:ind w:firstLine="432"/>
      </w:pPr>
      <w:r>
        <w:t>center</w:t>
      </w:r>
    </w:p>
    <w:p>
      <w:pPr>
        <w:ind w:firstLine="432"/>
      </w:pPr>
      <w:r>
        <w:t>j i</w:t>
      </w:r>
    </w:p>
    <w:p>
      <w:pPr>
        <w:ind w:firstLine="432"/>
      </w:pPr>
      <w:r>
        <w:t>C</w:t>
      </w:r>
    </w:p>
    <w:p>
      <w:pPr>
        <w:ind w:firstLine="432"/>
      </w:pPr>
      <w:r>
        <w:t>floor</w:t>
      </w:r>
    </w:p>
    <w:p>
      <w:pPr>
        <w:ind w:firstLine="432"/>
      </w:pPr>
      <w:r>
        <w:t>=</w:t>
      </w:r>
    </w:p>
    <w:p>
      <w:pPr>
        <w:ind w:firstLine="432"/>
      </w:pPr>
      <w:r>
        <w:t>(2.31)</w:t>
      </w:r>
    </w:p>
    <w:p>
      <w:pPr>
        <w:ind w:firstLine="432"/>
      </w:pPr>
      <w:r>
        <w:t>由于攀爬行为在时间上的连续性，在判断入侵行为时不能依靠单一时间帧内的数据进行判</w:t>
      </w:r>
    </w:p>
    <w:p>
      <w:pPr>
        <w:ind w:firstLine="432"/>
      </w:pPr>
      <w:r>
        <w:t>别。本文在实时检测时选取当前时间帧内的数据及前3 帧内的数据进行处理，分别计算出这四</w:t>
      </w:r>
    </w:p>
    <w:p>
      <w:pPr>
        <w:ind w:firstLine="432"/>
      </w:pPr>
      <w:r>
        <w:t>帧内的</w:t>
      </w:r>
    </w:p>
    <w:p>
      <w:pPr>
        <w:ind w:firstLine="432"/>
      </w:pPr>
      <w:r>
        <w:t>center</w:t>
      </w:r>
    </w:p>
    <w:p>
      <w:pPr>
        <w:ind w:firstLine="432"/>
      </w:pPr>
      <w:r>
        <w:t>C</w:t>
      </w:r>
    </w:p>
    <w:p>
      <w:pPr>
        <w:ind w:firstLine="432"/>
      </w:pPr>
      <w:r>
        <w:t>，用</w:t>
      </w:r>
    </w:p>
    <w:p>
      <w:pPr>
        <w:ind w:firstLine="432"/>
      </w:pPr>
      <w:r>
        <w:t>1</w:t>
      </w:r>
    </w:p>
    <w:p>
      <w:pPr>
        <w:ind w:firstLine="432"/>
      </w:pPr>
      <w:r>
        <w:t>2</w:t>
      </w:r>
    </w:p>
    <w:p>
      <w:pPr>
        <w:ind w:firstLine="432"/>
      </w:pPr>
      <w:r>
        <w:t>3</w:t>
      </w:r>
    </w:p>
    <w:p>
      <w:pPr>
        <w:ind w:firstLine="432"/>
      </w:pPr>
      <w:r>
        <w:t>4</w:t>
      </w:r>
    </w:p>
    <w:p>
      <w:pPr>
        <w:ind w:firstLine="432"/>
      </w:pPr>
      <w:r>
        <w:t>center</w:t>
      </w:r>
    </w:p>
    <w:p>
      <w:pPr>
        <w:ind w:firstLine="432"/>
      </w:pPr>
      <w:r>
        <w:t>center</w:t>
      </w:r>
    </w:p>
    <w:p>
      <w:pPr>
        <w:ind w:firstLine="432"/>
      </w:pPr>
      <w:r>
        <w:t>center</w:t>
      </w:r>
    </w:p>
    <w:p>
      <w:pPr>
        <w:ind w:firstLine="432"/>
      </w:pPr>
      <w:r>
        <w:t>center</w:t>
      </w:r>
    </w:p>
    <w:p>
      <w:pPr>
        <w:ind w:firstLine="432"/>
      </w:pPr>
      <w:r>
        <w:t>C</w:t>
      </w:r>
    </w:p>
    <w:p>
      <w:pPr>
        <w:ind w:firstLine="432"/>
      </w:pPr>
      <w:r>
        <w:t>C</w:t>
      </w:r>
    </w:p>
    <w:p>
      <w:pPr>
        <w:ind w:firstLine="432"/>
      </w:pPr>
      <w:r>
        <w:t>C</w:t>
      </w:r>
    </w:p>
    <w:p>
      <w:pPr>
        <w:ind w:firstLine="432"/>
      </w:pPr>
      <w:r>
        <w:t>C</w:t>
      </w:r>
    </w:p>
    <w:p>
      <w:pPr>
        <w:ind w:firstLine="432"/>
      </w:pPr>
      <w:r>
        <w:t>、</w:t>
      </w:r>
    </w:p>
    <w:p>
      <w:pPr>
        <w:ind w:firstLine="432"/>
      </w:pPr>
      <w:r>
        <w:t>、</w:t>
      </w:r>
    </w:p>
    <w:p>
      <w:pPr>
        <w:ind w:firstLine="432"/>
      </w:pPr>
      <w:r>
        <w:t>、</w:t>
      </w:r>
    </w:p>
    <w:p>
      <w:pPr>
        <w:ind w:firstLine="432"/>
      </w:pPr>
      <w:r>
        <w:t>表示。若某一帧内不存在范围在8 米及以上的</w:t>
      </w:r>
    </w:p>
    <w:p>
      <w:pPr>
        <w:ind w:firstLine="432"/>
      </w:pPr>
      <w:r>
        <w:t>振动带，则认为该时间内不存在攀爬行为。当</w:t>
      </w:r>
    </w:p>
    <w:p>
      <w:pPr>
        <w:ind w:firstLine="432"/>
      </w:pPr>
      <w:r>
        <w:t>1</w:t>
      </w:r>
    </w:p>
    <w:p>
      <w:pPr>
        <w:ind w:firstLine="432"/>
      </w:pPr>
      <w:r>
        <w:t>2</w:t>
      </w:r>
    </w:p>
    <w:p>
      <w:pPr>
        <w:ind w:firstLine="432"/>
      </w:pPr>
      <w:r>
        <w:t>3</w:t>
      </w:r>
    </w:p>
    <w:p>
      <w:pPr>
        <w:ind w:firstLine="432"/>
      </w:pPr>
      <w:r>
        <w:t>4</w:t>
      </w:r>
    </w:p>
    <w:p>
      <w:pPr>
        <w:ind w:firstLine="432"/>
      </w:pPr>
      <w:r>
        <w:t>center</w:t>
      </w:r>
    </w:p>
    <w:p>
      <w:pPr>
        <w:ind w:firstLine="432"/>
      </w:pPr>
      <w:r>
        <w:t>center</w:t>
      </w:r>
    </w:p>
    <w:p>
      <w:pPr>
        <w:ind w:firstLine="432"/>
      </w:pPr>
      <w:r>
        <w:t>center</w:t>
      </w:r>
    </w:p>
    <w:p>
      <w:pPr>
        <w:ind w:firstLine="432"/>
      </w:pPr>
      <w:r>
        <w:t>center</w:t>
      </w:r>
    </w:p>
    <w:p>
      <w:pPr>
        <w:ind w:firstLine="432"/>
      </w:pPr>
      <w:r>
        <w:t>C</w:t>
      </w:r>
    </w:p>
    <w:p>
      <w:pPr>
        <w:ind w:firstLine="432"/>
      </w:pPr>
      <w:r>
        <w:t>C</w:t>
      </w:r>
    </w:p>
    <w:p>
      <w:pPr>
        <w:ind w:firstLine="432"/>
      </w:pPr>
      <w:r>
        <w:t>C</w:t>
      </w:r>
    </w:p>
    <w:p>
      <w:pPr>
        <w:ind w:firstLine="432"/>
      </w:pPr>
      <w:r>
        <w:t>C</w:t>
      </w:r>
    </w:p>
    <w:p>
      <w:pPr>
        <w:ind w:firstLine="432"/>
      </w:pPr>
      <w:r>
        <w:t>、</w:t>
      </w:r>
    </w:p>
    <w:p>
      <w:pPr>
        <w:ind w:firstLine="432"/>
      </w:pPr>
      <w:r>
        <w:t>、</w:t>
      </w:r>
    </w:p>
    <w:p>
      <w:pPr>
        <w:ind w:firstLine="432"/>
      </w:pPr>
      <w:r>
        <w:t>、</w:t>
      </w:r>
    </w:p>
    <w:p>
      <w:pPr>
        <w:ind w:firstLine="432"/>
      </w:pPr>
      <w:r>
        <w:t>都存在时，需要确</w:t>
      </w:r>
    </w:p>
    <w:p>
      <w:pPr>
        <w:ind w:firstLine="432"/>
      </w:pPr>
      <w:r>
        <w:t>保它们反应的是同一处报警，所以分别计算它们中的最大值和最小值，用</w:t>
      </w:r>
    </w:p>
    <w:p>
      <w:pPr>
        <w:ind w:firstLine="432"/>
      </w:pPr>
      <w:r>
        <w:t>max</w:t>
      </w:r>
    </w:p>
    <w:p>
      <w:pPr>
        <w:ind w:firstLine="432"/>
      </w:pPr>
      <w:r>
        <w:t>C</w:t>
      </w:r>
    </w:p>
    <w:p>
      <w:pPr>
        <w:ind w:firstLine="432"/>
      </w:pPr>
      <w:r>
        <w:t>和</w:t>
      </w:r>
    </w:p>
    <w:p>
      <w:pPr>
        <w:ind w:firstLine="432"/>
      </w:pPr>
      <w:r>
        <w:t>min</w:t>
      </w:r>
    </w:p>
    <w:p>
      <w:pPr>
        <w:ind w:firstLine="432"/>
      </w:pPr>
      <w:r>
        <w:t>C</w:t>
      </w:r>
    </w:p>
    <w:p>
      <w:pPr>
        <w:ind w:firstLine="432"/>
      </w:pPr>
      <w:r>
        <w:t>来表示。</w:t>
      </w:r>
    </w:p>
    <w:p>
      <w:pPr>
        <w:ind w:firstLine="432"/>
      </w:pPr>
      <w:r>
        <w:t>当</w:t>
      </w:r>
    </w:p>
    <w:p>
      <w:pPr>
        <w:ind w:firstLine="432"/>
      </w:pPr>
      <w:r>
        <w:t>max</w:t>
      </w:r>
    </w:p>
    <w:p>
      <w:pPr>
        <w:ind w:firstLine="432"/>
      </w:pPr>
      <w:r>
        <w:t>C</w:t>
      </w:r>
    </w:p>
    <w:p>
      <w:pPr>
        <w:ind w:firstLine="432"/>
      </w:pPr>
      <w:r>
        <w:t>和</w:t>
      </w:r>
    </w:p>
    <w:p>
      <w:pPr>
        <w:ind w:firstLine="432"/>
      </w:pPr>
      <w:r>
        <w:t>min</w:t>
      </w:r>
    </w:p>
    <w:p>
      <w:pPr>
        <w:ind w:firstLine="432"/>
      </w:pPr>
      <w:r>
        <w:t>C</w:t>
      </w:r>
    </w:p>
    <w:p>
      <w:pPr>
        <w:ind w:firstLine="432"/>
      </w:pPr>
      <w:r>
        <w:t>相差小于3时认为4帧内在同一处地点发生了报警，报警位置loc 的计算如式2.32：</w:t>
      </w:r>
    </w:p>
    <w:p>
      <w:pPr>
        <w:ind w:firstLine="432"/>
      </w:pPr>
      <w:r>
        <w:t>1</w:t>
      </w:r>
    </w:p>
    <w:p>
      <w:pPr>
        <w:ind w:firstLine="432"/>
      </w:pPr>
      <w:r>
        <w:t>2</w:t>
      </w:r>
    </w:p>
    <w:p>
      <w:pPr>
        <w:ind w:firstLine="432"/>
      </w:pPr>
      <w:r>
        <w:t>3</w:t>
      </w:r>
    </w:p>
    <w:p>
      <w:pPr>
        <w:ind w:firstLine="432"/>
      </w:pPr>
      <w:r>
        <w:t>4</w:t>
      </w:r>
    </w:p>
    <w:p>
      <w:pPr>
        <w:ind w:firstLine="432"/>
      </w:pPr>
      <w:r>
        <w:t>max</w:t>
      </w:r>
    </w:p>
    <w:p>
      <w:pPr>
        <w:ind w:firstLine="432"/>
      </w:pPr>
      <w:r>
        <w:t>min</w:t>
      </w:r>
    </w:p>
    <w:p>
      <w:pPr>
        <w:ind w:firstLine="432"/>
      </w:pPr>
      <w:r>
        <w:t>max</w:t>
      </w:r>
    </w:p>
    <w:p>
      <w:pPr>
        <w:ind w:firstLine="432"/>
      </w:pPr>
      <w:r>
        <w:t>min</w:t>
      </w:r>
    </w:p>
    <w:p>
      <w:pPr>
        <w:ind w:firstLine="432"/>
      </w:pPr>
      <w:r>
        <w:t>-</w:t>
      </w:r>
    </w:p>
    <w:p>
      <w:pPr>
        <w:ind w:firstLine="432"/>
      </w:pPr>
      <w:r>
        <w:t>3</w:t>
      </w:r>
    </w:p>
    <w:p>
      <w:pPr>
        <w:ind w:firstLine="432"/>
      </w:pPr>
      <w:r>
        <w:t>(</w:t>
      </w:r>
    </w:p>
    <w:p>
      <w:pPr>
        <w:ind w:firstLine="432"/>
      </w:pPr>
      <w:r>
        <w:t>)</w:t>
      </w:r>
    </w:p>
    <w:p>
      <w:pPr>
        <w:ind w:firstLine="432"/>
      </w:pPr>
      <w:r>
        <w:t>4</w:t>
      </w:r>
    </w:p>
    <w:p>
      <w:pPr>
        <w:ind w:firstLine="432"/>
      </w:pPr>
      <w:r>
        <w:t>-</w:t>
      </w:r>
    </w:p>
    <w:p>
      <w:pPr>
        <w:ind w:firstLine="432"/>
      </w:pPr>
      <w:r>
        <w:t>3</w:t>
      </w:r>
    </w:p>
    <w:p>
      <w:pPr>
        <w:ind w:firstLine="432"/>
      </w:pPr>
      <w:r>
        <w:t>center</w:t>
      </w:r>
    </w:p>
    <w:p>
      <w:pPr>
        <w:ind w:firstLine="432"/>
      </w:pPr>
      <w:r>
        <w:t>center</w:t>
      </w:r>
    </w:p>
    <w:p>
      <w:pPr>
        <w:ind w:firstLine="432"/>
      </w:pPr>
      <w:r>
        <w:t>center</w:t>
      </w:r>
    </w:p>
    <w:p>
      <w:pPr>
        <w:ind w:firstLine="432"/>
      </w:pPr>
      <w:r>
        <w:t>center</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C</w:t>
      </w:r>
    </w:p>
    <w:p>
      <w:pPr>
        <w:ind w:firstLine="432"/>
      </w:pPr>
      <w:r>
        <w:t>floor</w:t>
      </w:r>
    </w:p>
    <w:p>
      <w:pPr>
        <w:ind w:firstLine="432"/>
      </w:pPr>
      <w:r>
        <w:t>loc</w:t>
      </w:r>
    </w:p>
    <w:p>
      <w:pPr>
        <w:ind w:firstLine="432"/>
      </w:pPr>
      <w:r>
        <w:t>C</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不存在报警</w:t>
      </w:r>
    </w:p>
    <w:p>
      <w:pPr>
        <w:ind w:firstLine="432"/>
      </w:pPr>
      <w:r>
        <w:t>(2.32)</w:t>
      </w:r>
    </w:p>
    <w:p>
      <w:pPr>
        <w:ind w:firstLine="432"/>
      </w:pPr>
      <w:r>
        <w:t>由于1 次攀爬行为持续时间大概为20s，所以一次报警之后20s 内若出现与前一次报警位</w:t>
      </w:r>
    </w:p>
    <w:p>
      <w:pPr>
        <w:ind w:firstLine="432"/>
      </w:pPr>
      <w:r>
        <w:t>置相差10 米以内的振动位置则认为是同一次攀爬引起的，不予报警。</w:t>
      </w:r>
    </w:p>
    <w:p>
      <w:pPr>
        <w:ind w:firstLine="432"/>
      </w:pPr>
      <w:r>
        <w:t>为了验证实际的检测效果，本文分别选取了4 小时最大风速在3 级以下，降雨量在10mm</w:t>
      </w:r>
    </w:p>
    <w:p>
      <w:pPr>
        <w:ind w:firstLine="432"/>
      </w:pPr>
      <w:r>
        <w:t>以下的光纤振动数据及补做了20 组攀爬实验，利用本章提出的在线检测算法进行检测，识别效</w:t>
      </w:r>
    </w:p>
    <w:p>
      <w:pPr>
        <w:ind w:firstLine="432"/>
      </w:pPr>
      <w:r>
        <w:t>果见表2.3：</w:t>
      </w:r>
    </w:p>
    <w:p>
      <w:r>
        <w:br w:type="page"/>
      </w:r>
    </w:p>
    <w:p>
      <w:r>
        <w:rPr>
          <w:b/>
          <w:color w:val="646464"/>
          <w:sz w:val="18"/>
        </w:rPr>
        <w:t>第 43 页</w:t>
      </w:r>
    </w:p>
    <w:p>
      <w:pPr>
        <w:ind w:firstLine="432"/>
      </w:pPr>
      <w:r>
        <w:t>基于分布式光纤振动传感器的铁路周界人员入侵检测</w:t>
      </w:r>
    </w:p>
    <w:p>
      <w:pPr>
        <w:ind w:firstLine="432"/>
      </w:pPr>
      <w:r>
        <w:t>30</w:t>
      </w:r>
    </w:p>
    <w:p>
      <w:pPr>
        <w:ind w:firstLine="432"/>
      </w:pPr>
      <w:r>
        <w:t>表2.3 风雨干扰下攀爬行为的测试结果</w:t>
      </w:r>
    </w:p>
    <w:p>
      <w:pPr>
        <w:ind w:firstLine="432"/>
      </w:pPr>
      <w:r>
        <w:t>在对报警策略进行优化后，由测试结果可以预估，存在风雨干扰时，1 天24 小时内的误报</w:t>
      </w:r>
    </w:p>
    <w:p>
      <w:pPr>
        <w:ind w:firstLine="432"/>
      </w:pPr>
      <w:r>
        <w:t>警数可以控制在10 条以内，算法不会造成过多的误报。而当存在攀爬行为时，就既有测试结果</w:t>
      </w:r>
    </w:p>
    <w:p>
      <w:pPr>
        <w:ind w:firstLine="432"/>
      </w:pPr>
      <w:r>
        <w:t>来看，不会出现漏报，表2.3 中报警次数高于攀爬组数是由于有四组数据攀爬时间超过了20s,</w:t>
      </w:r>
    </w:p>
    <w:p>
      <w:pPr>
        <w:ind w:firstLine="432"/>
      </w:pPr>
      <w:r>
        <w:t>总的来说，一次攀爬行为可能会多出的1 次报警并不会给铁路执勤人员造成过大的负担。在存</w:t>
      </w:r>
    </w:p>
    <w:p>
      <w:pPr>
        <w:ind w:firstLine="432"/>
      </w:pPr>
      <w:r>
        <w:t>在攀爬行为时，算法对入侵点的定位精度在5 米以内，满足实际的需求。在不存在攀爬数据时，</w:t>
      </w:r>
    </w:p>
    <w:p>
      <w:pPr>
        <w:ind w:firstLine="432"/>
      </w:pPr>
      <w:r>
        <w:t>算法的计算过程中的数据量较少，时间为0.54s,而存在攀爬行为时，每帧数据的计算时间为0.55s，</w:t>
      </w:r>
    </w:p>
    <w:p>
      <w:pPr>
        <w:ind w:firstLine="432"/>
      </w:pPr>
      <w:r>
        <w:t>满足实时检测的需求。</w:t>
      </w:r>
    </w:p>
    <w:p>
      <w:pPr>
        <w:ind w:firstLine="432"/>
      </w:pPr>
      <w:r>
        <w:t>2.8 本章小结</w:t>
      </w:r>
    </w:p>
    <w:p>
      <w:pPr>
        <w:ind w:firstLine="432"/>
      </w:pPr>
      <w:r>
        <w:t>本章设计了一种利用分布式光纤振动传感器实时检测风雨干扰下的入侵行为的算法。算法</w:t>
      </w:r>
    </w:p>
    <w:p>
      <w:pPr>
        <w:ind w:firstLine="432"/>
      </w:pPr>
      <w:r>
        <w:t>通过对光纤振动信号进行数据处理，最终可以获取入侵行为发生的位置和时间。算法主要分成</w:t>
      </w:r>
    </w:p>
    <w:p>
      <w:pPr>
        <w:ind w:firstLine="432"/>
      </w:pPr>
      <w:r>
        <w:t>4 个模块：去噪模块、特征提取模块、训练识别模块和报警优化模块。首先对分帧后的信号进</w:t>
      </w:r>
    </w:p>
    <w:p>
      <w:pPr>
        <w:ind w:firstLine="432"/>
      </w:pPr>
      <w:r>
        <w:t>行去噪处理，尽量降低基础噪声；然后通过特征提取模块选取适当的特征从时频域对风雨干扰</w:t>
      </w:r>
    </w:p>
    <w:p>
      <w:pPr>
        <w:ind w:firstLine="432"/>
      </w:pPr>
      <w:r>
        <w:t>和攀爬信号进行区分；针对正负样本不均衡的问题采用SMOTE 算法对正样本进行了扩充，之</w:t>
      </w:r>
    </w:p>
    <w:p>
      <w:pPr>
        <w:ind w:firstLine="432"/>
      </w:pPr>
      <w:r>
        <w:t>后对特征进行降维减少了训练过程中的内存损耗并提高了训练速度，采用随机森林训练分类模</w:t>
      </w:r>
    </w:p>
    <w:p>
      <w:pPr>
        <w:ind w:firstLine="432"/>
      </w:pPr>
      <w:r>
        <w:t>型，通过调节正负样本的比例和随机森林中决策树的个数提高了分类的准确性，并尽可能的减</w:t>
      </w:r>
    </w:p>
    <w:p>
      <w:pPr>
        <w:ind w:firstLine="432"/>
      </w:pPr>
      <w:r>
        <w:t>少了训练模型的过拟合；在报警优化模块利用攀爬行为在时间域和空间域上的物理特性，对报</w:t>
      </w:r>
    </w:p>
    <w:p>
      <w:pPr>
        <w:ind w:firstLine="432"/>
      </w:pPr>
      <w:r>
        <w:t>警的策略进行设计，降低了误报，提高了检测的精度；最后采用实际风雨干扰下的光纤数据和</w:t>
      </w:r>
    </w:p>
    <w:p>
      <w:pPr>
        <w:ind w:firstLine="432"/>
      </w:pPr>
      <w:r>
        <w:t>20 组攀爬实验数据对检测算法进行验证，算法定位精度、检测时间以及检测精度都满足实时检</w:t>
      </w:r>
    </w:p>
    <w:p>
      <w:pPr>
        <w:ind w:firstLine="432"/>
      </w:pPr>
      <w:r>
        <w:t>测需求。</w:t>
      </w:r>
    </w:p>
    <w:p>
      <w:pPr>
        <w:ind w:firstLine="432"/>
      </w:pPr>
      <w:r>
        <w:t>测试数据</w:t>
      </w:r>
    </w:p>
    <w:p>
      <w:pPr>
        <w:ind w:firstLine="432"/>
      </w:pPr>
      <w:r>
        <w:t>数据总量</w:t>
      </w:r>
    </w:p>
    <w:p>
      <w:pPr>
        <w:ind w:firstLine="432"/>
      </w:pPr>
      <w:r>
        <w:t>报警次数</w:t>
      </w:r>
    </w:p>
    <w:p>
      <w:pPr>
        <w:ind w:firstLine="432"/>
      </w:pPr>
      <w:r>
        <w:t>漏报次数</w:t>
      </w:r>
    </w:p>
    <w:p>
      <w:pPr>
        <w:ind w:firstLine="432"/>
      </w:pPr>
      <w:r>
        <w:t>误报次数</w:t>
      </w:r>
    </w:p>
    <w:p>
      <w:pPr>
        <w:ind w:firstLine="432"/>
      </w:pPr>
      <w:r>
        <w:t>定位精度</w:t>
      </w:r>
    </w:p>
    <w:p>
      <w:pPr>
        <w:ind w:firstLine="432"/>
      </w:pPr>
      <w:r>
        <w:t>检测时间</w:t>
      </w:r>
    </w:p>
    <w:p>
      <w:pPr>
        <w:ind w:firstLine="432"/>
      </w:pPr>
      <w:r>
        <w:t>风雨干扰数据</w:t>
      </w:r>
    </w:p>
    <w:p>
      <w:pPr>
        <w:ind w:firstLine="432"/>
      </w:pPr>
      <w:r>
        <w:t>4 小时</w:t>
      </w:r>
    </w:p>
    <w:p>
      <w:pPr>
        <w:ind w:firstLine="432"/>
      </w:pPr>
      <w:r>
        <w:t>1</w:t>
      </w:r>
    </w:p>
    <w:p>
      <w:pPr>
        <w:ind w:firstLine="432"/>
      </w:pPr>
      <w:r>
        <w:t>0</w:t>
      </w:r>
    </w:p>
    <w:p>
      <w:pPr>
        <w:ind w:firstLine="432"/>
      </w:pPr>
      <w:r>
        <w:t>1</w:t>
      </w:r>
    </w:p>
    <w:p>
      <w:pPr>
        <w:ind w:firstLine="432"/>
      </w:pPr>
      <w:r>
        <w:t>无</w:t>
      </w:r>
    </w:p>
    <w:p>
      <w:pPr>
        <w:ind w:firstLine="432"/>
      </w:pPr>
      <w:r>
        <w:t>0.54s</w:t>
      </w:r>
    </w:p>
    <w:p>
      <w:pPr>
        <w:ind w:firstLine="432"/>
      </w:pPr>
      <w:r>
        <w:t>攀爬数据</w:t>
      </w:r>
    </w:p>
    <w:p>
      <w:pPr>
        <w:ind w:firstLine="432"/>
      </w:pPr>
      <w:r>
        <w:t>20 组</w:t>
      </w:r>
    </w:p>
    <w:p>
      <w:pPr>
        <w:ind w:firstLine="432"/>
      </w:pPr>
      <w:r>
        <w:t>24</w:t>
      </w:r>
    </w:p>
    <w:p>
      <w:pPr>
        <w:ind w:firstLine="432"/>
      </w:pPr>
      <w:r>
        <w:t>0</w:t>
      </w:r>
    </w:p>
    <w:p>
      <w:pPr>
        <w:ind w:firstLine="432"/>
      </w:pPr>
      <w:r>
        <w:t>0</w:t>
      </w:r>
    </w:p>
    <w:p>
      <w:pPr>
        <w:ind w:firstLine="432"/>
      </w:pPr>
      <w:r>
        <w:t>5m</w:t>
      </w:r>
    </w:p>
    <w:p>
      <w:pPr>
        <w:ind w:firstLine="432"/>
      </w:pPr>
      <w:r>
        <w:t>0.55s</w:t>
      </w:r>
    </w:p>
    <w:p>
      <w:r>
        <w:br w:type="page"/>
      </w:r>
    </w:p>
    <w:p>
      <w:r>
        <w:rPr>
          <w:b/>
          <w:color w:val="646464"/>
          <w:sz w:val="18"/>
        </w:rPr>
        <w:t>第 44 页</w:t>
      </w:r>
    </w:p>
    <w:p>
      <w:pPr>
        <w:ind w:firstLine="432"/>
      </w:pPr>
      <w:r>
        <w:t>南京航空航天大学硕士学位论文</w:t>
      </w:r>
    </w:p>
    <w:p>
      <w:pPr>
        <w:ind w:firstLine="432"/>
      </w:pPr>
      <w:r>
        <w:t>31</w:t>
      </w:r>
    </w:p>
    <w:p>
      <w:pPr>
        <w:ind w:firstLine="432"/>
      </w:pPr>
      <w:r>
        <w:t>第三章 列车干扰下的入侵事件检测</w:t>
      </w:r>
    </w:p>
    <w:p>
      <w:pPr>
        <w:ind w:firstLine="432"/>
      </w:pPr>
      <w:r>
        <w:t>3.1 引言</w:t>
      </w:r>
    </w:p>
    <w:p>
      <w:pPr>
        <w:ind w:firstLine="432"/>
      </w:pPr>
      <w:r>
        <w:t>第二章研究了风雨干扰下的入侵行为检测，主要考虑的干扰因素为3级及以下的风和10mm</w:t>
      </w:r>
    </w:p>
    <w:p>
      <w:pPr>
        <w:ind w:firstLine="432"/>
      </w:pPr>
      <w:r>
        <w:t>降雨量以下的雨，本章主要针对列车运行会对光纤振动信号造成干扰这一问题展开研究，构建</w:t>
      </w:r>
    </w:p>
    <w:p>
      <w:pPr>
        <w:ind w:firstLine="432"/>
      </w:pPr>
      <w:r>
        <w:t>一种对列车干扰进行屏蔽的算法，减少列车干扰对入侵检测造成的误报。</w:t>
      </w:r>
    </w:p>
    <w:p>
      <w:pPr>
        <w:ind w:firstLine="432"/>
      </w:pPr>
      <w:r>
        <w:t>现有的基于分布式光纤振动传感器对铁路周界进行入侵检测的算法主要侧重于提取入侵行</w:t>
      </w:r>
    </w:p>
    <w:p>
      <w:pPr>
        <w:ind w:firstLine="432"/>
      </w:pPr>
      <w:r>
        <w:t>为的特征，对列车运行造成的干扰并没有针对性进行分析。当列车距离采样点较远时，列车带</w:t>
      </w:r>
    </w:p>
    <w:p>
      <w:pPr>
        <w:ind w:firstLine="432"/>
      </w:pPr>
      <w:r>
        <w:t>来的干扰相对于攀爬行为的信号较小，所以通过选取适当的特征就可以对攀爬行为和列车干扰</w:t>
      </w:r>
    </w:p>
    <w:p>
      <w:pPr>
        <w:ind w:firstLine="432"/>
      </w:pPr>
      <w:r>
        <w:t>进行区分；但当列车运行到采样点附近时，列车造成的信号波动会增大，容易被误认为是攀爬</w:t>
      </w:r>
    </w:p>
    <w:p>
      <w:pPr>
        <w:ind w:firstLine="432"/>
      </w:pPr>
      <w:r>
        <w:t>信号，导致检测时误报较多。因此，对列车干扰单独进行分析以提高入侵检测的准确性具有实</w:t>
      </w:r>
    </w:p>
    <w:p>
      <w:pPr>
        <w:ind w:firstLine="432"/>
      </w:pPr>
      <w:r>
        <w:t>际工程意义[71-73]。</w:t>
      </w:r>
    </w:p>
    <w:p>
      <w:pPr>
        <w:ind w:firstLine="432"/>
      </w:pPr>
      <w:r>
        <w:t>本章对列车信号单独进行分析，提取列车信号的特征，通过这些特征来实时追踪列车的轨</w:t>
      </w:r>
    </w:p>
    <w:p>
      <w:pPr>
        <w:ind w:firstLine="432"/>
      </w:pPr>
      <w:r>
        <w:t>迹并确定列车运行时受到干扰较大的区间。在进行入侵检测时屏蔽列车造成的这些干扰区间，</w:t>
      </w:r>
    </w:p>
    <w:p>
      <w:pPr>
        <w:ind w:firstLine="432"/>
      </w:pPr>
      <w:r>
        <w:t>降低列车运行可能会带来的误报，提高检测的准确性。</w:t>
      </w:r>
    </w:p>
    <w:p>
      <w:pPr>
        <w:ind w:firstLine="432"/>
      </w:pPr>
      <w:r>
        <w:t>本文的主要内容安排如下：3.2 节介绍了对列车干扰位置进行检测的难点并对检测算法的</w:t>
      </w:r>
    </w:p>
    <w:p>
      <w:pPr>
        <w:ind w:firstLine="432"/>
      </w:pPr>
      <w:r>
        <w:t>框架进行了说明；3.3 节针对长距离监测下光纤信号的衰减进行了补偿，之后提取了列车信号的</w:t>
      </w:r>
    </w:p>
    <w:p>
      <w:pPr>
        <w:ind w:firstLine="432"/>
      </w:pPr>
      <w:r>
        <w:t>特征；3.4 节设计了多分类器对列车信号进行检测，实时计算出列车的振动带并根据列车运行时</w:t>
      </w:r>
    </w:p>
    <w:p>
      <w:pPr>
        <w:ind w:firstLine="432"/>
      </w:pPr>
      <w:r>
        <w:t>的物理特性对振动带进行选择和修正；3.5 节首先采用多项式回归和卡尔曼滤波分别对加速段</w:t>
      </w:r>
    </w:p>
    <w:p>
      <w:pPr>
        <w:ind w:firstLine="432"/>
      </w:pPr>
      <w:r>
        <w:t>和匀速段的列车位置进行估计，接着根据列车的振动带长度确定了入侵行为检测时屏蔽的区间</w:t>
      </w:r>
    </w:p>
    <w:p>
      <w:pPr>
        <w:ind w:firstLine="432"/>
      </w:pPr>
      <w:r>
        <w:t>范围；3.6 节展示了对列车长度和位置估计结果，并比较了对列车信号进行屏蔽前后的入侵检测</w:t>
      </w:r>
    </w:p>
    <w:p>
      <w:pPr>
        <w:ind w:firstLine="432"/>
      </w:pPr>
      <w:r>
        <w:t>效果；最后3.7 节为本章小结。</w:t>
      </w:r>
    </w:p>
    <w:p>
      <w:pPr>
        <w:ind w:firstLine="432"/>
      </w:pPr>
      <w:r>
        <w:t>3.2 问题描述</w:t>
      </w:r>
    </w:p>
    <w:p>
      <w:pPr>
        <w:ind w:firstLine="432"/>
      </w:pPr>
      <w:r>
        <w:t>本章的实验场地为金温高铁线路中青田至温州南之间的一段，既有光纤沿着铁路轨道敷设，</w:t>
      </w:r>
    </w:p>
    <w:p>
      <w:pPr>
        <w:ind w:firstLine="432"/>
      </w:pPr>
      <w:r>
        <w:t>铁路线全长22524 米，其中有一段360 米长的路段一边安装了栅栏网用于防止人员攀爬。铁轨</w:t>
      </w:r>
    </w:p>
    <w:p>
      <w:pPr>
        <w:ind w:firstLine="432"/>
      </w:pPr>
      <w:r>
        <w:t>旁的光纤固定在铁路槽道中，栅栏网路段的光纤采用骑马夹固定在栅栏网上，具体敷设场景见</w:t>
      </w:r>
    </w:p>
    <w:p>
      <w:pPr>
        <w:ind w:firstLine="432"/>
      </w:pPr>
      <w:r>
        <w:t>图3.1。</w:t>
      </w:r>
    </w:p>
    <w:p>
      <w:pPr>
        <w:ind w:firstLine="432"/>
      </w:pPr>
      <w:r>
        <w:t>铁轨上有高铁正常运行，列车长度分为8节车厢和16节车厢两种，其中八节车厢长度200m，</w:t>
      </w:r>
    </w:p>
    <w:p>
      <w:pPr>
        <w:ind w:firstLine="432"/>
      </w:pPr>
      <w:r>
        <w:t>十六节车厢长度为400m。在站台停靠的列车出站时会存在加速现象，视为加速段；速度到达</w:t>
      </w:r>
    </w:p>
    <w:p>
      <w:pPr>
        <w:ind w:firstLine="432"/>
      </w:pPr>
      <w:r>
        <w:t>190km/h 和210km/h 之间后速度波动较小，可近似视为匀速段。在站台不停靠的列车在整条线</w:t>
      </w:r>
    </w:p>
    <w:p>
      <w:r>
        <w:br w:type="page"/>
      </w:r>
    </w:p>
    <w:p>
      <w:r>
        <w:rPr>
          <w:b/>
          <w:color w:val="646464"/>
          <w:sz w:val="18"/>
        </w:rPr>
        <w:t>第 45 页</w:t>
      </w:r>
    </w:p>
    <w:p>
      <w:pPr>
        <w:ind w:firstLine="432"/>
      </w:pPr>
      <w:r>
        <w:t>基于分布式光纤振动传感器的铁路周界人员入侵检测</w:t>
      </w:r>
    </w:p>
    <w:p>
      <w:pPr>
        <w:ind w:firstLine="432"/>
      </w:pPr>
      <w:r>
        <w:t>32</w:t>
      </w:r>
    </w:p>
    <w:p>
      <w:pPr>
        <w:ind w:firstLine="432"/>
      </w:pPr>
      <w:r>
        <w:t>路上速度在190km/h 和210km/h 之间。当列车结束加速阶段近似匀速运行时会使周围产生7 级</w:t>
      </w:r>
    </w:p>
    <w:p>
      <w:pPr>
        <w:ind w:firstLine="432"/>
      </w:pPr>
      <w:r>
        <w:t>左右的风速，同时由于高铁自身质量过大，与铁轨之间的碰撞会导致周边地面产生晃动。</w:t>
      </w:r>
    </w:p>
    <w:p>
      <w:pPr>
        <w:ind w:firstLine="432"/>
      </w:pPr>
      <w:r>
        <w:t>列车带来的风等级较高，带来的晃动相对于人为攀爬更加剧烈，所以造成的光纤形变较攀</w:t>
      </w:r>
    </w:p>
    <w:p>
      <w:pPr>
        <w:ind w:firstLine="432"/>
      </w:pPr>
      <w:r>
        <w:t>爬行为更大，因此列车运行带来的噪声功率比攀爬信号更高，会影响对入侵行为的识别，造成</w:t>
      </w:r>
    </w:p>
    <w:p>
      <w:pPr>
        <w:ind w:firstLine="432"/>
      </w:pPr>
      <w:r>
        <w:t>较多的误报。若采用去噪方法还原攀爬信号，一方面铁路线上的采样点较多、地理环境相差较</w:t>
      </w:r>
    </w:p>
    <w:p>
      <w:pPr>
        <w:ind w:firstLine="432"/>
      </w:pPr>
      <w:r>
        <w:t>大，列车运行造成的噪声在每个采样点存在差别，因此要对每个采样点的列车噪声分别进行估</w:t>
      </w:r>
    </w:p>
    <w:p>
      <w:pPr>
        <w:ind w:firstLine="432"/>
      </w:pPr>
      <w:r>
        <w:t>计，工作量较大;另一方面，由于难以获得列车经过每个采样点的具体时间，所以对列车噪声的</w:t>
      </w:r>
    </w:p>
    <w:p>
      <w:pPr>
        <w:ind w:firstLine="432"/>
      </w:pPr>
      <w:r>
        <w:t>估计存在偏差，而列车噪声相对攀爬信号来说更大，对列车噪声的过估计会使得还原后的攀爬</w:t>
      </w:r>
    </w:p>
    <w:p>
      <w:pPr>
        <w:ind w:firstLine="432"/>
      </w:pPr>
      <w:r>
        <w:t>信号受到削弱，降低对攀爬行为识别的准确性。</w:t>
      </w:r>
    </w:p>
    <w:p>
      <w:pPr>
        <w:ind w:firstLine="432"/>
      </w:pPr>
      <w:r>
        <w:t>图3.1 金温铁路光纤敷设场景图</w:t>
      </w:r>
    </w:p>
    <w:p>
      <w:pPr>
        <w:ind w:firstLine="432"/>
      </w:pPr>
      <w:r>
        <w:t>本章通过实时对列车所在位置进行估计，当列车距离采样点较远时，干扰较小，正常进行</w:t>
      </w:r>
    </w:p>
    <w:p>
      <w:pPr>
        <w:ind w:firstLine="432"/>
      </w:pPr>
      <w:r>
        <w:t>入侵检测；当列车距离采样点较近时干扰较大，对受到影响的采样点进行暂时屏蔽，尽量减少</w:t>
      </w:r>
    </w:p>
    <w:p>
      <w:pPr>
        <w:ind w:firstLine="432"/>
      </w:pPr>
      <w:r>
        <w:t>列车运行对信号造成的干扰。图3.1 中监测的栅栏网位置离高铁站较远，出于在乘车舒适度方</w:t>
      </w:r>
    </w:p>
    <w:p>
      <w:pPr>
        <w:ind w:firstLine="432"/>
      </w:pPr>
      <w:r>
        <w:t>面的考虑，列车在这段区间内行驶时速度保持在190km/h 到210km/h 之间。以最慢的速度</w:t>
      </w:r>
    </w:p>
    <w:p>
      <w:pPr>
        <w:ind w:firstLine="432"/>
      </w:pPr>
      <w:r>
        <w:t>190km/h 计算，200 米长的列车经过一个采样点耗时3.8s 而400 米长的列车则需要7.6s。在攀</w:t>
      </w:r>
    </w:p>
    <w:p>
      <w:pPr>
        <w:ind w:firstLine="432"/>
      </w:pPr>
      <w:r>
        <w:t>爬测试过程中，考虑架设梯子所需的时间，进行单侧攀爬需要15s 以上，若要进行翻越则需要</w:t>
      </w:r>
    </w:p>
    <w:p>
      <w:pPr>
        <w:ind w:firstLine="432"/>
      </w:pPr>
      <w:r>
        <w:t>20s，一次攀爬行为的时间远远大于列车经过的时间。因此，暂时屏蔽受到列车干扰较大的采样</w:t>
      </w:r>
    </w:p>
    <w:p>
      <w:pPr>
        <w:ind w:firstLine="432"/>
      </w:pPr>
      <w:r>
        <w:t>点并不会造成攀爬行为的漏检测。</w:t>
      </w:r>
    </w:p>
    <w:p>
      <w:pPr>
        <w:ind w:firstLine="432"/>
      </w:pPr>
      <w:r>
        <w:t>本章通过寻找列车振动信号的特征来检测列车造成的振动带的范围，进而依靠振动带对列</w:t>
      </w:r>
    </w:p>
    <w:p>
      <w:r>
        <w:br w:type="page"/>
      </w:r>
    </w:p>
    <w:p>
      <w:r>
        <w:rPr>
          <w:b/>
          <w:color w:val="646464"/>
          <w:sz w:val="18"/>
        </w:rPr>
        <w:t>第 46 页</w:t>
      </w:r>
    </w:p>
    <w:p>
      <w:pPr>
        <w:ind w:firstLine="432"/>
      </w:pPr>
      <w:r>
        <w:t>南京航空航天大学硕士学位论文</w:t>
      </w:r>
    </w:p>
    <w:p>
      <w:pPr>
        <w:ind w:firstLine="432"/>
      </w:pPr>
      <w:r>
        <w:t>33</w:t>
      </w:r>
    </w:p>
    <w:p>
      <w:pPr>
        <w:ind w:firstLine="432"/>
      </w:pPr>
      <w:r>
        <w:t>车所在的位置进行估计，确定屏蔽的采样点的范围，降低列车运行时入侵检测系统中的误报。</w:t>
      </w:r>
    </w:p>
    <w:p>
      <w:pPr>
        <w:ind w:firstLine="432"/>
      </w:pPr>
      <w:r>
        <w:t>主要需要解决的几个问题如下：</w:t>
      </w:r>
    </w:p>
    <w:p>
      <w:pPr>
        <w:ind w:firstLine="432"/>
      </w:pPr>
      <w:r>
        <w:t>1、长敷设范围下的列车信号特征提取</w:t>
      </w:r>
    </w:p>
    <w:p>
      <w:pPr>
        <w:ind w:firstLine="432"/>
      </w:pPr>
      <w:r>
        <w:t>①光纤敷设范围较长、采样点较多，一方面需要精简提取的列车特征以减少运算数据量提</w:t>
      </w:r>
    </w:p>
    <w:p>
      <w:pPr>
        <w:ind w:firstLine="432"/>
      </w:pPr>
      <w:r>
        <w:t>高检测的速度。</w:t>
      </w:r>
    </w:p>
    <w:p>
      <w:pPr>
        <w:ind w:firstLine="432"/>
      </w:pPr>
      <w:r>
        <w:t>②光纤信号在远距离传输时存在衰减问题，使的线路后半段的列车特征受到削弱，影响对</w:t>
      </w:r>
    </w:p>
    <w:p>
      <w:pPr>
        <w:ind w:firstLine="432"/>
      </w:pPr>
      <w:r>
        <w:t>列车的识别。</w:t>
      </w:r>
    </w:p>
    <w:p>
      <w:pPr>
        <w:ind w:firstLine="432"/>
      </w:pPr>
      <w:r>
        <w:t>2、空间差异性下的列车信号检测</w:t>
      </w:r>
    </w:p>
    <w:p>
      <w:pPr>
        <w:ind w:firstLine="432"/>
      </w:pPr>
      <w:r>
        <w:t>①确定振动带时需要对每个采样点是否存在列车信号进行判定，而各采样点对列车信号的</w:t>
      </w:r>
    </w:p>
    <w:p>
      <w:pPr>
        <w:ind w:firstLine="432"/>
      </w:pPr>
      <w:r>
        <w:t>响应程度存在区别，单一的判定标准难以适应不同的采样点。</w:t>
      </w:r>
    </w:p>
    <w:p>
      <w:pPr>
        <w:ind w:firstLine="432"/>
      </w:pPr>
      <w:r>
        <w:t>②不同的采样点上列车信号检测的准确度存在差别，导致检测到的振动带中心点与列车中</w:t>
      </w:r>
    </w:p>
    <w:p>
      <w:pPr>
        <w:ind w:firstLine="432"/>
      </w:pPr>
      <w:r>
        <w:t>心点存在偏移，根据振动带信息对列车位置进行估计时要尽量减少误差。</w:t>
      </w:r>
    </w:p>
    <w:p>
      <w:pPr>
        <w:ind w:firstLine="432"/>
      </w:pPr>
      <w:r>
        <w:t>图3.2 列车运行时的屏蔽段检测流程图</w:t>
      </w:r>
    </w:p>
    <w:p>
      <w:pPr>
        <w:ind w:firstLine="432"/>
      </w:pPr>
      <w:r>
        <w:t>出于解决以上问题的考虑，本文将根据图3.2 的流程对列车运行时的屏蔽段进行检测，检</w:t>
      </w:r>
    </w:p>
    <w:p>
      <w:pPr>
        <w:ind w:firstLine="432"/>
      </w:pPr>
      <w:r>
        <w:t>测流程主要分为三个模块。特征提取模块通过对光纤信号进行补偿削弱了光纤自然衰减对线路</w:t>
      </w:r>
    </w:p>
    <w:p>
      <w:pPr>
        <w:ind w:firstLine="432"/>
      </w:pPr>
      <w:r>
        <w:t>后半段特征的削弱，之后提取了部分频段的功率作为特征用于对列车信号进行识别；振动带检</w:t>
      </w:r>
    </w:p>
    <w:p>
      <w:pPr>
        <w:ind w:firstLine="432"/>
      </w:pPr>
      <w:r>
        <w:t>测模块采用无监督学习的算法设计多分类器对样本进行了分类，并根据列车运行的实际物理特</w:t>
      </w:r>
    </w:p>
    <w:p>
      <w:pPr>
        <w:ind w:firstLine="432"/>
      </w:pPr>
      <w:r>
        <w:t>性对振动带进行了选择和修正；最后的列车状态估计模块根据振动带估计了加速段和匀速段的</w:t>
      </w:r>
    </w:p>
    <w:p>
      <w:pPr>
        <w:ind w:firstLine="432"/>
      </w:pPr>
      <w:r>
        <w:t>列车位置，最终确定了屏蔽的区间。</w:t>
      </w:r>
    </w:p>
    <w:p>
      <w:pPr>
        <w:ind w:firstLine="432"/>
      </w:pPr>
      <w:r>
        <w:t>3.3 光纤振动信号的特征提取</w:t>
      </w:r>
    </w:p>
    <w:p>
      <w:pPr>
        <w:ind w:firstLine="432"/>
      </w:pPr>
      <w:r>
        <w:t>本章依靠对列车的轨迹进行追踪来降低轨道上有列车运行时入侵行为监测的误报，所以首</w:t>
      </w:r>
    </w:p>
    <w:p>
      <w:pPr>
        <w:ind w:firstLine="432"/>
      </w:pPr>
      <w:r>
        <w:t>先需要提取列车振动信号的特征。在实际的应用中，列车行车区间的线路长度达到22 公里以</w:t>
      </w:r>
    </w:p>
    <w:p>
      <w:pPr>
        <w:ind w:firstLine="432"/>
      </w:pPr>
      <w:r>
        <w:t>上，每2 米设置一个采样点，总采样点数目达到11262 个，若提取的特征维数过大则会增加系</w:t>
      </w:r>
    </w:p>
    <w:p>
      <w:pPr>
        <w:ind w:firstLine="432"/>
      </w:pPr>
      <w:r>
        <w:t>轨道</w:t>
      </w:r>
    </w:p>
    <w:p>
      <w:pPr>
        <w:ind w:firstLine="432"/>
      </w:pPr>
      <w:r>
        <w:t>段振</w:t>
      </w:r>
    </w:p>
    <w:p>
      <w:pPr>
        <w:ind w:firstLine="432"/>
      </w:pPr>
      <w:r>
        <w:t>动信</w:t>
      </w:r>
    </w:p>
    <w:p>
      <w:pPr>
        <w:ind w:firstLine="432"/>
      </w:pPr>
      <w:r>
        <w:t>号</w:t>
      </w:r>
    </w:p>
    <w:p>
      <w:pPr>
        <w:ind w:firstLine="432"/>
      </w:pPr>
      <w:r>
        <w:t>列车运行时的屏蔽段检测</w:t>
      </w:r>
    </w:p>
    <w:p>
      <w:pPr>
        <w:ind w:firstLine="432"/>
      </w:pPr>
      <w:r>
        <w:t>特征提取</w:t>
      </w:r>
    </w:p>
    <w:p>
      <w:pPr>
        <w:ind w:firstLine="432"/>
      </w:pPr>
      <w:r>
        <w:t>输出屏蔽</w:t>
      </w:r>
    </w:p>
    <w:p>
      <w:pPr>
        <w:ind w:firstLine="432"/>
      </w:pPr>
      <w:r>
        <w:t>区间</w:t>
      </w:r>
    </w:p>
    <w:p>
      <w:pPr>
        <w:ind w:firstLine="432"/>
      </w:pPr>
      <w:r>
        <w:t>振动带检测</w:t>
      </w:r>
    </w:p>
    <w:p>
      <w:pPr>
        <w:ind w:firstLine="432"/>
      </w:pPr>
      <w:r>
        <w:t>衰减</w:t>
      </w:r>
    </w:p>
    <w:p>
      <w:pPr>
        <w:ind w:firstLine="432"/>
      </w:pPr>
      <w:r>
        <w:t>补偿</w:t>
      </w:r>
    </w:p>
    <w:p>
      <w:pPr>
        <w:ind w:firstLine="432"/>
      </w:pPr>
      <w:r>
        <w:t>提取</w:t>
      </w:r>
    </w:p>
    <w:p>
      <w:pPr>
        <w:ind w:firstLine="432"/>
      </w:pPr>
      <w:r>
        <w:t>特征</w:t>
      </w:r>
    </w:p>
    <w:p>
      <w:pPr>
        <w:ind w:firstLine="432"/>
      </w:pPr>
      <w:r>
        <w:t>样本</w:t>
      </w:r>
    </w:p>
    <w:p>
      <w:pPr>
        <w:ind w:firstLine="432"/>
      </w:pPr>
      <w:r>
        <w:t>分类</w:t>
      </w:r>
    </w:p>
    <w:p>
      <w:pPr>
        <w:ind w:firstLine="432"/>
      </w:pPr>
      <w:r>
        <w:t>振动</w:t>
      </w:r>
    </w:p>
    <w:p>
      <w:pPr>
        <w:ind w:firstLine="432"/>
      </w:pPr>
      <w:r>
        <w:t>带修</w:t>
      </w:r>
    </w:p>
    <w:p>
      <w:pPr>
        <w:ind w:firstLine="432"/>
      </w:pPr>
      <w:r>
        <w:t>正</w:t>
      </w:r>
    </w:p>
    <w:p>
      <w:pPr>
        <w:ind w:firstLine="432"/>
      </w:pPr>
      <w:r>
        <w:t>估计入侵检测段屏蔽</w:t>
      </w:r>
    </w:p>
    <w:p>
      <w:pPr>
        <w:ind w:firstLine="432"/>
      </w:pPr>
      <w:r>
        <w:t>区间</w:t>
      </w:r>
    </w:p>
    <w:p>
      <w:pPr>
        <w:ind w:firstLine="432"/>
      </w:pPr>
      <w:r>
        <w:t>加速段</w:t>
      </w:r>
    </w:p>
    <w:p>
      <w:pPr>
        <w:ind w:firstLine="432"/>
      </w:pPr>
      <w:r>
        <w:t>位置估</w:t>
      </w:r>
    </w:p>
    <w:p>
      <w:pPr>
        <w:ind w:firstLine="432"/>
      </w:pPr>
      <w:r>
        <w:t>计</w:t>
      </w:r>
    </w:p>
    <w:p>
      <w:pPr>
        <w:ind w:firstLine="432"/>
      </w:pPr>
      <w:r>
        <w:t>匀速段</w:t>
      </w:r>
    </w:p>
    <w:p>
      <w:pPr>
        <w:ind w:firstLine="432"/>
      </w:pPr>
      <w:r>
        <w:t>位置估</w:t>
      </w:r>
    </w:p>
    <w:p>
      <w:pPr>
        <w:ind w:firstLine="432"/>
      </w:pPr>
      <w:r>
        <w:t>计</w:t>
      </w:r>
    </w:p>
    <w:p>
      <w:pPr>
        <w:ind w:firstLine="432"/>
      </w:pPr>
      <w:r>
        <w:t>屏蔽</w:t>
      </w:r>
    </w:p>
    <w:p>
      <w:pPr>
        <w:ind w:firstLine="432"/>
      </w:pPr>
      <w:r>
        <w:t>范围</w:t>
      </w:r>
    </w:p>
    <w:p>
      <w:pPr>
        <w:ind w:firstLine="432"/>
      </w:pPr>
      <w:r>
        <w:t>估计</w:t>
      </w:r>
    </w:p>
    <w:p>
      <w:r>
        <w:br w:type="page"/>
      </w:r>
    </w:p>
    <w:p>
      <w:r>
        <w:rPr>
          <w:b/>
          <w:color w:val="646464"/>
          <w:sz w:val="18"/>
        </w:rPr>
        <w:t>第 47 页</w:t>
      </w:r>
    </w:p>
    <w:p>
      <w:pPr>
        <w:ind w:firstLine="432"/>
      </w:pPr>
      <w:r>
        <w:t>基于分布式光纤振动传感器的铁路周界人员入侵检测</w:t>
      </w:r>
    </w:p>
    <w:p>
      <w:pPr>
        <w:ind w:firstLine="432"/>
      </w:pPr>
      <w:r>
        <w:t>34</w:t>
      </w:r>
    </w:p>
    <w:p>
      <w:pPr>
        <w:ind w:firstLine="432"/>
      </w:pPr>
      <w:r>
        <w:t>统整体的运行时间，影响监测系统的实时性要求。出于减少运算时间的考虑，本节所提取的列</w:t>
      </w:r>
    </w:p>
    <w:p>
      <w:pPr>
        <w:ind w:firstLine="432"/>
      </w:pPr>
      <w:r>
        <w:t>车振动信号的特征需要在保持区分性的同时尽量精简。同时，由于行车区间的线路长度过大，</w:t>
      </w:r>
    </w:p>
    <w:p>
      <w:pPr>
        <w:ind w:firstLine="432"/>
      </w:pPr>
      <w:r>
        <w:t>光纤信号的自然衰减也是一个不容忽视的问题。所以本节首先将对线路上的自然衰减进行补偿，</w:t>
      </w:r>
    </w:p>
    <w:p>
      <w:pPr>
        <w:ind w:firstLine="432"/>
      </w:pPr>
      <w:r>
        <w:t>进而通过分析列车振动信号的特性来提取特征[74-76]。</w:t>
      </w:r>
    </w:p>
    <w:p>
      <w:pPr>
        <w:ind w:firstLine="432"/>
      </w:pPr>
      <w:r>
        <w:t>3.3.1 基于衰减特性的光纤振动信号补偿</w:t>
      </w:r>
    </w:p>
    <w:p>
      <w:pPr>
        <w:ind w:firstLine="432"/>
      </w:pPr>
      <w:r>
        <w:t>本节对列车振动信号进行分析时，数据来源于铁路沿线敷设的既有光纤。光纤总长度为</w:t>
      </w:r>
    </w:p>
    <w:p>
      <w:pPr>
        <w:ind w:firstLine="432"/>
      </w:pPr>
      <w:r>
        <w:t>22524 米，由多段长度较短的光纤熔接而成。铁路的既有光纤埋设在地下，受到土质环境的挤</w:t>
      </w:r>
    </w:p>
    <w:p>
      <w:pPr>
        <w:ind w:firstLine="432"/>
      </w:pPr>
      <w:r>
        <w:t>压，所以每个点都存在一定程度的初始形变。光纤的熔接点的位置和每个点的初始形变无法预</w:t>
      </w:r>
    </w:p>
    <w:p>
      <w:pPr>
        <w:ind w:firstLine="432"/>
      </w:pPr>
      <w:r>
        <w:t>测，所以也难以进行补偿。但光纤信号本身的衰减存在物理特性，因此可以进行补偿以增强线</w:t>
      </w:r>
    </w:p>
    <w:p>
      <w:pPr>
        <w:ind w:firstLine="432"/>
      </w:pPr>
      <w:r>
        <w:t>路后半段的信号强度。</w:t>
      </w:r>
    </w:p>
    <w:p>
      <w:pPr>
        <w:ind w:firstLine="432"/>
      </w:pPr>
      <w:r>
        <w:t>当无列车运行时，每个采样点采集的光纤振动信号的均值如图3.3：</w:t>
      </w:r>
    </w:p>
    <w:p>
      <w:pPr>
        <w:ind w:firstLine="432"/>
      </w:pPr>
      <w:r>
        <w:t>图3.3 无列车运行时各采样点振动信号的均值</w:t>
      </w:r>
    </w:p>
    <w:p>
      <w:pPr>
        <w:ind w:firstLine="432"/>
      </w:pPr>
      <w:r>
        <w:t>图3.3 中振动信号均值的单位. .</w:t>
      </w:r>
    </w:p>
    <w:p>
      <w:pPr>
        <w:ind w:firstLine="432"/>
      </w:pPr>
      <w:r>
        <w:t>au 表示该值是一个相对量，表征光纤信号的大小。由于熔接</w:t>
      </w:r>
    </w:p>
    <w:p>
      <w:pPr>
        <w:ind w:firstLine="432"/>
      </w:pPr>
      <w:r>
        <w:t>点和光纤初始形变的存在，所以光纤振动信号的均值并不是随着采样点的增加而始终降低的，</w:t>
      </w:r>
    </w:p>
    <w:p>
      <w:pPr>
        <w:ind w:firstLine="432"/>
      </w:pPr>
      <w:r>
        <w:t>在信号上存在许多突变。但总体来看，随着采样点的位置较光脉冲发射端越来越远，信号强度</w:t>
      </w:r>
    </w:p>
    <w:p>
      <w:pPr>
        <w:ind w:firstLine="432"/>
      </w:pPr>
      <w:r>
        <w:t>具有降低的趋势。</w:t>
      </w:r>
    </w:p>
    <w:p>
      <w:pPr>
        <w:ind w:firstLine="432"/>
      </w:pPr>
      <w:r>
        <w:t>光纤中的损耗系数为0.2db/km,由于系统采集的是后向散射光，光信号的损耗需要加倍，达</w:t>
      </w:r>
    </w:p>
    <w:p>
      <w:pPr>
        <w:ind w:firstLine="432"/>
      </w:pPr>
      <w:r>
        <w:t>到0.4db/km，可得每两个采样点间的损耗为</w:t>
      </w:r>
    </w:p>
    <w:p>
      <w:pPr>
        <w:ind w:firstLine="432"/>
      </w:pPr>
      <w:r>
        <w:t>4</w:t>
      </w:r>
    </w:p>
    <w:p>
      <w:pPr>
        <w:ind w:firstLine="432"/>
      </w:pPr>
      <w:r>
        <w:t>8 10 db</w:t>
      </w:r>
    </w:p>
    <w:p>
      <w:pPr>
        <w:ind w:firstLine="432"/>
      </w:pPr>
      <w:r>
        <w:t>−</w:t>
      </w:r>
    </w:p>
    <w:p>
      <w:pPr>
        <w:ind w:firstLine="432"/>
      </w:pPr>
      <w:r>
        <w:t></w:t>
      </w:r>
    </w:p>
    <w:p>
      <w:pPr>
        <w:ind w:firstLine="432"/>
      </w:pPr>
      <w:r>
        <w:t>。可以根据该物理特性对光纤信号进行补</w:t>
      </w:r>
    </w:p>
    <w:p>
      <w:pPr>
        <w:ind w:firstLine="432"/>
      </w:pPr>
      <w:r>
        <w:t>偿：</w:t>
      </w:r>
    </w:p>
    <w:p>
      <w:pPr>
        <w:ind w:firstLine="432"/>
      </w:pPr>
      <w:r>
        <w:t>5</w:t>
      </w:r>
    </w:p>
    <w:p>
      <w:pPr>
        <w:ind w:firstLine="432"/>
      </w:pPr>
      <w:r>
        <w:t>8 (</w:t>
      </w:r>
    </w:p>
    <w:p>
      <w:pPr>
        <w:ind w:firstLine="432"/>
      </w:pPr>
      <w:r>
        <w:t>1) 10</w:t>
      </w:r>
    </w:p>
    <w:p>
      <w:pPr>
        <w:ind w:firstLine="432"/>
      </w:pPr>
      <w:r>
        <w:t>( )</w:t>
      </w:r>
    </w:p>
    <w:p>
      <w:pPr>
        <w:ind w:firstLine="432"/>
      </w:pPr>
      <w:r>
        <w:t>( )</w:t>
      </w:r>
    </w:p>
    <w:p>
      <w:pPr>
        <w:ind w:firstLine="432"/>
      </w:pPr>
      <w:r>
        <w:t>( )</w:t>
      </w:r>
    </w:p>
    <w:p>
      <w:pPr>
        <w:ind w:firstLine="432"/>
      </w:pPr>
      <w:r>
        <w:t>( )=10</w:t>
      </w:r>
    </w:p>
    <w:p>
      <w:pPr>
        <w:ind w:firstLine="432"/>
      </w:pPr>
      <w:r>
        <w:t>i</w:t>
      </w:r>
    </w:p>
    <w:p>
      <w:pPr>
        <w:ind w:firstLine="432"/>
      </w:pPr>
      <w:r>
        <w:t>c i</w:t>
      </w:r>
    </w:p>
    <w:p>
      <w:pPr>
        <w:ind w:firstLine="432"/>
      </w:pPr>
      <w:r>
        <w:t>a i</w:t>
      </w:r>
    </w:p>
    <w:p>
      <w:pPr>
        <w:ind w:firstLine="432"/>
      </w:pPr>
      <w:r>
        <w:t>b i</w:t>
      </w:r>
    </w:p>
    <w:p>
      <w:pPr>
        <w:ind w:firstLine="432"/>
      </w:pPr>
      <w:r>
        <w:t>b 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r>
        <w:br w:type="page"/>
      </w:r>
    </w:p>
    <w:p>
      <w:r>
        <w:rPr>
          <w:b/>
          <w:color w:val="646464"/>
          <w:sz w:val="18"/>
        </w:rPr>
        <w:t>第 48 页</w:t>
      </w:r>
    </w:p>
    <w:p>
      <w:pPr>
        <w:ind w:firstLine="432"/>
      </w:pPr>
      <w:r>
        <w:t>南京航空航天大学硕士学位论文</w:t>
      </w:r>
    </w:p>
    <w:p>
      <w:pPr>
        <w:ind w:firstLine="432"/>
      </w:pPr>
      <w:r>
        <w:t>35</w:t>
      </w:r>
    </w:p>
    <w:p>
      <w:pPr>
        <w:ind w:firstLine="432"/>
      </w:pPr>
      <w:r>
        <w:t>式3.1 中，( )</w:t>
      </w:r>
    </w:p>
    <w:p>
      <w:pPr>
        <w:ind w:firstLine="432"/>
      </w:pPr>
      <w:r>
        <w:t>a i 表示第i 个采样点处的初始光纤信号强度，( )</w:t>
      </w:r>
    </w:p>
    <w:p>
      <w:pPr>
        <w:ind w:firstLine="432"/>
      </w:pPr>
      <w:r>
        <w:t>b i 表示衰减补偿系数，( )</w:t>
      </w:r>
    </w:p>
    <w:p>
      <w:pPr>
        <w:ind w:firstLine="432"/>
      </w:pPr>
      <w:r>
        <w:t>c i 表</w:t>
      </w:r>
    </w:p>
    <w:p>
      <w:pPr>
        <w:ind w:firstLine="432"/>
      </w:pPr>
      <w:r>
        <w:t>示补偿后的信号。</w:t>
      </w:r>
    </w:p>
    <w:p>
      <w:pPr>
        <w:ind w:firstLine="432"/>
      </w:pPr>
      <w:r>
        <w:t>图3.4 补偿后各采样点振动信号的均值</w:t>
      </w:r>
    </w:p>
    <w:p>
      <w:pPr>
        <w:ind w:firstLine="432"/>
      </w:pPr>
      <w:r>
        <w:t>图3.4 表示衰减补偿后各个采样点振动信号的均值。由图可知，后半段的信号较补偿之前</w:t>
      </w:r>
    </w:p>
    <w:p>
      <w:pPr>
        <w:ind w:firstLine="432"/>
      </w:pPr>
      <w:r>
        <w:t>有所增强，且各个采样点的信号强度比较平均，有效的遏制了光纤的物理衰减对信号造成的削</w:t>
      </w:r>
    </w:p>
    <w:p>
      <w:pPr>
        <w:ind w:firstLine="432"/>
      </w:pPr>
      <w:r>
        <w:t>弱。下一小节将对补偿后的信号进行特征提取来对列车信号进行识别。</w:t>
      </w:r>
    </w:p>
    <w:p>
      <w:pPr>
        <w:ind w:firstLine="432"/>
      </w:pPr>
      <w:r>
        <w:t>3.3.2 基于功率谱分析的列车信号特征提取</w:t>
      </w:r>
    </w:p>
    <w:p>
      <w:pPr>
        <w:ind w:firstLine="432"/>
      </w:pPr>
      <w:r>
        <w:t>上小节依靠光纤的物理特性对信号的自然衰减进行补偿，减小了光信号在长距离传输过程</w:t>
      </w:r>
    </w:p>
    <w:p>
      <w:pPr>
        <w:ind w:firstLine="432"/>
      </w:pPr>
      <w:r>
        <w:t>中幅值和能量上的损失，便于本节对列车信号的特征进行提取。由于沿铁路线敷设的光纤较长，</w:t>
      </w:r>
    </w:p>
    <w:p>
      <w:pPr>
        <w:ind w:firstLine="432"/>
      </w:pPr>
      <w:r>
        <w:t>需要进行数据处理的采样点较多，所以在特征的选择上要保证有效性和精简性，本节将提取信</w:t>
      </w:r>
    </w:p>
    <w:p>
      <w:pPr>
        <w:ind w:firstLine="432"/>
      </w:pPr>
      <w:r>
        <w:t>号的功率作为特征。由于铁路线路较长，当没有列车运行时也无法确认每个点是否存在其它扰</w:t>
      </w:r>
    </w:p>
    <w:p>
      <w:pPr>
        <w:ind w:firstLine="432"/>
      </w:pPr>
      <w:r>
        <w:t>动，所以无法获取每个点的无干扰数据来进行谱减法去噪。因此，在选择计算功率所采用的频</w:t>
      </w:r>
    </w:p>
    <w:p>
      <w:pPr>
        <w:ind w:firstLine="432"/>
      </w:pPr>
      <w:r>
        <w:t>带时需要进行筛选，去除干扰较多的频带。</w:t>
      </w:r>
    </w:p>
    <w:p>
      <w:pPr>
        <w:ind w:firstLine="432"/>
      </w:pPr>
      <w:r>
        <w:t>既有光纤采集的列车信号在特征提取之前并没有进行过滤波，直流分量占比较大，而列车</w:t>
      </w:r>
    </w:p>
    <w:p>
      <w:pPr>
        <w:ind w:firstLine="432"/>
      </w:pPr>
      <w:r>
        <w:t>信号带来的能量都集中在交流分量，所以需要对直流分量进行处理。相较于小波分析，傅里叶</w:t>
      </w:r>
    </w:p>
    <w:p>
      <w:pPr>
        <w:ind w:firstLine="432"/>
      </w:pPr>
      <w:r>
        <w:t>变换对直流分量的计算较为方便，也可用来对交流分量的信号进行计算，所以本节选取傅里叶</w:t>
      </w:r>
    </w:p>
    <w:p>
      <w:pPr>
        <w:ind w:firstLine="432"/>
      </w:pPr>
      <w:r>
        <w:t>变换进行分析。</w:t>
      </w:r>
    </w:p>
    <w:p>
      <w:pPr>
        <w:ind w:firstLine="432"/>
      </w:pPr>
      <w:r>
        <w:t>对既有光纤采集到的振动信号按帧做FFT，将信号分解到直流分量和交流分量上。铁路既</w:t>
      </w:r>
    </w:p>
    <w:p>
      <w:pPr>
        <w:ind w:firstLine="432"/>
      </w:pPr>
      <w:r>
        <w:t>有光纤对信号的采样频率为100HZ。根据奈奎斯特采样定律，信号可以分解到直流分量及1-</w:t>
      </w:r>
    </w:p>
    <w:p>
      <w:pPr>
        <w:ind w:firstLine="432"/>
      </w:pPr>
      <w:r>
        <w:t>50HZ 之间的频段上。</w:t>
      </w:r>
    </w:p>
    <w:p>
      <w:pPr>
        <w:ind w:firstLine="432"/>
      </w:pPr>
      <w:r>
        <w:t>其中，第i 帧信号的功率谱为：</w:t>
      </w:r>
    </w:p>
    <w:p>
      <w:r>
        <w:br w:type="page"/>
      </w:r>
    </w:p>
    <w:p>
      <w:r>
        <w:rPr>
          <w:b/>
          <w:color w:val="646464"/>
          <w:sz w:val="18"/>
        </w:rPr>
        <w:t>第 49 页</w:t>
      </w:r>
    </w:p>
    <w:p>
      <w:pPr>
        <w:ind w:firstLine="432"/>
      </w:pPr>
      <w:r>
        <w:t>基于分布式光纤振动传感器的铁路周界人员入侵检测</w:t>
      </w:r>
    </w:p>
    <w:p>
      <w:pPr>
        <w:ind w:firstLine="432"/>
      </w:pPr>
      <w:r>
        <w:t>36</w:t>
      </w:r>
    </w:p>
    <w:p>
      <w:pPr>
        <w:ind w:firstLine="432"/>
      </w:pPr>
      <w:r>
        <w:t>2</w:t>
      </w:r>
    </w:p>
    <w:p>
      <w:pPr>
        <w:ind w:firstLine="432"/>
      </w:pPr>
      <w:r>
        <w:t>1</w:t>
      </w:r>
    </w:p>
    <w:p>
      <w:pPr>
        <w:ind w:firstLine="432"/>
      </w:pPr>
      <w:r>
        <w:t>( )</w:t>
      </w:r>
    </w:p>
    <w:p>
      <w:pPr>
        <w:ind w:firstLine="432"/>
      </w:pPr>
      <w:r>
        <w:t>|</w:t>
      </w:r>
    </w:p>
    <w:p>
      <w:pPr>
        <w:ind w:firstLine="432"/>
      </w:pPr>
      <w:r>
        <w:t>( ) |</w:t>
      </w:r>
    </w:p>
    <w:p>
      <w:pPr>
        <w:ind w:firstLine="432"/>
      </w:pPr>
      <w:r>
        <w:t>i</w:t>
      </w:r>
    </w:p>
    <w:p>
      <w:pPr>
        <w:ind w:firstLine="432"/>
      </w:pPr>
      <w:r>
        <w:t>P f</w:t>
      </w:r>
    </w:p>
    <w:p>
      <w:pPr>
        <w:ind w:firstLine="432"/>
      </w:pPr>
      <w:r>
        <w:t>X w</w:t>
      </w:r>
    </w:p>
    <w:p>
      <w:pPr>
        <w:ind w:firstLine="432"/>
      </w:pPr>
      <w:r>
        <w:t>NU</w:t>
      </w:r>
    </w:p>
    <w:p>
      <w:pPr>
        <w:ind w:firstLine="432"/>
      </w:pPr>
      <w:r>
        <w:t>=</w:t>
      </w:r>
    </w:p>
    <w:p>
      <w:pPr>
        <w:ind w:firstLine="432"/>
      </w:pPr>
      <w:r>
        <w:t>(3.2)</w:t>
      </w:r>
    </w:p>
    <w:p>
      <w:pPr>
        <w:ind w:firstLine="432"/>
      </w:pPr>
      <w:r>
        <w:t>其中，N 表示每帧信号内采样数据的个数，w 表示傅里叶变换后的频率点，U 表示的是对</w:t>
      </w:r>
    </w:p>
    <w:p>
      <w:pPr>
        <w:ind w:firstLine="432"/>
      </w:pPr>
      <w:r>
        <w:t>信号进行分帧时窗函数</w:t>
      </w:r>
    </w:p>
    <w:p>
      <w:pPr>
        <w:ind w:firstLine="432"/>
      </w:pPr>
      <w:r>
        <w:t>( )</w:t>
      </w:r>
    </w:p>
    <w:p>
      <w:pPr>
        <w:ind w:firstLine="432"/>
      </w:pPr>
      <w:r>
        <w:t>w n 的平均功率：</w:t>
      </w:r>
    </w:p>
    <w:p>
      <w:pPr>
        <w:ind w:firstLine="432"/>
      </w:pPr>
      <w:r>
        <w:t>1</w:t>
      </w:r>
    </w:p>
    <w:p>
      <w:pPr>
        <w:ind w:firstLine="432"/>
      </w:pPr>
      <w:r>
        <w:t>2</w:t>
      </w:r>
    </w:p>
    <w:p>
      <w:pPr>
        <w:ind w:firstLine="432"/>
      </w:pPr>
      <w:r>
        <w:t>0</w:t>
      </w:r>
    </w:p>
    <w:p>
      <w:pPr>
        <w:ind w:firstLine="432"/>
      </w:pPr>
      <w:r>
        <w:t>1</w:t>
      </w:r>
    </w:p>
    <w:p>
      <w:pPr>
        <w:ind w:firstLine="432"/>
      </w:pPr>
      <w:r>
        <w:t>( )</w:t>
      </w:r>
    </w:p>
    <w:p>
      <w:pPr>
        <w:ind w:firstLine="432"/>
      </w:pPr>
      <w:r>
        <w:t>N</w:t>
      </w:r>
    </w:p>
    <w:p>
      <w:pPr>
        <w:ind w:firstLine="432"/>
      </w:pPr>
      <w:r>
        <w:t>n</w:t>
      </w:r>
    </w:p>
    <w:p>
      <w:pPr>
        <w:ind w:firstLine="432"/>
      </w:pPr>
      <w:r>
        <w:t>U</w:t>
      </w:r>
    </w:p>
    <w:p>
      <w:pPr>
        <w:ind w:firstLine="432"/>
      </w:pPr>
      <w:r>
        <w:t>w n</w:t>
      </w:r>
    </w:p>
    <w:p>
      <w:pPr>
        <w:ind w:firstLine="432"/>
      </w:pPr>
      <w:r>
        <w:t>N</w:t>
      </w:r>
    </w:p>
    <w:p>
      <w:pPr>
        <w:ind w:firstLine="432"/>
      </w:pPr>
      <w:r>
        <w:t>−</w:t>
      </w:r>
    </w:p>
    <w:p>
      <w:pPr>
        <w:ind w:firstLine="432"/>
      </w:pPr>
      <w:r>
        <w:t>=</w:t>
      </w:r>
    </w:p>
    <w:p>
      <w:pPr>
        <w:ind w:firstLine="432"/>
      </w:pPr>
      <w:r>
        <w:t>=</w:t>
      </w:r>
    </w:p>
    <w:p>
      <w:pPr>
        <w:ind w:firstLine="432"/>
      </w:pPr>
      <w:r>
        <w:t></w:t>
      </w:r>
    </w:p>
    <w:p>
      <w:pPr>
        <w:ind w:firstLine="432"/>
      </w:pPr>
      <w:r>
        <w:t>(3.3)</w:t>
      </w:r>
    </w:p>
    <w:p>
      <w:pPr>
        <w:ind w:firstLine="432"/>
      </w:pPr>
      <w:r>
        <w:t>以采样点2000 为例，当没有列车运行时直流分量和交流分量的功率变化情况见图3.5：</w:t>
      </w:r>
    </w:p>
    <w:p>
      <w:pPr>
        <w:ind w:firstLine="432"/>
      </w:pPr>
      <w:r>
        <w:t>图3.5 无列车运行时采样点2000 功率的变化情况</w:t>
      </w:r>
    </w:p>
    <w:p>
      <w:pPr>
        <w:ind w:firstLine="432"/>
      </w:pPr>
      <w:r>
        <w:t>在图3.5 中，交流分量功率放大100 倍之后与直流分量功率达到同一数量级，可见直流分</w:t>
      </w:r>
    </w:p>
    <w:p>
      <w:pPr>
        <w:ind w:firstLine="432"/>
      </w:pPr>
      <w:r>
        <w:t>量自身的数量级远远高于交流分量。因为列车运行带来的振动主要体现在交流分量上，如果计</w:t>
      </w:r>
    </w:p>
    <w:p>
      <w:pPr>
        <w:ind w:firstLine="432"/>
      </w:pPr>
      <w:r>
        <w:t>算功率时引入了直流分量，会使得表征列车振动的交流分量功率被淹没，所以需要去除直流分</w:t>
      </w:r>
    </w:p>
    <w:p>
      <w:pPr>
        <w:ind w:firstLine="432"/>
      </w:pPr>
      <w:r>
        <w:t>量。</w:t>
      </w:r>
    </w:p>
    <w:p>
      <w:pPr>
        <w:ind w:firstLine="432"/>
      </w:pPr>
      <w:r>
        <w:t>选取一组G335 列车从青田开往温州时的光纤振动数据，对数据进行分帧处理后去除直流</w:t>
      </w:r>
    </w:p>
    <w:p>
      <w:pPr>
        <w:ind w:firstLine="432"/>
      </w:pPr>
      <w:r>
        <w:t>分量，作出每个采样点交流分量总功率</w:t>
      </w:r>
    </w:p>
    <w:p>
      <w:pPr>
        <w:ind w:firstLine="432"/>
      </w:pPr>
      <w:r>
        <w:t>1 50</w:t>
      </w:r>
    </w:p>
    <w:p>
      <w:pPr>
        <w:ind w:firstLine="432"/>
      </w:pPr>
      <w:r>
        <w:t>p −随帧数的变化情况。把从青田站往温州方向开的车</w:t>
      </w:r>
    </w:p>
    <w:p>
      <w:pPr>
        <w:ind w:firstLine="432"/>
      </w:pPr>
      <w:r>
        <w:t>定义为正向车，由于该班次列车在经过青田站时不减速停车，基本处于匀速行驶状态，所以可</w:t>
      </w:r>
    </w:p>
    <w:p>
      <w:pPr>
        <w:ind w:firstLine="432"/>
      </w:pPr>
      <w:r>
        <w:t>以得到一组正向匀速列车的轨迹图。</w:t>
      </w:r>
    </w:p>
    <w:p>
      <w:r>
        <w:br w:type="page"/>
      </w:r>
    </w:p>
    <w:p>
      <w:r>
        <w:rPr>
          <w:b/>
          <w:color w:val="646464"/>
          <w:sz w:val="18"/>
        </w:rPr>
        <w:t>第 50 页</w:t>
      </w:r>
    </w:p>
    <w:p>
      <w:pPr>
        <w:ind w:firstLine="432"/>
      </w:pPr>
      <w:r>
        <w:t>南京航空航天大学硕士学位论文</w:t>
      </w:r>
    </w:p>
    <w:p>
      <w:pPr>
        <w:ind w:firstLine="432"/>
      </w:pPr>
      <w:r>
        <w:t>37</w:t>
      </w:r>
    </w:p>
    <w:p>
      <w:pPr>
        <w:ind w:firstLine="432"/>
      </w:pPr>
      <w:r>
        <w:t>图3.6 正向匀速列车轨迹图</w:t>
      </w:r>
    </w:p>
    <w:p>
      <w:pPr>
        <w:ind w:firstLine="432"/>
      </w:pPr>
      <w:r>
        <w:t>图3.6 是以交流分量功率大小为依据绘制的等高线图，图中一条倾斜的直线代表的是列车</w:t>
      </w:r>
    </w:p>
    <w:p>
      <w:pPr>
        <w:ind w:firstLine="432"/>
      </w:pPr>
      <w:r>
        <w:t>运行的轨迹。列车运行时会导致交流分量的功率增大，所以对应的</w:t>
      </w:r>
    </w:p>
    <w:p>
      <w:pPr>
        <w:ind w:firstLine="432"/>
      </w:pPr>
      <w:r>
        <w:t>1 50</w:t>
      </w:r>
    </w:p>
    <w:p>
      <w:pPr>
        <w:ind w:firstLine="432"/>
      </w:pPr>
      <w:r>
        <w:t>p −会偏大，在等高线图上</w:t>
      </w:r>
    </w:p>
    <w:p>
      <w:pPr>
        <w:ind w:firstLine="432"/>
      </w:pPr>
      <w:r>
        <w:t>的颜色会比较深。从图4.3 还可以发现，当一些采样点不存在列车运行时，对应的</w:t>
      </w:r>
    </w:p>
    <w:p>
      <w:pPr>
        <w:ind w:firstLine="432"/>
      </w:pPr>
      <w:r>
        <w:t>1 50</w:t>
      </w:r>
    </w:p>
    <w:p>
      <w:pPr>
        <w:ind w:firstLine="432"/>
      </w:pPr>
      <w:r>
        <w:t>p −也会很</w:t>
      </w:r>
    </w:p>
    <w:p>
      <w:pPr>
        <w:ind w:firstLine="432"/>
      </w:pPr>
      <w:r>
        <w:t>高，所以如果直接把</w:t>
      </w:r>
    </w:p>
    <w:p>
      <w:pPr>
        <w:ind w:firstLine="432"/>
      </w:pPr>
      <w:r>
        <w:t>1 50</w:t>
      </w:r>
    </w:p>
    <w:p>
      <w:pPr>
        <w:ind w:firstLine="432"/>
      </w:pPr>
      <w:r>
        <w:t>p −作为列车的特征会造成许多误报。</w:t>
      </w:r>
    </w:p>
    <w:p>
      <w:pPr>
        <w:ind w:firstLine="432"/>
      </w:pPr>
      <w:r>
        <w:t>由图3.6 还可以发现，在某些采样点上，列车运行时间外的</w:t>
      </w:r>
    </w:p>
    <w:p>
      <w:pPr>
        <w:ind w:firstLine="432"/>
      </w:pPr>
      <w:r>
        <w:t>1 50</w:t>
      </w:r>
    </w:p>
    <w:p>
      <w:pPr>
        <w:ind w:firstLine="432"/>
      </w:pPr>
      <w:r>
        <w:t>p −较小，只是偶尔出现比较</w:t>
      </w:r>
    </w:p>
    <w:p>
      <w:pPr>
        <w:ind w:firstLine="432"/>
      </w:pPr>
      <w:r>
        <w:t>高的点。这些位置及其在各个时间所对应的</w:t>
      </w:r>
    </w:p>
    <w:p>
      <w:pPr>
        <w:ind w:firstLine="432"/>
      </w:pPr>
      <w:r>
        <w:t>1 50</w:t>
      </w:r>
    </w:p>
    <w:p>
      <w:pPr>
        <w:ind w:firstLine="432"/>
      </w:pPr>
      <w:r>
        <w:t>p −在图上以绿色方框标注。</w:t>
      </w:r>
    </w:p>
    <w:p>
      <w:pPr>
        <w:ind w:firstLine="432"/>
      </w:pPr>
      <w:r>
        <w:t>首先需要对采样点进行筛选，计算每个采样点480 帧时间内的功率和，用</w:t>
      </w:r>
    </w:p>
    <w:p>
      <w:pPr>
        <w:ind w:firstLine="432"/>
      </w:pPr>
      <w:r>
        <w:t>1,</w:t>
      </w:r>
    </w:p>
    <w:p>
      <w:pPr>
        <w:ind w:firstLine="432"/>
      </w:pPr>
      <w:r>
        <w:t>2,</w:t>
      </w:r>
    </w:p>
    <w:p>
      <w:pPr>
        <w:ind w:firstLine="432"/>
      </w:pPr>
      <w:r>
        <w:t>11262,</w:t>
      </w:r>
    </w:p>
    <w:p>
      <w:pPr>
        <w:ind w:firstLine="432"/>
      </w:pPr>
      <w:r>
        <w:t>,</w:t>
      </w:r>
    </w:p>
    <w:p>
      <w:pPr>
        <w:ind w:firstLine="432"/>
      </w:pPr>
      <w:r>
        <w:t>...</w:t>
      </w:r>
    </w:p>
    <w:p>
      <w:pPr>
        <w:ind w:firstLine="432"/>
      </w:pPr>
      <w:r>
        <w:t>all</w:t>
      </w:r>
    </w:p>
    <w:p>
      <w:pPr>
        <w:ind w:firstLine="432"/>
      </w:pPr>
      <w:r>
        <w:t>all</w:t>
      </w:r>
    </w:p>
    <w:p>
      <w:pPr>
        <w:ind w:firstLine="432"/>
      </w:pPr>
      <w:r>
        <w:t>all</w:t>
      </w:r>
    </w:p>
    <w:p>
      <w:pPr>
        <w:ind w:firstLine="432"/>
      </w:pPr>
      <w:r>
        <w:t>p</w:t>
      </w:r>
    </w:p>
    <w:p>
      <w:pPr>
        <w:ind w:firstLine="432"/>
      </w:pPr>
      <w:r>
        <w:t>p</w:t>
      </w:r>
    </w:p>
    <w:p>
      <w:pPr>
        <w:ind w:firstLine="432"/>
      </w:pPr>
      <w:r>
        <w:t>p</w:t>
      </w:r>
    </w:p>
    <w:p>
      <w:pPr>
        <w:ind w:firstLine="432"/>
      </w:pPr>
      <w:r>
        <w:t>表示。噪声较小的采样点480 帧内的功率和必然也较小。所以选取</w:t>
      </w:r>
    </w:p>
    <w:p>
      <w:pPr>
        <w:ind w:firstLine="432"/>
      </w:pPr>
      <w:r>
        <w:t>1,</w:t>
      </w:r>
    </w:p>
    <w:p>
      <w:pPr>
        <w:ind w:firstLine="432"/>
      </w:pPr>
      <w:r>
        <w:t>2,</w:t>
      </w:r>
    </w:p>
    <w:p>
      <w:pPr>
        <w:ind w:firstLine="432"/>
      </w:pPr>
      <w:r>
        <w:t>11262,</w:t>
      </w:r>
    </w:p>
    <w:p>
      <w:pPr>
        <w:ind w:firstLine="432"/>
      </w:pPr>
      <w:r>
        <w:t>,</w:t>
      </w:r>
    </w:p>
    <w:p>
      <w:pPr>
        <w:ind w:firstLine="432"/>
      </w:pPr>
      <w:r>
        <w:t>...</w:t>
      </w:r>
    </w:p>
    <w:p>
      <w:pPr>
        <w:ind w:firstLine="432"/>
      </w:pPr>
      <w:r>
        <w:t>all</w:t>
      </w:r>
    </w:p>
    <w:p>
      <w:pPr>
        <w:ind w:firstLine="432"/>
      </w:pPr>
      <w:r>
        <w:t>all</w:t>
      </w:r>
    </w:p>
    <w:p>
      <w:pPr>
        <w:ind w:firstLine="432"/>
      </w:pPr>
      <w:r>
        <w:t>all</w:t>
      </w:r>
    </w:p>
    <w:p>
      <w:pPr>
        <w:ind w:firstLine="432"/>
      </w:pPr>
      <w:r>
        <w:t>p</w:t>
      </w:r>
    </w:p>
    <w:p>
      <w:pPr>
        <w:ind w:firstLine="432"/>
      </w:pPr>
      <w:r>
        <w:t>p</w:t>
      </w:r>
    </w:p>
    <w:p>
      <w:pPr>
        <w:ind w:firstLine="432"/>
      </w:pPr>
      <w:r>
        <w:t>p</w:t>
      </w:r>
    </w:p>
    <w:p>
      <w:pPr>
        <w:ind w:firstLine="432"/>
      </w:pPr>
      <w:r>
        <w:t>中最小的</w:t>
      </w:r>
    </w:p>
    <w:p>
      <w:pPr>
        <w:ind w:firstLine="432"/>
      </w:pPr>
      <w:r>
        <w:t>功率所对应的采样点记做clean</w:t>
      </w:r>
    </w:p>
    <w:p>
      <w:pPr>
        <w:ind w:firstLine="432"/>
      </w:pPr>
      <w:r>
        <w:t>l</w:t>
      </w:r>
    </w:p>
    <w:p>
      <w:pPr>
        <w:ind w:firstLine="432"/>
      </w:pPr>
      <w:r>
        <w:t>，选取其中最大的功率所对应的采样点记做</w:t>
      </w:r>
    </w:p>
    <w:p>
      <w:pPr>
        <w:ind w:firstLine="432"/>
      </w:pPr>
      <w:r>
        <w:t>fuzzy</w:t>
      </w:r>
    </w:p>
    <w:p>
      <w:pPr>
        <w:ind w:firstLine="432"/>
      </w:pPr>
      <w:r>
        <w:t>l</w:t>
      </w:r>
    </w:p>
    <w:p>
      <w:pPr>
        <w:ind w:firstLine="432"/>
      </w:pPr>
      <w:r>
        <w:t>。clean</w:t>
      </w:r>
    </w:p>
    <w:p>
      <w:pPr>
        <w:ind w:firstLine="432"/>
      </w:pPr>
      <w:r>
        <w:t>l</w:t>
      </w:r>
    </w:p>
    <w:p>
      <w:pPr>
        <w:ind w:firstLine="432"/>
      </w:pPr>
      <w:r>
        <w:t>对应的采</w:t>
      </w:r>
    </w:p>
    <w:p>
      <w:pPr>
        <w:ind w:firstLine="432"/>
      </w:pPr>
      <w:r>
        <w:t>样点噪声较小，</w:t>
      </w:r>
    </w:p>
    <w:p>
      <w:pPr>
        <w:ind w:firstLine="432"/>
      </w:pPr>
      <w:r>
        <w:t>fuzzy</w:t>
      </w:r>
    </w:p>
    <w:p>
      <w:pPr>
        <w:ind w:firstLine="432"/>
      </w:pPr>
      <w:r>
        <w:t>l</w:t>
      </w:r>
    </w:p>
    <w:p>
      <w:pPr>
        <w:ind w:firstLine="432"/>
      </w:pPr>
      <w:r>
        <w:t>对应的采样点噪声较大。</w:t>
      </w:r>
    </w:p>
    <w:p>
      <w:pPr>
        <w:ind w:firstLine="432"/>
      </w:pPr>
      <w:r>
        <w:t>由于列车长度在200 米到400 米之间，以190km/h-210km/h 左右的速度进行匀速直线运动，</w:t>
      </w:r>
    </w:p>
    <w:p>
      <w:pPr>
        <w:ind w:firstLine="432"/>
      </w:pPr>
      <w:r>
        <w:t>所以经过一个采样点至少需要3.7s。由于clean</w:t>
      </w:r>
    </w:p>
    <w:p>
      <w:pPr>
        <w:ind w:firstLine="432"/>
      </w:pPr>
      <w:r>
        <w:t>l</w:t>
      </w:r>
    </w:p>
    <w:p>
      <w:pPr>
        <w:ind w:firstLine="432"/>
      </w:pPr>
      <w:r>
        <w:t>采样点的干扰较小，因此当有列车运行时振动会</w:t>
      </w:r>
    </w:p>
    <w:p>
      <w:pPr>
        <w:ind w:firstLine="432"/>
      </w:pPr>
      <w:r>
        <w:t>增大，导致光纤信号功率增加。计算clean</w:t>
      </w:r>
    </w:p>
    <w:p>
      <w:pPr>
        <w:ind w:firstLine="432"/>
      </w:pPr>
      <w:r>
        <w:t>l</w:t>
      </w:r>
    </w:p>
    <w:p>
      <w:pPr>
        <w:ind w:firstLine="432"/>
      </w:pPr>
      <w:r>
        <w:t>在每一帧内的功率，记为</w:t>
      </w:r>
    </w:p>
    <w:p>
      <w:pPr>
        <w:ind w:firstLine="432"/>
      </w:pPr>
      <w:r>
        <w:t>clean</w:t>
      </w:r>
    </w:p>
    <w:p>
      <w:pPr>
        <w:ind w:firstLine="432"/>
      </w:pPr>
      <w:r>
        <w:t>l</w:t>
      </w:r>
    </w:p>
    <w:p>
      <w:pPr>
        <w:ind w:firstLine="432"/>
      </w:pPr>
      <w:r>
        <w:t>i</w:t>
      </w:r>
    </w:p>
    <w:p>
      <w:pPr>
        <w:ind w:firstLine="432"/>
      </w:pPr>
      <w:r>
        <w:t>p</w:t>
      </w:r>
    </w:p>
    <w:p>
      <w:pPr>
        <w:ind w:firstLine="432"/>
      </w:pPr>
      <w:r>
        <w:t>，，i 表示时间帧。对</w:t>
      </w:r>
    </w:p>
    <w:p>
      <w:pPr>
        <w:ind w:firstLine="432"/>
      </w:pPr>
      <w:r>
        <w:t>clean</w:t>
      </w:r>
    </w:p>
    <w:p>
      <w:pPr>
        <w:ind w:firstLine="432"/>
      </w:pPr>
      <w:r>
        <w:t>l</w:t>
      </w:r>
    </w:p>
    <w:p>
      <w:pPr>
        <w:ind w:firstLine="432"/>
      </w:pPr>
      <w:r>
        <w:t>i</w:t>
      </w:r>
    </w:p>
    <w:p>
      <w:pPr>
        <w:ind w:firstLine="432"/>
      </w:pPr>
      <w:r>
        <w:t>p</w:t>
      </w:r>
    </w:p>
    <w:p>
      <w:pPr>
        <w:ind w:firstLine="432"/>
      </w:pPr>
      <w:r>
        <w:t>，</w:t>
      </w:r>
    </w:p>
    <w:p>
      <w:pPr>
        <w:ind w:firstLine="432"/>
      </w:pPr>
      <w:r>
        <w:t>进行排序，选择最大的四个值对应的时间帧ci ，此时与列车经过该点时信号能量的大小及分布</w:t>
      </w:r>
    </w:p>
    <w:p>
      <w:pPr>
        <w:ind w:firstLine="432"/>
      </w:pPr>
      <w:r>
        <w:t>相似。</w:t>
      </w:r>
    </w:p>
    <w:p>
      <w:pPr>
        <w:ind w:firstLine="432"/>
      </w:pPr>
      <w:r>
        <w:t>将1-50HZ 每5HZ 分成一个大的频段，则可以得到10 个频段f 。</w:t>
      </w:r>
    </w:p>
    <w:p>
      <w:pPr>
        <w:ind w:firstLine="432"/>
      </w:pPr>
      <w:r>
        <w:t>,</w:t>
      </w:r>
    </w:p>
    <w:p>
      <w:pPr>
        <w:ind w:firstLine="432"/>
      </w:pPr>
      <w:r>
        <w:t>f</w:t>
      </w:r>
    </w:p>
    <w:p>
      <w:pPr>
        <w:ind w:firstLine="432"/>
      </w:pPr>
      <w:r>
        <w:t>l i</w:t>
      </w:r>
    </w:p>
    <w:p>
      <w:pPr>
        <w:ind w:firstLine="432"/>
      </w:pPr>
      <w:r>
        <w:t>p 表示总功率</w:t>
      </w:r>
    </w:p>
    <w:p>
      <w:pPr>
        <w:ind w:firstLine="432"/>
      </w:pPr>
      <w:r>
        <w:t>,l i</w:t>
      </w:r>
    </w:p>
    <w:p>
      <w:pPr>
        <w:ind w:firstLine="432"/>
      </w:pPr>
      <w:r>
        <w:t>p 对应</w:t>
      </w:r>
    </w:p>
    <w:p>
      <w:pPr>
        <w:ind w:firstLine="432"/>
      </w:pPr>
      <w:r>
        <w:t>到各个频带上的功率，</w:t>
      </w:r>
    </w:p>
    <w:p>
      <w:pPr>
        <w:ind w:firstLine="432"/>
      </w:pPr>
      <w:r>
        <w:t>1,2...10</w:t>
      </w:r>
    </w:p>
    <w:p>
      <w:pPr>
        <w:ind w:firstLine="432"/>
      </w:pPr>
      <w:r>
        <w:t>f =</w:t>
      </w:r>
    </w:p>
    <w:p>
      <w:pPr>
        <w:ind w:firstLine="432"/>
      </w:pPr>
      <w:r>
        <w:t>。对采样点clean</w:t>
      </w:r>
    </w:p>
    <w:p>
      <w:pPr>
        <w:ind w:firstLine="432"/>
      </w:pPr>
      <w:r>
        <w:t>l</w:t>
      </w:r>
    </w:p>
    <w:p>
      <w:pPr>
        <w:ind w:firstLine="432"/>
      </w:pPr>
      <w:r>
        <w:t>在4 个时间帧ci 内计算不同频带上的功率和：</w:t>
      </w:r>
    </w:p>
    <w:p>
      <w:pPr>
        <w:ind w:firstLine="432"/>
      </w:pPr>
      <w:r>
        <w:t>,</w:t>
      </w:r>
    </w:p>
    <w:p>
      <w:pPr>
        <w:ind w:firstLine="432"/>
      </w:pPr>
      <w:r>
        <w:t>clean</w:t>
      </w:r>
    </w:p>
    <w:p>
      <w:pPr>
        <w:ind w:firstLine="432"/>
      </w:pPr>
      <w:r>
        <w:t>clean</w:t>
      </w:r>
    </w:p>
    <w:p>
      <w:pPr>
        <w:ind w:firstLine="432"/>
      </w:pPr>
      <w:r>
        <w:t>c</w:t>
      </w:r>
    </w:p>
    <w:p>
      <w:pPr>
        <w:ind w:firstLine="432"/>
      </w:pPr>
      <w:r>
        <w:t>f</w:t>
      </w:r>
    </w:p>
    <w:p>
      <w:pPr>
        <w:ind w:firstLine="432"/>
      </w:pPr>
      <w:r>
        <w:t>f</w:t>
      </w:r>
    </w:p>
    <w:p>
      <w:pPr>
        <w:ind w:firstLine="432"/>
      </w:pPr>
      <w:r>
        <w:t>l</w:t>
      </w:r>
    </w:p>
    <w:p>
      <w:pPr>
        <w:ind w:firstLine="432"/>
      </w:pPr>
      <w:r>
        <w:t>l</w:t>
      </w:r>
    </w:p>
    <w:p>
      <w:pPr>
        <w:ind w:firstLine="432"/>
      </w:pPr>
      <w:r>
        <w:t>i</w:t>
      </w:r>
    </w:p>
    <w:p>
      <w:pPr>
        <w:ind w:firstLine="432"/>
      </w:pPr>
      <w:r>
        <w:t>i i</w:t>
      </w:r>
    </w:p>
    <w:p>
      <w:pPr>
        <w:ind w:firstLine="432"/>
      </w:pPr>
      <w:r>
        <w:t>p</w:t>
      </w:r>
    </w:p>
    <w:p>
      <w:pPr>
        <w:ind w:firstLine="432"/>
      </w:pPr>
      <w:r>
        <w:t>p</w:t>
      </w:r>
    </w:p>
    <w:p>
      <w:pPr>
        <w:ind w:firstLine="432"/>
      </w:pPr>
      <w:r>
        <w:t>=</w:t>
      </w:r>
    </w:p>
    <w:p>
      <w:pPr>
        <w:ind w:firstLine="432"/>
      </w:pPr>
      <w:r>
        <w:t>= </w:t>
      </w:r>
    </w:p>
    <w:p>
      <w:pPr>
        <w:ind w:firstLine="432"/>
      </w:pPr>
      <w:r>
        <w:t>(3.4)</w:t>
      </w:r>
    </w:p>
    <w:p>
      <w:pPr>
        <w:ind w:firstLine="432"/>
      </w:pPr>
      <w:r>
        <w:t>分别作出clean</w:t>
      </w:r>
    </w:p>
    <w:p>
      <w:pPr>
        <w:ind w:firstLine="432"/>
      </w:pPr>
      <w:r>
        <w:t>l</w:t>
      </w:r>
    </w:p>
    <w:p>
      <w:pPr>
        <w:ind w:firstLine="432"/>
      </w:pPr>
      <w:r>
        <w:t>采样点处，不同f 上的功率占比情况如图3.7:</w:t>
      </w:r>
    </w:p>
    <w:p>
      <w:r>
        <w:br w:type="page"/>
      </w:r>
    </w:p>
    <w:p>
      <w:r>
        <w:rPr>
          <w:b/>
          <w:color w:val="646464"/>
          <w:sz w:val="18"/>
        </w:rPr>
        <w:t>第 51 页</w:t>
      </w:r>
    </w:p>
    <w:p>
      <w:pPr>
        <w:ind w:firstLine="432"/>
      </w:pPr>
      <w:r>
        <w:t>基于分布式光纤振动传感器的铁路周界人员入侵检测</w:t>
      </w:r>
    </w:p>
    <w:p>
      <w:pPr>
        <w:ind w:firstLine="432"/>
      </w:pPr>
      <w:r>
        <w:t>38</w:t>
      </w:r>
    </w:p>
    <w:p>
      <w:pPr>
        <w:ind w:firstLine="432"/>
      </w:pPr>
      <w:r>
        <w:t>图3.7 噪声较小的采样点各频带功率占比</w:t>
      </w:r>
    </w:p>
    <w:p>
      <w:pPr>
        <w:ind w:firstLine="432"/>
      </w:pPr>
      <w:r>
        <w:t>由图3.7 可知，当列车经过时，clean</w:t>
      </w:r>
    </w:p>
    <w:p>
      <w:pPr>
        <w:ind w:firstLine="432"/>
      </w:pPr>
      <w:r>
        <w:t>l</w:t>
      </w:r>
    </w:p>
    <w:p>
      <w:pPr>
        <w:ind w:firstLine="432"/>
      </w:pPr>
      <w:r>
        <w:t>处振动信号的功率主要集中在第1、2、3、4、9、10 这</w:t>
      </w:r>
    </w:p>
    <w:p>
      <w:pPr>
        <w:ind w:firstLine="432"/>
      </w:pPr>
      <w:r>
        <w:t>6 个频带。</w:t>
      </w:r>
    </w:p>
    <w:p>
      <w:pPr>
        <w:ind w:firstLine="432"/>
      </w:pPr>
      <w:r>
        <w:t>由于</w:t>
      </w:r>
    </w:p>
    <w:p>
      <w:pPr>
        <w:ind w:firstLine="432"/>
      </w:pPr>
      <w:r>
        <w:t>fuzzy</w:t>
      </w:r>
    </w:p>
    <w:p>
      <w:pPr>
        <w:ind w:firstLine="432"/>
      </w:pPr>
      <w:r>
        <w:t>l</w:t>
      </w:r>
    </w:p>
    <w:p>
      <w:pPr>
        <w:ind w:firstLine="432"/>
      </w:pPr>
      <w:r>
        <w:t>处噪声的功率较大，当列车运行时该点的功率也不一定最高。所以无法通过选取</w:t>
      </w:r>
    </w:p>
    <w:p>
      <w:pPr>
        <w:ind w:firstLine="432"/>
      </w:pPr>
      <w:r>
        <w:t>功率最高的几个时间帧内数据来对列车经过时的情况进行模拟。通过对采样点</w:t>
      </w:r>
    </w:p>
    <w:p>
      <w:pPr>
        <w:ind w:firstLine="432"/>
      </w:pPr>
      <w:r>
        <w:t>fuzzy</w:t>
      </w:r>
    </w:p>
    <w:p>
      <w:pPr>
        <w:ind w:firstLine="432"/>
      </w:pPr>
      <w:r>
        <w:t>l</w:t>
      </w:r>
    </w:p>
    <w:p>
      <w:pPr>
        <w:ind w:firstLine="432"/>
      </w:pPr>
      <w:r>
        <w:t>计算所有时</w:t>
      </w:r>
    </w:p>
    <w:p>
      <w:pPr>
        <w:ind w:firstLine="432"/>
      </w:pPr>
      <w:r>
        <w:t>间内各个频带的功率和来估计噪声分布的主要频带：</w:t>
      </w:r>
    </w:p>
    <w:p>
      <w:pPr>
        <w:ind w:firstLine="432"/>
      </w:pPr>
      <w:r>
        <w:t>,</w:t>
      </w:r>
    </w:p>
    <w:p>
      <w:pPr>
        <w:ind w:firstLine="432"/>
      </w:pPr>
      <w:r>
        <w:t>1:480</w:t>
      </w:r>
    </w:p>
    <w:p>
      <w:pPr>
        <w:ind w:firstLine="432"/>
      </w:pPr>
      <w:r>
        <w:t>fuzzy</w:t>
      </w:r>
    </w:p>
    <w:p>
      <w:pPr>
        <w:ind w:firstLine="432"/>
      </w:pPr>
      <w:r>
        <w:t>f</w:t>
      </w:r>
    </w:p>
    <w:p>
      <w:pPr>
        <w:ind w:firstLine="432"/>
      </w:pPr>
      <w:r>
        <w:t>f</w:t>
      </w:r>
    </w:p>
    <w:p>
      <w:pPr>
        <w:ind w:firstLine="432"/>
      </w:pPr>
      <w:r>
        <w:t>fuzzy</w:t>
      </w:r>
    </w:p>
    <w:p>
      <w:pPr>
        <w:ind w:firstLine="432"/>
      </w:pPr>
      <w:r>
        <w:t>l</w:t>
      </w:r>
    </w:p>
    <w:p>
      <w:pPr>
        <w:ind w:firstLine="432"/>
      </w:pPr>
      <w:r>
        <w:t>i</w:t>
      </w:r>
    </w:p>
    <w:p>
      <w:pPr>
        <w:ind w:firstLine="432"/>
      </w:pPr>
      <w:r>
        <w:t>i</w:t>
      </w:r>
    </w:p>
    <w:p>
      <w:pPr>
        <w:ind w:firstLine="432"/>
      </w:pPr>
      <w:r>
        <w:t>p</w:t>
      </w:r>
    </w:p>
    <w:p>
      <w:pPr>
        <w:ind w:firstLine="432"/>
      </w:pPr>
      <w:r>
        <w:t>p</w:t>
      </w:r>
    </w:p>
    <w:p>
      <w:pPr>
        <w:ind w:firstLine="432"/>
      </w:pPr>
      <w:r>
        <w:t>=</w:t>
      </w:r>
    </w:p>
    <w:p>
      <w:pPr>
        <w:ind w:firstLine="432"/>
      </w:pPr>
      <w:r>
        <w:t>= </w:t>
      </w:r>
    </w:p>
    <w:p>
      <w:pPr>
        <w:ind w:firstLine="432"/>
      </w:pPr>
      <w:r>
        <w:t>(3.5)</w:t>
      </w:r>
    </w:p>
    <w:p>
      <w:pPr>
        <w:ind w:firstLine="432"/>
      </w:pPr>
      <w:r>
        <w:t>分别作出</w:t>
      </w:r>
    </w:p>
    <w:p>
      <w:pPr>
        <w:ind w:firstLine="432"/>
      </w:pPr>
      <w:r>
        <w:t>fuzzy</w:t>
      </w:r>
    </w:p>
    <w:p>
      <w:pPr>
        <w:ind w:firstLine="432"/>
      </w:pPr>
      <w:r>
        <w:t>l</w:t>
      </w:r>
    </w:p>
    <w:p>
      <w:pPr>
        <w:ind w:firstLine="432"/>
      </w:pPr>
      <w:r>
        <w:t>采样点处，不同f 上的功率占比情况如图3.8:</w:t>
      </w:r>
    </w:p>
    <w:p>
      <w:pPr>
        <w:ind w:firstLine="432"/>
      </w:pPr>
      <w:r>
        <w:t>图3.8 噪声较大的采样点各频带功率占比</w:t>
      </w:r>
    </w:p>
    <w:p>
      <w:r>
        <w:br w:type="page"/>
      </w:r>
    </w:p>
    <w:p>
      <w:r>
        <w:rPr>
          <w:b/>
          <w:color w:val="646464"/>
          <w:sz w:val="18"/>
        </w:rPr>
        <w:t>第 52 页</w:t>
      </w:r>
    </w:p>
    <w:p>
      <w:pPr>
        <w:ind w:firstLine="432"/>
      </w:pPr>
      <w:r>
        <w:t>南京航空航天大学硕士学位论文</w:t>
      </w:r>
    </w:p>
    <w:p>
      <w:pPr>
        <w:ind w:firstLine="432"/>
      </w:pPr>
      <w:r>
        <w:t>39</w:t>
      </w:r>
    </w:p>
    <w:p>
      <w:pPr>
        <w:ind w:firstLine="432"/>
      </w:pPr>
      <w:r>
        <w:t>由图3.8 可知，噪声主要集中在高频段，因此在选在频段计算功率时，只选择第1,2,3,4 这</w:t>
      </w:r>
    </w:p>
    <w:p>
      <w:pPr>
        <w:ind w:firstLine="432"/>
      </w:pPr>
      <w:r>
        <w:t>4 个频段构成特征PU 。以PU 的大小作为标准画出G335 列车新的等高线图：</w:t>
      </w:r>
    </w:p>
    <w:p>
      <w:pPr>
        <w:ind w:firstLine="432"/>
      </w:pPr>
      <w:r>
        <w:t>图3.9 选取频段后的等高线图</w:t>
      </w:r>
    </w:p>
    <w:p>
      <w:pPr>
        <w:ind w:firstLine="432"/>
      </w:pPr>
      <w:r>
        <w:t>图3.9 上列车轨迹更清晰，噪声更少。选取4 个频段功率构成的特征PU 明显比交流分量</w:t>
      </w:r>
    </w:p>
    <w:p>
      <w:pPr>
        <w:ind w:firstLine="432"/>
      </w:pPr>
      <w:r>
        <w:t>的总功率对列车信号的区分性好。</w:t>
      </w:r>
    </w:p>
    <w:p>
      <w:pPr>
        <w:ind w:firstLine="432"/>
      </w:pPr>
      <w:r>
        <w:t>本节通过对列车信号和噪声信号的频带进行分析，选择了对列车行为比较敏感且噪声较小</w:t>
      </w:r>
    </w:p>
    <w:p>
      <w:pPr>
        <w:ind w:firstLine="432"/>
      </w:pPr>
      <w:r>
        <w:t>的频段，将这些频段的功率和PU 作为特征对列车信号进行识别。下一节将会通过训练确定特</w:t>
      </w:r>
    </w:p>
    <w:p>
      <w:pPr>
        <w:ind w:firstLine="432"/>
      </w:pPr>
      <w:r>
        <w:t>征的阈值并对列车引起的振动带进行识别。</w:t>
      </w:r>
    </w:p>
    <w:p>
      <w:pPr>
        <w:ind w:firstLine="432"/>
      </w:pPr>
      <w:r>
        <w:t>3.4 列车的振动带检测</w:t>
      </w:r>
    </w:p>
    <w:p>
      <w:pPr>
        <w:ind w:firstLine="432"/>
      </w:pPr>
      <w:r>
        <w:t>上一节确定了用于对列车信号检测所用的特征，但没有给出具体的分类门限，所以本节首</w:t>
      </w:r>
    </w:p>
    <w:p>
      <w:pPr>
        <w:ind w:firstLine="432"/>
      </w:pPr>
      <w:r>
        <w:t>先需要设计分类器对光纤振动信号是否属于列车振动信号进行判别，接着利用各个采样点上的</w:t>
      </w:r>
    </w:p>
    <w:p>
      <w:pPr>
        <w:ind w:firstLine="432"/>
      </w:pPr>
      <w:r>
        <w:t>分类结果确定列车振动带的范围。由于铁路线路上各个采样点所处的自然环境存在差别，所以</w:t>
      </w:r>
    </w:p>
    <w:p>
      <w:pPr>
        <w:ind w:firstLine="432"/>
      </w:pPr>
      <w:r>
        <w:t>对列车信号的响应具有空间上的差异性，在一个点训练的阈值并不能适用于铁路全线，需要采</w:t>
      </w:r>
    </w:p>
    <w:p>
      <w:pPr>
        <w:ind w:firstLine="432"/>
      </w:pPr>
      <w:r>
        <w:t>用分类器组对每个采样点分别进行训练。由于缺少列车的真实位置信息，所以分类器训练采用</w:t>
      </w:r>
    </w:p>
    <w:p>
      <w:pPr>
        <w:ind w:firstLine="432"/>
      </w:pPr>
      <w:r>
        <w:t>无监督学习的方法。本节数据集上无监督学习的准确率较低，若只根据各个采样点上的分类结</w:t>
      </w:r>
    </w:p>
    <w:p>
      <w:pPr>
        <w:ind w:firstLine="432"/>
      </w:pPr>
      <w:r>
        <w:t>果来确定列车振动带存在偏差，因此需要根据列车实际运行时的连续性和前进性特点对振动带</w:t>
      </w:r>
    </w:p>
    <w:p>
      <w:pPr>
        <w:ind w:firstLine="432"/>
      </w:pPr>
      <w:r>
        <w:t>进行选择与修正</w:t>
      </w:r>
    </w:p>
    <w:p>
      <w:pPr>
        <w:ind w:firstLine="432"/>
      </w:pPr>
      <w:r>
        <w:t>[77]。</w:t>
      </w:r>
    </w:p>
    <w:p>
      <w:pPr>
        <w:ind w:firstLine="432"/>
      </w:pPr>
      <w:r>
        <w:t>3.4.1 基于K-means 算法的多分类器设计</w:t>
      </w:r>
    </w:p>
    <w:p>
      <w:pPr>
        <w:ind w:firstLine="432"/>
      </w:pPr>
      <w:r>
        <w:t>由图3.2 可知，由于高铁线路较长，且自然环境分布较为复杂，所以即使对光纤信号进行</w:t>
      </w:r>
    </w:p>
    <w:p>
      <w:pPr>
        <w:ind w:firstLine="432"/>
      </w:pPr>
      <w:r>
        <w:t>了衰减补偿，每个采样点的信号强度还是存在较大差别，因此在做分类时不能采用统一的阈值。</w:t>
      </w:r>
    </w:p>
    <w:p>
      <w:r>
        <w:br w:type="page"/>
      </w:r>
    </w:p>
    <w:p>
      <w:r>
        <w:rPr>
          <w:b/>
          <w:color w:val="646464"/>
          <w:sz w:val="18"/>
        </w:rPr>
        <w:t>第 53 页</w:t>
      </w:r>
    </w:p>
    <w:p>
      <w:pPr>
        <w:ind w:firstLine="432"/>
      </w:pPr>
      <w:r>
        <w:t>基于分布式光纤振动传感器的铁路周界人员入侵检测</w:t>
      </w:r>
    </w:p>
    <w:p>
      <w:pPr>
        <w:ind w:firstLine="432"/>
      </w:pPr>
      <w:r>
        <w:t>40</w:t>
      </w:r>
    </w:p>
    <w:p>
      <w:pPr>
        <w:ind w:firstLine="432"/>
      </w:pPr>
      <w:r>
        <w:t>针对每个采样点分类门限的不同，在每个采样点都设置一个分类器</w:t>
      </w:r>
    </w:p>
    <w:p>
      <w:pPr>
        <w:ind w:firstLine="432"/>
      </w:pPr>
      <w:r>
        <w:t>( )i</w:t>
      </w:r>
    </w:p>
    <w:p>
      <w:pPr>
        <w:ind w:firstLine="432"/>
      </w:pPr>
      <w:r>
        <w:t>h</w:t>
      </w:r>
    </w:p>
    <w:p>
      <w:pPr>
        <w:ind w:firstLine="432"/>
      </w:pPr>
      <w:r>
        <w:t>，i 表示采样点的序</w:t>
      </w:r>
    </w:p>
    <w:p>
      <w:pPr>
        <w:ind w:firstLine="432"/>
      </w:pPr>
      <w:r>
        <w:t>号，组成多分布式组H :</w:t>
      </w:r>
    </w:p>
    <w:p>
      <w:pPr>
        <w:ind w:firstLine="432"/>
      </w:pPr>
      <w:r>
        <w:t></w:t>
      </w:r>
    </w:p>
    <w:p>
      <w:pPr>
        <w:ind w:firstLine="432"/>
      </w:pPr>
      <w:r>
        <w:t></w:t>
      </w:r>
    </w:p>
    <w:p>
      <w:pPr>
        <w:ind w:firstLine="432"/>
      </w:pPr>
      <w:r>
        <w:t>(1)</w:t>
      </w:r>
    </w:p>
    <w:p>
      <w:pPr>
        <w:ind w:firstLine="432"/>
      </w:pPr>
      <w:r>
        <w:t>(2)</w:t>
      </w:r>
    </w:p>
    <w:p>
      <w:pPr>
        <w:ind w:firstLine="432"/>
      </w:pPr>
      <w:r>
        <w:t>( )</w:t>
      </w:r>
    </w:p>
    <w:p>
      <w:pPr>
        <w:ind w:firstLine="432"/>
      </w:pPr>
      <w:r>
        <w:t>(11262)</w:t>
      </w:r>
    </w:p>
    <w:p>
      <w:pPr>
        <w:ind w:firstLine="432"/>
      </w:pPr>
      <w:r>
        <w:t>h</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H</w:t>
      </w:r>
    </w:p>
    <w:p>
      <w:pPr>
        <w:ind w:firstLine="432"/>
      </w:pPr>
      <w:r>
        <w:t>h</w:t>
      </w:r>
    </w:p>
    <w:p>
      <w:pPr>
        <w:ind w:firstLine="432"/>
      </w:pPr>
      <w:r>
        <w:t>h</w:t>
      </w:r>
    </w:p>
    <w:p>
      <w:pPr>
        <w:ind w:firstLine="432"/>
      </w:pPr>
      <w:r>
        <w:t>h</w:t>
      </w:r>
    </w:p>
    <w:p>
      <w:pPr>
        <w:ind w:firstLine="432"/>
      </w:pPr>
      <w:r>
        <w:t>=</w:t>
      </w:r>
    </w:p>
    <w:p>
      <w:pPr>
        <w:ind w:firstLine="432"/>
      </w:pPr>
      <w:r>
        <w:t>(3.6)</w:t>
      </w:r>
    </w:p>
    <w:p>
      <w:pPr>
        <w:ind w:firstLine="432"/>
      </w:pPr>
      <w:r>
        <w:t>分类器</w:t>
      </w:r>
    </w:p>
    <w:p>
      <w:pPr>
        <w:ind w:firstLine="432"/>
      </w:pPr>
      <w:r>
        <w:t>( )i</w:t>
      </w:r>
    </w:p>
    <w:p>
      <w:pPr>
        <w:ind w:firstLine="432"/>
      </w:pPr>
      <w:r>
        <w:t>h</w:t>
      </w:r>
    </w:p>
    <w:p>
      <w:pPr>
        <w:ind w:firstLine="432"/>
      </w:pPr>
      <w:r>
        <w:t>的训练数据集为第i 个采样点采集到的光纤振动数据制作的特征样本集</w:t>
      </w:r>
    </w:p>
    <w:p>
      <w:pPr>
        <w:ind w:firstLine="432"/>
      </w:pPr>
      <w:r>
        <w:t>( )</w:t>
      </w:r>
    </w:p>
    <w:p>
      <w:pPr>
        <w:ind w:firstLine="432"/>
      </w:pPr>
      <w:r>
        <w:t>1</w:t>
      </w:r>
    </w:p>
    <w:p>
      <w:pPr>
        <w:ind w:firstLine="432"/>
      </w:pPr>
      <w:r>
        <w:t>2</w:t>
      </w:r>
    </w:p>
    <w:p>
      <w:pPr>
        <w:ind w:firstLine="432"/>
      </w:pPr>
      <w:r>
        <w:t>{ ,</w:t>
      </w:r>
    </w:p>
    <w:p>
      <w:pPr>
        <w:ind w:firstLine="432"/>
      </w:pPr>
      <w:r>
        <w:t>,... }</w:t>
      </w:r>
    </w:p>
    <w:p>
      <w:pPr>
        <w:ind w:firstLine="432"/>
      </w:pPr>
      <w:r>
        <w:t>i</w:t>
      </w:r>
    </w:p>
    <w:p>
      <w:pPr>
        <w:ind w:firstLine="432"/>
      </w:pPr>
      <w:r>
        <w:t>i</w:t>
      </w:r>
    </w:p>
    <w:p>
      <w:pPr>
        <w:ind w:firstLine="432"/>
      </w:pPr>
      <w:r>
        <w:t>i</w:t>
      </w:r>
    </w:p>
    <w:p>
      <w:pPr>
        <w:ind w:firstLine="432"/>
      </w:pPr>
      <w:r>
        <w:t>i</w:t>
      </w:r>
    </w:p>
    <w:p>
      <w:pPr>
        <w:ind w:firstLine="432"/>
      </w:pPr>
      <w:r>
        <w:t>n</w:t>
      </w:r>
    </w:p>
    <w:p>
      <w:pPr>
        <w:ind w:firstLine="432"/>
      </w:pPr>
      <w:r>
        <w:t>X</w:t>
      </w:r>
    </w:p>
    <w:p>
      <w:pPr>
        <w:ind w:firstLine="432"/>
      </w:pPr>
      <w:r>
        <w:t>x x</w:t>
      </w:r>
    </w:p>
    <w:p>
      <w:pPr>
        <w:ind w:firstLine="432"/>
      </w:pPr>
      <w:r>
        <w:t>x</w:t>
      </w:r>
    </w:p>
    <w:p>
      <w:pPr>
        <w:ind w:firstLine="432"/>
      </w:pPr>
      <w:r>
        <w:t>=</w:t>
      </w:r>
    </w:p>
    <w:p>
      <w:pPr>
        <w:ind w:firstLine="432"/>
      </w:pPr>
      <w:r>
        <w:t>，</w:t>
      </w:r>
    </w:p>
    <w:p>
      <w:pPr>
        <w:ind w:firstLine="432"/>
      </w:pPr>
      <w:r>
        <w:t>i</w:t>
      </w:r>
    </w:p>
    <w:p>
      <w:pPr>
        <w:ind w:firstLine="432"/>
      </w:pPr>
      <w:r>
        <w:t>nx 表示第i 个采样点处的第n 个样本。</w:t>
      </w:r>
    </w:p>
    <w:p>
      <w:pPr>
        <w:ind w:firstLine="432"/>
      </w:pPr>
      <w:r>
        <w:t>在实际测试过程中，由一组列车运行时各个采样点的光纤振动信号并不能获得列车经过每</w:t>
      </w:r>
    </w:p>
    <w:p>
      <w:pPr>
        <w:ind w:firstLine="432"/>
      </w:pPr>
      <w:r>
        <w:t>个采样点的准确时间。因此，样本集</w:t>
      </w:r>
    </w:p>
    <w:p>
      <w:pPr>
        <w:ind w:firstLine="432"/>
      </w:pPr>
      <w:r>
        <w:t>( )i</w:t>
      </w:r>
    </w:p>
    <w:p>
      <w:pPr>
        <w:ind w:firstLine="432"/>
      </w:pPr>
      <w:r>
        <w:t>X</w:t>
      </w:r>
    </w:p>
    <w:p>
      <w:pPr>
        <w:ind w:firstLine="432"/>
      </w:pPr>
      <w:r>
        <w:t>中的各个样本所对应的时间内该采样点是否有列车信</w:t>
      </w:r>
    </w:p>
    <w:p>
      <w:pPr>
        <w:ind w:firstLine="432"/>
      </w:pPr>
      <w:r>
        <w:t>号是未知的，即分类器的训练数据是未知的。所以需要采用无监督学习的方式进行分类，依靠</w:t>
      </w:r>
    </w:p>
    <w:p>
      <w:pPr>
        <w:ind w:firstLine="432"/>
      </w:pPr>
      <w:r>
        <w:t>训练模型的过程来对这些无标签的样本进行分类。</w:t>
      </w:r>
    </w:p>
    <w:p>
      <w:pPr>
        <w:ind w:firstLine="432"/>
      </w:pPr>
      <w:r>
        <w:t>在本章研究问题中，需要将已有的样本分成两类，一类样本为有列车经过视作正样本表示</w:t>
      </w:r>
    </w:p>
    <w:p>
      <w:pPr>
        <w:ind w:firstLine="432"/>
      </w:pPr>
      <w:r>
        <w:t>为</w:t>
      </w:r>
    </w:p>
    <w:p>
      <w:pPr>
        <w:ind w:firstLine="432"/>
      </w:pPr>
      <w:r>
        <w:t>1</w:t>
      </w:r>
    </w:p>
    <w:p>
      <w:pPr>
        <w:ind w:firstLine="432"/>
      </w:pPr>
      <w:r>
        <w:t>C 而另一类样本无列车经过视为负样本表示为</w:t>
      </w:r>
    </w:p>
    <w:p>
      <w:pPr>
        <w:ind w:firstLine="432"/>
      </w:pPr>
      <w:r>
        <w:t>2</w:t>
      </w:r>
    </w:p>
    <w:p>
      <w:pPr>
        <w:ind w:firstLine="432"/>
      </w:pPr>
      <w:r>
        <w:t>C 。类别数已知，所以本章采用K-means 算</w:t>
      </w:r>
    </w:p>
    <w:p>
      <w:pPr>
        <w:ind w:firstLine="432"/>
      </w:pPr>
      <w:r>
        <w:t>法将样本集分成两类。</w:t>
      </w:r>
    </w:p>
    <w:p>
      <w:pPr>
        <w:ind w:firstLine="432"/>
      </w:pPr>
      <w:r>
        <w:t>K-means 算法主要分成三个步骤：设置初始均值</w:t>
      </w:r>
    </w:p>
    <w:p>
      <w:pPr>
        <w:ind w:firstLine="432"/>
      </w:pPr>
      <w:r>
        <w:t>0</w:t>
      </w:r>
    </w:p>
    <w:p>
      <w:pPr>
        <w:ind w:firstLine="432"/>
      </w:pPr>
      <w:r>
        <w:t>0</w:t>
      </w:r>
    </w:p>
    <w:p>
      <w:pPr>
        <w:ind w:firstLine="432"/>
      </w:pPr>
      <w:r>
        <w:t>0</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、样本划分、更新簇中心。</w:t>
      </w:r>
    </w:p>
    <w:p>
      <w:pPr>
        <w:ind w:firstLine="432"/>
      </w:pPr>
      <w:r>
        <w:t>在运行K-means 算法时，首先需要给出初始的簇心，即每一类样本的中心。一般来说初始簇心</w:t>
      </w:r>
    </w:p>
    <w:p>
      <w:pPr>
        <w:ind w:firstLine="432"/>
      </w:pPr>
      <w:r>
        <w:t>的选择是随机的，但会导致算法在迭代优化过程中浪费大量时间，所以本节需要在选择初始簇</w:t>
      </w:r>
    </w:p>
    <w:p>
      <w:pPr>
        <w:ind w:firstLine="432"/>
      </w:pPr>
      <w:r>
        <w:t>心时尽量靠近最终的收敛点[78]-[79]。</w:t>
      </w:r>
    </w:p>
    <w:p>
      <w:pPr>
        <w:ind w:firstLine="432"/>
      </w:pPr>
      <w:r>
        <w:t>本节选取不停站列车运行时的光纤振动数据制作训练样本，列车在整条线路上运行时速度</w:t>
      </w:r>
    </w:p>
    <w:p>
      <w:pPr>
        <w:ind w:firstLine="432"/>
      </w:pPr>
      <w:r>
        <w:t>波动较小，经过每个采样点的时间都相差不多，因此在每个采样点处的正负样本数量相似，一</w:t>
      </w:r>
    </w:p>
    <w:p>
      <w:pPr>
        <w:ind w:firstLine="432"/>
      </w:pPr>
      <w:r>
        <w:t>方面减少了各个采样点处分类器的差异性，另一方面便于对初始簇心进行估计[80]。</w:t>
      </w:r>
    </w:p>
    <w:p>
      <w:pPr>
        <w:ind w:firstLine="432"/>
      </w:pPr>
      <w:r>
        <w:t>列车运行速度以200km/h 进行估算，则200 米的列车经过一个采样点需要大概4s 而400 米</w:t>
      </w:r>
    </w:p>
    <w:p>
      <w:pPr>
        <w:ind w:firstLine="432"/>
      </w:pPr>
      <w:r>
        <w:t>的列车则需要8s。一般来说，列车运行时光纤振动信号的功率较无列车运行时更大。以采样点</w:t>
      </w:r>
    </w:p>
    <w:p>
      <w:pPr>
        <w:ind w:firstLine="432"/>
      </w:pPr>
      <w:r>
        <w:t>i 为例，200 米的列车的运行数据选取固定频带功率PU 最大的4 个样本，400 米的列车的运行</w:t>
      </w:r>
    </w:p>
    <w:p>
      <w:pPr>
        <w:ind w:firstLine="432"/>
      </w:pPr>
      <w:r>
        <w:t>数据选取固定频带功率PU 最大的8 个样本，构成样本集</w:t>
      </w:r>
    </w:p>
    <w:p>
      <w:pPr>
        <w:ind w:firstLine="432"/>
      </w:pPr>
      <w:r>
        <w:t>max</w:t>
      </w:r>
    </w:p>
    <w:p>
      <w:pPr>
        <w:ind w:firstLine="432"/>
      </w:pPr>
      <w:r>
        <w:t>1</w:t>
      </w:r>
    </w:p>
    <w:p>
      <w:pPr>
        <w:ind w:firstLine="432"/>
      </w:pPr>
      <w:r>
        <w:t>2</w:t>
      </w:r>
    </w:p>
    <w:p>
      <w:pPr>
        <w:ind w:firstLine="432"/>
      </w:pPr>
      <w:r>
        <w:t>{ ,</w:t>
      </w:r>
    </w:p>
    <w:p>
      <w:pPr>
        <w:ind w:firstLine="432"/>
      </w:pPr>
      <w:r>
        <w:t>,...</w:t>
      </w:r>
    </w:p>
    <w:p>
      <w:pPr>
        <w:ind w:firstLine="432"/>
      </w:pPr>
      <w:r>
        <w:t>}</w:t>
      </w:r>
    </w:p>
    <w:p>
      <w:pPr>
        <w:ind w:firstLine="432"/>
      </w:pPr>
      <w:r>
        <w:t>i</w:t>
      </w:r>
    </w:p>
    <w:p>
      <w:pPr>
        <w:ind w:firstLine="432"/>
      </w:pPr>
      <w:r>
        <w:t>i</w:t>
      </w:r>
    </w:p>
    <w:p>
      <w:pPr>
        <w:ind w:firstLine="432"/>
      </w:pPr>
      <w:r>
        <w:t>i</w:t>
      </w:r>
    </w:p>
    <w:p>
      <w:pPr>
        <w:ind w:firstLine="432"/>
      </w:pPr>
      <w:r>
        <w:t>i</w:t>
      </w:r>
    </w:p>
    <w:p>
      <w:pPr>
        <w:ind w:firstLine="432"/>
      </w:pPr>
      <w:r>
        <w:t>m</w:t>
      </w:r>
    </w:p>
    <w:p>
      <w:pPr>
        <w:ind w:firstLine="432"/>
      </w:pPr>
      <w:r>
        <w:t>X</w:t>
      </w:r>
    </w:p>
    <w:p>
      <w:pPr>
        <w:ind w:firstLine="432"/>
      </w:pPr>
      <w:r>
        <w:t>x x</w:t>
      </w:r>
    </w:p>
    <w:p>
      <w:pPr>
        <w:ind w:firstLine="432"/>
      </w:pPr>
      <w:r>
        <w:t>x</w:t>
      </w:r>
    </w:p>
    <w:p>
      <w:pPr>
        <w:ind w:firstLine="432"/>
      </w:pPr>
      <w:r>
        <w:t>=</w:t>
      </w:r>
    </w:p>
    <w:p>
      <w:pPr>
        <w:ind w:firstLine="432"/>
      </w:pPr>
      <w:r>
        <w:t>；选择固定频带功</w:t>
      </w:r>
    </w:p>
    <w:p>
      <w:pPr>
        <w:ind w:firstLine="432"/>
      </w:pPr>
      <w:r>
        <w:t>率C 较小的一半样本，构成样本集</w:t>
      </w:r>
    </w:p>
    <w:p>
      <w:pPr>
        <w:ind w:firstLine="432"/>
      </w:pPr>
      <w:r>
        <w:t>min</w:t>
      </w:r>
    </w:p>
    <w:p>
      <w:pPr>
        <w:ind w:firstLine="432"/>
      </w:pPr>
      <w:r>
        <w:t>1</w:t>
      </w:r>
    </w:p>
    <w:p>
      <w:pPr>
        <w:ind w:firstLine="432"/>
      </w:pPr>
      <w:r>
        <w:t>2</w:t>
      </w:r>
    </w:p>
    <w:p>
      <w:pPr>
        <w:ind w:firstLine="432"/>
      </w:pPr>
      <w:r>
        <w:t>{ ,</w:t>
      </w:r>
    </w:p>
    <w:p>
      <w:pPr>
        <w:ind w:firstLine="432"/>
      </w:pPr>
      <w:r>
        <w:t>,... }</w:t>
      </w:r>
    </w:p>
    <w:p>
      <w:pPr>
        <w:ind w:firstLine="432"/>
      </w:pPr>
      <w:r>
        <w:t>i</w:t>
      </w:r>
    </w:p>
    <w:p>
      <w:pPr>
        <w:ind w:firstLine="432"/>
      </w:pPr>
      <w:r>
        <w:t>i</w:t>
      </w:r>
    </w:p>
    <w:p>
      <w:pPr>
        <w:ind w:firstLine="432"/>
      </w:pPr>
      <w:r>
        <w:t>i</w:t>
      </w:r>
    </w:p>
    <w:p>
      <w:pPr>
        <w:ind w:firstLine="432"/>
      </w:pPr>
      <w:r>
        <w:t>i</w:t>
      </w:r>
    </w:p>
    <w:p>
      <w:pPr>
        <w:ind w:firstLine="432"/>
      </w:pPr>
      <w:r>
        <w:t>k</w:t>
      </w:r>
    </w:p>
    <w:p>
      <w:pPr>
        <w:ind w:firstLine="432"/>
      </w:pPr>
      <w:r>
        <w:t>X</w:t>
      </w:r>
    </w:p>
    <w:p>
      <w:pPr>
        <w:ind w:firstLine="432"/>
      </w:pPr>
      <w:r>
        <w:t>x x</w:t>
      </w:r>
    </w:p>
    <w:p>
      <w:pPr>
        <w:ind w:firstLine="432"/>
      </w:pPr>
      <w:r>
        <w:t>x</w:t>
      </w:r>
    </w:p>
    <w:p>
      <w:pPr>
        <w:ind w:firstLine="432"/>
      </w:pPr>
      <w:r>
        <w:t>=</w:t>
      </w:r>
    </w:p>
    <w:p>
      <w:pPr>
        <w:ind w:firstLine="432"/>
      </w:pPr>
      <w:r>
        <w:t>。初始簇心计算方式如式3.7：</w:t>
      </w:r>
    </w:p>
    <w:p>
      <w:pPr>
        <w:ind w:firstLine="432"/>
      </w:pPr>
      <w:r>
        <w:t>0</w:t>
      </w:r>
    </w:p>
    <w:p>
      <w:pPr>
        <w:ind w:firstLine="432"/>
      </w:pPr>
      <w:r>
        <w:t>1</w:t>
      </w:r>
    </w:p>
    <w:p>
      <w:pPr>
        <w:ind w:firstLine="432"/>
      </w:pPr>
      <w:r>
        <w:t>max</w:t>
      </w:r>
    </w:p>
    <w:p>
      <w:pPr>
        <w:ind w:firstLine="432"/>
      </w:pPr>
      <w:r>
        <w:t>1</w:t>
      </w:r>
    </w:p>
    <w:p>
      <w:pPr>
        <w:ind w:firstLine="432"/>
      </w:pPr>
      <w:r>
        <w:t>0</w:t>
      </w:r>
    </w:p>
    <w:p>
      <w:pPr>
        <w:ind w:firstLine="432"/>
      </w:pPr>
      <w:r>
        <w:t>2</w:t>
      </w:r>
    </w:p>
    <w:p>
      <w:pPr>
        <w:ind w:firstLine="432"/>
      </w:pPr>
      <w:r>
        <w:t>min</w:t>
      </w:r>
    </w:p>
    <w:p>
      <w:pPr>
        <w:ind w:firstLine="432"/>
      </w:pPr>
      <w:r>
        <w:t>1</w:t>
      </w:r>
    </w:p>
    <w:p>
      <w:pPr>
        <w:ind w:firstLine="432"/>
      </w:pPr>
      <w:r>
        <w:t>1</w:t>
      </w:r>
    </w:p>
    <w:p>
      <w:pPr>
        <w:ind w:firstLine="432"/>
      </w:pPr>
      <w:r>
        <w:t>1</w:t>
      </w:r>
    </w:p>
    <w:p>
      <w:pPr>
        <w:ind w:firstLine="432"/>
      </w:pPr>
      <w:r>
        <w:t>m</w:t>
      </w:r>
    </w:p>
    <w:p>
      <w:pPr>
        <w:ind w:firstLine="432"/>
      </w:pPr>
      <w:r>
        <w:t>i</w:t>
      </w:r>
    </w:p>
    <w:p>
      <w:pPr>
        <w:ind w:firstLine="432"/>
      </w:pPr>
      <w:r>
        <w:t>i</w:t>
      </w:r>
    </w:p>
    <w:p>
      <w:pPr>
        <w:ind w:firstLine="432"/>
      </w:pPr>
      <w:r>
        <w:t>k</w:t>
      </w:r>
    </w:p>
    <w:p>
      <w:pPr>
        <w:ind w:firstLine="432"/>
      </w:pPr>
      <w:r>
        <w:t>i</w:t>
      </w:r>
    </w:p>
    <w:p>
      <w:pPr>
        <w:ind w:firstLine="432"/>
      </w:pPr>
      <w:r>
        <w:t>i</w:t>
      </w:r>
    </w:p>
    <w:p>
      <w:pPr>
        <w:ind w:firstLine="432"/>
      </w:pPr>
      <w:r>
        <w:t>X</w:t>
      </w:r>
    </w:p>
    <w:p>
      <w:pPr>
        <w:ind w:firstLine="432"/>
      </w:pPr>
      <w:r>
        <w:t>m</w:t>
      </w:r>
    </w:p>
    <w:p>
      <w:pPr>
        <w:ind w:firstLine="432"/>
      </w:pPr>
      <w:r>
        <w:t>X</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(3.7)</w:t>
      </w:r>
    </w:p>
    <w:p>
      <w:pPr>
        <w:ind w:firstLine="432"/>
      </w:pPr>
      <w:r>
        <w:t>由于初始簇心的定义考虑了列车运行前后信号的功率变化，与期望的分类结果更为接近，</w:t>
      </w:r>
    </w:p>
    <w:p>
      <w:pPr>
        <w:ind w:firstLine="432"/>
      </w:pPr>
      <w:r>
        <w:t>因此可以有效地缩短聚类所需要的时间。</w:t>
      </w:r>
    </w:p>
    <w:p>
      <w:pPr>
        <w:ind w:firstLine="432"/>
      </w:pPr>
      <w:r>
        <w:t>接着依据各个样本离两个簇心的欧氏距离远近将样本划分到较近的一个类别中，更新簇中</w:t>
      </w:r>
    </w:p>
    <w:p>
      <w:pPr>
        <w:ind w:firstLine="432"/>
      </w:pPr>
      <w:r>
        <w:t>心如式3.8：</w:t>
      </w:r>
    </w:p>
    <w:p>
      <w:r>
        <w:br w:type="page"/>
      </w:r>
    </w:p>
    <w:p>
      <w:r>
        <w:rPr>
          <w:b/>
          <w:color w:val="646464"/>
          <w:sz w:val="18"/>
        </w:rPr>
        <w:t>第 54 页</w:t>
      </w:r>
    </w:p>
    <w:p>
      <w:pPr>
        <w:ind w:firstLine="432"/>
      </w:pPr>
      <w:r>
        <w:t>南京航空航天大学硕士学位论文</w:t>
      </w:r>
    </w:p>
    <w:p>
      <w:pPr>
        <w:ind w:firstLine="432"/>
      </w:pPr>
      <w:r>
        <w:t>41</w:t>
      </w:r>
    </w:p>
    <w:p>
      <w:pPr>
        <w:ind w:firstLine="432"/>
      </w:pPr>
      <w:r>
        <w:t>'</w:t>
      </w:r>
    </w:p>
    <w:p>
      <w:pPr>
        <w:ind w:firstLine="432"/>
      </w:pPr>
      <w:r>
        <w:t>1</w:t>
      </w:r>
    </w:p>
    <w:p>
      <w:pPr>
        <w:ind w:firstLine="432"/>
      </w:pPr>
      <w:r>
        <w:t>I</w:t>
      </w:r>
    </w:p>
    <w:p>
      <w:pPr>
        <w:ind w:firstLine="432"/>
      </w:pPr>
      <w:r>
        <w:t>i</w:t>
      </w:r>
    </w:p>
    <w:p>
      <w:pPr>
        <w:ind w:firstLine="432"/>
      </w:pPr>
      <w:r>
        <w:t>x C</w:t>
      </w:r>
    </w:p>
    <w:p>
      <w:pPr>
        <w:ind w:firstLine="432"/>
      </w:pPr>
      <w:r>
        <w:t>i</w:t>
      </w:r>
    </w:p>
    <w:p>
      <w:pPr>
        <w:ind w:firstLine="432"/>
      </w:pPr>
      <w:r>
        <w:t>x</w:t>
      </w:r>
    </w:p>
    <w:p>
      <w:pPr>
        <w:ind w:firstLine="432"/>
      </w:pPr>
      <w:r>
        <w:t>C</w:t>
      </w:r>
    </w:p>
    <w:p>
      <w:pPr>
        <w:ind w:firstLine="432"/>
      </w:pPr>
      <w:r>
        <w:t></w:t>
      </w:r>
    </w:p>
    <w:p>
      <w:pPr>
        <w:ind w:firstLine="432"/>
      </w:pPr>
      <w:r>
        <w:t></w:t>
      </w:r>
    </w:p>
    <w:p>
      <w:pPr>
        <w:ind w:firstLine="432"/>
      </w:pPr>
      <w:r>
        <w:t>=</w:t>
      </w:r>
    </w:p>
    <w:p>
      <w:pPr>
        <w:ind w:firstLine="432"/>
      </w:pPr>
      <w:r>
        <w:t></w:t>
      </w:r>
    </w:p>
    <w:p>
      <w:pPr>
        <w:ind w:firstLine="432"/>
      </w:pPr>
      <w:r>
        <w:t>(3.8)</w:t>
      </w:r>
    </w:p>
    <w:p>
      <w:pPr>
        <w:ind w:firstLine="432"/>
      </w:pPr>
      <w:r>
        <w:t>更新完簇中心之后不断重复第二和第三个步骤，直到簇中心收敛不再变化，收敛于</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由于样本向量是一维的，所以最终的聚类中心也是一维的，因此最终对光纤信号分类时的</w:t>
      </w:r>
    </w:p>
    <w:p>
      <w:pPr>
        <w:ind w:firstLine="432"/>
      </w:pPr>
      <w:r>
        <w:t>阈值cluster 为</w:t>
      </w:r>
    </w:p>
    <w:p>
      <w:pPr>
        <w:ind w:firstLine="432"/>
      </w:pPr>
      <w:r>
        <w:t>1</w:t>
      </w:r>
    </w:p>
    <w:p>
      <w:pPr>
        <w:ind w:firstLine="432"/>
      </w:pPr>
      <w:r>
        <w:t>2</w:t>
      </w:r>
    </w:p>
    <w:p>
      <w:pPr>
        <w:ind w:firstLine="432"/>
      </w:pPr>
      <w:r>
        <w:t>+</w:t>
      </w:r>
    </w:p>
    <w:p>
      <w:pPr>
        <w:ind w:firstLine="432"/>
      </w:pPr>
      <w:r>
        <w:t>2</w:t>
      </w:r>
    </w:p>
    <w:p>
      <w:pPr>
        <w:ind w:firstLine="432"/>
      </w:pPr>
      <w:r>
        <w:t></w:t>
      </w:r>
    </w:p>
    <w:p>
      <w:pPr>
        <w:ind w:firstLine="432"/>
      </w:pPr>
      <w:r>
        <w:t>，当第i 个采样点处的样本</w:t>
      </w:r>
    </w:p>
    <w:p>
      <w:pPr>
        <w:ind w:firstLine="432"/>
      </w:pPr>
      <w:r>
        <w:t>i</w:t>
      </w:r>
    </w:p>
    <w:p>
      <w:pPr>
        <w:ind w:firstLine="432"/>
      </w:pPr>
      <w:r>
        <w:t>nx 大于该点处的cluster 时，则认为存在列车信</w:t>
      </w:r>
    </w:p>
    <w:p>
      <w:pPr>
        <w:ind w:firstLine="432"/>
      </w:pPr>
      <w:r>
        <w:t>号，否则认为不存在列车信号。</w:t>
      </w:r>
    </w:p>
    <w:p>
      <w:pPr>
        <w:ind w:firstLine="432"/>
      </w:pPr>
      <w:r>
        <w:t>得到每个采样点的分类阈值之后，可以实时根据每个采样点的特征判断该点所处的状态，</w:t>
      </w:r>
    </w:p>
    <w:p>
      <w:pPr>
        <w:ind w:firstLine="432"/>
      </w:pPr>
      <w:r>
        <w:t>即是否存在列车信号，若存在列车信号则记为‘1’，反之记为‘0’，则每一时刻可以得到一个</w:t>
      </w:r>
    </w:p>
    <w:p>
      <w:pPr>
        <w:ind w:firstLine="432"/>
      </w:pPr>
      <w:r>
        <w:t>表征线路状态的0-1 矩阵Y ,Y 为11262</w:t>
      </w:r>
    </w:p>
    <w:p>
      <w:pPr>
        <w:ind w:firstLine="432"/>
      </w:pPr>
      <w:r>
        <w:t>1</w:t>
      </w:r>
    </w:p>
    <w:p>
      <w:pPr>
        <w:ind w:firstLine="432"/>
      </w:pPr>
      <w:r>
        <w:t>维，11262 表示采样点总数。下一节将考虑列车运行</w:t>
      </w:r>
    </w:p>
    <w:p>
      <w:pPr>
        <w:ind w:firstLine="432"/>
      </w:pPr>
      <w:r>
        <w:t>时的实际物理特性，并根据本节得出的采样点的实时状态对每个时刻受到列车运行影响的振动</w:t>
      </w:r>
    </w:p>
    <w:p>
      <w:pPr>
        <w:ind w:firstLine="432"/>
      </w:pPr>
      <w:r>
        <w:t>带进行选择与修正。</w:t>
      </w:r>
    </w:p>
    <w:p>
      <w:pPr>
        <w:ind w:firstLine="432"/>
      </w:pPr>
      <w:r>
        <w:t>3.4.2 基于列车运行特性的振动带的选择与修正</w:t>
      </w:r>
    </w:p>
    <w:p>
      <w:pPr>
        <w:ind w:firstLine="432"/>
      </w:pPr>
      <w:r>
        <w:t>上一节基于K-means 算法设计了用于对每个采样点是否存在列车振动信号进行判别的多分</w:t>
      </w:r>
    </w:p>
    <w:p>
      <w:pPr>
        <w:ind w:firstLine="432"/>
      </w:pPr>
      <w:r>
        <w:t>类器组，得到了表征线路状态的0-1 矩阵Y 。本节的重点在于从矩阵Y 中根据信号识别的效果</w:t>
      </w:r>
    </w:p>
    <w:p>
      <w:pPr>
        <w:ind w:firstLine="432"/>
      </w:pPr>
      <w:r>
        <w:t>找出列车振动带的位置，并根据列车运行时会保持连续性和前进性的物理特性对振动带进行适</w:t>
      </w:r>
    </w:p>
    <w:p>
      <w:pPr>
        <w:ind w:firstLine="432"/>
      </w:pPr>
      <w:r>
        <w:t>当地修正。</w:t>
      </w:r>
    </w:p>
    <w:p>
      <w:pPr>
        <w:ind w:firstLine="432"/>
      </w:pPr>
      <w:r>
        <w:t>由于列车运行时可以看做一个整体，所以造成的振动区域具有连续性的特点，在铁路线上</w:t>
      </w:r>
    </w:p>
    <w:p>
      <w:pPr>
        <w:ind w:firstLine="432"/>
      </w:pPr>
      <w:r>
        <w:t>应该以段的形式出现。在理想情况下，有列车运行时，得到的矩阵Y 中应该有一段下标连续区</w:t>
      </w:r>
    </w:p>
    <w:p>
      <w:pPr>
        <w:ind w:firstLine="432"/>
      </w:pPr>
      <w:r>
        <w:t>域的数值为1，其它所有区域数值都为0，这段连续的区域对应的铁路段就认为是列车运行时候</w:t>
      </w:r>
    </w:p>
    <w:p>
      <w:pPr>
        <w:ind w:firstLine="432"/>
      </w:pPr>
      <w:r>
        <w:t>振动带的范围。但由于每个采样点的分类器对列车信号判断的准确率并不能达到100%，所以最</w:t>
      </w:r>
    </w:p>
    <w:p>
      <w:pPr>
        <w:ind w:firstLine="432"/>
      </w:pPr>
      <w:r>
        <w:t>终得到的矩阵Y 中的数字1 会比较分散，意味着整条线路上对于列车信号的识别存在一定的误</w:t>
      </w:r>
    </w:p>
    <w:p>
      <w:pPr>
        <w:ind w:firstLine="432"/>
      </w:pPr>
      <w:r>
        <w:t>差。</w:t>
      </w:r>
    </w:p>
    <w:p>
      <w:pPr>
        <w:ind w:firstLine="432"/>
      </w:pPr>
      <w:r>
        <w:t>金温铁路上运行的列车分为8 车厢和16 节车厢两种类型，车长分别为200 米和400 米，</w:t>
      </w:r>
    </w:p>
    <w:p>
      <w:pPr>
        <w:ind w:firstLine="432"/>
      </w:pPr>
      <w:r>
        <w:t>当列车运行时受到影响的振动区域一定会超过列车的长度，所以在识别列车振动带时最小长度</w:t>
      </w:r>
    </w:p>
    <w:p>
      <w:pPr>
        <w:ind w:firstLine="432"/>
      </w:pPr>
      <w:r>
        <w:t>设置为200 米。在分布式光纤振动传感器中，采样点之间的间隔为2 米，所以200 米的振动带</w:t>
      </w:r>
    </w:p>
    <w:p>
      <w:pPr>
        <w:ind w:firstLine="432"/>
      </w:pPr>
      <w:r>
        <w:t>对应到矩阵Y 上就是连续的100 个1。</w:t>
      </w:r>
    </w:p>
    <w:p>
      <w:pPr>
        <w:ind w:firstLine="432"/>
      </w:pPr>
      <w:r>
        <w:t>上文提到多分类器组对列车信号进行判别时会存在不准的情况，所以在检测列车振动带时</w:t>
      </w:r>
    </w:p>
    <w:p>
      <w:pPr>
        <w:ind w:firstLine="432"/>
      </w:pPr>
      <w:r>
        <w:t>不要求振动带内每个采样点的分类值都是1。具体作法为:对于每一时刻得到的矩阵</w:t>
      </w:r>
    </w:p>
    <w:p>
      <w:pPr>
        <w:ind w:firstLine="432"/>
      </w:pPr>
      <w:r>
        <w:t>( )t</w:t>
      </w:r>
    </w:p>
    <w:p>
      <w:pPr>
        <w:ind w:firstLine="432"/>
      </w:pPr>
      <w:r>
        <w:t>Y</w:t>
      </w:r>
    </w:p>
    <w:p>
      <w:pPr>
        <w:ind w:firstLine="432"/>
      </w:pPr>
      <w:r>
        <w:t>，首先</w:t>
      </w:r>
    </w:p>
    <w:p>
      <w:pPr>
        <w:ind w:firstLine="432"/>
      </w:pPr>
      <w:r>
        <w:t>设置一个长度为100 的窗函数，从矩阵</w:t>
      </w:r>
    </w:p>
    <w:p>
      <w:pPr>
        <w:ind w:firstLine="432"/>
      </w:pPr>
      <w:r>
        <w:t>( )t</w:t>
      </w:r>
    </w:p>
    <w:p>
      <w:pPr>
        <w:ind w:firstLine="432"/>
      </w:pPr>
      <w:r>
        <w:t>Y</w:t>
      </w:r>
    </w:p>
    <w:p>
      <w:pPr>
        <w:ind w:firstLine="432"/>
      </w:pPr>
      <w:r>
        <w:t>中下标为1 的位置依次向下标为11262 的位置移动，</w:t>
      </w:r>
    </w:p>
    <w:p>
      <w:pPr>
        <w:ind w:firstLine="432"/>
      </w:pPr>
      <w:r>
        <w:t>每次移动的步长为1；则经过次移动之后，窗函数截取的区域为</w:t>
      </w:r>
    </w:p>
    <w:p>
      <w:pPr>
        <w:ind w:firstLine="432"/>
      </w:pPr>
      <w:r>
        <w:t>( )</w:t>
      </w:r>
    </w:p>
    <w:p>
      <w:pPr>
        <w:ind w:firstLine="432"/>
      </w:pPr>
      <w:r>
        <w:t>( )</w:t>
      </w:r>
    </w:p>
    <w:p>
      <w:pPr>
        <w:ind w:firstLine="432"/>
      </w:pPr>
      <w:r>
        <w:t>1</w:t>
      </w:r>
    </w:p>
    <w:p>
      <w:pPr>
        <w:ind w:firstLine="432"/>
      </w:pPr>
      <w:r>
        <w:t>100</w:t>
      </w:r>
    </w:p>
    <w:p>
      <w:pPr>
        <w:ind w:firstLine="432"/>
      </w:pPr>
      <w:r>
        <w:t>[</w:t>
      </w:r>
    </w:p>
    <w:p>
      <w:pPr>
        <w:ind w:firstLine="432"/>
      </w:pPr>
      <w:r>
        <w:t>,</w:t>
      </w:r>
    </w:p>
    <w:p>
      <w:pPr>
        <w:ind w:firstLine="432"/>
      </w:pPr>
      <w:r>
        <w:t>]</w:t>
      </w:r>
    </w:p>
    <w:p>
      <w:pPr>
        <w:ind w:firstLine="432"/>
      </w:pPr>
      <w:r>
        <w:t>t</w:t>
      </w:r>
    </w:p>
    <w:p>
      <w:pPr>
        <w:ind w:firstLine="432"/>
      </w:pPr>
      <w:r>
        <w:t>t</w:t>
      </w:r>
    </w:p>
    <w:p>
      <w:pPr>
        <w:ind w:firstLine="432"/>
      </w:pPr>
      <w:r>
        <w:t>Y</w:t>
      </w:r>
    </w:p>
    <w:p>
      <w:pPr>
        <w:ind w:firstLine="432"/>
      </w:pPr>
      <w:r>
        <w:t>Y</w:t>
      </w:r>
    </w:p>
    <w:p>
      <w:pPr>
        <w:ind w:firstLine="432"/>
      </w:pPr>
      <w:r>
        <w:t></w:t>
      </w:r>
    </w:p>
    <w:p>
      <w:pPr>
        <w:ind w:firstLine="432"/>
      </w:pPr>
      <w:r>
        <w:t></w:t>
      </w:r>
    </w:p>
    <w:p>
      <w:pPr>
        <w:ind w:firstLine="432"/>
      </w:pPr>
      <w:r>
        <w:t>+</w:t>
      </w:r>
    </w:p>
    <w:p>
      <w:pPr>
        <w:ind w:firstLine="432"/>
      </w:pPr>
      <w:r>
        <w:t>+</w:t>
      </w:r>
    </w:p>
    <w:p>
      <w:pPr>
        <w:ind w:firstLine="432"/>
      </w:pPr>
      <w:r>
        <w:t>，若</w:t>
      </w:r>
    </w:p>
    <w:p>
      <w:pPr>
        <w:ind w:firstLine="432"/>
      </w:pPr>
      <w:r>
        <w:t>( )</w:t>
      </w:r>
    </w:p>
    <w:p>
      <w:pPr>
        <w:ind w:firstLine="432"/>
      </w:pPr>
      <w:r>
        <w:t>( )</w:t>
      </w:r>
    </w:p>
    <w:p>
      <w:pPr>
        <w:ind w:firstLine="432"/>
      </w:pPr>
      <w:r>
        <w:t>1</w:t>
      </w:r>
    </w:p>
    <w:p>
      <w:pPr>
        <w:ind w:firstLine="432"/>
      </w:pPr>
      <w:r>
        <w:t>100</w:t>
      </w:r>
    </w:p>
    <w:p>
      <w:pPr>
        <w:ind w:firstLine="432"/>
      </w:pPr>
      <w:r>
        <w:t>[</w:t>
      </w:r>
    </w:p>
    <w:p>
      <w:pPr>
        <w:ind w:firstLine="432"/>
      </w:pPr>
      <w:r>
        <w:t>,</w:t>
      </w:r>
    </w:p>
    <w:p>
      <w:pPr>
        <w:ind w:firstLine="432"/>
      </w:pPr>
      <w:r>
        <w:t>]</w:t>
      </w:r>
    </w:p>
    <w:p>
      <w:pPr>
        <w:ind w:firstLine="432"/>
      </w:pPr>
      <w:r>
        <w:t>t</w:t>
      </w:r>
    </w:p>
    <w:p>
      <w:pPr>
        <w:ind w:firstLine="432"/>
      </w:pPr>
      <w:r>
        <w:t>t</w:t>
      </w:r>
    </w:p>
    <w:p>
      <w:pPr>
        <w:ind w:firstLine="432"/>
      </w:pPr>
      <w:r>
        <w:t>Y</w:t>
      </w:r>
    </w:p>
    <w:p>
      <w:pPr>
        <w:ind w:firstLine="432"/>
      </w:pPr>
      <w:r>
        <w:t>Y</w:t>
      </w:r>
    </w:p>
    <w:p>
      <w:pPr>
        <w:ind w:firstLine="432"/>
      </w:pPr>
      <w:r>
        <w:t></w:t>
      </w:r>
    </w:p>
    <w:p>
      <w:pPr>
        <w:ind w:firstLine="432"/>
      </w:pPr>
      <w:r>
        <w:t></w:t>
      </w:r>
    </w:p>
    <w:p>
      <w:pPr>
        <w:ind w:firstLine="432"/>
      </w:pPr>
      <w:r>
        <w:t>+</w:t>
      </w:r>
    </w:p>
    <w:p>
      <w:pPr>
        <w:ind w:firstLine="432"/>
      </w:pPr>
      <w:r>
        <w:t>+</w:t>
      </w:r>
    </w:p>
    <w:p>
      <w:pPr>
        <w:ind w:firstLine="432"/>
      </w:pPr>
      <w:r>
        <w:t>内有超过80 个点为1 则认为该区域是列车振动带的一部分；此时保持窗函数的</w:t>
      </w:r>
    </w:p>
    <w:p>
      <w:r>
        <w:br w:type="page"/>
      </w:r>
    </w:p>
    <w:p>
      <w:r>
        <w:rPr>
          <w:b/>
          <w:color w:val="646464"/>
          <w:sz w:val="18"/>
        </w:rPr>
        <w:t>第 55 页</w:t>
      </w:r>
    </w:p>
    <w:p>
      <w:pPr>
        <w:ind w:firstLine="432"/>
      </w:pPr>
      <w:r>
        <w:t>基于分布式光纤振动传感器的铁路周界人员入侵检测</w:t>
      </w:r>
    </w:p>
    <w:p>
      <w:pPr>
        <w:ind w:firstLine="432"/>
      </w:pPr>
      <w:r>
        <w:t>42</w:t>
      </w:r>
    </w:p>
    <w:p>
      <w:pPr>
        <w:ind w:firstLine="432"/>
      </w:pPr>
      <w:r>
        <w:t>起点不变，移动窗函数的终点，直到该窗函数内部采样点的分类值为1 的比例在80%以下；此</w:t>
      </w:r>
    </w:p>
    <w:p>
      <w:pPr>
        <w:ind w:firstLine="432"/>
      </w:pPr>
      <w:r>
        <w:t>时得到的窗函数的起点和终点分别用</w:t>
      </w:r>
    </w:p>
    <w:p>
      <w:pPr>
        <w:ind w:firstLine="432"/>
      </w:pPr>
      <w:r>
        <w:t>( )</w:t>
      </w:r>
    </w:p>
    <w:p>
      <w:pPr>
        <w:ind w:firstLine="432"/>
      </w:pPr>
      <w:r>
        <w:t>1</w:t>
      </w:r>
    </w:p>
    <w:p>
      <w:pPr>
        <w:ind w:firstLine="432"/>
      </w:pPr>
      <w:r>
        <w:t>t</w:t>
      </w:r>
    </w:p>
    <w:p>
      <w:pPr>
        <w:ind w:firstLine="432"/>
      </w:pPr>
      <w:r>
        <w:t>r</w:t>
      </w:r>
    </w:p>
    <w:p>
      <w:pPr>
        <w:ind w:firstLine="432"/>
      </w:pPr>
      <w:r>
        <w:t>和</w:t>
      </w:r>
    </w:p>
    <w:p>
      <w:pPr>
        <w:ind w:firstLine="432"/>
      </w:pPr>
      <w:r>
        <w:t>( )</w:t>
      </w:r>
    </w:p>
    <w:p>
      <w:pPr>
        <w:ind w:firstLine="432"/>
      </w:pPr>
      <w:r>
        <w:t>2</w:t>
      </w:r>
    </w:p>
    <w:p>
      <w:pPr>
        <w:ind w:firstLine="432"/>
      </w:pPr>
      <w:r>
        <w:t>t</w:t>
      </w:r>
    </w:p>
    <w:p>
      <w:pPr>
        <w:ind w:firstLine="432"/>
      </w:pPr>
      <w:r>
        <w:t>r</w:t>
      </w:r>
    </w:p>
    <w:p>
      <w:pPr>
        <w:ind w:firstLine="432"/>
      </w:pPr>
      <w:r>
        <w:t>表示。</w:t>
      </w:r>
    </w:p>
    <w:p>
      <w:pPr>
        <w:ind w:firstLine="432"/>
      </w:pPr>
      <w:r>
        <w:t>图3.10 相邻时刻理想情况下振动带的相对位置</w:t>
      </w:r>
    </w:p>
    <w:p>
      <w:pPr>
        <w:ind w:firstLine="432"/>
      </w:pPr>
      <w:r>
        <w:t>在理想情况下相邻时刻列车振动带的相对位置如图3.10 表示：</w:t>
      </w:r>
    </w:p>
    <w:p>
      <w:pPr>
        <w:ind w:firstLine="432"/>
      </w:pPr>
      <w:r>
        <w:t>1</w:t>
      </w:r>
    </w:p>
    <w:p>
      <w:pPr>
        <w:ind w:firstLine="432"/>
      </w:pPr>
      <w:r>
        <w:t>t + 时刻和t 时刻的列车振</w:t>
      </w:r>
    </w:p>
    <w:p>
      <w:pPr>
        <w:ind w:firstLine="432"/>
      </w:pPr>
      <w:r>
        <w:t>动带长度一致，且</w:t>
      </w:r>
    </w:p>
    <w:p>
      <w:pPr>
        <w:ind w:firstLine="432"/>
      </w:pPr>
      <w:r>
        <w:t>1</w:t>
      </w:r>
    </w:p>
    <w:p>
      <w:pPr>
        <w:ind w:firstLine="432"/>
      </w:pPr>
      <w:r>
        <w:t>t + 时刻的振动带在物理位置上较t 时刻距离起点更远。但在实际检测中，由</w:t>
      </w:r>
    </w:p>
    <w:p>
      <w:pPr>
        <w:ind w:firstLine="432"/>
      </w:pPr>
      <w:r>
        <w:t>于多分类器组存在误差，所以检测出来的振动带相对位置可能如图3.11 所示。</w:t>
      </w:r>
    </w:p>
    <w:p>
      <w:pPr>
        <w:ind w:firstLine="432"/>
      </w:pPr>
      <w:r>
        <w:t>图3.11 实际检测中振动带可能存在的错位及缺失情况</w:t>
      </w:r>
    </w:p>
    <w:p>
      <w:pPr>
        <w:ind w:firstLine="432"/>
      </w:pPr>
      <w:r>
        <w:t>当检测到的振动带出现错位情况时，需要主动对振动带的起始位置进行修正，尽量减少由</w:t>
      </w:r>
    </w:p>
    <w:p>
      <w:pPr>
        <w:ind w:firstLine="432"/>
      </w:pPr>
      <w:r>
        <w:t>于分类器错误导致的振动带检测误差。由于列车运行时会保持前进性，所以后一时刻的振动带</w:t>
      </w:r>
    </w:p>
    <w:p>
      <w:pPr>
        <w:ind w:firstLine="432"/>
      </w:pPr>
      <w:r>
        <w:t>和前一时刻相比所在的物理位置会更远。因此，起点和终点的修正方式分别见式3.9 和3.10：</w:t>
      </w:r>
    </w:p>
    <w:p>
      <w:pPr>
        <w:ind w:firstLine="432"/>
      </w:pPr>
      <w:r>
        <w:t>(</w:t>
      </w:r>
    </w:p>
    <w:p>
      <w:pPr>
        <w:ind w:firstLine="432"/>
      </w:pPr>
      <w:r>
        <w:t>1)</w:t>
      </w:r>
    </w:p>
    <w:p>
      <w:pPr>
        <w:ind w:firstLine="432"/>
      </w:pPr>
      <w:r>
        <w:t>(</w:t>
      </w:r>
    </w:p>
    <w:p>
      <w:pPr>
        <w:ind w:firstLine="432"/>
      </w:pPr>
      <w:r>
        <w:t>1)</w:t>
      </w:r>
    </w:p>
    <w:p>
      <w:pPr>
        <w:ind w:firstLine="432"/>
      </w:pPr>
      <w:r>
        <w:t>( )</w:t>
      </w:r>
    </w:p>
    <w:p>
      <w:pPr>
        <w:ind w:firstLine="432"/>
      </w:pPr>
      <w:r>
        <w:t>(</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 )</w:t>
      </w:r>
    </w:p>
    <w:p>
      <w:pPr>
        <w:ind w:firstLine="432"/>
      </w:pPr>
      <w:r>
        <w:t>(</w:t>
      </w:r>
    </w:p>
    <w:p>
      <w:pPr>
        <w:ind w:firstLine="432"/>
      </w:pPr>
      <w:r>
        <w:t>1)</w:t>
      </w:r>
    </w:p>
    <w:p>
      <w:pPr>
        <w:ind w:firstLine="432"/>
      </w:pPr>
      <w:r>
        <w:t>( )</w:t>
      </w:r>
    </w:p>
    <w:p>
      <w:pPr>
        <w:ind w:firstLine="432"/>
      </w:pPr>
      <w:r>
        <w:t>1</w:t>
      </w:r>
    </w:p>
    <w:p>
      <w:pPr>
        <w:ind w:firstLine="432"/>
      </w:pPr>
      <w:r>
        <w:t>1</w:t>
      </w:r>
    </w:p>
    <w:p>
      <w:pPr>
        <w:ind w:firstLine="432"/>
      </w:pPr>
      <w:r>
        <w:t>1</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r</w:t>
      </w:r>
    </w:p>
    <w:p>
      <w:pPr>
        <w:ind w:firstLine="432"/>
      </w:pPr>
      <w:r>
        <w:t>r</w:t>
      </w:r>
    </w:p>
    <w:p>
      <w:pPr>
        <w:ind w:firstLine="432"/>
      </w:pPr>
      <w:r>
        <w:t>r</w:t>
      </w:r>
    </w:p>
    <w:p>
      <w:pPr>
        <w:ind w:firstLine="432"/>
      </w:pPr>
      <w:r>
        <w:t>r</w:t>
      </w:r>
    </w:p>
    <w:p>
      <w:pPr>
        <w:ind w:firstLine="432"/>
      </w:pPr>
      <w:r>
        <w:t>r</w:t>
      </w:r>
    </w:p>
    <w:p>
      <w:pPr>
        <w:ind w:firstLine="432"/>
      </w:pPr>
      <w:r>
        <w:t>r</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(3.9)</w:t>
      </w:r>
    </w:p>
    <w:p>
      <w:pPr>
        <w:ind w:firstLine="432"/>
      </w:pPr>
      <w:r>
        <w:t>终点的修正公式如式3.10：</w:t>
      </w:r>
    </w:p>
    <w:p>
      <w:pPr>
        <w:ind w:firstLine="432"/>
      </w:pPr>
      <w:r>
        <w:t>( )</w:t>
      </w:r>
    </w:p>
    <w:p>
      <w:pPr>
        <w:ind w:firstLine="432"/>
      </w:pPr>
      <w:r>
        <w:t>1</w:t>
      </w:r>
    </w:p>
    <w:p>
      <w:pPr>
        <w:ind w:firstLine="432"/>
      </w:pPr>
      <w:r>
        <w:t>t</w:t>
      </w:r>
    </w:p>
    <w:p>
      <w:pPr>
        <w:ind w:firstLine="432"/>
      </w:pPr>
      <w:r>
        <w:t>r</w:t>
      </w:r>
    </w:p>
    <w:p>
      <w:pPr>
        <w:ind w:firstLine="432"/>
      </w:pPr>
      <w:r>
        <w:t>( )</w:t>
      </w:r>
    </w:p>
    <w:p>
      <w:pPr>
        <w:ind w:firstLine="432"/>
      </w:pPr>
      <w:r>
        <w:t>2</w:t>
      </w:r>
    </w:p>
    <w:p>
      <w:pPr>
        <w:ind w:firstLine="432"/>
      </w:pPr>
      <w:r>
        <w:t>t</w:t>
      </w:r>
    </w:p>
    <w:p>
      <w:pPr>
        <w:ind w:firstLine="432"/>
      </w:pPr>
      <w:r>
        <w:t>r</w:t>
      </w:r>
    </w:p>
    <w:p>
      <w:pPr>
        <w:ind w:firstLine="432"/>
      </w:pPr>
      <w:r>
        <w:t>(</w:t>
      </w:r>
    </w:p>
    <w:p>
      <w:pPr>
        <w:ind w:firstLine="432"/>
      </w:pPr>
      <w:r>
        <w:t>1)</w:t>
      </w:r>
    </w:p>
    <w:p>
      <w:pPr>
        <w:ind w:firstLine="432"/>
      </w:pPr>
      <w:r>
        <w:t>1</w:t>
      </w:r>
    </w:p>
    <w:p>
      <w:pPr>
        <w:ind w:firstLine="432"/>
      </w:pPr>
      <w:r>
        <w:t>t</w:t>
      </w:r>
    </w:p>
    <w:p>
      <w:pPr>
        <w:ind w:firstLine="432"/>
      </w:pPr>
      <w:r>
        <w:t>r</w:t>
      </w:r>
    </w:p>
    <w:p>
      <w:pPr>
        <w:ind w:firstLine="432"/>
      </w:pPr>
      <w:r>
        <w:t>+</w:t>
      </w:r>
    </w:p>
    <w:p>
      <w:pPr>
        <w:ind w:firstLine="432"/>
      </w:pPr>
      <w:r>
        <w:t>(</w:t>
      </w:r>
    </w:p>
    <w:p>
      <w:pPr>
        <w:ind w:firstLine="432"/>
      </w:pPr>
      <w:r>
        <w:t>1)</w:t>
      </w:r>
    </w:p>
    <w:p>
      <w:pPr>
        <w:ind w:firstLine="432"/>
      </w:pPr>
      <w:r>
        <w:t>2</w:t>
      </w:r>
    </w:p>
    <w:p>
      <w:pPr>
        <w:ind w:firstLine="432"/>
      </w:pPr>
      <w:r>
        <w:t>t</w:t>
      </w:r>
    </w:p>
    <w:p>
      <w:pPr>
        <w:ind w:firstLine="432"/>
      </w:pPr>
      <w:r>
        <w:t>r</w:t>
      </w:r>
    </w:p>
    <w:p>
      <w:pPr>
        <w:ind w:firstLine="432"/>
      </w:pPr>
      <w:r>
        <w:t>+</w:t>
      </w:r>
    </w:p>
    <w:p>
      <w:pPr>
        <w:ind w:firstLine="432"/>
      </w:pPr>
      <w:r>
        <w:t>( )</w:t>
      </w:r>
    </w:p>
    <w:p>
      <w:pPr>
        <w:ind w:firstLine="432"/>
      </w:pPr>
      <w:r>
        <w:t>1</w:t>
      </w:r>
    </w:p>
    <w:p>
      <w:pPr>
        <w:ind w:firstLine="432"/>
      </w:pPr>
      <w:r>
        <w:t>t</w:t>
      </w:r>
    </w:p>
    <w:p>
      <w:pPr>
        <w:ind w:firstLine="432"/>
      </w:pPr>
      <w:r>
        <w:t>r</w:t>
      </w:r>
    </w:p>
    <w:p>
      <w:pPr>
        <w:ind w:firstLine="432"/>
      </w:pPr>
      <w:r>
        <w:t>( )</w:t>
      </w:r>
    </w:p>
    <w:p>
      <w:pPr>
        <w:ind w:firstLine="432"/>
      </w:pPr>
      <w:r>
        <w:t>2</w:t>
      </w:r>
    </w:p>
    <w:p>
      <w:pPr>
        <w:ind w:firstLine="432"/>
      </w:pPr>
      <w:r>
        <w:t>t</w:t>
      </w:r>
    </w:p>
    <w:p>
      <w:pPr>
        <w:ind w:firstLine="432"/>
      </w:pPr>
      <w:r>
        <w:t>r</w:t>
      </w:r>
    </w:p>
    <w:p>
      <w:pPr>
        <w:ind w:firstLine="432"/>
      </w:pPr>
      <w:r>
        <w:t>( +1)</w:t>
      </w:r>
    </w:p>
    <w:p>
      <w:pPr>
        <w:ind w:firstLine="432"/>
      </w:pPr>
      <w:r>
        <w:t>1</w:t>
      </w:r>
    </w:p>
    <w:p>
      <w:pPr>
        <w:ind w:firstLine="432"/>
      </w:pPr>
      <w:r>
        <w:t>t</w:t>
      </w:r>
    </w:p>
    <w:p>
      <w:pPr>
        <w:ind w:firstLine="432"/>
      </w:pPr>
      <w:r>
        <w:t>r</w:t>
      </w:r>
    </w:p>
    <w:p>
      <w:pPr>
        <w:ind w:firstLine="432"/>
      </w:pPr>
      <w:r>
        <w:t>( +1)</w:t>
      </w:r>
    </w:p>
    <w:p>
      <w:pPr>
        <w:ind w:firstLine="432"/>
      </w:pPr>
      <w:r>
        <w:t>2</w:t>
      </w:r>
    </w:p>
    <w:p>
      <w:pPr>
        <w:ind w:firstLine="432"/>
      </w:pPr>
      <w:r>
        <w:t>t</w:t>
      </w:r>
    </w:p>
    <w:p>
      <w:pPr>
        <w:ind w:firstLine="432"/>
      </w:pPr>
      <w:r>
        <w:t>r</w:t>
      </w:r>
    </w:p>
    <w:p>
      <w:pPr>
        <w:ind w:firstLine="432"/>
      </w:pPr>
      <w:r>
        <w:t>a</w:t>
      </w:r>
    </w:p>
    <w:p>
      <w:pPr>
        <w:ind w:firstLine="432"/>
      </w:pPr>
      <w:r>
        <w:t>( )</w:t>
      </w:r>
    </w:p>
    <w:p>
      <w:pPr>
        <w:ind w:firstLine="432"/>
      </w:pPr>
      <w:r>
        <w:t>1</w:t>
      </w:r>
    </w:p>
    <w:p>
      <w:pPr>
        <w:ind w:firstLine="432"/>
      </w:pPr>
      <w:r>
        <w:t>t</w:t>
      </w:r>
    </w:p>
    <w:p>
      <w:pPr>
        <w:ind w:firstLine="432"/>
      </w:pPr>
      <w:r>
        <w:t>r</w:t>
      </w:r>
    </w:p>
    <w:p>
      <w:pPr>
        <w:ind w:firstLine="432"/>
      </w:pPr>
      <w:r>
        <w:t>( )</w:t>
      </w:r>
    </w:p>
    <w:p>
      <w:pPr>
        <w:ind w:firstLine="432"/>
      </w:pPr>
      <w:r>
        <w:t>2</w:t>
      </w:r>
    </w:p>
    <w:p>
      <w:pPr>
        <w:ind w:firstLine="432"/>
      </w:pPr>
      <w:r>
        <w:t>t</w:t>
      </w:r>
    </w:p>
    <w:p>
      <w:pPr>
        <w:ind w:firstLine="432"/>
      </w:pPr>
      <w:r>
        <w:t>r</w:t>
      </w:r>
    </w:p>
    <w:p>
      <w:pPr>
        <w:ind w:firstLine="432"/>
      </w:pPr>
      <w:r>
        <w:t>( +1)</w:t>
      </w:r>
    </w:p>
    <w:p>
      <w:pPr>
        <w:ind w:firstLine="432"/>
      </w:pPr>
      <w:r>
        <w:t>1</w:t>
      </w:r>
    </w:p>
    <w:p>
      <w:pPr>
        <w:ind w:firstLine="432"/>
      </w:pPr>
      <w:r>
        <w:t>t</w:t>
      </w:r>
    </w:p>
    <w:p>
      <w:pPr>
        <w:ind w:firstLine="432"/>
      </w:pPr>
      <w:r>
        <w:t>r</w:t>
      </w:r>
    </w:p>
    <w:p>
      <w:pPr>
        <w:ind w:firstLine="432"/>
      </w:pPr>
      <w:r>
        <w:t>( +1)</w:t>
      </w:r>
    </w:p>
    <w:p>
      <w:pPr>
        <w:ind w:firstLine="432"/>
      </w:pPr>
      <w:r>
        <w:t>2</w:t>
      </w:r>
    </w:p>
    <w:p>
      <w:pPr>
        <w:ind w:firstLine="432"/>
      </w:pPr>
      <w:r>
        <w:t>t</w:t>
      </w:r>
    </w:p>
    <w:p>
      <w:pPr>
        <w:ind w:firstLine="432"/>
      </w:pPr>
      <w:r>
        <w:t>r</w:t>
      </w:r>
    </w:p>
    <w:p>
      <w:pPr>
        <w:ind w:firstLine="432"/>
      </w:pPr>
      <w:r>
        <w:t>b</w:t>
      </w:r>
    </w:p>
    <w:p>
      <w:pPr>
        <w:ind w:firstLine="432"/>
      </w:pPr>
      <w:r>
        <w:t>( )</w:t>
      </w:r>
    </w:p>
    <w:p>
      <w:pPr>
        <w:ind w:firstLine="432"/>
      </w:pPr>
      <w:r>
        <w:t>1</w:t>
      </w:r>
    </w:p>
    <w:p>
      <w:pPr>
        <w:ind w:firstLine="432"/>
      </w:pPr>
      <w:r>
        <w:t>t</w:t>
      </w:r>
    </w:p>
    <w:p>
      <w:pPr>
        <w:ind w:firstLine="432"/>
      </w:pPr>
      <w:r>
        <w:t>r</w:t>
      </w:r>
    </w:p>
    <w:p>
      <w:pPr>
        <w:ind w:firstLine="432"/>
      </w:pPr>
      <w:r>
        <w:t>( )</w:t>
      </w:r>
    </w:p>
    <w:p>
      <w:pPr>
        <w:ind w:firstLine="432"/>
      </w:pPr>
      <w:r>
        <w:t>2</w:t>
      </w:r>
    </w:p>
    <w:p>
      <w:pPr>
        <w:ind w:firstLine="432"/>
      </w:pPr>
      <w:r>
        <w:t>t</w:t>
      </w:r>
    </w:p>
    <w:p>
      <w:pPr>
        <w:ind w:firstLine="432"/>
      </w:pPr>
      <w:r>
        <w:t>r</w:t>
      </w:r>
    </w:p>
    <w:p>
      <w:pPr>
        <w:ind w:firstLine="432"/>
      </w:pPr>
      <w:r>
        <w:t>( +1)</w:t>
      </w:r>
    </w:p>
    <w:p>
      <w:pPr>
        <w:ind w:firstLine="432"/>
      </w:pPr>
      <w:r>
        <w:t>1</w:t>
      </w:r>
    </w:p>
    <w:p>
      <w:pPr>
        <w:ind w:firstLine="432"/>
      </w:pPr>
      <w:r>
        <w:t>t</w:t>
      </w:r>
    </w:p>
    <w:p>
      <w:pPr>
        <w:ind w:firstLine="432"/>
      </w:pPr>
      <w:r>
        <w:t>r</w:t>
      </w:r>
    </w:p>
    <w:p>
      <w:pPr>
        <w:ind w:firstLine="432"/>
      </w:pPr>
      <w:r>
        <w:t>( +1)</w:t>
      </w:r>
    </w:p>
    <w:p>
      <w:pPr>
        <w:ind w:firstLine="432"/>
      </w:pPr>
      <w:r>
        <w:t>2</w:t>
      </w:r>
    </w:p>
    <w:p>
      <w:pPr>
        <w:ind w:firstLine="432"/>
      </w:pPr>
      <w:r>
        <w:t>t</w:t>
      </w:r>
    </w:p>
    <w:p>
      <w:pPr>
        <w:ind w:firstLine="432"/>
      </w:pPr>
      <w:r>
        <w:t>r</w:t>
      </w:r>
    </w:p>
    <w:p>
      <w:pPr>
        <w:ind w:firstLine="432"/>
      </w:pPr>
      <w:r>
        <w:t>c</w:t>
      </w:r>
    </w:p>
    <w:p>
      <w:pPr>
        <w:ind w:firstLine="432"/>
      </w:pPr>
      <w:r>
        <w:t>( )</w:t>
      </w:r>
    </w:p>
    <w:p>
      <w:pPr>
        <w:ind w:firstLine="432"/>
      </w:pPr>
      <w:r>
        <w:t>1</w:t>
      </w:r>
    </w:p>
    <w:p>
      <w:pPr>
        <w:ind w:firstLine="432"/>
      </w:pPr>
      <w:r>
        <w:t>t</w:t>
      </w:r>
    </w:p>
    <w:p>
      <w:pPr>
        <w:ind w:firstLine="432"/>
      </w:pPr>
      <w:r>
        <w:t>r</w:t>
      </w:r>
    </w:p>
    <w:p>
      <w:pPr>
        <w:ind w:firstLine="432"/>
      </w:pPr>
      <w:r>
        <w:t>( )</w:t>
      </w:r>
    </w:p>
    <w:p>
      <w:pPr>
        <w:ind w:firstLine="432"/>
      </w:pPr>
      <w:r>
        <w:t>2</w:t>
      </w:r>
    </w:p>
    <w:p>
      <w:pPr>
        <w:ind w:firstLine="432"/>
      </w:pPr>
      <w:r>
        <w:t>t</w:t>
      </w:r>
    </w:p>
    <w:p>
      <w:pPr>
        <w:ind w:firstLine="432"/>
      </w:pPr>
      <w:r>
        <w:t>r</w:t>
      </w:r>
    </w:p>
    <w:p>
      <w:pPr>
        <w:ind w:firstLine="432"/>
      </w:pPr>
      <w:r>
        <w:t>d</w:t>
      </w:r>
    </w:p>
    <w:p>
      <w:pPr>
        <w:ind w:firstLine="432"/>
      </w:pPr>
      <w:r>
        <w:t>缺失</w:t>
      </w:r>
    </w:p>
    <w:p>
      <w:r>
        <w:br w:type="page"/>
      </w:r>
    </w:p>
    <w:p>
      <w:r>
        <w:rPr>
          <w:b/>
          <w:color w:val="646464"/>
          <w:sz w:val="18"/>
        </w:rPr>
        <w:t>第 56 页</w:t>
      </w:r>
    </w:p>
    <w:p>
      <w:pPr>
        <w:ind w:firstLine="432"/>
      </w:pPr>
      <w:r>
        <w:t>南京航空航天大学硕士学位论文</w:t>
      </w:r>
    </w:p>
    <w:p>
      <w:pPr>
        <w:ind w:firstLine="432"/>
      </w:pPr>
      <w:r>
        <w:t>43</w:t>
      </w:r>
    </w:p>
    <w:p>
      <w:pPr>
        <w:ind w:firstLine="432"/>
      </w:pPr>
      <w:r>
        <w:t>(</w:t>
      </w:r>
    </w:p>
    <w:p>
      <w:pPr>
        <w:ind w:firstLine="432"/>
      </w:pPr>
      <w:r>
        <w:t>1)</w:t>
      </w:r>
    </w:p>
    <w:p>
      <w:pPr>
        <w:ind w:firstLine="432"/>
      </w:pPr>
      <w:r>
        <w:t>(</w:t>
      </w:r>
    </w:p>
    <w:p>
      <w:pPr>
        <w:ind w:firstLine="432"/>
      </w:pPr>
      <w:r>
        <w:t>1)</w:t>
      </w:r>
    </w:p>
    <w:p>
      <w:pPr>
        <w:ind w:firstLine="432"/>
      </w:pPr>
      <w:r>
        <w:t>( )</w:t>
      </w:r>
    </w:p>
    <w:p>
      <w:pPr>
        <w:ind w:firstLine="432"/>
      </w:pPr>
      <w:r>
        <w:t>(</w:t>
      </w:r>
    </w:p>
    <w:p>
      <w:pPr>
        <w:ind w:firstLine="432"/>
      </w:pPr>
      <w:r>
        <w:t>1)</w:t>
      </w:r>
    </w:p>
    <w:p>
      <w:pPr>
        <w:ind w:firstLine="432"/>
      </w:pPr>
      <w:r>
        <w:t>2</w:t>
      </w:r>
    </w:p>
    <w:p>
      <w:pPr>
        <w:ind w:firstLine="432"/>
      </w:pPr>
      <w:r>
        <w:t>2</w:t>
      </w:r>
    </w:p>
    <w:p>
      <w:pPr>
        <w:ind w:firstLine="432"/>
      </w:pPr>
      <w:r>
        <w:t>1</w:t>
      </w:r>
    </w:p>
    <w:p>
      <w:pPr>
        <w:ind w:firstLine="432"/>
      </w:pPr>
      <w:r>
        <w:t>2</w:t>
      </w:r>
    </w:p>
    <w:p>
      <w:pPr>
        <w:ind w:firstLine="432"/>
      </w:pPr>
      <w:r>
        <w:t>( )</w:t>
      </w:r>
    </w:p>
    <w:p>
      <w:pPr>
        <w:ind w:firstLine="432"/>
      </w:pPr>
      <w:r>
        <w:t>(</w:t>
      </w:r>
    </w:p>
    <w:p>
      <w:pPr>
        <w:ind w:firstLine="432"/>
      </w:pPr>
      <w:r>
        <w:t>1)</w:t>
      </w:r>
    </w:p>
    <w:p>
      <w:pPr>
        <w:ind w:firstLine="432"/>
      </w:pPr>
      <w:r>
        <w:t>( )</w:t>
      </w:r>
    </w:p>
    <w:p>
      <w:pPr>
        <w:ind w:firstLine="432"/>
      </w:pPr>
      <w:r>
        <w:t>2</w:t>
      </w:r>
    </w:p>
    <w:p>
      <w:pPr>
        <w:ind w:firstLine="432"/>
      </w:pPr>
      <w:r>
        <w:t>2</w:t>
      </w:r>
    </w:p>
    <w:p>
      <w:pPr>
        <w:ind w:firstLine="432"/>
      </w:pPr>
      <w:r>
        <w:t>2</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r</w:t>
      </w:r>
    </w:p>
    <w:p>
      <w:pPr>
        <w:ind w:firstLine="432"/>
      </w:pPr>
      <w:r>
        <w:t>r</w:t>
      </w:r>
    </w:p>
    <w:p>
      <w:pPr>
        <w:ind w:firstLine="432"/>
      </w:pPr>
      <w:r>
        <w:t>r</w:t>
      </w:r>
    </w:p>
    <w:p>
      <w:pPr>
        <w:ind w:firstLine="432"/>
      </w:pPr>
      <w:r>
        <w:t>r</w:t>
      </w:r>
    </w:p>
    <w:p>
      <w:pPr>
        <w:ind w:firstLine="432"/>
      </w:pPr>
      <w:r>
        <w:t>r</w:t>
      </w:r>
    </w:p>
    <w:p>
      <w:pPr>
        <w:ind w:firstLine="432"/>
      </w:pPr>
      <w:r>
        <w:t>r</w:t>
      </w:r>
    </w:p>
    <w:p>
      <w:pPr>
        <w:ind w:firstLine="432"/>
      </w:pPr>
      <w:r>
        <w:t>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(3.10)</w:t>
      </w:r>
    </w:p>
    <w:p>
      <w:pPr>
        <w:ind w:firstLine="432"/>
      </w:pPr>
      <w:r>
        <w:t>特别地，当</w:t>
      </w:r>
    </w:p>
    <w:p>
      <w:pPr>
        <w:ind w:firstLine="432"/>
      </w:pPr>
      <w:r>
        <w:t>1</w:t>
      </w:r>
    </w:p>
    <w:p>
      <w:pPr>
        <w:ind w:firstLine="432"/>
      </w:pPr>
      <w:r>
        <w:t>t + 时刻存在振动带缺失时，则采用t 时刻的振动带进行替代。修正后的振动带</w:t>
      </w:r>
    </w:p>
    <w:p>
      <w:pPr>
        <w:ind w:firstLine="432"/>
      </w:pPr>
      <w:r>
        <w:t>相比修正之前更符合列车实际运行时的情况，保证列车前进性的特点，可以降低后续根据列车</w:t>
      </w:r>
    </w:p>
    <w:p>
      <w:pPr>
        <w:ind w:firstLine="432"/>
      </w:pPr>
      <w:r>
        <w:t>振动带确定列车位置时的误差。</w:t>
      </w:r>
    </w:p>
    <w:p>
      <w:pPr>
        <w:ind w:firstLine="432"/>
      </w:pPr>
      <w:r>
        <w:t>3.5 列车干扰下入侵检测段的屏蔽范围估计</w:t>
      </w:r>
    </w:p>
    <w:p>
      <w:pPr>
        <w:ind w:firstLine="432"/>
      </w:pPr>
      <w:r>
        <w:t>上一节得到了列车振动带，本节将根据列车振动带对列车运行时应该屏蔽的入侵检测区间</w:t>
      </w:r>
    </w:p>
    <w:p>
      <w:pPr>
        <w:ind w:firstLine="432"/>
      </w:pPr>
      <w:r>
        <w:t>进行估计，暂时停止列车周围路段的入侵行为检测，减少误报。从青田站出发的列车在线路的</w:t>
      </w:r>
    </w:p>
    <w:p>
      <w:pPr>
        <w:ind w:firstLine="432"/>
      </w:pPr>
      <w:r>
        <w:t>一开始近似匀加速运动，速度到达200km/h 之后近似匀速运动，而青田不停站的列车在整条线</w:t>
      </w:r>
    </w:p>
    <w:p>
      <w:pPr>
        <w:ind w:firstLine="432"/>
      </w:pPr>
      <w:r>
        <w:t>路上都近似匀速运动。本节分成三个部分：首先，采用多项式回归的方法来判断列车是否属于</w:t>
      </w:r>
    </w:p>
    <w:p>
      <w:pPr>
        <w:ind w:firstLine="432"/>
      </w:pPr>
      <w:r>
        <w:t>停站型列车，对于停站的列车，给出列车加速阶段的位置估计；接着，对于不停站的列车或者</w:t>
      </w:r>
    </w:p>
    <w:p>
      <w:pPr>
        <w:ind w:firstLine="432"/>
      </w:pPr>
      <w:r>
        <w:t>停站的列车开始近似匀速行驶之后，采用卡尔曼滤波对列车的运行位置进行估计，通过引入速</w:t>
      </w:r>
    </w:p>
    <w:p>
      <w:pPr>
        <w:ind w:firstLine="432"/>
      </w:pPr>
      <w:r>
        <w:t>度的方差，使得估计更精确；最后根据列车振动带的长度和列车的实时位置确定列车运行时入</w:t>
      </w:r>
    </w:p>
    <w:p>
      <w:pPr>
        <w:ind w:firstLine="432"/>
      </w:pPr>
      <w:r>
        <w:t>侵检测段的屏蔽范围。</w:t>
      </w:r>
    </w:p>
    <w:p>
      <w:pPr>
        <w:ind w:firstLine="432"/>
      </w:pPr>
      <w:r>
        <w:t>3.5.1 基于多项式回归的加速段列车位置估计</w:t>
      </w:r>
    </w:p>
    <w:p>
      <w:pPr>
        <w:ind w:firstLine="432"/>
      </w:pPr>
      <w:r>
        <w:t>对列车的实时位置进行估计时，首先需要确认列车是否属于停站型列车，对于停站型列车，</w:t>
      </w:r>
    </w:p>
    <w:p>
      <w:pPr>
        <w:ind w:firstLine="432"/>
      </w:pPr>
      <w:r>
        <w:t>要给出列车结束加速阶段的具体时间并对列车在加速阶段的位置进行估计。</w:t>
      </w:r>
    </w:p>
    <w:p>
      <w:pPr>
        <w:ind w:firstLine="432"/>
      </w:pPr>
      <w:r>
        <w:t>列车运行时可以看作长度不变的刚体，受到列车振动信号影响的范围必定是包括列车所在</w:t>
      </w:r>
    </w:p>
    <w:p>
      <w:pPr>
        <w:ind w:firstLine="432"/>
      </w:pPr>
      <w:r>
        <w:t>的实际区间在内并向左右延申的，所以在可以检测到振动带时，列车的中心点必定处于振动带</w:t>
      </w:r>
    </w:p>
    <w:p>
      <w:pPr>
        <w:ind w:firstLine="432"/>
      </w:pPr>
      <w:r>
        <w:t>之内的，列车与振动带的关系见图3.12：</w:t>
      </w:r>
    </w:p>
    <w:p>
      <w:pPr>
        <w:ind w:firstLine="432"/>
      </w:pPr>
      <w:r>
        <w:t>图3.12 列车与振动带相对位置示意图</w:t>
      </w:r>
    </w:p>
    <w:p>
      <w:pPr>
        <w:ind w:firstLine="432"/>
      </w:pPr>
      <w:r>
        <w:t>在设计分类器并计算列车振动带时，因为各个采样点所处物理环境存在区别，所以计算出</w:t>
      </w:r>
    </w:p>
    <w:p>
      <w:pPr>
        <w:ind w:firstLine="432"/>
      </w:pPr>
      <w:r>
        <w:t>的列车振动带在不同的时刻长度会发生变化且列车与振动带的相对位置也会发生偏移，即虽然</w:t>
      </w:r>
    </w:p>
    <w:p>
      <w:pPr>
        <w:ind w:firstLine="432"/>
      </w:pPr>
      <w:r>
        <w:t>列车的实际位置一定在振动带内部但列车的中心点和振动带的中心点并不一定会重和，</w:t>
      </w:r>
    </w:p>
    <w:p>
      <w:pPr>
        <w:ind w:firstLine="432"/>
      </w:pPr>
      <w:r>
        <w:t>列车</w:t>
      </w:r>
    </w:p>
    <w:p>
      <w:pPr>
        <w:ind w:firstLine="432"/>
      </w:pPr>
      <w:r>
        <w:t>铁轨</w:t>
      </w:r>
    </w:p>
    <w:p>
      <w:pPr>
        <w:ind w:firstLine="432"/>
      </w:pPr>
      <w:r>
        <w:t>振动带</w:t>
      </w:r>
    </w:p>
    <w:p>
      <w:r>
        <w:br w:type="page"/>
      </w:r>
    </w:p>
    <w:p>
      <w:r>
        <w:rPr>
          <w:b/>
          <w:color w:val="646464"/>
          <w:sz w:val="18"/>
        </w:rPr>
        <w:t>第 57 页</w:t>
      </w:r>
    </w:p>
    <w:p>
      <w:pPr>
        <w:ind w:firstLine="432"/>
      </w:pPr>
      <w:r>
        <w:t>基于分布式光纤振动传感器的铁路周界人员入侵检测</w:t>
      </w:r>
    </w:p>
    <w:p>
      <w:pPr>
        <w:ind w:firstLine="432"/>
      </w:pPr>
      <w:r>
        <w:t>44</w:t>
      </w:r>
    </w:p>
    <w:p>
      <w:pPr>
        <w:ind w:firstLine="432"/>
      </w:pPr>
      <w:r>
        <w:t>本节以振动带的中心点为列车位置的参考点，采用多项式回归的方法对列车的运行状态进行确</w:t>
      </w:r>
    </w:p>
    <w:p>
      <w:pPr>
        <w:ind w:firstLine="432"/>
      </w:pPr>
      <w:r>
        <w:t>认。</w:t>
      </w:r>
    </w:p>
    <w:p>
      <w:pPr>
        <w:ind w:firstLine="432"/>
      </w:pPr>
      <w:r>
        <w:t>每次选取当前时刻1t 及以前一共6 个连续时刻的振动带数据，由于起始段列车的运行状态</w:t>
      </w:r>
    </w:p>
    <w:p>
      <w:pPr>
        <w:ind w:firstLine="432"/>
      </w:pPr>
      <w:r>
        <w:t>可以近似看作匀速和匀加速这两种，以t 表示时间，</w:t>
      </w:r>
    </w:p>
    <w:p>
      <w:pPr>
        <w:ind w:firstLine="432"/>
      </w:pPr>
      <w:r>
        <w:t>( )</w:t>
      </w:r>
    </w:p>
    <w:p>
      <w:pPr>
        <w:ind w:firstLine="432"/>
      </w:pPr>
      <w:r>
        <w:t>dis t 表示列车在检测区域内所处的位置，</w:t>
      </w:r>
    </w:p>
    <w:p>
      <w:pPr>
        <w:ind w:firstLine="432"/>
      </w:pPr>
      <w:r>
        <w:t>则加速运动和匀速运动时位置与时间的关系均可近似表示如式3.11[81]-[82]：</w:t>
      </w:r>
    </w:p>
    <w:p>
      <w:pPr>
        <w:ind w:firstLine="432"/>
      </w:pPr>
      <w:r>
        <w:t>2</w:t>
      </w:r>
    </w:p>
    <w:p>
      <w:pPr>
        <w:ind w:firstLine="432"/>
      </w:pPr>
      <w:r>
        <w:t>( )</w:t>
      </w:r>
    </w:p>
    <w:p>
      <w:pPr>
        <w:ind w:firstLine="432"/>
      </w:pPr>
      <w:r>
        <w:t>1/ 2</w:t>
      </w:r>
    </w:p>
    <w:p>
      <w:pPr>
        <w:ind w:firstLine="432"/>
      </w:pPr>
      <w:r>
        <w:t>dis t</w:t>
      </w:r>
    </w:p>
    <w:p>
      <w:pPr>
        <w:ind w:firstLine="432"/>
      </w:pPr>
      <w:r>
        <w:t>at</w:t>
      </w:r>
    </w:p>
    <w:p>
      <w:pPr>
        <w:ind w:firstLine="432"/>
      </w:pPr>
      <w:r>
        <w:t>bt</w:t>
      </w:r>
    </w:p>
    <w:p>
      <w:pPr>
        <w:ind w:firstLine="432"/>
      </w:pPr>
      <w:r>
        <w:t>c</w:t>
      </w:r>
    </w:p>
    <w:p>
      <w:pPr>
        <w:ind w:firstLine="432"/>
      </w:pPr>
      <w:r>
        <w:t>=</w:t>
      </w:r>
    </w:p>
    <w:p>
      <w:pPr>
        <w:ind w:firstLine="432"/>
      </w:pPr>
      <w:r>
        <w:t>+</w:t>
      </w:r>
    </w:p>
    <w:p>
      <w:pPr>
        <w:ind w:firstLine="432"/>
      </w:pPr>
      <w:r>
        <w:t>+</w:t>
      </w:r>
    </w:p>
    <w:p>
      <w:pPr>
        <w:ind w:firstLine="432"/>
      </w:pPr>
      <w:r>
        <w:t>(3.11)</w:t>
      </w:r>
    </w:p>
    <w:p>
      <w:pPr>
        <w:ind w:firstLine="432"/>
      </w:pPr>
      <w:r>
        <w:t>本文以列车振动带中心为参考点，拟合出一条时间-位置曲线用于对列车位置进行估计。。</w:t>
      </w:r>
    </w:p>
    <w:p>
      <w:pPr>
        <w:ind w:firstLine="432"/>
      </w:pPr>
      <w:r>
        <w:t>令</w:t>
      </w:r>
    </w:p>
    <w:p>
      <w:pPr>
        <w:ind w:firstLine="432"/>
      </w:pPr>
      <w:r>
        <w:t>0</w:t>
      </w:r>
    </w:p>
    <w:p>
      <w:pPr>
        <w:ind w:firstLine="432"/>
      </w:pPr>
      <w:r>
        <w:t>1</w:t>
      </w:r>
    </w:p>
    <w:p>
      <w:pPr>
        <w:ind w:firstLine="432"/>
      </w:pPr>
      <w:r>
        <w:t>2</w:t>
      </w:r>
    </w:p>
    <w:p>
      <w:pPr>
        <w:ind w:firstLine="432"/>
      </w:pPr>
      <w:r>
        <w:t>1</w:t>
      </w:r>
    </w:p>
    <w:p>
      <w:pPr>
        <w:ind w:firstLine="432"/>
      </w:pPr>
      <w:r>
        <w:t>,</w:t>
      </w:r>
    </w:p>
    <w:p>
      <w:pPr>
        <w:ind w:firstLine="432"/>
      </w:pPr>
      <w:r>
        <w:t>,</w:t>
      </w:r>
    </w:p>
    <w:p>
      <w:pPr>
        <w:ind w:firstLine="432"/>
      </w:pPr>
      <w:r>
        <w:t>2</w:t>
      </w:r>
    </w:p>
    <w:p>
      <w:pPr>
        <w:ind w:firstLine="432"/>
      </w:pPr>
      <w:r>
        <w:t>c</w:t>
      </w:r>
    </w:p>
    <w:p>
      <w:pPr>
        <w:ind w:firstLine="432"/>
      </w:pPr>
      <w:r>
        <w:t>b</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0</w:t>
      </w:r>
    </w:p>
    <w:p>
      <w:pPr>
        <w:ind w:firstLine="432"/>
      </w:pPr>
      <w:r>
        <w:t>1</w:t>
      </w:r>
    </w:p>
    <w:p>
      <w:pPr>
        <w:ind w:firstLine="432"/>
      </w:pPr>
      <w:r>
        <w:t>2</w:t>
      </w:r>
    </w:p>
    <w:p>
      <w:pPr>
        <w:ind w:firstLine="432"/>
      </w:pPr>
      <w:r>
        <w:t>1,</w:t>
      </w:r>
    </w:p>
    <w:p>
      <w:pPr>
        <w:ind w:firstLine="432"/>
      </w:pPr>
      <w:r>
        <w:t>,</w:t>
      </w:r>
    </w:p>
    <w:p>
      <w:pPr>
        <w:ind w:firstLine="432"/>
      </w:pPr>
      <w:r>
        <w:t>t</w:t>
      </w:r>
    </w:p>
    <w:p>
      <w:pPr>
        <w:ind w:firstLine="432"/>
      </w:pPr>
      <w:r>
        <w:t>t</w:t>
      </w:r>
    </w:p>
    <w:p>
      <w:pPr>
        <w:ind w:firstLine="432"/>
      </w:pPr>
      <w:r>
        <w:t>t</w:t>
      </w:r>
    </w:p>
    <w:p>
      <w:pPr>
        <w:ind w:firstLine="432"/>
      </w:pPr>
      <w:r>
        <w:t>x</w:t>
      </w:r>
    </w:p>
    <w:p>
      <w:pPr>
        <w:ind w:firstLine="432"/>
      </w:pPr>
      <w:r>
        <w:t>x</w:t>
      </w:r>
    </w:p>
    <w:p>
      <w:pPr>
        <w:ind w:firstLine="432"/>
      </w:pPr>
      <w:r>
        <w:t>t</w:t>
      </w:r>
    </w:p>
    <w:p>
      <w:pPr>
        <w:ind w:firstLine="432"/>
      </w:pPr>
      <w:r>
        <w:t>x</w:t>
      </w:r>
    </w:p>
    <w:p>
      <w:pPr>
        <w:ind w:firstLine="432"/>
      </w:pPr>
      <w:r>
        <w:t>t</w:t>
      </w:r>
    </w:p>
    <w:p>
      <w:pPr>
        <w:ind w:firstLine="432"/>
      </w:pPr>
      <w:r>
        <w:t>=</w:t>
      </w:r>
    </w:p>
    <w:p>
      <w:pPr>
        <w:ind w:firstLine="432"/>
      </w:pPr>
      <w:r>
        <w:t>=</w:t>
      </w:r>
    </w:p>
    <w:p>
      <w:pPr>
        <w:ind w:firstLine="432"/>
      </w:pPr>
      <w:r>
        <w:t>= ，</w:t>
      </w:r>
    </w:p>
    <w:p>
      <w:pPr>
        <w:ind w:firstLine="432"/>
      </w:pPr>
      <w:r>
        <w:t>(</w:t>
      </w:r>
    </w:p>
    <w:p>
      <w:pPr>
        <w:ind w:firstLine="432"/>
      </w:pPr>
      <w:r>
        <w:t>)</w:t>
      </w:r>
    </w:p>
    <w:p>
      <w:pPr>
        <w:ind w:firstLine="432"/>
      </w:pPr>
      <w:r>
        <w:t>( )</w:t>
      </w:r>
    </w:p>
    <w:p>
      <w:pPr>
        <w:ind w:firstLine="432"/>
      </w:pPr>
      <w:r>
        <w:t>t</w:t>
      </w:r>
    </w:p>
    <w:p>
      <w:pPr>
        <w:ind w:firstLine="432"/>
      </w:pPr>
      <w:r>
        <w:t>h x</w:t>
      </w:r>
    </w:p>
    <w:p>
      <w:pPr>
        <w:ind w:firstLine="432"/>
      </w:pPr>
      <w:r>
        <w:t>dis t</w:t>
      </w:r>
    </w:p>
    <w:p>
      <w:pPr>
        <w:ind w:firstLine="432"/>
      </w:pPr>
      <w:r>
        <w:t></w:t>
      </w:r>
    </w:p>
    <w:p>
      <w:pPr>
        <w:ind w:firstLine="432"/>
      </w:pPr>
      <w:r>
        <w:t>=</w:t>
      </w:r>
    </w:p>
    <w:p>
      <w:pPr>
        <w:ind w:firstLine="432"/>
      </w:pPr>
      <w:r>
        <w:t>，则式3.12 可表示为：</w:t>
      </w:r>
    </w:p>
    <w:p>
      <w:pPr>
        <w:ind w:firstLine="432"/>
      </w:pPr>
      <w:r>
        <w:t>0</w:t>
      </w:r>
    </w:p>
    <w:p>
      <w:pPr>
        <w:ind w:firstLine="432"/>
      </w:pPr>
      <w:r>
        <w:t>0</w:t>
      </w:r>
    </w:p>
    <w:p>
      <w:pPr>
        <w:ind w:firstLine="432"/>
      </w:pPr>
      <w:r>
        <w:t>1 1</w:t>
      </w:r>
    </w:p>
    <w:p>
      <w:pPr>
        <w:ind w:firstLine="432"/>
      </w:pPr>
      <w:r>
        <w:t>2</w:t>
      </w:r>
    </w:p>
    <w:p>
      <w:pPr>
        <w:ind w:firstLine="432"/>
      </w:pPr>
      <w:r>
        <w:t>2</w:t>
      </w:r>
    </w:p>
    <w:p>
      <w:pPr>
        <w:ind w:firstLine="432"/>
      </w:pPr>
      <w:r>
        <w:t>(</w:t>
      </w:r>
    </w:p>
    <w:p>
      <w:pPr>
        <w:ind w:firstLine="432"/>
      </w:pPr>
      <w:r>
        <w:t>)</w:t>
      </w:r>
    </w:p>
    <w:p>
      <w:pPr>
        <w:ind w:firstLine="432"/>
      </w:pPr>
      <w:r>
        <w:t>t</w:t>
      </w:r>
    </w:p>
    <w:p>
      <w:pPr>
        <w:ind w:firstLine="432"/>
      </w:pPr>
      <w:r>
        <w:t>t</w:t>
      </w:r>
    </w:p>
    <w:p>
      <w:pPr>
        <w:ind w:firstLine="432"/>
      </w:pPr>
      <w:r>
        <w:t>t</w:t>
      </w:r>
    </w:p>
    <w:p>
      <w:pPr>
        <w:ind w:firstLine="432"/>
      </w:pPr>
      <w:r>
        <w:t>t</w:t>
      </w:r>
    </w:p>
    <w:p>
      <w:pPr>
        <w:ind w:firstLine="432"/>
      </w:pPr>
      <w:r>
        <w:t>h x</w:t>
      </w:r>
    </w:p>
    <w:p>
      <w:pPr>
        <w:ind w:firstLine="432"/>
      </w:pPr>
      <w:r>
        <w:t>x</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(3.12)</w:t>
      </w:r>
    </w:p>
    <w:p>
      <w:pPr>
        <w:ind w:firstLine="432"/>
      </w:pPr>
      <w:r>
        <w:t>用</w:t>
      </w:r>
    </w:p>
    <w:p>
      <w:pPr>
        <w:ind w:firstLine="432"/>
      </w:pPr>
      <w:r>
        <w:t>ty 表示t 时刻振动带中心点的位置，( )</w:t>
      </w:r>
    </w:p>
    <w:p>
      <w:pPr>
        <w:ind w:firstLine="432"/>
      </w:pPr>
      <w:r>
        <w:t>e t 表示</w:t>
      </w:r>
    </w:p>
    <w:p>
      <w:pPr>
        <w:ind w:firstLine="432"/>
      </w:pPr>
      <w:r>
        <w:t>(</w:t>
      </w:r>
    </w:p>
    <w:p>
      <w:pPr>
        <w:ind w:firstLine="432"/>
      </w:pPr>
      <w:r>
        <w:t>)</w:t>
      </w:r>
    </w:p>
    <w:p>
      <w:pPr>
        <w:ind w:firstLine="432"/>
      </w:pPr>
      <w:r>
        <w:t>t</w:t>
      </w:r>
    </w:p>
    <w:p>
      <w:pPr>
        <w:ind w:firstLine="432"/>
      </w:pPr>
      <w:r>
        <w:t>h x</w:t>
      </w:r>
    </w:p>
    <w:p>
      <w:pPr>
        <w:ind w:firstLine="432"/>
      </w:pPr>
      <w:r>
        <w:t></w:t>
      </w:r>
    </w:p>
    <w:p>
      <w:pPr>
        <w:ind w:firstLine="432"/>
      </w:pPr>
      <w:r>
        <w:t>和</w:t>
      </w:r>
    </w:p>
    <w:p>
      <w:pPr>
        <w:ind w:firstLine="432"/>
      </w:pPr>
      <w:r>
        <w:t>ty 在t 时刻的最小平方误差，计算</w:t>
      </w:r>
    </w:p>
    <w:p>
      <w:pPr>
        <w:ind w:firstLine="432"/>
      </w:pPr>
      <w:r>
        <w:t>如式3.13：</w:t>
      </w:r>
    </w:p>
    <w:p>
      <w:pPr>
        <w:ind w:firstLine="432"/>
      </w:pPr>
      <w:r>
        <w:t>2</w:t>
      </w:r>
    </w:p>
    <w:p>
      <w:pPr>
        <w:ind w:firstLine="432"/>
      </w:pPr>
      <w:r>
        <w:t>( )</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e t</w:t>
      </w:r>
    </w:p>
    <w:p>
      <w:pPr>
        <w:ind w:firstLine="432"/>
      </w:pPr>
      <w:r>
        <w:t>h x</w:t>
      </w:r>
    </w:p>
    <w:p>
      <w:pPr>
        <w:ind w:firstLine="432"/>
      </w:pPr>
      <w:r>
        <w:t>y</w:t>
      </w:r>
    </w:p>
    <w:p>
      <w:pPr>
        <w:ind w:firstLine="432"/>
      </w:pPr>
      <w:r>
        <w:t></w:t>
      </w:r>
    </w:p>
    <w:p>
      <w:pPr>
        <w:ind w:firstLine="432"/>
      </w:pPr>
      <w:r>
        <w:t>=</w:t>
      </w:r>
    </w:p>
    <w:p>
      <w:pPr>
        <w:ind w:firstLine="432"/>
      </w:pPr>
      <w:r>
        <w:t>−</w:t>
      </w:r>
    </w:p>
    <w:p>
      <w:pPr>
        <w:ind w:firstLine="432"/>
      </w:pPr>
      <w:r>
        <w:t>(3.13)</w:t>
      </w:r>
    </w:p>
    <w:p>
      <w:pPr>
        <w:ind w:firstLine="432"/>
      </w:pPr>
      <w:r>
        <w:t>确认列车存在之后，以检测到第一条振动带的时间作为开始，t 设置为1，以1t 表示当前时</w:t>
      </w:r>
    </w:p>
    <w:p>
      <w:pPr>
        <w:ind w:firstLine="432"/>
      </w:pPr>
      <w:r>
        <w:t>刻，计算代价函数</w:t>
      </w:r>
    </w:p>
    <w:p>
      <w:pPr>
        <w:ind w:firstLine="432"/>
      </w:pPr>
      <w:r>
        <w:t>0, 1,</w:t>
      </w:r>
    </w:p>
    <w:p>
      <w:pPr>
        <w:ind w:firstLine="432"/>
      </w:pPr>
      <w:r>
        <w:t>2</w:t>
      </w:r>
    </w:p>
    <w:p>
      <w:pPr>
        <w:ind w:firstLine="432"/>
      </w:pPr>
      <w:r>
        <w:t>(</w:t>
      </w:r>
    </w:p>
    <w:p>
      <w:pPr>
        <w:ind w:firstLine="432"/>
      </w:pPr>
      <w:r>
        <w:t>)</w:t>
      </w:r>
    </w:p>
    <w:p>
      <w:pPr>
        <w:ind w:firstLine="432"/>
      </w:pPr>
      <w:r>
        <w:t>J </w:t>
      </w:r>
    </w:p>
    <w:p>
      <w:pPr>
        <w:ind w:firstLine="432"/>
      </w:pPr>
      <w:r>
        <w:t>：</w:t>
      </w:r>
    </w:p>
    <w:p>
      <w:pPr>
        <w:ind w:firstLine="432"/>
      </w:pPr>
      <w:r>
        <w:t>1</w:t>
      </w:r>
    </w:p>
    <w:p>
      <w:pPr>
        <w:ind w:firstLine="432"/>
      </w:pPr>
      <w:r>
        <w:t>0,</w:t>
      </w:r>
    </w:p>
    <w:p>
      <w:pPr>
        <w:ind w:firstLine="432"/>
      </w:pPr>
      <w:r>
        <w:t>1,</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 )</w:t>
      </w:r>
    </w:p>
    <w:p>
      <w:pPr>
        <w:ind w:firstLine="432"/>
      </w:pPr>
      <w:r>
        <w:t>2*</w:t>
      </w:r>
    </w:p>
    <w:p>
      <w:pPr>
        <w:ind w:firstLine="432"/>
      </w:pPr>
      <w:r>
        <w:t>t t</w:t>
      </w:r>
    </w:p>
    <w:p>
      <w:pPr>
        <w:ind w:firstLine="432"/>
      </w:pPr>
      <w:r>
        <w:t>t</w:t>
      </w:r>
    </w:p>
    <w:p>
      <w:pPr>
        <w:ind w:firstLine="432"/>
      </w:pPr>
      <w:r>
        <w:t>J</w:t>
      </w:r>
    </w:p>
    <w:p>
      <w:pPr>
        <w:ind w:firstLine="432"/>
      </w:pPr>
      <w:r>
        <w:t>e 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(3.14)</w:t>
      </w:r>
    </w:p>
    <w:p>
      <w:pPr>
        <w:ind w:firstLine="432"/>
      </w:pPr>
      <w:r>
        <w:t>通过使优化代价函数来使得最小平方误差最小，</w:t>
      </w:r>
    </w:p>
    <w:p>
      <w:pPr>
        <w:ind w:firstLine="432"/>
      </w:pPr>
      <w:r>
        <w:t>0, 1,</w:t>
      </w:r>
    </w:p>
    <w:p>
      <w:pPr>
        <w:ind w:firstLine="432"/>
      </w:pPr>
      <w:r>
        <w:t>2</w:t>
      </w:r>
    </w:p>
    <w:p>
      <w:pPr>
        <w:ind w:firstLine="432"/>
      </w:pPr>
      <w:r>
        <w:t>(</w:t>
      </w:r>
    </w:p>
    <w:p>
      <w:pPr>
        <w:ind w:firstLine="432"/>
      </w:pPr>
      <w:r>
        <w:t>)</w:t>
      </w:r>
    </w:p>
    <w:p>
      <w:pPr>
        <w:ind w:firstLine="432"/>
      </w:pPr>
      <w:r>
        <w:t>J </w:t>
      </w:r>
    </w:p>
    <w:p>
      <w:pPr>
        <w:ind w:firstLine="432"/>
      </w:pPr>
      <w:r>
        <w:t>优化有两种方式，一种是分别对</w:t>
      </w:r>
    </w:p>
    <w:p>
      <w:pPr>
        <w:ind w:firstLine="432"/>
      </w:pPr>
      <w:r>
        <w:t>参数</w:t>
      </w:r>
    </w:p>
    <w:p>
      <w:pPr>
        <w:ind w:firstLine="432"/>
      </w:pPr>
      <w:r>
        <w:t>0,</w:t>
      </w:r>
    </w:p>
    <w:p>
      <w:pPr>
        <w:ind w:firstLine="432"/>
      </w:pPr>
      <w:r>
        <w:t>1,</w:t>
      </w:r>
    </w:p>
    <w:p>
      <w:pPr>
        <w:ind w:firstLine="432"/>
      </w:pPr>
      <w:r>
        <w:t>2</w:t>
      </w:r>
    </w:p>
    <w:p>
      <w:pPr>
        <w:ind w:firstLine="432"/>
      </w:pPr>
      <w:r>
        <w:t>采用梯度下降法:</w:t>
      </w:r>
    </w:p>
    <w:p>
      <w:pPr>
        <w:ind w:firstLine="432"/>
      </w:pPr>
      <w:r>
        <w:t>'</w:t>
      </w:r>
    </w:p>
    <w:p>
      <w:pPr>
        <w:ind w:firstLine="432"/>
      </w:pPr>
      <w:r>
        <w:t>0,</w:t>
      </w:r>
    </w:p>
    <w:p>
      <w:pPr>
        <w:ind w:firstLine="432"/>
      </w:pPr>
      <w:r>
        <w:t>1,</w:t>
      </w:r>
    </w:p>
    <w:p>
      <w:pPr>
        <w:ind w:firstLine="432"/>
      </w:pPr>
      <w:r>
        <w:t>2</w:t>
      </w:r>
    </w:p>
    <w:p>
      <w:pPr>
        <w:ind w:firstLine="432"/>
      </w:pPr>
      <w:r>
        <w:t>(</w:t>
      </w:r>
    </w:p>
    <w:p>
      <w:pPr>
        <w:ind w:firstLine="432"/>
      </w:pPr>
      <w:r>
        <w:t>)</w:t>
      </w:r>
    </w:p>
    <w:p>
      <w:pPr>
        <w:ind w:firstLine="432"/>
      </w:pPr>
      <w:r>
        <w:t>i</w:t>
      </w:r>
    </w:p>
    <w:p>
      <w:pPr>
        <w:ind w:firstLine="432"/>
      </w:pPr>
      <w:r>
        <w:t>i</w:t>
      </w:r>
    </w:p>
    <w:p>
      <w:pPr>
        <w:ind w:firstLine="432"/>
      </w:pPr>
      <w:r>
        <w:t>i</w:t>
      </w:r>
    </w:p>
    <w:p>
      <w:pPr>
        <w:ind w:firstLine="432"/>
      </w:pPr>
      <w:r>
        <w:t>J</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(3.15)</w:t>
      </w:r>
    </w:p>
    <w:p>
      <w:pPr>
        <w:ind w:firstLine="432"/>
      </w:pPr>
      <w:r>
        <w:t>表示迭代步长，不断迭代式3.15 直到参数</w:t>
      </w:r>
    </w:p>
    <w:p>
      <w:pPr>
        <w:ind w:firstLine="432"/>
      </w:pPr>
      <w:r>
        <w:t>0,</w:t>
      </w:r>
    </w:p>
    <w:p>
      <w:pPr>
        <w:ind w:firstLine="432"/>
      </w:pPr>
      <w:r>
        <w:t>1,</w:t>
      </w:r>
    </w:p>
    <w:p>
      <w:pPr>
        <w:ind w:firstLine="432"/>
      </w:pPr>
      <w:r>
        <w:t>2</w:t>
      </w:r>
    </w:p>
    <w:p>
      <w:pPr>
        <w:ind w:firstLine="432"/>
      </w:pPr>
      <w:r>
        <w:t>收敛。另一种方法是采用正规方程解参</w:t>
      </w:r>
    </w:p>
    <w:p>
      <w:pPr>
        <w:ind w:firstLine="432"/>
      </w:pPr>
      <w:r>
        <w:t>数，首先将输入用向量表示</w:t>
      </w:r>
    </w:p>
    <w:p>
      <w:pPr>
        <w:ind w:firstLine="432"/>
      </w:pPr>
      <w:r>
        <w:t>_</w:t>
      </w:r>
    </w:p>
    <w:p>
      <w:pPr>
        <w:ind w:firstLine="432"/>
      </w:pPr>
      <w:r>
        <w:t>0</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c</w:t>
      </w:r>
    </w:p>
    <w:p>
      <w:pPr>
        <w:ind w:firstLine="432"/>
      </w:pPr>
      <w:r>
        <w:t>x</w:t>
      </w:r>
    </w:p>
    <w:p>
      <w:pPr>
        <w:ind w:firstLine="432"/>
      </w:pPr>
      <w:r>
        <w:t>x x x</w:t>
      </w:r>
    </w:p>
    <w:p>
      <w:pPr>
        <w:ind w:firstLine="432"/>
      </w:pPr>
      <w:r>
        <w:t>=</w:t>
      </w:r>
    </w:p>
    <w:p>
      <w:pPr>
        <w:ind w:firstLine="432"/>
      </w:pPr>
      <w:r>
        <w:t>，构建两个矩阵X 和Y ，计算方式如式3.16：</w:t>
      </w:r>
    </w:p>
    <w:p>
      <w:pPr>
        <w:ind w:firstLine="432"/>
      </w:pPr>
      <w:r>
        <w:t>1</w:t>
      </w:r>
    </w:p>
    <w:p>
      <w:pPr>
        <w:ind w:firstLine="432"/>
      </w:pPr>
      <w:r>
        <w:t>_</w:t>
      </w:r>
    </w:p>
    <w:p>
      <w:pPr>
        <w:ind w:firstLine="432"/>
      </w:pPr>
      <w:r>
        <w:t>2</w:t>
      </w:r>
    </w:p>
    <w:p>
      <w:pPr>
        <w:ind w:firstLine="432"/>
      </w:pPr>
      <w:r>
        <w:t>_</w:t>
      </w:r>
    </w:p>
    <w:p>
      <w:pPr>
        <w:ind w:firstLine="432"/>
      </w:pPr>
      <w:r>
        <w:t>_</w:t>
      </w:r>
    </w:p>
    <w:p>
      <w:pPr>
        <w:ind w:firstLine="432"/>
      </w:pPr>
      <w:r>
        <w:t>0</w:t>
      </w:r>
    </w:p>
    <w:p>
      <w:pPr>
        <w:ind w:firstLine="432"/>
      </w:pPr>
      <w:r>
        <w:t>1</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c</w:t>
      </w:r>
    </w:p>
    <w:p>
      <w:pPr>
        <w:ind w:firstLine="432"/>
      </w:pPr>
      <w:r>
        <w:t>T</w:t>
      </w:r>
    </w:p>
    <w:p>
      <w:pPr>
        <w:ind w:firstLine="432"/>
      </w:pPr>
      <w:r>
        <w:t>c</w:t>
      </w:r>
    </w:p>
    <w:p>
      <w:pPr>
        <w:ind w:firstLine="432"/>
      </w:pPr>
      <w:r>
        <w:t>t</w:t>
      </w:r>
    </w:p>
    <w:p>
      <w:pPr>
        <w:ind w:firstLine="432"/>
      </w:pPr>
      <w:r>
        <w:t>T</w:t>
      </w:r>
    </w:p>
    <w:p>
      <w:pPr>
        <w:ind w:firstLine="432"/>
      </w:pPr>
      <w:r>
        <w:t>c</w:t>
      </w:r>
    </w:p>
    <w:p>
      <w:pPr>
        <w:ind w:firstLine="432"/>
      </w:pPr>
      <w:r>
        <w:t>t</w:t>
      </w:r>
    </w:p>
    <w:p>
      <w:pPr>
        <w:ind w:firstLine="432"/>
      </w:pPr>
      <w:r>
        <w:t>x</w:t>
      </w:r>
    </w:p>
    <w:p>
      <w:pPr>
        <w:ind w:firstLine="432"/>
      </w:pPr>
      <w:r>
        <w:t>x</w:t>
      </w:r>
    </w:p>
    <w:p>
      <w:pPr>
        <w:ind w:firstLine="432"/>
      </w:pPr>
      <w:r>
        <w:t>X</w:t>
      </w:r>
    </w:p>
    <w:p>
      <w:pPr>
        <w:ind w:firstLine="432"/>
      </w:pPr>
      <w:r>
        <w:t>x</w:t>
      </w:r>
    </w:p>
    <w:p>
      <w:pPr>
        <w:ind w:firstLine="432"/>
      </w:pPr>
      <w:r>
        <w:t>y</w:t>
      </w:r>
    </w:p>
    <w:p>
      <w:pPr>
        <w:ind w:firstLine="432"/>
      </w:pPr>
      <w:r>
        <w:t>y</w:t>
      </w:r>
    </w:p>
    <w:p>
      <w:pPr>
        <w:ind w:firstLine="432"/>
      </w:pPr>
      <w:r>
        <w:t>Y</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(3.16)</w:t>
      </w:r>
    </w:p>
    <w:p>
      <w:pPr>
        <w:ind w:firstLine="432"/>
      </w:pPr>
      <w:r>
        <w:t>最终</w:t>
      </w:r>
    </w:p>
    <w:p>
      <w:pPr>
        <w:ind w:firstLine="432"/>
      </w:pPr>
      <w:r>
        <w:t>0,</w:t>
      </w:r>
    </w:p>
    <w:p>
      <w:pPr>
        <w:ind w:firstLine="432"/>
      </w:pPr>
      <w:r>
        <w:t>1,</w:t>
      </w:r>
    </w:p>
    <w:p>
      <w:pPr>
        <w:ind w:firstLine="432"/>
      </w:pPr>
      <w:r>
        <w:t>2</w:t>
      </w:r>
    </w:p>
    <w:p>
      <w:pPr>
        <w:ind w:firstLine="432"/>
      </w:pPr>
      <w:r>
        <w:t>[</w:t>
      </w:r>
    </w:p>
    <w:p>
      <w:pPr>
        <w:ind w:firstLine="432"/>
      </w:pPr>
      <w:r>
        <w:t>]T</w:t>
      </w:r>
    </w:p>
    <w:p>
      <w:pPr>
        <w:ind w:firstLine="432"/>
      </w:pPr>
      <w:r>
        <w:t></w:t>
      </w:r>
    </w:p>
    <w:p>
      <w:pPr>
        <w:ind w:firstLine="432"/>
      </w:pPr>
      <w:r>
        <w:t></w:t>
      </w:r>
    </w:p>
    <w:p>
      <w:pPr>
        <w:ind w:firstLine="432"/>
      </w:pPr>
      <w:r>
        <w:t>=</w:t>
      </w:r>
    </w:p>
    <w:p>
      <w:pPr>
        <w:ind w:firstLine="432"/>
      </w:pPr>
      <w:r>
        <w:t>的计算结果如式3.17：</w:t>
      </w:r>
    </w:p>
    <w:p>
      <w:r>
        <w:br w:type="page"/>
      </w:r>
    </w:p>
    <w:p>
      <w:r>
        <w:rPr>
          <w:b/>
          <w:color w:val="646464"/>
          <w:sz w:val="18"/>
        </w:rPr>
        <w:t>第 58 页</w:t>
      </w:r>
    </w:p>
    <w:p>
      <w:pPr>
        <w:ind w:firstLine="432"/>
      </w:pPr>
      <w:r>
        <w:t>南京航空航天大学硕士学位论文</w:t>
      </w:r>
    </w:p>
    <w:p>
      <w:pPr>
        <w:ind w:firstLine="432"/>
      </w:pPr>
      <w:r>
        <w:t>45</w:t>
      </w:r>
    </w:p>
    <w:p>
      <w:pPr>
        <w:ind w:firstLine="432"/>
      </w:pPr>
      <w:r>
        <w:t>1</w:t>
      </w:r>
    </w:p>
    <w:p>
      <w:pPr>
        <w:ind w:firstLine="432"/>
      </w:pPr>
      <w:r>
        <w:t>(</w:t>
      </w:r>
    </w:p>
    <w:p>
      <w:pPr>
        <w:ind w:firstLine="432"/>
      </w:pPr>
      <w:r>
        <w:t>)</w:t>
      </w:r>
    </w:p>
    <w:p>
      <w:pPr>
        <w:ind w:firstLine="432"/>
      </w:pPr>
      <w:r>
        <w:t>T</w:t>
      </w:r>
    </w:p>
    <w:p>
      <w:pPr>
        <w:ind w:firstLine="432"/>
      </w:pPr>
      <w:r>
        <w:t>T</w:t>
      </w:r>
    </w:p>
    <w:p>
      <w:pPr>
        <w:ind w:firstLine="432"/>
      </w:pPr>
      <w:r>
        <w:t>X X</w:t>
      </w:r>
    </w:p>
    <w:p>
      <w:pPr>
        <w:ind w:firstLine="432"/>
      </w:pPr>
      <w:r>
        <w:t>X Y</w:t>
      </w:r>
    </w:p>
    <w:p>
      <w:pPr>
        <w:ind w:firstLine="432"/>
      </w:pPr>
      <w:r>
        <w:t></w:t>
      </w:r>
    </w:p>
    <w:p>
      <w:pPr>
        <w:ind w:firstLine="432"/>
      </w:pPr>
      <w:r>
        <w:t>−</w:t>
      </w:r>
    </w:p>
    <w:p>
      <w:pPr>
        <w:ind w:firstLine="432"/>
      </w:pPr>
      <w:r>
        <w:t>=</w:t>
      </w:r>
    </w:p>
    <w:p>
      <w:pPr>
        <w:ind w:firstLine="432"/>
      </w:pPr>
      <w:r>
        <w:t>(3.17)</w:t>
      </w:r>
    </w:p>
    <w:p>
      <w:pPr>
        <w:ind w:firstLine="432"/>
      </w:pPr>
      <w:r>
        <w:t>在实际对代价函数进行优化过程中，梯度下降法运行时间不稳定，影响对列车轨迹的实时</w:t>
      </w:r>
    </w:p>
    <w:p>
      <w:pPr>
        <w:ind w:firstLine="432"/>
      </w:pPr>
      <w:r>
        <w:t>估计，因此选用正规方程直接解参数</w:t>
      </w:r>
    </w:p>
    <w:p>
      <w:pPr>
        <w:ind w:firstLine="432"/>
      </w:pPr>
      <w:r>
        <w:t>0,</w:t>
      </w:r>
    </w:p>
    <w:p>
      <w:pPr>
        <w:ind w:firstLine="432"/>
      </w:pPr>
      <w:r>
        <w:t>1,</w:t>
      </w:r>
    </w:p>
    <w:p>
      <w:pPr>
        <w:ind w:firstLine="432"/>
      </w:pPr>
      <w:r>
        <w:t>2</w:t>
      </w:r>
    </w:p>
    <w:p>
      <w:pPr>
        <w:ind w:firstLine="432"/>
      </w:pPr>
      <w:r>
        <w:t>[</w:t>
      </w:r>
    </w:p>
    <w:p>
      <w:pPr>
        <w:ind w:firstLine="432"/>
      </w:pPr>
      <w:r>
        <w:t>]T</w:t>
      </w:r>
    </w:p>
    <w:p>
      <w:pPr>
        <w:ind w:firstLine="432"/>
      </w:pPr>
      <w:r>
        <w:t></w:t>
      </w:r>
    </w:p>
    <w:p>
      <w:pPr>
        <w:ind w:firstLine="432"/>
      </w:pPr>
      <w:r>
        <w:t></w:t>
      </w:r>
    </w:p>
    <w:p>
      <w:pPr>
        <w:ind w:firstLine="432"/>
      </w:pPr>
      <w:r>
        <w:t>=</w:t>
      </w:r>
    </w:p>
    <w:p>
      <w:pPr>
        <w:ind w:firstLine="432"/>
      </w:pPr>
      <w:r>
        <w:t>。</w:t>
      </w:r>
    </w:p>
    <w:p>
      <w:pPr>
        <w:ind w:firstLine="432"/>
      </w:pPr>
      <w:r>
        <w:t>根据参数可以计算出式3.11 中的参数, ,</w:t>
      </w:r>
    </w:p>
    <w:p>
      <w:pPr>
        <w:ind w:firstLine="432"/>
      </w:pPr>
      <w:r>
        <w:t>a b c ，由于列车匀速运动时速度大小在190km/h</w:t>
      </w:r>
    </w:p>
    <w:p>
      <w:pPr>
        <w:ind w:firstLine="432"/>
      </w:pPr>
      <w:r>
        <w:t>到210km/h 之间波动，且加速度波动较小，因此，当列车时速超过190km/h 即</w:t>
      </w:r>
    </w:p>
    <w:p>
      <w:pPr>
        <w:ind w:firstLine="432"/>
      </w:pPr>
      <w:r>
        <w:t>52.8</w:t>
      </w:r>
    </w:p>
    <w:p>
      <w:pPr>
        <w:ind w:firstLine="432"/>
      </w:pPr>
      <w:r>
        <w:t>a </w:t>
      </w:r>
    </w:p>
    <w:p>
      <w:pPr>
        <w:ind w:firstLine="432"/>
      </w:pPr>
      <w:r>
        <w:t>时认为</w:t>
      </w:r>
    </w:p>
    <w:p>
      <w:pPr>
        <w:ind w:firstLine="432"/>
      </w:pPr>
      <w:r>
        <w:t>列车进入匀速阶段，若</w:t>
      </w:r>
    </w:p>
    <w:p>
      <w:pPr>
        <w:ind w:firstLine="432"/>
      </w:pPr>
      <w:r>
        <w:t>6</w:t>
      </w:r>
    </w:p>
    <w:p>
      <w:pPr>
        <w:ind w:firstLine="432"/>
      </w:pPr>
      <w:r>
        <w:t>t =</w:t>
      </w:r>
    </w:p>
    <w:p>
      <w:pPr>
        <w:ind w:firstLine="432"/>
      </w:pPr>
      <w:r>
        <w:t>时满足该条件，则可判断该列车为不停站列车。</w:t>
      </w:r>
    </w:p>
    <w:p>
      <w:pPr>
        <w:ind w:firstLine="432"/>
      </w:pPr>
      <w:r>
        <w:t>对于停站型列车，在加速运动阶段采用式3.11 对列车实时位置进行估计，每次选取的数据</w:t>
      </w:r>
    </w:p>
    <w:p>
      <w:pPr>
        <w:ind w:firstLine="432"/>
      </w:pPr>
      <w:r>
        <w:t>为</w:t>
      </w:r>
    </w:p>
    <w:p>
      <w:pPr>
        <w:ind w:firstLine="432"/>
      </w:pPr>
      <w:r>
        <w:t>1</w:t>
      </w:r>
    </w:p>
    <w:p>
      <w:pPr>
        <w:ind w:firstLine="432"/>
      </w:pPr>
      <w:r>
        <w:t>t = 到1t 时刻所有的振动带中心点数据，对参数进行优化之后</w:t>
      </w:r>
    </w:p>
    <w:p>
      <w:pPr>
        <w:ind w:firstLine="432"/>
      </w:pPr>
      <w:r>
        <w:t>( )</w:t>
      </w:r>
    </w:p>
    <w:p>
      <w:pPr>
        <w:ind w:firstLine="432"/>
      </w:pPr>
      <w:r>
        <w:t>dis t 即为对当前时刻列车中心</w:t>
      </w:r>
    </w:p>
    <w:p>
      <w:pPr>
        <w:ind w:firstLine="432"/>
      </w:pPr>
      <w:r>
        <w:t>点位置的估计。</w:t>
      </w:r>
    </w:p>
    <w:p>
      <w:pPr>
        <w:ind w:firstLine="432"/>
      </w:pPr>
      <w:r>
        <w:t>以上拟合出的列车轨迹在列车的加速段可以适用，但当停站列车结束出站加速过程进入匀</w:t>
      </w:r>
    </w:p>
    <w:p>
      <w:pPr>
        <w:ind w:firstLine="432"/>
      </w:pPr>
      <w:r>
        <w:t>速运行阶段后，拟合出的二阶曲线难以跟踪此时列车运动模式的变化，因此需要对轨迹跟踪方</w:t>
      </w:r>
    </w:p>
    <w:p>
      <w:pPr>
        <w:ind w:firstLine="432"/>
      </w:pPr>
      <w:r>
        <w:t>法进行调整。</w:t>
      </w:r>
    </w:p>
    <w:p>
      <w:pPr>
        <w:ind w:firstLine="432"/>
      </w:pPr>
      <w:r>
        <w:t>3.5.2 基于卡尔曼滤波的匀速段列车位置估计</w:t>
      </w:r>
    </w:p>
    <w:p>
      <w:pPr>
        <w:ind w:firstLine="432"/>
      </w:pPr>
      <w:r>
        <w:t>上小节对列车是否处于拥有加速阶段进行了判断，对于在青田站不停站的列车给出了进入</w:t>
      </w:r>
    </w:p>
    <w:p>
      <w:pPr>
        <w:ind w:firstLine="432"/>
      </w:pPr>
      <w:r>
        <w:t>匀速阶段的具体时间。本小节将引入匀速段列车速度的先验知识，采用卡尔曼滤波器，基于列</w:t>
      </w:r>
    </w:p>
    <w:p>
      <w:pPr>
        <w:ind w:firstLine="432"/>
      </w:pPr>
      <w:r>
        <w:t>车速度的先验知识和根据振动带获得的对列车位置的估计值来对列车进入匀速阶段后的真实位</w:t>
      </w:r>
    </w:p>
    <w:p>
      <w:pPr>
        <w:ind w:firstLine="432"/>
      </w:pPr>
      <w:r>
        <w:t>置进行估计。</w:t>
      </w:r>
    </w:p>
    <w:p>
      <w:pPr>
        <w:ind w:firstLine="432"/>
      </w:pPr>
      <w:r>
        <w:t>列车在正常行驶时，为了保证乘车舒适性，规定列车结束出站加速后正常行驶速度为</w:t>
      </w:r>
    </w:p>
    <w:p>
      <w:pPr>
        <w:ind w:firstLine="432"/>
      </w:pPr>
      <w:r>
        <w:t>55.5m/s,但实际行驶中速度大小会存在上下5%的波动，即速度在52.7m/s 到58.3m/s 之间。因此</w:t>
      </w:r>
    </w:p>
    <w:p>
      <w:pPr>
        <w:ind w:firstLine="432"/>
      </w:pPr>
      <w:r>
        <w:t>列车正常行驶时的速度v 可以近似看做正态分布</w:t>
      </w:r>
    </w:p>
    <w:p>
      <w:pPr>
        <w:ind w:firstLine="432"/>
      </w:pPr>
      <w:r>
        <w:t>2</w:t>
      </w:r>
    </w:p>
    <w:p>
      <w:pPr>
        <w:ind w:firstLine="432"/>
      </w:pPr>
      <w:r>
        <w:t>1</w:t>
      </w:r>
    </w:p>
    <w:p>
      <w:pPr>
        <w:ind w:firstLine="432"/>
      </w:pPr>
      <w:r>
        <w:t>1</w:t>
      </w:r>
    </w:p>
    <w:p>
      <w:pPr>
        <w:ind w:firstLine="432"/>
      </w:pPr>
      <w:r>
        <w:t>v</w:t>
      </w:r>
    </w:p>
    <w:p>
      <w:pPr>
        <w:ind w:firstLine="432"/>
      </w:pPr>
      <w:r>
        <w:t>N </w:t>
      </w:r>
    </w:p>
    <w:p>
      <w:pPr>
        <w:ind w:firstLine="432"/>
      </w:pPr>
      <w:r>
        <w:t></w:t>
      </w:r>
    </w:p>
    <w:p>
      <w:pPr>
        <w:ind w:firstLine="432"/>
      </w:pPr>
      <w:r>
        <w:t>（，</w:t>
      </w:r>
    </w:p>
    <w:p>
      <w:pPr>
        <w:ind w:firstLine="432"/>
      </w:pPr>
      <w:r>
        <w:t>），其中</w:t>
      </w:r>
    </w:p>
    <w:p>
      <w:pPr>
        <w:ind w:firstLine="432"/>
      </w:pPr>
      <w:r>
        <w:t>1=55.5</w:t>
      </w:r>
    </w:p>
    <w:p>
      <w:pPr>
        <w:ind w:firstLine="432"/>
      </w:pPr>
      <w:r>
        <w:t></w:t>
      </w:r>
    </w:p>
    <w:p>
      <w:pPr>
        <w:ind w:firstLine="432"/>
      </w:pPr>
      <w:r>
        <w:t>。</w:t>
      </w:r>
    </w:p>
    <w:p>
      <w:pPr>
        <w:ind w:firstLine="432"/>
      </w:pPr>
      <w:r>
        <w:t>在正态分布中，样本落在横轴区间</w:t>
      </w:r>
    </w:p>
    <w:p>
      <w:pPr>
        <w:ind w:firstLine="432"/>
      </w:pPr>
      <w:r>
        <w:t>1</w:t>
      </w:r>
    </w:p>
    <w:p>
      <w:pPr>
        <w:ind w:firstLine="432"/>
      </w:pPr>
      <w:r>
        <w:t>1</w:t>
      </w:r>
    </w:p>
    <w:p>
      <w:pPr>
        <w:ind w:firstLine="432"/>
      </w:pPr>
      <w:r>
        <w:t>1</w:t>
      </w:r>
    </w:p>
    <w:p>
      <w:pPr>
        <w:ind w:firstLine="432"/>
      </w:pPr>
      <w:r>
        <w:t>1</w:t>
      </w:r>
    </w:p>
    <w:p>
      <w:pPr>
        <w:ind w:firstLine="432"/>
      </w:pPr>
      <w:r>
        <w:t>- 3</w:t>
      </w:r>
    </w:p>
    <w:p>
      <w:pPr>
        <w:ind w:firstLine="432"/>
      </w:pPr>
      <w:r>
        <w:t>3</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）内的概率为99.7%，由于实际速度都</w:t>
      </w:r>
    </w:p>
    <w:p>
      <w:pPr>
        <w:ind w:firstLine="432"/>
      </w:pPr>
      <w:r>
        <w:t>落在区间52.7 58.3</w:t>
      </w:r>
    </w:p>
    <w:p>
      <w:pPr>
        <w:ind w:firstLine="432"/>
      </w:pPr>
      <w:r>
        <w:t>（</w:t>
      </w:r>
    </w:p>
    <w:p>
      <w:pPr>
        <w:ind w:firstLine="432"/>
      </w:pPr>
      <w:r>
        <w:t>，</w:t>
      </w:r>
    </w:p>
    <w:p>
      <w:pPr>
        <w:ind w:firstLine="432"/>
      </w:pPr>
      <w:r>
        <w:t>）之内，因此可以计算</w:t>
      </w:r>
    </w:p>
    <w:p>
      <w:pPr>
        <w:ind w:firstLine="432"/>
      </w:pPr>
      <w:r>
        <w:t>1</w:t>
      </w:r>
    </w:p>
    <w:p>
      <w:pPr>
        <w:ind w:firstLine="432"/>
      </w:pPr>
      <w:r>
        <w:t>的值如下：</w:t>
      </w:r>
    </w:p>
    <w:p>
      <w:pPr>
        <w:ind w:firstLine="432"/>
      </w:pPr>
      <w:r>
        <w:t>1</w:t>
      </w:r>
    </w:p>
    <w:p>
      <w:pPr>
        <w:ind w:firstLine="432"/>
      </w:pPr>
      <w:r>
        <w:t>1</w:t>
      </w:r>
    </w:p>
    <w:p>
      <w:pPr>
        <w:ind w:firstLine="432"/>
      </w:pPr>
      <w:r>
        <w:t>1</w:t>
      </w:r>
    </w:p>
    <w:p>
      <w:pPr>
        <w:ind w:firstLine="432"/>
      </w:pPr>
      <w:r>
        <w:t>1</w:t>
      </w:r>
    </w:p>
    <w:p>
      <w:pPr>
        <w:ind w:firstLine="432"/>
      </w:pPr>
      <w:r>
        <w:t>3</w:t>
      </w:r>
    </w:p>
    <w:p>
      <w:pPr>
        <w:ind w:firstLine="432"/>
      </w:pPr>
      <w:r>
        <w:t>-</w:t>
      </w:r>
    </w:p>
    <w:p>
      <w:pPr>
        <w:ind w:firstLine="432"/>
      </w:pPr>
      <w:r>
        <w:t>-3</w:t>
      </w:r>
    </w:p>
    <w:p>
      <w:pPr>
        <w:ind w:firstLine="432"/>
      </w:pPr>
      <w:r>
        <w:t>58.3- 52.7</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(3.18)</w:t>
      </w:r>
    </w:p>
    <w:p>
      <w:pPr>
        <w:ind w:firstLine="432"/>
      </w:pPr>
      <w:r>
        <w:t>可得</w:t>
      </w:r>
    </w:p>
    <w:p>
      <w:pPr>
        <w:ind w:firstLine="432"/>
      </w:pPr>
      <w:r>
        <w:t>1=0.93</w:t>
      </w:r>
    </w:p>
    <w:p>
      <w:pPr>
        <w:ind w:firstLine="432"/>
      </w:pPr>
      <w:r>
        <w:t></w:t>
      </w:r>
    </w:p>
    <w:p>
      <w:pPr>
        <w:ind w:firstLine="432"/>
      </w:pPr>
      <w:r>
        <w:t>，</w:t>
      </w:r>
    </w:p>
    <w:p>
      <w:pPr>
        <w:ind w:firstLine="432"/>
      </w:pPr>
      <w:r>
        <w:t>2</w:t>
      </w:r>
    </w:p>
    <w:p>
      <w:pPr>
        <w:ind w:firstLine="432"/>
      </w:pPr>
      <w:r>
        <w:t>55.5 0.93</w:t>
      </w:r>
    </w:p>
    <w:p>
      <w:pPr>
        <w:ind w:firstLine="432"/>
      </w:pPr>
      <w:r>
        <w:t>v</w:t>
      </w:r>
    </w:p>
    <w:p>
      <w:pPr>
        <w:ind w:firstLine="432"/>
      </w:pPr>
      <w:r>
        <w:t>N</w:t>
      </w:r>
    </w:p>
    <w:p>
      <w:pPr>
        <w:ind w:firstLine="432"/>
      </w:pPr>
      <w:r>
        <w:t>（</w:t>
      </w:r>
    </w:p>
    <w:p>
      <w:pPr>
        <w:ind w:firstLine="432"/>
      </w:pPr>
      <w:r>
        <w:t>，</w:t>
      </w:r>
    </w:p>
    <w:p>
      <w:pPr>
        <w:ind w:firstLine="432"/>
      </w:pPr>
      <w:r>
        <w:t>）。</w:t>
      </w:r>
    </w:p>
    <w:p>
      <w:pPr>
        <w:ind w:firstLine="432"/>
      </w:pPr>
      <w:r>
        <w:t>根据列车振动带对列车位置进行估计时，列车实际位置处在振动带内部，假设列车长度为</w:t>
      </w:r>
    </w:p>
    <w:p>
      <w:pPr>
        <w:ind w:firstLine="432"/>
      </w:pPr>
      <w:r>
        <w:t>train</w:t>
      </w:r>
    </w:p>
    <w:p>
      <w:pPr>
        <w:ind w:firstLine="432"/>
      </w:pPr>
      <w:r>
        <w:t>l</w:t>
      </w:r>
    </w:p>
    <w:p>
      <w:pPr>
        <w:ind w:firstLine="432"/>
      </w:pPr>
      <w:r>
        <w:t>，振动带的范围为[</w:t>
      </w:r>
    </w:p>
    <w:p>
      <w:pPr>
        <w:ind w:firstLine="432"/>
      </w:pPr>
      <w:r>
        <w:t>_1,</w:t>
      </w:r>
    </w:p>
    <w:p>
      <w:pPr>
        <w:ind w:firstLine="432"/>
      </w:pPr>
      <w:r>
        <w:t>_ 2]</w:t>
      </w:r>
    </w:p>
    <w:p>
      <w:pPr>
        <w:ind w:firstLine="432"/>
      </w:pPr>
      <w:r>
        <w:t>pot</w:t>
      </w:r>
    </w:p>
    <w:p>
      <w:pPr>
        <w:ind w:firstLine="432"/>
      </w:pPr>
      <w:r>
        <w:t>pot</w:t>
      </w:r>
    </w:p>
    <w:p>
      <w:pPr>
        <w:ind w:firstLine="432"/>
      </w:pPr>
      <w:r>
        <w:t>，则列车中心点所处的区间为</w:t>
      </w:r>
    </w:p>
    <w:p>
      <w:pPr>
        <w:ind w:firstLine="432"/>
      </w:pPr>
      <w:r>
        <w:t>1</w:t>
      </w:r>
    </w:p>
    <w:p>
      <w:pPr>
        <w:ind w:firstLine="432"/>
      </w:pPr>
      <w:r>
        <w:t>1</w:t>
      </w:r>
    </w:p>
    <w:p>
      <w:pPr>
        <w:ind w:firstLine="432"/>
      </w:pPr>
      <w:r>
        <w:t>[</w:t>
      </w:r>
    </w:p>
    <w:p>
      <w:pPr>
        <w:ind w:firstLine="432"/>
      </w:pPr>
      <w:r>
        <w:t>_1</w:t>
      </w:r>
    </w:p>
    <w:p>
      <w:pPr>
        <w:ind w:firstLine="432"/>
      </w:pPr>
      <w:r>
        <w:t>,</w:t>
      </w:r>
    </w:p>
    <w:p>
      <w:pPr>
        <w:ind w:firstLine="432"/>
      </w:pPr>
      <w:r>
        <w:t>_ 2-</w:t>
      </w:r>
    </w:p>
    <w:p>
      <w:pPr>
        <w:ind w:firstLine="432"/>
      </w:pPr>
      <w:r>
        <w:t>]</w:t>
      </w:r>
    </w:p>
    <w:p>
      <w:pPr>
        <w:ind w:firstLine="432"/>
      </w:pPr>
      <w:r>
        <w:t>2</w:t>
      </w:r>
    </w:p>
    <w:p>
      <w:pPr>
        <w:ind w:firstLine="432"/>
      </w:pPr>
      <w:r>
        <w:t>2</w:t>
      </w:r>
    </w:p>
    <w:p>
      <w:pPr>
        <w:ind w:firstLine="432"/>
      </w:pPr>
      <w:r>
        <w:t>train</w:t>
      </w:r>
    </w:p>
    <w:p>
      <w:pPr>
        <w:ind w:firstLine="432"/>
      </w:pPr>
      <w:r>
        <w:t>train</w:t>
      </w:r>
    </w:p>
    <w:p>
      <w:pPr>
        <w:ind w:firstLine="432"/>
      </w:pPr>
      <w:r>
        <w:t>pot</w:t>
      </w:r>
    </w:p>
    <w:p>
      <w:pPr>
        <w:ind w:firstLine="432"/>
      </w:pPr>
      <w:r>
        <w:t>l</w:t>
      </w:r>
    </w:p>
    <w:p>
      <w:pPr>
        <w:ind w:firstLine="432"/>
      </w:pPr>
      <w:r>
        <w:t>pot</w:t>
      </w:r>
    </w:p>
    <w:p>
      <w:pPr>
        <w:ind w:firstLine="432"/>
      </w:pPr>
      <w:r>
        <w:t>l</w:t>
      </w:r>
    </w:p>
    <w:p>
      <w:pPr>
        <w:ind w:firstLine="432"/>
      </w:pPr>
      <w:r>
        <w:t>+</w:t>
      </w:r>
    </w:p>
    <w:p>
      <w:pPr>
        <w:ind w:firstLine="432"/>
      </w:pPr>
      <w:r>
        <w:t>，可将列车的中心点的位置</w:t>
      </w:r>
    </w:p>
    <w:p>
      <w:pPr>
        <w:ind w:firstLine="432"/>
      </w:pPr>
      <w:r>
        <w:t>train</w:t>
      </w:r>
    </w:p>
    <w:p>
      <w:pPr>
        <w:ind w:firstLine="432"/>
      </w:pPr>
      <w:r>
        <w:t>pot</w:t>
      </w:r>
    </w:p>
    <w:p>
      <w:pPr>
        <w:ind w:firstLine="432"/>
      </w:pPr>
      <w:r>
        <w:t>也近似看做正态分布:</w:t>
      </w:r>
    </w:p>
    <w:p>
      <w:pPr>
        <w:ind w:firstLine="432"/>
      </w:pPr>
      <w:r>
        <w:t>2</w:t>
      </w:r>
    </w:p>
    <w:p>
      <w:pPr>
        <w:ind w:firstLine="432"/>
      </w:pPr>
      <w:r>
        <w:t>2</w:t>
      </w:r>
    </w:p>
    <w:p>
      <w:pPr>
        <w:ind w:firstLine="432"/>
      </w:pPr>
      <w:r>
        <w:t>2</w:t>
      </w:r>
    </w:p>
    <w:p>
      <w:pPr>
        <w:ind w:firstLine="432"/>
      </w:pPr>
      <w:r>
        <w:t>train</w:t>
      </w:r>
    </w:p>
    <w:p>
      <w:pPr>
        <w:ind w:firstLine="432"/>
      </w:pPr>
      <w:r>
        <w:t>pot</w:t>
      </w:r>
    </w:p>
    <w:p>
      <w:pPr>
        <w:ind w:firstLine="432"/>
      </w:pPr>
      <w:r>
        <w:t>N </w:t>
      </w:r>
    </w:p>
    <w:p>
      <w:pPr>
        <w:ind w:firstLine="432"/>
      </w:pPr>
      <w:r>
        <w:t></w:t>
      </w:r>
    </w:p>
    <w:p>
      <w:pPr>
        <w:ind w:firstLine="432"/>
      </w:pPr>
      <w:r>
        <w:t>（</w:t>
      </w:r>
    </w:p>
    <w:p>
      <w:pPr>
        <w:ind w:firstLine="432"/>
      </w:pPr>
      <w:r>
        <w:t>，</w:t>
      </w:r>
    </w:p>
    <w:p>
      <w:pPr>
        <w:ind w:firstLine="432"/>
      </w:pPr>
      <w:r>
        <w:t>）,其中</w:t>
      </w:r>
    </w:p>
    <w:p>
      <w:pPr>
        <w:ind w:firstLine="432"/>
      </w:pPr>
      <w:r>
        <w:t>2</w:t>
      </w:r>
    </w:p>
    <w:p>
      <w:pPr>
        <w:ind w:firstLine="432"/>
      </w:pPr>
      <w:r>
        <w:t>_1+</w:t>
      </w:r>
    </w:p>
    <w:p>
      <w:pPr>
        <w:ind w:firstLine="432"/>
      </w:pPr>
      <w:r>
        <w:t>_ 2</w:t>
      </w:r>
    </w:p>
    <w:p>
      <w:pPr>
        <w:ind w:firstLine="432"/>
      </w:pPr>
      <w:r>
        <w:t>=</w:t>
      </w:r>
    </w:p>
    <w:p>
      <w:pPr>
        <w:ind w:firstLine="432"/>
      </w:pPr>
      <w:r>
        <w:t>2</w:t>
      </w:r>
    </w:p>
    <w:p>
      <w:pPr>
        <w:ind w:firstLine="432"/>
      </w:pPr>
      <w:r>
        <w:t>pot</w:t>
      </w:r>
    </w:p>
    <w:p>
      <w:pPr>
        <w:ind w:firstLine="432"/>
      </w:pPr>
      <w:r>
        <w:t>pot</w:t>
      </w:r>
    </w:p>
    <w:p>
      <w:pPr>
        <w:ind w:firstLine="432"/>
      </w:pPr>
      <w:r>
        <w:t></w:t>
      </w:r>
    </w:p>
    <w:p>
      <w:pPr>
        <w:ind w:firstLine="432"/>
      </w:pPr>
      <w:r>
        <w:t>，</w:t>
      </w:r>
    </w:p>
    <w:p>
      <w:pPr>
        <w:ind w:firstLine="432"/>
      </w:pPr>
      <w:r>
        <w:t>2</w:t>
      </w:r>
    </w:p>
    <w:p>
      <w:pPr>
        <w:ind w:firstLine="432"/>
      </w:pPr>
      <w:r>
        <w:t>的计算方式如下：</w:t>
      </w:r>
    </w:p>
    <w:p>
      <w:r>
        <w:br w:type="page"/>
      </w:r>
    </w:p>
    <w:p>
      <w:r>
        <w:rPr>
          <w:b/>
          <w:color w:val="646464"/>
          <w:sz w:val="18"/>
        </w:rPr>
        <w:t>第 59 页</w:t>
      </w:r>
    </w:p>
    <w:p>
      <w:pPr>
        <w:ind w:firstLine="432"/>
      </w:pPr>
      <w:r>
        <w:t>基于分布式光纤振动传感器的铁路周界人员入侵检测</w:t>
      </w:r>
    </w:p>
    <w:p>
      <w:pPr>
        <w:ind w:firstLine="432"/>
      </w:pPr>
      <w:r>
        <w:t>46</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3</w:t>
      </w:r>
    </w:p>
    <w:p>
      <w:pPr>
        <w:ind w:firstLine="432"/>
      </w:pPr>
      <w:r>
        <w:t>-</w:t>
      </w:r>
    </w:p>
    <w:p>
      <w:pPr>
        <w:ind w:firstLine="432"/>
      </w:pPr>
      <w:r>
        <w:t>-3</w:t>
      </w:r>
    </w:p>
    <w:p>
      <w:pPr>
        <w:ind w:firstLine="432"/>
      </w:pPr>
      <w:r>
        <w:t>_ 2-</w:t>
      </w:r>
    </w:p>
    <w:p>
      <w:pPr>
        <w:ind w:firstLine="432"/>
      </w:pPr>
      <w:r>
        <w:t>-</w:t>
      </w:r>
    </w:p>
    <w:p>
      <w:pPr>
        <w:ind w:firstLine="432"/>
      </w:pPr>
      <w:r>
        <w:t>_1</w:t>
      </w:r>
    </w:p>
    <w:p>
      <w:pPr>
        <w:ind w:firstLine="432"/>
      </w:pPr>
      <w:r>
        <w:t>2</w:t>
      </w:r>
    </w:p>
    <w:p>
      <w:pPr>
        <w:ind w:firstLine="432"/>
      </w:pPr>
      <w:r>
        <w:t>2</w:t>
      </w:r>
    </w:p>
    <w:p>
      <w:pPr>
        <w:ind w:firstLine="432"/>
      </w:pPr>
      <w:r>
        <w:t>train</w:t>
      </w:r>
    </w:p>
    <w:p>
      <w:pPr>
        <w:ind w:firstLine="432"/>
      </w:pPr>
      <w:r>
        <w:t>train</w:t>
      </w:r>
    </w:p>
    <w:p>
      <w:pPr>
        <w:ind w:firstLine="432"/>
      </w:pPr>
      <w:r>
        <w:t>pot</w:t>
      </w:r>
    </w:p>
    <w:p>
      <w:pPr>
        <w:ind w:firstLine="432"/>
      </w:pPr>
      <w:r>
        <w:t>l</w:t>
      </w:r>
    </w:p>
    <w:p>
      <w:pPr>
        <w:ind w:firstLine="432"/>
      </w:pPr>
      <w:r>
        <w:t>pot</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(3.19)</w:t>
      </w:r>
    </w:p>
    <w:p>
      <w:pPr>
        <w:ind w:firstLine="432"/>
      </w:pPr>
      <w:r>
        <w:t>由上述分析可知</w:t>
      </w:r>
    </w:p>
    <w:p>
      <w:pPr>
        <w:ind w:firstLine="432"/>
      </w:pPr>
      <w:r>
        <w:t>train</w:t>
      </w:r>
    </w:p>
    <w:p>
      <w:pPr>
        <w:ind w:firstLine="432"/>
      </w:pPr>
      <w:r>
        <w:t>pot</w:t>
      </w:r>
    </w:p>
    <w:p>
      <w:pPr>
        <w:ind w:firstLine="432"/>
      </w:pPr>
      <w:r>
        <w:t>的分布随时间变化，由列车的长度和当前时刻检测到的振动带范围</w:t>
      </w:r>
    </w:p>
    <w:p>
      <w:pPr>
        <w:ind w:firstLine="432"/>
      </w:pPr>
      <w:r>
        <w:t>决定。</w:t>
      </w:r>
    </w:p>
    <w:p>
      <w:pPr>
        <w:ind w:firstLine="432"/>
      </w:pPr>
      <w:r>
        <w:t>列车正常行驶时可以看作是一个单输入单输出的系统：</w:t>
      </w:r>
    </w:p>
    <w:p>
      <w:pPr>
        <w:ind w:firstLine="432"/>
      </w:pPr>
      <w:r>
        <w:t>kx 表示系统在k 时刻的状态，即列</w:t>
      </w:r>
    </w:p>
    <w:p>
      <w:pPr>
        <w:ind w:firstLine="432"/>
      </w:pPr>
      <w:r>
        <w:t>车中心点的位置；</w:t>
      </w:r>
    </w:p>
    <w:p>
      <w:pPr>
        <w:ind w:firstLine="432"/>
      </w:pPr>
      <w:r>
        <w:t>ky 表示系统的输出；</w:t>
      </w:r>
    </w:p>
    <w:p>
      <w:pPr>
        <w:ind w:firstLine="432"/>
      </w:pPr>
      <w:r>
        <w:t>ku 表示系统在k 时刻的输入，即列车的速度；</w:t>
      </w:r>
    </w:p>
    <w:p>
      <w:pPr>
        <w:ind w:firstLine="432"/>
      </w:pPr>
      <w:r>
        <w:t>k</w:t>
      </w:r>
    </w:p>
    <w:p>
      <w:pPr>
        <w:ind w:firstLine="432"/>
      </w:pPr>
      <w:r>
        <w:t>表示计</w:t>
      </w:r>
    </w:p>
    <w:p>
      <w:pPr>
        <w:ind w:firstLine="432"/>
      </w:pPr>
      <w:r>
        <w:t>算状态量过程中的误差；</w:t>
      </w:r>
    </w:p>
    <w:p>
      <w:pPr>
        <w:ind w:firstLine="432"/>
      </w:pPr>
      <w:r>
        <w:t>k</w:t>
      </w:r>
    </w:p>
    <w:p>
      <w:pPr>
        <w:ind w:firstLine="432"/>
      </w:pPr>
      <w:r>
        <w:t>表示测量输出中的误差。</w:t>
      </w:r>
    </w:p>
    <w:p>
      <w:pPr>
        <w:ind w:firstLine="432"/>
      </w:pPr>
      <w:r>
        <w:t>图3.13 列车正常行驶时的系统模型</w:t>
      </w:r>
    </w:p>
    <w:p>
      <w:pPr>
        <w:ind w:firstLine="432"/>
      </w:pPr>
      <w:r>
        <w:t>引入卡尔曼滤波对模型的状态（即列车所处的位置）进行最优估计，首先根据系统的输入</w:t>
      </w:r>
    </w:p>
    <w:p>
      <w:pPr>
        <w:ind w:firstLine="432"/>
      </w:pPr>
      <w:r>
        <w:t>（列车速度）进行先验估计[83]-[84]，估计结果如式3.20：</w:t>
      </w:r>
    </w:p>
    <w:p>
      <w:pPr>
        <w:ind w:firstLine="432"/>
      </w:pPr>
      <w:r>
        <w:t>1</w:t>
      </w:r>
    </w:p>
    <w:p>
      <w:pPr>
        <w:ind w:firstLine="432"/>
      </w:pPr>
      <w:r>
        <w:t>1</w:t>
      </w:r>
    </w:p>
    <w:p>
      <w:pPr>
        <w:ind w:firstLine="432"/>
      </w:pPr>
      <w:r>
        <w:t>ˆ</w:t>
      </w:r>
    </w:p>
    <w:p>
      <w:pPr>
        <w:ind w:firstLine="432"/>
      </w:pPr>
      <w:r>
        <w:t>ˆ</w:t>
      </w:r>
    </w:p>
    <w:p>
      <w:pPr>
        <w:ind w:firstLine="432"/>
      </w:pPr>
      <w:r>
        <w:t>ˆ</w:t>
      </w:r>
    </w:p>
    <w:p>
      <w:pPr>
        <w:ind w:firstLine="432"/>
      </w:pPr>
      <w:r>
        <w:t>k</w:t>
      </w:r>
    </w:p>
    <w:p>
      <w:pPr>
        <w:ind w:firstLine="432"/>
      </w:pPr>
      <w:r>
        <w:t>k</w:t>
      </w:r>
    </w:p>
    <w:p>
      <w:pPr>
        <w:ind w:firstLine="432"/>
      </w:pPr>
      <w:r>
        <w:t>k</w:t>
      </w:r>
    </w:p>
    <w:p>
      <w:pPr>
        <w:ind w:firstLine="432"/>
      </w:pPr>
      <w:r>
        <w:t>T</w:t>
      </w:r>
    </w:p>
    <w:p>
      <w:pPr>
        <w:ind w:firstLine="432"/>
      </w:pPr>
      <w:r>
        <w:t>k</w:t>
      </w:r>
    </w:p>
    <w:p>
      <w:pPr>
        <w:ind w:firstLine="432"/>
      </w:pPr>
      <w:r>
        <w:t>k</w:t>
      </w:r>
    </w:p>
    <w:p>
      <w:pPr>
        <w:ind w:firstLine="432"/>
      </w:pPr>
      <w:r>
        <w:t>x</w:t>
      </w:r>
    </w:p>
    <w:p>
      <w:pPr>
        <w:ind w:firstLine="432"/>
      </w:pPr>
      <w:r>
        <w:t>Ax</w:t>
      </w:r>
    </w:p>
    <w:p>
      <w:pPr>
        <w:ind w:firstLine="432"/>
      </w:pPr>
      <w:r>
        <w:t>Bu</w:t>
      </w:r>
    </w:p>
    <w:p>
      <w:pPr>
        <w:ind w:firstLine="432"/>
      </w:pPr>
      <w:r>
        <w:t>p</w:t>
      </w:r>
    </w:p>
    <w:p>
      <w:pPr>
        <w:ind w:firstLine="432"/>
      </w:pPr>
      <w:r>
        <w:t>Ap</w:t>
      </w:r>
    </w:p>
    <w:p>
      <w:pPr>
        <w:ind w:firstLine="432"/>
      </w:pPr>
      <w:r>
        <w:t>A</w:t>
      </w:r>
    </w:p>
    <w:p>
      <w:pPr>
        <w:ind w:firstLine="432"/>
      </w:pPr>
      <w:r>
        <w:t>Q</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(3.20)</w:t>
      </w:r>
    </w:p>
    <w:p>
      <w:pPr>
        <w:ind w:firstLine="432"/>
      </w:pPr>
      <w:r>
        <w:t>ˆkx</w:t>
      </w:r>
    </w:p>
    <w:p>
      <w:pPr>
        <w:ind w:firstLine="432"/>
      </w:pPr>
      <w:r>
        <w:t>−表示k 时刻的列车位置估计结果，ˆkp−表示先验估计的方差。</w:t>
      </w:r>
    </w:p>
    <w:p>
      <w:pPr>
        <w:ind w:firstLine="432"/>
      </w:pPr>
      <w:r>
        <w:t>接着引入观测结果</w:t>
      </w:r>
    </w:p>
    <w:p>
      <w:pPr>
        <w:ind w:firstLine="432"/>
      </w:pPr>
      <w:r>
        <w:t>ky 对估计值进行更新：</w:t>
      </w:r>
    </w:p>
    <w:p>
      <w:pPr>
        <w:ind w:firstLine="432"/>
      </w:pPr>
      <w:r>
        <w:t>/</w:t>
      </w:r>
    </w:p>
    <w:p>
      <w:pPr>
        <w:ind w:firstLine="432"/>
      </w:pPr>
      <w:r>
        <w:t>ˆ</w:t>
      </w:r>
    </w:p>
    <w:p>
      <w:pPr>
        <w:ind w:firstLine="432"/>
      </w:pPr>
      <w:r>
        <w:t>ˆ</w:t>
      </w:r>
    </w:p>
    <w:p>
      <w:pPr>
        <w:ind w:firstLine="432"/>
      </w:pPr>
      <w:r>
        <w:t>ˆ</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p C</w:t>
      </w:r>
    </w:p>
    <w:p>
      <w:pPr>
        <w:ind w:firstLine="432"/>
      </w:pPr>
      <w:r>
        <w:t>Cp C</w:t>
      </w:r>
    </w:p>
    <w:p>
      <w:pPr>
        <w:ind w:firstLine="432"/>
      </w:pPr>
      <w:r>
        <w:t>R</w:t>
      </w:r>
    </w:p>
    <w:p>
      <w:pPr>
        <w:ind w:firstLine="432"/>
      </w:pPr>
      <w:r>
        <w:t>x</w:t>
      </w:r>
    </w:p>
    <w:p>
      <w:pPr>
        <w:ind w:firstLine="432"/>
      </w:pPr>
      <w:r>
        <w:t>x</w:t>
      </w:r>
    </w:p>
    <w:p>
      <w:pPr>
        <w:ind w:firstLine="432"/>
      </w:pPr>
      <w:r>
        <w:t>K</w:t>
      </w:r>
    </w:p>
    <w:p>
      <w:pPr>
        <w:ind w:firstLine="432"/>
      </w:pPr>
      <w:r>
        <w:t>y</w:t>
      </w:r>
    </w:p>
    <w:p>
      <w:pPr>
        <w:ind w:firstLine="432"/>
      </w:pPr>
      <w:r>
        <w:t>Cx</w:t>
      </w:r>
    </w:p>
    <w:p>
      <w:pPr>
        <w:ind w:firstLine="432"/>
      </w:pPr>
      <w:r>
        <w:t>p</w:t>
      </w:r>
    </w:p>
    <w:p>
      <w:pPr>
        <w:ind w:firstLine="432"/>
      </w:pPr>
      <w:r>
        <w:t>I</w:t>
      </w:r>
    </w:p>
    <w:p>
      <w:pPr>
        <w:ind w:firstLine="432"/>
      </w:pPr>
      <w:r>
        <w:t>K C 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(3.21)</w:t>
      </w:r>
    </w:p>
    <w:p>
      <w:pPr>
        <w:ind w:firstLine="432"/>
      </w:pPr>
      <w:r>
        <w:t>k</w:t>
      </w:r>
    </w:p>
    <w:p>
      <w:pPr>
        <w:ind w:firstLine="432"/>
      </w:pPr>
      <w:r>
        <w:t>K 表示k 时刻的卡尔曼增益，ˆkx 表示预测结果，</w:t>
      </w:r>
    </w:p>
    <w:p>
      <w:pPr>
        <w:ind w:firstLine="432"/>
      </w:pPr>
      <w:r>
        <w:t>k</w:t>
      </w:r>
    </w:p>
    <w:p>
      <w:pPr>
        <w:ind w:firstLine="432"/>
      </w:pPr>
      <w:r>
        <w:t>p 表示预测结果的方差。</w:t>
      </w:r>
    </w:p>
    <w:p>
      <w:pPr>
        <w:ind w:firstLine="432"/>
      </w:pPr>
      <w:r>
        <w:t>在本节的应用场景下，</w:t>
      </w:r>
    </w:p>
    <w:p>
      <w:pPr>
        <w:ind w:firstLine="432"/>
      </w:pPr>
      <w:r>
        <w:t>1</w:t>
      </w:r>
    </w:p>
    <w:p>
      <w:pPr>
        <w:ind w:firstLine="432"/>
      </w:pPr>
      <w:r>
        <w:t>A</w:t>
      </w:r>
    </w:p>
    <w:p>
      <w:pPr>
        <w:ind w:firstLine="432"/>
      </w:pPr>
      <w:r>
        <w:t>B</w:t>
      </w:r>
    </w:p>
    <w:p>
      <w:pPr>
        <w:ind w:firstLine="432"/>
      </w:pPr>
      <w:r>
        <w:t>C</w:t>
      </w:r>
    </w:p>
    <w:p>
      <w:pPr>
        <w:ind w:firstLine="432"/>
      </w:pPr>
      <w:r>
        <w:t>=</w:t>
      </w:r>
    </w:p>
    <w:p>
      <w:pPr>
        <w:ind w:firstLine="432"/>
      </w:pPr>
      <w:r>
        <w:t>=</w:t>
      </w:r>
    </w:p>
    <w:p>
      <w:pPr>
        <w:ind w:firstLine="432"/>
      </w:pPr>
      <w:r>
        <w:t>= ,</w:t>
      </w:r>
    </w:p>
    <w:p>
      <w:pPr>
        <w:ind w:firstLine="432"/>
      </w:pPr>
      <w:r>
        <w:t>0</w:t>
      </w:r>
    </w:p>
    <w:p>
      <w:pPr>
        <w:ind w:firstLine="432"/>
      </w:pPr>
      <w:r>
        <w:t>k</w:t>
      </w:r>
    </w:p>
    <w:p>
      <w:pPr>
        <w:ind w:firstLine="432"/>
      </w:pPr>
      <w:r>
        <w:t>N</w:t>
      </w:r>
    </w:p>
    <w:p>
      <w:pPr>
        <w:ind w:firstLine="432"/>
      </w:pPr>
      <w:r>
        <w:t>Q</w:t>
      </w:r>
    </w:p>
    <w:p>
      <w:pPr>
        <w:ind w:firstLine="432"/>
      </w:pPr>
      <w:r>
        <w:t>（，）,</w:t>
      </w:r>
    </w:p>
    <w:p>
      <w:pPr>
        <w:ind w:firstLine="432"/>
      </w:pPr>
      <w:r>
        <w:t>0</w:t>
      </w:r>
    </w:p>
    <w:p>
      <w:pPr>
        <w:ind w:firstLine="432"/>
      </w:pPr>
      <w:r>
        <w:t>k</w:t>
      </w:r>
    </w:p>
    <w:p>
      <w:pPr>
        <w:ind w:firstLine="432"/>
      </w:pPr>
      <w:r>
        <w:t>N</w:t>
      </w:r>
    </w:p>
    <w:p>
      <w:pPr>
        <w:ind w:firstLine="432"/>
      </w:pPr>
      <w:r>
        <w:t>R</w:t>
      </w:r>
    </w:p>
    <w:p>
      <w:pPr>
        <w:ind w:firstLine="432"/>
      </w:pPr>
      <w:r>
        <w:t>（，），Q 表示过程方差，R 表</w:t>
      </w:r>
    </w:p>
    <w:p>
      <w:pPr>
        <w:ind w:firstLine="432"/>
      </w:pPr>
      <w:r>
        <w:t>示测量方差。其中Q 的大小由速度的波动决定，所以</w:t>
      </w:r>
    </w:p>
    <w:p>
      <w:pPr>
        <w:ind w:firstLine="432"/>
      </w:pPr>
      <w:r>
        <w:t>2</w:t>
      </w:r>
    </w:p>
    <w:p>
      <w:pPr>
        <w:ind w:firstLine="432"/>
      </w:pPr>
      <w:r>
        <w:t>1</w:t>
      </w:r>
    </w:p>
    <w:p>
      <w:pPr>
        <w:ind w:firstLine="432"/>
      </w:pPr>
      <w:r>
        <w:t>=</w:t>
      </w:r>
    </w:p>
    <w:p>
      <w:pPr>
        <w:ind w:firstLine="432"/>
      </w:pPr>
      <w:r>
        <w:t>Q ；R 的大小由根据振动带确定列车</w:t>
      </w:r>
    </w:p>
    <w:p>
      <w:pPr>
        <w:ind w:firstLine="432"/>
      </w:pPr>
      <w:r>
        <w:t>位置时的误差决定，所以</w:t>
      </w:r>
    </w:p>
    <w:p>
      <w:pPr>
        <w:ind w:firstLine="432"/>
      </w:pPr>
      <w:r>
        <w:t>2</w:t>
      </w:r>
    </w:p>
    <w:p>
      <w:pPr>
        <w:ind w:firstLine="432"/>
      </w:pPr>
      <w:r>
        <w:t>2</w:t>
      </w:r>
    </w:p>
    <w:p>
      <w:pPr>
        <w:ind w:firstLine="432"/>
      </w:pPr>
      <w:r>
        <w:t>R</w:t>
      </w:r>
    </w:p>
    <w:p>
      <w:pPr>
        <w:ind w:firstLine="432"/>
      </w:pPr>
      <w:r>
        <w:t></w:t>
      </w:r>
    </w:p>
    <w:p>
      <w:pPr>
        <w:ind w:firstLine="432"/>
      </w:pPr>
      <w:r>
        <w:t>=</w:t>
      </w:r>
    </w:p>
    <w:p>
      <w:pPr>
        <w:ind w:firstLine="432"/>
      </w:pPr>
      <w:r>
        <w:t>。</w:t>
      </w:r>
    </w:p>
    <w:p>
      <w:pPr>
        <w:ind w:firstLine="432"/>
      </w:pPr>
      <w:r>
        <w:t>设置初始条件时，</w:t>
      </w:r>
    </w:p>
    <w:p>
      <w:pPr>
        <w:ind w:firstLine="432"/>
      </w:pPr>
      <w:r>
        <w:t>1p 设置为0，对于不停站的列车，</w:t>
      </w:r>
    </w:p>
    <w:p>
      <w:pPr>
        <w:ind w:firstLine="432"/>
      </w:pPr>
      <w:r>
        <w:t>1ˆx 设置为检测到的第一条振动带的中</w:t>
      </w:r>
    </w:p>
    <w:p>
      <w:pPr>
        <w:ind w:firstLine="432"/>
      </w:pPr>
      <w:r>
        <w:t>心点；对于停站的列车，</w:t>
      </w:r>
    </w:p>
    <w:p>
      <w:pPr>
        <w:ind w:firstLine="432"/>
      </w:pPr>
      <w:r>
        <w:t>1ˆx 设置为列车开始匀速行驶时第一条振动带的中心点。根据式3.20 和</w:t>
      </w:r>
    </w:p>
    <w:p>
      <w:pPr>
        <w:ind w:firstLine="432"/>
      </w:pPr>
      <w:r>
        <w:t>式3.21 可以对列车在近匀速运行时每一时刻的位置进行预测。</w:t>
      </w:r>
    </w:p>
    <w:p>
      <w:pPr>
        <w:ind w:firstLine="432"/>
      </w:pPr>
      <w:r>
        <w:t>1</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x</w:t>
      </w:r>
    </w:p>
    <w:p>
      <w:pPr>
        <w:ind w:firstLine="432"/>
      </w:pPr>
      <w:r>
        <w:t>Ax</w:t>
      </w:r>
    </w:p>
    <w:p>
      <w:pPr>
        <w:ind w:firstLine="432"/>
      </w:pPr>
      <w:r>
        <w:t>Bu</w:t>
      </w:r>
    </w:p>
    <w:p>
      <w:pPr>
        <w:ind w:firstLine="432"/>
      </w:pPr>
      <w:r>
        <w:t>y</w:t>
      </w:r>
    </w:p>
    <w:p>
      <w:pPr>
        <w:ind w:firstLine="432"/>
      </w:pPr>
      <w:r>
        <w:t>Cx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ku</w:t>
      </w:r>
    </w:p>
    <w:p>
      <w:pPr>
        <w:ind w:firstLine="432"/>
      </w:pPr>
      <w:r>
        <w:t>ky</w:t>
      </w:r>
    </w:p>
    <w:p>
      <w:r>
        <w:br w:type="page"/>
      </w:r>
    </w:p>
    <w:p>
      <w:r>
        <w:rPr>
          <w:b/>
          <w:color w:val="646464"/>
          <w:sz w:val="18"/>
        </w:rPr>
        <w:t>第 60 页</w:t>
      </w:r>
    </w:p>
    <w:p>
      <w:pPr>
        <w:ind w:firstLine="432"/>
      </w:pPr>
      <w:r>
        <w:t>南京航空航天大学硕士学位论文</w:t>
      </w:r>
    </w:p>
    <w:p>
      <w:pPr>
        <w:ind w:firstLine="432"/>
      </w:pPr>
      <w:r>
        <w:t>47</w:t>
      </w:r>
    </w:p>
    <w:p>
      <w:pPr>
        <w:ind w:firstLine="432"/>
      </w:pPr>
      <w:r>
        <w:t>3.5.3 基于列车振动带的屏蔽区间长度估计</w:t>
      </w:r>
    </w:p>
    <w:p>
      <w:pPr>
        <w:ind w:firstLine="432"/>
      </w:pPr>
      <w:r>
        <w:t>3.5.1 和3.5.2 节通过多项式回归和卡尔曼滤波方法实现了对青田站停站型列车和不停站型</w:t>
      </w:r>
    </w:p>
    <w:p>
      <w:pPr>
        <w:ind w:firstLine="432"/>
      </w:pPr>
      <w:r>
        <w:t>列车的实时位置估计，本文各选取了一组停站列车和不停站列车的运行数据，对列车位置的估</w:t>
      </w:r>
    </w:p>
    <w:p>
      <w:pPr>
        <w:ind w:firstLine="432"/>
      </w:pPr>
      <w:r>
        <w:t>计结果见图3.14 和3.15。在已知列车中心位置的情况下，接下来只需要估计出屏蔽区间的长度</w:t>
      </w:r>
    </w:p>
    <w:p>
      <w:pPr>
        <w:ind w:firstLine="432"/>
      </w:pPr>
      <w:r>
        <w:t>就可以得到列车运行时入侵检测的实时屏蔽范围。</w:t>
      </w:r>
    </w:p>
    <w:p>
      <w:pPr>
        <w:ind w:firstLine="432"/>
      </w:pPr>
      <w:r>
        <w:t>图3.14 不停站列车位置估计结果图</w:t>
      </w:r>
    </w:p>
    <w:p>
      <w:pPr>
        <w:ind w:firstLine="432"/>
      </w:pPr>
      <w:r>
        <w:t>图3.15 停站列车位置估计结果图</w:t>
      </w:r>
    </w:p>
    <w:p>
      <w:pPr>
        <w:ind w:firstLine="432"/>
      </w:pPr>
      <w:r>
        <w:t>本文根据采集到的30 组列车运行时的光纤振动数据对屏蔽区间的长度进行估计，其中15</w:t>
      </w:r>
    </w:p>
    <w:p>
      <w:pPr>
        <w:ind w:firstLine="432"/>
      </w:pPr>
      <w:r>
        <w:t>组为200 米长的列车运行数据，其余为400 米长的列车运行数据。检测每组列车在各个时刻的</w:t>
      </w:r>
    </w:p>
    <w:p>
      <w:pPr>
        <w:ind w:firstLine="432"/>
      </w:pPr>
      <w:r>
        <w:t>振动带并进行修正，将400 米列车的振动带长度计入集合</w:t>
      </w:r>
    </w:p>
    <w:p>
      <w:pPr>
        <w:ind w:firstLine="432"/>
      </w:pPr>
      <w:r>
        <w:t>400</w:t>
      </w:r>
    </w:p>
    <w:p>
      <w:pPr>
        <w:ind w:firstLine="432"/>
      </w:pPr>
      <w:r>
        <w:t>L</w:t>
      </w:r>
    </w:p>
    <w:p>
      <w:pPr>
        <w:ind w:firstLine="432"/>
      </w:pPr>
      <w:r>
        <w:t>，上标的400 表示400 米长的列</w:t>
      </w:r>
    </w:p>
    <w:p>
      <w:pPr>
        <w:ind w:firstLine="432"/>
      </w:pPr>
      <w:r>
        <w:t>车，不表示次方，其中</w:t>
      </w:r>
    </w:p>
    <w:p>
      <w:pPr>
        <w:ind w:firstLine="432"/>
      </w:pPr>
      <w:r>
        <w:t>400</w:t>
      </w:r>
    </w:p>
    <w:p>
      <w:pPr>
        <w:ind w:firstLine="432"/>
      </w:pPr>
      <w:r>
        <w:t>400</w:t>
      </w:r>
    </w:p>
    <w:p>
      <w:pPr>
        <w:ind w:firstLine="432"/>
      </w:pPr>
      <w:r>
        <w:t>400</w:t>
      </w:r>
    </w:p>
    <w:p>
      <w:pPr>
        <w:ind w:firstLine="432"/>
      </w:pPr>
      <w:r>
        <w:t>400</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m</w:t>
      </w:r>
    </w:p>
    <w:p>
      <w:pPr>
        <w:ind w:firstLine="432"/>
      </w:pPr>
      <w:r>
        <w:t>L</w:t>
      </w:r>
    </w:p>
    <w:p>
      <w:pPr>
        <w:ind w:firstLine="432"/>
      </w:pPr>
      <w:r>
        <w:t>l</w:t>
      </w:r>
    </w:p>
    <w:p>
      <w:pPr>
        <w:ind w:firstLine="432"/>
      </w:pPr>
      <w:r>
        <w:t>l</w:t>
      </w:r>
    </w:p>
    <w:p>
      <w:pPr>
        <w:ind w:firstLine="432"/>
      </w:pPr>
      <w:r>
        <w:t>l</w:t>
      </w:r>
    </w:p>
    <w:p>
      <w:pPr>
        <w:ind w:firstLine="432"/>
      </w:pPr>
      <w:r>
        <w:t>=</w:t>
      </w:r>
    </w:p>
    <w:p>
      <w:pPr>
        <w:ind w:firstLine="432"/>
      </w:pPr>
      <w:r>
        <w:t>，其中每一个元素都表示400 米列车运行时的一条</w:t>
      </w:r>
    </w:p>
    <w:p>
      <w:pPr>
        <w:ind w:firstLine="432"/>
      </w:pPr>
      <w:r>
        <w:t>振动带的长度，同理可以将200 米列车的振动带长度计入集合</w:t>
      </w:r>
    </w:p>
    <w:p>
      <w:pPr>
        <w:ind w:firstLine="432"/>
      </w:pPr>
      <w:r>
        <w:t>200</w:t>
      </w:r>
    </w:p>
    <w:p>
      <w:pPr>
        <w:ind w:firstLine="432"/>
      </w:pPr>
      <w:r>
        <w:t>L</w:t>
      </w:r>
    </w:p>
    <w:p>
      <w:pPr>
        <w:ind w:firstLine="432"/>
      </w:pPr>
      <w:r>
        <w:t>，其中</w:t>
      </w:r>
    </w:p>
    <w:p>
      <w:pPr>
        <w:ind w:firstLine="432"/>
      </w:pPr>
      <w:r>
        <w:t>200</w:t>
      </w:r>
    </w:p>
    <w:p>
      <w:pPr>
        <w:ind w:firstLine="432"/>
      </w:pPr>
      <w:r>
        <w:t>200</w:t>
      </w:r>
    </w:p>
    <w:p>
      <w:pPr>
        <w:ind w:firstLine="432"/>
      </w:pPr>
      <w:r>
        <w:t>200</w:t>
      </w:r>
    </w:p>
    <w:p>
      <w:pPr>
        <w:ind w:firstLine="432"/>
      </w:pPr>
      <w:r>
        <w:t>200</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n</w:t>
      </w:r>
    </w:p>
    <w:p>
      <w:pPr>
        <w:ind w:firstLine="432"/>
      </w:pPr>
      <w:r>
        <w:t>L</w:t>
      </w:r>
    </w:p>
    <w:p>
      <w:pPr>
        <w:ind w:firstLine="432"/>
      </w:pPr>
      <w:r>
        <w:t>l</w:t>
      </w:r>
    </w:p>
    <w:p>
      <w:pPr>
        <w:ind w:firstLine="432"/>
      </w:pPr>
      <w:r>
        <w:t>l</w:t>
      </w:r>
    </w:p>
    <w:p>
      <w:pPr>
        <w:ind w:firstLine="432"/>
      </w:pPr>
      <w:r>
        <w:t>l</w:t>
      </w:r>
    </w:p>
    <w:p>
      <w:pPr>
        <w:ind w:firstLine="432"/>
      </w:pPr>
      <w:r>
        <w:t>=</w:t>
      </w:r>
    </w:p>
    <w:p>
      <w:pPr>
        <w:ind w:firstLine="432"/>
      </w:pPr>
      <w:r>
        <w:t>。</w:t>
      </w:r>
    </w:p>
    <w:p>
      <w:r>
        <w:br w:type="page"/>
      </w:r>
    </w:p>
    <w:p>
      <w:r>
        <w:rPr>
          <w:b/>
          <w:color w:val="646464"/>
          <w:sz w:val="18"/>
        </w:rPr>
        <w:t>第 61 页</w:t>
      </w:r>
    </w:p>
    <w:p>
      <w:pPr>
        <w:ind w:firstLine="432"/>
      </w:pPr>
      <w:r>
        <w:t>基于分布式光纤振动传感器的铁路周界人员入侵检测</w:t>
      </w:r>
    </w:p>
    <w:p>
      <w:pPr>
        <w:ind w:firstLine="432"/>
      </w:pPr>
      <w:r>
        <w:t>48</w:t>
      </w:r>
    </w:p>
    <w:p>
      <w:pPr>
        <w:ind w:firstLine="432"/>
      </w:pPr>
      <w:r>
        <w:t>对集合</w:t>
      </w:r>
    </w:p>
    <w:p>
      <w:pPr>
        <w:ind w:firstLine="432"/>
      </w:pPr>
      <w:r>
        <w:t>400</w:t>
      </w:r>
    </w:p>
    <w:p>
      <w:pPr>
        <w:ind w:firstLine="432"/>
      </w:pPr>
      <w:r>
        <w:t>L</w:t>
      </w:r>
    </w:p>
    <w:p>
      <w:pPr>
        <w:ind w:firstLine="432"/>
      </w:pPr>
      <w:r>
        <w:t>和</w:t>
      </w:r>
    </w:p>
    <w:p>
      <w:pPr>
        <w:ind w:firstLine="432"/>
      </w:pPr>
      <w:r>
        <w:t>200</w:t>
      </w:r>
    </w:p>
    <w:p>
      <w:pPr>
        <w:ind w:firstLine="432"/>
      </w:pPr>
      <w:r>
        <w:t>L</w:t>
      </w:r>
    </w:p>
    <w:p>
      <w:pPr>
        <w:ind w:firstLine="432"/>
      </w:pPr>
      <w:r>
        <w:t>分别求取均值和极大极小值，可得200 米列车振动带长度在212 米到386</w:t>
      </w:r>
    </w:p>
    <w:p>
      <w:pPr>
        <w:ind w:firstLine="432"/>
      </w:pPr>
      <w:r>
        <w:t>米之间，均值为278 米；400 米列车振动带长度在434 米到620 米之间，均值为544 米。因此，</w:t>
      </w:r>
    </w:p>
    <w:p>
      <w:pPr>
        <w:ind w:firstLine="432"/>
      </w:pPr>
      <w:r>
        <w:t>估算列车长度时，在对振动带进行选择与修正确定了存在列车运行之后，首先计算检测到的前</w:t>
      </w:r>
    </w:p>
    <w:p>
      <w:pPr>
        <w:ind w:firstLine="432"/>
      </w:pPr>
      <w:r>
        <w:t>6 个振动带1</w:t>
      </w:r>
    </w:p>
    <w:p>
      <w:pPr>
        <w:ind w:firstLine="432"/>
      </w:pPr>
      <w:r>
        <w:t>2</w:t>
      </w:r>
    </w:p>
    <w:p>
      <w:pPr>
        <w:ind w:firstLine="432"/>
      </w:pPr>
      <w:r>
        <w:t>6</w:t>
      </w:r>
    </w:p>
    <w:p>
      <w:pPr>
        <w:ind w:firstLine="432"/>
      </w:pPr>
      <w:r>
        <w:t>, ,...</w:t>
      </w:r>
    </w:p>
    <w:p>
      <w:pPr>
        <w:ind w:firstLine="432"/>
      </w:pPr>
      <w:r>
        <w:t>l l</w:t>
      </w:r>
    </w:p>
    <w:p>
      <w:pPr>
        <w:ind w:firstLine="432"/>
      </w:pPr>
      <w:r>
        <w:t>l 的长度均值：</w:t>
      </w:r>
    </w:p>
    <w:p>
      <w:pPr>
        <w:ind w:firstLine="432"/>
      </w:pPr>
      <w:r>
        <w:t>1</w:t>
      </w:r>
    </w:p>
    <w:p>
      <w:pPr>
        <w:ind w:firstLine="432"/>
      </w:pPr>
      <w:r>
        <w:t>2</w:t>
      </w:r>
    </w:p>
    <w:p>
      <w:pPr>
        <w:ind w:firstLine="432"/>
      </w:pPr>
      <w:r>
        <w:t>6</w:t>
      </w:r>
    </w:p>
    <w:p>
      <w:pPr>
        <w:ind w:firstLine="432"/>
      </w:pPr>
      <w:r>
        <w:t>1 (</w:t>
      </w:r>
    </w:p>
    <w:p>
      <w:pPr>
        <w:ind w:firstLine="432"/>
      </w:pPr>
      <w:r>
        <w:t>...</w:t>
      </w:r>
    </w:p>
    <w:p>
      <w:pPr>
        <w:ind w:firstLine="432"/>
      </w:pPr>
      <w:r>
        <w:t>)</w:t>
      </w:r>
    </w:p>
    <w:p>
      <w:pPr>
        <w:ind w:firstLine="432"/>
      </w:pPr>
      <w:r>
        <w:t>6</w:t>
      </w:r>
    </w:p>
    <w:p>
      <w:pPr>
        <w:ind w:firstLine="432"/>
      </w:pPr>
      <w:r>
        <w:t>l</w:t>
      </w:r>
    </w:p>
    <w:p>
      <w:pPr>
        <w:ind w:firstLine="432"/>
      </w:pPr>
      <w:r>
        <w:t>l</w:t>
      </w:r>
    </w:p>
    <w:p>
      <w:pPr>
        <w:ind w:firstLine="432"/>
      </w:pPr>
      <w:r>
        <w:t>l</w:t>
      </w:r>
    </w:p>
    <w:p>
      <w:pPr>
        <w:ind w:firstLine="432"/>
      </w:pPr>
      <w:r>
        <w:t>l</w:t>
      </w:r>
    </w:p>
    <w:p>
      <w:pPr>
        <w:ind w:firstLine="432"/>
      </w:pPr>
      <w:r>
        <w:t>=</w:t>
      </w:r>
    </w:p>
    <w:p>
      <w:pPr>
        <w:ind w:firstLine="432"/>
      </w:pPr>
      <w:r>
        <w:t>+</w:t>
      </w:r>
    </w:p>
    <w:p>
      <w:pPr>
        <w:ind w:firstLine="432"/>
      </w:pPr>
      <w:r>
        <w:t>+</w:t>
      </w:r>
    </w:p>
    <w:p>
      <w:pPr>
        <w:ind w:firstLine="432"/>
      </w:pPr>
      <w:r>
        <w:t>+</w:t>
      </w:r>
    </w:p>
    <w:p>
      <w:pPr>
        <w:ind w:firstLine="432"/>
      </w:pPr>
      <w:r>
        <w:t>(3.22)</w:t>
      </w:r>
    </w:p>
    <w:p>
      <w:pPr>
        <w:ind w:firstLine="432"/>
      </w:pPr>
      <w:r>
        <w:t>若l 小于400，判断列车长度为200 米，若l 大于400，判断列车长度为400 米，在训练</w:t>
      </w:r>
    </w:p>
    <w:p>
      <w:pPr>
        <w:ind w:firstLine="432"/>
      </w:pPr>
      <w:r>
        <w:t>数据集中，不存在l 恰好等于400。由于难以保证训练数据集的完备性，所以在实时监测程序</w:t>
      </w:r>
    </w:p>
    <w:p>
      <w:pPr>
        <w:ind w:firstLine="432"/>
      </w:pPr>
      <w:r>
        <w:t>中作如下设置：若某组数据的l 恰好为400，则再增加6 秒检测时间，直到可以对列车长度进</w:t>
      </w:r>
    </w:p>
    <w:p>
      <w:pPr>
        <w:ind w:firstLine="432"/>
      </w:pPr>
      <w:r>
        <w:t>行判断。</w:t>
      </w:r>
    </w:p>
    <w:p>
      <w:pPr>
        <w:ind w:firstLine="432"/>
      </w:pPr>
      <w:r>
        <w:t>对于200 米的列车，由于列车振动带的最大长度为386 米，所以屏蔽的范围为列车中心点</w:t>
      </w:r>
    </w:p>
    <w:p>
      <w:pPr>
        <w:ind w:firstLine="432"/>
      </w:pPr>
      <w:r>
        <w:t>左右各200 米的区域；由于400 米列车振动带的最大长度为620 米，所以屏蔽范围为列车中心</w:t>
      </w:r>
    </w:p>
    <w:p>
      <w:pPr>
        <w:ind w:firstLine="432"/>
      </w:pPr>
      <w:r>
        <w:t>点左右各350 米。</w:t>
      </w:r>
    </w:p>
    <w:p>
      <w:pPr>
        <w:ind w:firstLine="432"/>
      </w:pPr>
      <w:r>
        <w:t>3.6 列车干扰屏蔽后的入侵事件检测结果及分析</w:t>
      </w:r>
    </w:p>
    <w:p>
      <w:pPr>
        <w:ind w:firstLine="432"/>
      </w:pPr>
      <w:r>
        <w:t>去除列车运行对入侵事件检测干扰的重点在于列车位置估计和列车长度检测的准确性，本</w:t>
      </w:r>
    </w:p>
    <w:p>
      <w:pPr>
        <w:ind w:firstLine="432"/>
      </w:pPr>
      <w:r>
        <w:t>文在攀爬监测路段的起始位置设置定标点，通过计算列车经过定标点时刻的列车拟合位置ˆ( )</w:t>
      </w:r>
    </w:p>
    <w:p>
      <w:pPr>
        <w:ind w:firstLine="432"/>
      </w:pPr>
      <w:r>
        <w:t>i</w:t>
      </w:r>
    </w:p>
    <w:p>
      <w:pPr>
        <w:ind w:firstLine="432"/>
      </w:pPr>
      <w:r>
        <w:t>d t</w:t>
      </w:r>
    </w:p>
    <w:p>
      <w:pPr>
        <w:ind w:firstLine="432"/>
      </w:pPr>
      <w:r>
        <w:t>与列车实际位置</w:t>
      </w:r>
    </w:p>
    <w:p>
      <w:pPr>
        <w:ind w:firstLine="432"/>
      </w:pPr>
      <w:r>
        <w:t>( )</w:t>
      </w:r>
    </w:p>
    <w:p>
      <w:pPr>
        <w:ind w:firstLine="432"/>
      </w:pPr>
      <w:r>
        <w:t>i</w:t>
      </w:r>
    </w:p>
    <w:p>
      <w:pPr>
        <w:ind w:firstLine="432"/>
      </w:pPr>
      <w:r>
        <w:t>d t</w:t>
      </w:r>
    </w:p>
    <w:p>
      <w:pPr>
        <w:ind w:firstLine="432"/>
      </w:pPr>
      <w:r>
        <w:t>的差值来计算位置估计的误差：</w:t>
      </w:r>
    </w:p>
    <w:p>
      <w:pPr>
        <w:ind w:firstLine="432"/>
      </w:pPr>
      <w:r>
        <w:t>ˆ</w:t>
      </w:r>
    </w:p>
    <w:p>
      <w:pPr>
        <w:ind w:firstLine="432"/>
      </w:pPr>
      <w:r>
        <w:t>( )</w:t>
      </w:r>
    </w:p>
    <w:p>
      <w:pPr>
        <w:ind w:firstLine="432"/>
      </w:pPr>
      <w:r>
        <w:t>( )</w:t>
      </w:r>
    </w:p>
    <w:p>
      <w:pPr>
        <w:ind w:firstLine="432"/>
      </w:pPr>
      <w:r>
        <w:t>( )</w:t>
      </w:r>
    </w:p>
    <w:p>
      <w:pPr>
        <w:ind w:firstLine="432"/>
      </w:pPr>
      <w:r>
        <w:t>i</w:t>
      </w:r>
    </w:p>
    <w:p>
      <w:pPr>
        <w:ind w:firstLine="432"/>
      </w:pPr>
      <w:r>
        <w:t>i</w:t>
      </w:r>
    </w:p>
    <w:p>
      <w:pPr>
        <w:ind w:firstLine="432"/>
      </w:pPr>
      <w:r>
        <w:t>i</w:t>
      </w:r>
    </w:p>
    <w:p>
      <w:pPr>
        <w:ind w:firstLine="432"/>
      </w:pPr>
      <w:r>
        <w:t>t</w:t>
      </w:r>
    </w:p>
    <w:p>
      <w:pPr>
        <w:ind w:firstLine="432"/>
      </w:pPr>
      <w:r>
        <w:t>d t</w:t>
      </w:r>
    </w:p>
    <w:p>
      <w:pPr>
        <w:ind w:firstLine="432"/>
      </w:pPr>
      <w:r>
        <w:t>d t</w:t>
      </w:r>
    </w:p>
    <w:p>
      <w:pPr>
        <w:ind w:firstLine="432"/>
      </w:pPr>
      <w:r>
        <w:t></w:t>
      </w:r>
    </w:p>
    <w:p>
      <w:pPr>
        <w:ind w:firstLine="432"/>
      </w:pPr>
      <w:r>
        <w:t>=</w:t>
      </w:r>
    </w:p>
    <w:p>
      <w:pPr>
        <w:ind w:firstLine="432"/>
      </w:pPr>
      <w:r>
        <w:t>−</w:t>
      </w:r>
    </w:p>
    <w:p>
      <w:pPr>
        <w:ind w:firstLine="432"/>
      </w:pPr>
      <w:r>
        <w:t>(3.23)</w:t>
      </w:r>
    </w:p>
    <w:p>
      <w:pPr>
        <w:ind w:firstLine="432"/>
      </w:pPr>
      <w:r>
        <w:t>采集各15 组停站和不停站列车数据对列车的实时位置和列车长度进行估计，估计结果的</w:t>
      </w:r>
    </w:p>
    <w:p>
      <w:pPr>
        <w:ind w:firstLine="432"/>
      </w:pPr>
      <w:r>
        <w:t>准确性见表3.1:</w:t>
      </w:r>
    </w:p>
    <w:p>
      <w:pPr>
        <w:ind w:firstLine="432"/>
      </w:pPr>
      <w:r>
        <w:t>表3.1 列车长度及位置估计结果</w:t>
      </w:r>
    </w:p>
    <w:p>
      <w:pPr>
        <w:ind w:firstLine="432"/>
      </w:pPr>
      <w:r>
        <w:t>数据类型</w:t>
      </w:r>
    </w:p>
    <w:p>
      <w:pPr>
        <w:ind w:firstLine="432"/>
      </w:pPr>
      <w:r>
        <w:t>测试组数</w:t>
      </w:r>
    </w:p>
    <w:p>
      <w:pPr>
        <w:ind w:firstLine="432"/>
      </w:pPr>
      <w:r>
        <w:t>车长检测正确数</w:t>
      </w:r>
    </w:p>
    <w:p>
      <w:pPr>
        <w:ind w:firstLine="432"/>
      </w:pPr>
      <w:r>
        <w:t>位置估计误差</w:t>
      </w:r>
    </w:p>
    <w:p>
      <w:pPr>
        <w:ind w:firstLine="432"/>
      </w:pPr>
      <w:r>
        <w:t>不停站列车</w:t>
      </w:r>
    </w:p>
    <w:p>
      <w:pPr>
        <w:ind w:firstLine="432"/>
      </w:pPr>
      <w:r>
        <w:t>15</w:t>
      </w:r>
    </w:p>
    <w:p>
      <w:pPr>
        <w:ind w:firstLine="432"/>
      </w:pPr>
      <w:r>
        <w:t>15</w:t>
      </w:r>
    </w:p>
    <w:p>
      <w:pPr>
        <w:ind w:firstLine="432"/>
      </w:pPr>
      <w:r>
        <w:t>78.5m</w:t>
      </w:r>
    </w:p>
    <w:p>
      <w:pPr>
        <w:ind w:firstLine="432"/>
      </w:pPr>
      <w:r>
        <w:t>停站列车</w:t>
      </w:r>
    </w:p>
    <w:p>
      <w:pPr>
        <w:ind w:firstLine="432"/>
      </w:pPr>
      <w:r>
        <w:t>15</w:t>
      </w:r>
    </w:p>
    <w:p>
      <w:pPr>
        <w:ind w:firstLine="432"/>
      </w:pPr>
      <w:r>
        <w:t>15</w:t>
      </w:r>
    </w:p>
    <w:p>
      <w:pPr>
        <w:ind w:firstLine="432"/>
      </w:pPr>
      <w:r>
        <w:t>84m</w:t>
      </w:r>
    </w:p>
    <w:p>
      <w:pPr>
        <w:ind w:firstLine="432"/>
      </w:pPr>
      <w:r>
        <w:t>由表3.1 可知，本文的列车估计算法可以准确确定列车的长度，且对列车实时位置的估计</w:t>
      </w:r>
    </w:p>
    <w:p>
      <w:pPr>
        <w:ind w:firstLine="432"/>
      </w:pPr>
      <w:r>
        <w:t>误差在100 米以内，保证了屏蔽范围的有效性，可以在降低误报的同时避免因为屏蔽造成的漏</w:t>
      </w:r>
    </w:p>
    <w:p>
      <w:pPr>
        <w:ind w:firstLine="432"/>
      </w:pPr>
      <w:r>
        <w:t>报。</w:t>
      </w:r>
    </w:p>
    <w:p>
      <w:pPr>
        <w:ind w:firstLine="432"/>
      </w:pPr>
      <w:r>
        <w:t>为了验证对列车干扰进行处理的效果，本文分别选取了20 组列车经过时的攀爬数据和20</w:t>
      </w:r>
    </w:p>
    <w:p>
      <w:pPr>
        <w:ind w:firstLine="432"/>
      </w:pPr>
      <w:r>
        <w:t>组无列车经过时的攀爬数据进行检测，检测结果见表3.2：</w:t>
      </w:r>
    </w:p>
    <w:p>
      <w:r>
        <w:br w:type="page"/>
      </w:r>
    </w:p>
    <w:p>
      <w:r>
        <w:rPr>
          <w:b/>
          <w:color w:val="646464"/>
          <w:sz w:val="18"/>
        </w:rPr>
        <w:t>第 62 页</w:t>
      </w:r>
    </w:p>
    <w:p>
      <w:pPr>
        <w:ind w:firstLine="432"/>
      </w:pPr>
      <w:r>
        <w:t>南京航空航天大学硕士学位论文</w:t>
      </w:r>
    </w:p>
    <w:p>
      <w:pPr>
        <w:ind w:firstLine="432"/>
      </w:pPr>
      <w:r>
        <w:t>49</w:t>
      </w:r>
    </w:p>
    <w:p>
      <w:pPr>
        <w:ind w:firstLine="432"/>
      </w:pPr>
      <w:r>
        <w:t>表3.2 列车干扰下攀爬行为的测试结果</w:t>
      </w:r>
    </w:p>
    <w:p>
      <w:pPr>
        <w:ind w:firstLine="432"/>
      </w:pPr>
      <w:r>
        <w:t>测试数据</w:t>
      </w:r>
    </w:p>
    <w:p>
      <w:pPr>
        <w:ind w:firstLine="432"/>
      </w:pPr>
      <w:r>
        <w:t>数据总量</w:t>
      </w:r>
    </w:p>
    <w:p>
      <w:pPr>
        <w:ind w:firstLine="432"/>
      </w:pPr>
      <w:r>
        <w:t>报警次数</w:t>
      </w:r>
    </w:p>
    <w:p>
      <w:pPr>
        <w:ind w:firstLine="432"/>
      </w:pPr>
      <w:r>
        <w:t>漏报次数</w:t>
      </w:r>
    </w:p>
    <w:p>
      <w:pPr>
        <w:ind w:firstLine="432"/>
      </w:pPr>
      <w:r>
        <w:t>误报次数</w:t>
      </w:r>
    </w:p>
    <w:p>
      <w:pPr>
        <w:ind w:firstLine="432"/>
      </w:pPr>
      <w:r>
        <w:t>检测时间</w:t>
      </w:r>
    </w:p>
    <w:p>
      <w:pPr>
        <w:ind w:firstLine="432"/>
      </w:pPr>
      <w:r>
        <w:t>有列车攀爬</w:t>
      </w:r>
    </w:p>
    <w:p>
      <w:pPr>
        <w:ind w:firstLine="432"/>
      </w:pPr>
      <w:r>
        <w:t>20 组</w:t>
      </w:r>
    </w:p>
    <w:p>
      <w:pPr>
        <w:ind w:firstLine="432"/>
      </w:pPr>
      <w:r>
        <w:t>28</w:t>
      </w:r>
    </w:p>
    <w:p>
      <w:pPr>
        <w:ind w:firstLine="432"/>
      </w:pPr>
      <w:r>
        <w:t>0</w:t>
      </w:r>
    </w:p>
    <w:p>
      <w:pPr>
        <w:ind w:firstLine="432"/>
      </w:pPr>
      <w:r>
        <w:t>1</w:t>
      </w:r>
    </w:p>
    <w:p>
      <w:pPr>
        <w:ind w:firstLine="432"/>
      </w:pPr>
      <w:r>
        <w:t>0.72s</w:t>
      </w:r>
    </w:p>
    <w:p>
      <w:pPr>
        <w:ind w:firstLine="432"/>
      </w:pPr>
      <w:r>
        <w:t>无列车攀爬</w:t>
      </w:r>
    </w:p>
    <w:p>
      <w:pPr>
        <w:ind w:firstLine="432"/>
      </w:pPr>
      <w:r>
        <w:t>20 组</w:t>
      </w:r>
    </w:p>
    <w:p>
      <w:pPr>
        <w:ind w:firstLine="432"/>
      </w:pPr>
      <w:r>
        <w:t>27</w:t>
      </w:r>
    </w:p>
    <w:p>
      <w:pPr>
        <w:ind w:firstLine="432"/>
      </w:pPr>
      <w:r>
        <w:t>0</w:t>
      </w:r>
    </w:p>
    <w:p>
      <w:pPr>
        <w:ind w:firstLine="432"/>
      </w:pPr>
      <w:r>
        <w:t>0</w:t>
      </w:r>
    </w:p>
    <w:p>
      <w:pPr>
        <w:ind w:firstLine="432"/>
      </w:pPr>
      <w:r>
        <w:t>0.59s</w:t>
      </w:r>
    </w:p>
    <w:p>
      <w:pPr>
        <w:ind w:firstLine="432"/>
      </w:pPr>
      <w:r>
        <w:t>由对无列车运行时攀爬数据检测结果可知，加入列车轨迹追踪和屏蔽之后，并不会影响到</w:t>
      </w:r>
    </w:p>
    <w:p>
      <w:pPr>
        <w:ind w:firstLine="432"/>
      </w:pPr>
      <w:r>
        <w:t>正常无列车运行时的入侵行为检测；当有列车运行时，20 组攀爬数据出现了一次误报，可能是</w:t>
      </w:r>
    </w:p>
    <w:p>
      <w:pPr>
        <w:ind w:firstLine="432"/>
      </w:pPr>
      <w:r>
        <w:t>由于列车运行时某时刻出现颠簸导致检测出过长的振动带，振动带长度超出了预设的屏蔽区间，</w:t>
      </w:r>
    </w:p>
    <w:p>
      <w:pPr>
        <w:ind w:firstLine="432"/>
      </w:pPr>
      <w:r>
        <w:t>所以造成了一次误报;当无列车运行时，检测时间为0.59s,当有列车运行时，因为需要对振动带</w:t>
      </w:r>
    </w:p>
    <w:p>
      <w:pPr>
        <w:ind w:firstLine="432"/>
      </w:pPr>
      <w:r>
        <w:t>进行处理和对列车位置进行估计，所以时间会有所增加，平均检测时间达到0.72s，但仍然保持</w:t>
      </w:r>
    </w:p>
    <w:p>
      <w:pPr>
        <w:ind w:firstLine="432"/>
      </w:pPr>
      <w:r>
        <w:t>在1s 之内，可以满足实时检测的需求；</w:t>
      </w:r>
    </w:p>
    <w:p>
      <w:pPr>
        <w:ind w:firstLine="432"/>
      </w:pPr>
      <w:r>
        <w:t>3.7 本章小结</w:t>
      </w:r>
    </w:p>
    <w:p>
      <w:pPr>
        <w:ind w:firstLine="432"/>
      </w:pPr>
      <w:r>
        <w:t>本章设计了一种入侵事件检测中的列车干扰屏蔽算法，算法对沿铁路敷设的既有光纤进行</w:t>
      </w:r>
    </w:p>
    <w:p>
      <w:pPr>
        <w:ind w:firstLine="432"/>
      </w:pPr>
      <w:r>
        <w:t>数据处理，估计铁路上运行的列车的长度、振动范围大小以及列车的实时位置，确定每个时刻</w:t>
      </w:r>
    </w:p>
    <w:p>
      <w:pPr>
        <w:ind w:firstLine="432"/>
      </w:pPr>
      <w:r>
        <w:t>屏蔽的区间范围以达到降低列车运行时入侵检测误报警的次数。列车轨迹追踪算法主要分成3</w:t>
      </w:r>
    </w:p>
    <w:p>
      <w:pPr>
        <w:ind w:firstLine="432"/>
      </w:pPr>
      <w:r>
        <w:t>个模块：特征提取模块、振动带检测模块和屏蔽范围估计模块。首先对光纤信号进行衰减补偿，</w:t>
      </w:r>
    </w:p>
    <w:p>
      <w:pPr>
        <w:ind w:firstLine="432"/>
      </w:pPr>
      <w:r>
        <w:t>以减少线路后半段信号损失，然后提取特征对列车信号和其它干扰进行区分；针对空间异构问</w:t>
      </w:r>
    </w:p>
    <w:p>
      <w:pPr>
        <w:ind w:firstLine="432"/>
      </w:pPr>
      <w:r>
        <w:t>题，设计基于K-means 算法的多分类器对每个点的信号进行差异化分类获得列车的振动带，根</w:t>
      </w:r>
    </w:p>
    <w:p>
      <w:pPr>
        <w:ind w:firstLine="432"/>
      </w:pPr>
      <w:r>
        <w:t>据列车运行时的物理特征对振动带进行选择和修正；之后采用多项式拟合和卡尔曼滤波分别对</w:t>
      </w:r>
    </w:p>
    <w:p>
      <w:pPr>
        <w:ind w:firstLine="432"/>
      </w:pPr>
      <w:r>
        <w:t>加速段和匀速段的列车位置进行估计，并根据列车振动带的长度确定列车影响范围的大小从而</w:t>
      </w:r>
    </w:p>
    <w:p>
      <w:pPr>
        <w:ind w:firstLine="432"/>
      </w:pPr>
      <w:r>
        <w:t>确定每一时刻的屏蔽范围；最后设计实验对列车检测算法在列车长度、位置估计上的准确性以</w:t>
      </w:r>
    </w:p>
    <w:p>
      <w:pPr>
        <w:ind w:firstLine="432"/>
      </w:pPr>
      <w:r>
        <w:t>及屏蔽列车干扰后的入侵检测效果进行了验证，算法在运行时间和检测精度上都满足实时检测</w:t>
      </w:r>
    </w:p>
    <w:p>
      <w:pPr>
        <w:ind w:firstLine="432"/>
      </w:pPr>
      <w:r>
        <w:t>的需求。</w:t>
      </w:r>
    </w:p>
    <w:p>
      <w:r>
        <w:br w:type="page"/>
      </w:r>
    </w:p>
    <w:p>
      <w:r>
        <w:rPr>
          <w:b/>
          <w:color w:val="646464"/>
          <w:sz w:val="18"/>
        </w:rPr>
        <w:t>第 63 页</w:t>
      </w:r>
    </w:p>
    <w:p>
      <w:pPr>
        <w:ind w:firstLine="432"/>
      </w:pPr>
      <w:r>
        <w:t>基于分布式光纤振动传感器的铁路周界人员入侵检测</w:t>
      </w:r>
    </w:p>
    <w:p>
      <w:pPr>
        <w:ind w:firstLine="432"/>
      </w:pPr>
      <w:r>
        <w:t>50</w:t>
      </w:r>
    </w:p>
    <w:p>
      <w:pPr>
        <w:ind w:firstLine="432"/>
      </w:pPr>
      <w:r>
        <w:t>第四章 变场景下的入侵事件检测</w:t>
      </w:r>
    </w:p>
    <w:p>
      <w:pPr>
        <w:ind w:firstLine="432"/>
      </w:pPr>
      <w:r>
        <w:t>4.1 引言</w:t>
      </w:r>
    </w:p>
    <w:p>
      <w:pPr>
        <w:ind w:firstLine="432"/>
      </w:pPr>
      <w:r>
        <w:t>第二章和第三章分别研究了风雨干扰和列车干扰下的入侵行为检测，解决了单一场景下入</w:t>
      </w:r>
    </w:p>
    <w:p>
      <w:pPr>
        <w:ind w:firstLine="432"/>
      </w:pPr>
      <w:r>
        <w:t>侵行为检测问题。本章对变场景下的入侵行为检测进行研究，利用同一线路不同场景下数据集</w:t>
      </w:r>
    </w:p>
    <w:p>
      <w:pPr>
        <w:ind w:firstLine="432"/>
      </w:pPr>
      <w:r>
        <w:t>间的相似性，解决新场景下由于数据集较少而导致的训练不充分问题。</w:t>
      </w:r>
    </w:p>
    <w:p>
      <w:pPr>
        <w:ind w:firstLine="432"/>
      </w:pPr>
      <w:r>
        <w:t>目前既有的利用分布式光纤传感器进行周界监测的算法大多数针对单一场景，即在选定的</w:t>
      </w:r>
    </w:p>
    <w:p>
      <w:pPr>
        <w:ind w:firstLine="432"/>
      </w:pPr>
      <w:r>
        <w:t>某一场景下进行实验采集样本，而最终训练出来的识别算法也只针对该场景有效。当场景发生</w:t>
      </w:r>
    </w:p>
    <w:p>
      <w:pPr>
        <w:ind w:firstLine="432"/>
      </w:pPr>
      <w:r>
        <w:t>变化时，由于两处场景下的数据集并不完全相同，因此利用原先场景的数据集训练出来的识别</w:t>
      </w:r>
    </w:p>
    <w:p>
      <w:pPr>
        <w:ind w:firstLine="432"/>
      </w:pPr>
      <w:r>
        <w:t>算法并不能在现有场景下达到很好的识别效果。</w:t>
      </w:r>
    </w:p>
    <w:p>
      <w:pPr>
        <w:ind w:firstLine="432"/>
      </w:pPr>
      <w:r>
        <w:t>本章所针对的研究场景和第二章相似，都是金温铁路上的栅栏网路段，只有位置不同。理</w:t>
      </w:r>
    </w:p>
    <w:p>
      <w:pPr>
        <w:ind w:firstLine="432"/>
      </w:pPr>
      <w:r>
        <w:t>论上来讲，由于这两处场景共用同一根光纤和同样的信号采集系统，且光纤敷设方式也类似，</w:t>
      </w:r>
    </w:p>
    <w:p>
      <w:pPr>
        <w:ind w:firstLine="432"/>
      </w:pPr>
      <w:r>
        <w:t>所以在信号的分布上一定存在较大的相似性。如果可以将既有场景下采集的攀爬数据利用起来，</w:t>
      </w:r>
    </w:p>
    <w:p>
      <w:pPr>
        <w:ind w:firstLine="432"/>
      </w:pPr>
      <w:r>
        <w:t>将给本章场景下入侵事件的识别带来极大的便利。</w:t>
      </w:r>
    </w:p>
    <w:p>
      <w:pPr>
        <w:ind w:firstLine="432"/>
      </w:pPr>
      <w:r>
        <w:t>本章的工作重点在于研究一种方法来合理利用既有场景下采集的数据，降低对新场景下样</w:t>
      </w:r>
    </w:p>
    <w:p>
      <w:pPr>
        <w:ind w:firstLine="432"/>
      </w:pPr>
      <w:r>
        <w:t>本量的需求，从而达到减少数据采集的时间和人力成本的目的。</w:t>
      </w:r>
    </w:p>
    <w:p>
      <w:pPr>
        <w:ind w:firstLine="432"/>
      </w:pPr>
      <w:r>
        <w:t>本章的主要内容安排如下：4.2 节介绍了变场景下入侵检测主要的难点；4.3 节介绍了</w:t>
      </w:r>
    </w:p>
    <w:p>
      <w:pPr>
        <w:ind w:firstLine="432"/>
      </w:pPr>
      <w:r>
        <w:t>TrAdaBoost 对样本进行加权的基本原理并采用K 近邻学习对初始权重进行了初始化；4.4 节介</w:t>
      </w:r>
    </w:p>
    <w:p>
      <w:pPr>
        <w:ind w:firstLine="432"/>
      </w:pPr>
      <w:r>
        <w:t>绍了CART 决策树的构造原理并基于迁移学习的理论对决策树进行了改造，加入了对源域和目</w:t>
      </w:r>
    </w:p>
    <w:p>
      <w:pPr>
        <w:ind w:firstLine="432"/>
      </w:pPr>
      <w:r>
        <w:t>标域样本的均衡；4.5 节介绍了迁移随机森林算法的流程，并对决策树的选择原理进行了说明；</w:t>
      </w:r>
    </w:p>
    <w:p>
      <w:pPr>
        <w:ind w:firstLine="432"/>
      </w:pPr>
      <w:r>
        <w:t>4.6 节通过设计新场景下的入侵检测试验，说明了该检测算法的有效性；最后的4.7 节为本章小</w:t>
      </w:r>
    </w:p>
    <w:p>
      <w:pPr>
        <w:ind w:firstLine="432"/>
      </w:pPr>
      <w:r>
        <w:t>结。</w:t>
      </w:r>
    </w:p>
    <w:p>
      <w:pPr>
        <w:ind w:firstLine="432"/>
      </w:pPr>
      <w:r>
        <w:t>4.2 问题描述</w:t>
      </w:r>
    </w:p>
    <w:p>
      <w:pPr>
        <w:ind w:firstLine="432"/>
      </w:pPr>
      <w:r>
        <w:t>本章的实验场景</w:t>
      </w:r>
    </w:p>
    <w:p>
      <w:pPr>
        <w:ind w:firstLine="432"/>
      </w:pPr>
      <w:r>
        <w:t>_1</w:t>
      </w:r>
    </w:p>
    <w:p>
      <w:pPr>
        <w:ind w:firstLine="432"/>
      </w:pPr>
      <w:r>
        <w:t>scene</w:t>
      </w:r>
    </w:p>
    <w:p>
      <w:pPr>
        <w:ind w:firstLine="432"/>
      </w:pPr>
      <w:r>
        <w:t>也搭建在金温铁路青田站至温州南站的铁路沿线，与前两章的实</w:t>
      </w:r>
    </w:p>
    <w:p>
      <w:pPr>
        <w:ind w:firstLine="432"/>
      </w:pPr>
      <w:r>
        <w:t>验场景</w:t>
      </w:r>
    </w:p>
    <w:p>
      <w:pPr>
        <w:ind w:firstLine="432"/>
      </w:pPr>
      <w:r>
        <w:t>_ 2</w:t>
      </w:r>
    </w:p>
    <w:p>
      <w:pPr>
        <w:ind w:firstLine="432"/>
      </w:pPr>
      <w:r>
        <w:t>scene</w:t>
      </w:r>
    </w:p>
    <w:p>
      <w:pPr>
        <w:ind w:firstLine="432"/>
      </w:pPr>
      <w:r>
        <w:t>距离间隔1 公里，共用同一根光纤。该处设置了铁丝栅栏网，光纤采用抱箍固</w:t>
      </w:r>
    </w:p>
    <w:p>
      <w:pPr>
        <w:ind w:firstLine="432"/>
      </w:pPr>
      <w:r>
        <w:t>定，具体敷设场景见图4.1:</w:t>
      </w:r>
    </w:p>
    <w:p>
      <w:r>
        <w:br w:type="page"/>
      </w:r>
    </w:p>
    <w:p>
      <w:r>
        <w:rPr>
          <w:b/>
          <w:color w:val="646464"/>
          <w:sz w:val="18"/>
        </w:rPr>
        <w:t>第 64 页</w:t>
      </w:r>
    </w:p>
    <w:p>
      <w:pPr>
        <w:ind w:firstLine="432"/>
      </w:pPr>
      <w:r>
        <w:t>南京航空航天大学硕士学位论文</w:t>
      </w:r>
    </w:p>
    <w:p>
      <w:pPr>
        <w:ind w:firstLine="432"/>
      </w:pPr>
      <w:r>
        <w:t>51</w:t>
      </w:r>
    </w:p>
    <w:p>
      <w:pPr>
        <w:ind w:firstLine="432"/>
      </w:pPr>
      <w:r>
        <w:t>图4.1 光纤敷设场景图</w:t>
      </w:r>
    </w:p>
    <w:p>
      <w:pPr>
        <w:ind w:firstLine="432"/>
      </w:pPr>
      <w:r>
        <w:t>由于场景</w:t>
      </w:r>
    </w:p>
    <w:p>
      <w:pPr>
        <w:ind w:firstLine="432"/>
      </w:pPr>
      <w:r>
        <w:t>_1</w:t>
      </w:r>
    </w:p>
    <w:p>
      <w:pPr>
        <w:ind w:firstLine="432"/>
      </w:pPr>
      <w:r>
        <w:t>scene</w:t>
      </w:r>
    </w:p>
    <w:p>
      <w:pPr>
        <w:ind w:firstLine="432"/>
      </w:pPr>
      <w:r>
        <w:t>与</w:t>
      </w:r>
    </w:p>
    <w:p>
      <w:pPr>
        <w:ind w:firstLine="432"/>
      </w:pPr>
      <w:r>
        <w:t>_ 2</w:t>
      </w:r>
    </w:p>
    <w:p>
      <w:pPr>
        <w:ind w:firstLine="432"/>
      </w:pPr>
      <w:r>
        <w:t>scene</w:t>
      </w:r>
    </w:p>
    <w:p>
      <w:pPr>
        <w:ind w:firstLine="432"/>
      </w:pPr>
      <w:r>
        <w:t>类似，所以无论是风雨干扰下采集到的样本还是人员攀爬时</w:t>
      </w:r>
    </w:p>
    <w:p>
      <w:pPr>
        <w:ind w:firstLine="432"/>
      </w:pPr>
      <w:r>
        <w:t>的样本，都应该存在一定的相似性。本章在设计</w:t>
      </w:r>
    </w:p>
    <w:p>
      <w:pPr>
        <w:ind w:firstLine="432"/>
      </w:pPr>
      <w:r>
        <w:t>_ 2</w:t>
      </w:r>
    </w:p>
    <w:p>
      <w:pPr>
        <w:ind w:firstLine="432"/>
      </w:pPr>
      <w:r>
        <w:t>scene</w:t>
      </w:r>
    </w:p>
    <w:p>
      <w:pPr>
        <w:ind w:firstLine="432"/>
      </w:pPr>
      <w:r>
        <w:t>下的入侵检测算法时需要考虑如何利</w:t>
      </w:r>
    </w:p>
    <w:p>
      <w:pPr>
        <w:ind w:firstLine="432"/>
      </w:pPr>
      <w:r>
        <w:t>用</w:t>
      </w:r>
    </w:p>
    <w:p>
      <w:pPr>
        <w:ind w:firstLine="432"/>
      </w:pPr>
      <w:r>
        <w:t>_1</w:t>
      </w:r>
    </w:p>
    <w:p>
      <w:pPr>
        <w:ind w:firstLine="432"/>
      </w:pPr>
      <w:r>
        <w:t>scene</w:t>
      </w:r>
    </w:p>
    <w:p>
      <w:pPr>
        <w:ind w:firstLine="432"/>
      </w:pPr>
      <w:r>
        <w:t>场景下采集到的样本，来扩充用于训练入侵识别算法的训练集，降低对</w:t>
      </w:r>
    </w:p>
    <w:p>
      <w:pPr>
        <w:ind w:firstLine="432"/>
      </w:pPr>
      <w:r>
        <w:t>_ 2</w:t>
      </w:r>
    </w:p>
    <w:p>
      <w:pPr>
        <w:ind w:firstLine="432"/>
      </w:pPr>
      <w:r>
        <w:t>scene</w:t>
      </w:r>
    </w:p>
    <w:p>
      <w:pPr>
        <w:ind w:firstLine="432"/>
      </w:pPr>
      <w:r>
        <w:t>场景</w:t>
      </w:r>
    </w:p>
    <w:p>
      <w:pPr>
        <w:ind w:firstLine="432"/>
      </w:pPr>
      <w:r>
        <w:t>下样本的需求量，达到节约实验成本的目的。</w:t>
      </w:r>
    </w:p>
    <w:p>
      <w:pPr>
        <w:ind w:firstLine="432"/>
      </w:pPr>
      <w:r>
        <w:t>这种利用其它场景下的样本辅助训练当前场景下算法的策略属于基于样本的迁移学习的范</w:t>
      </w:r>
    </w:p>
    <w:p>
      <w:pPr>
        <w:ind w:firstLine="432"/>
      </w:pPr>
      <w:r>
        <w:t>畴，可以把场景</w:t>
      </w:r>
    </w:p>
    <w:p>
      <w:pPr>
        <w:ind w:firstLine="432"/>
      </w:pPr>
      <w:r>
        <w:t>_1</w:t>
      </w:r>
    </w:p>
    <w:p>
      <w:pPr>
        <w:ind w:firstLine="432"/>
      </w:pPr>
      <w:r>
        <w:t>scene</w:t>
      </w:r>
    </w:p>
    <w:p>
      <w:pPr>
        <w:ind w:firstLine="432"/>
      </w:pPr>
      <w:r>
        <w:t>称作源域而把场景</w:t>
      </w:r>
    </w:p>
    <w:p>
      <w:pPr>
        <w:ind w:firstLine="432"/>
      </w:pPr>
      <w:r>
        <w:t>_ 2</w:t>
      </w:r>
    </w:p>
    <w:p>
      <w:pPr>
        <w:ind w:firstLine="432"/>
      </w:pPr>
      <w:r>
        <w:t>scene</w:t>
      </w:r>
    </w:p>
    <w:p>
      <w:pPr>
        <w:ind w:firstLine="432"/>
      </w:pPr>
      <w:r>
        <w:t>称作目标域。为了更直观地了解源域与目标</w:t>
      </w:r>
    </w:p>
    <w:p>
      <w:pPr>
        <w:ind w:firstLine="432"/>
      </w:pPr>
      <w:r>
        <w:t>域下样本分布的差别，本文在两个场景下分别随机选取了5000 个正样本，利用PCA 分析将样</w:t>
      </w:r>
    </w:p>
    <w:p>
      <w:pPr>
        <w:ind w:firstLine="432"/>
      </w:pPr>
      <w:r>
        <w:t>本分别投影到二维平面，用于投影的映射矩阵由源域样本求得。</w:t>
      </w:r>
    </w:p>
    <w:p>
      <w:pPr>
        <w:ind w:firstLine="432"/>
      </w:pPr>
      <w:r>
        <w:t>投影到二维平面后的数据分布见图4.2，其中，红色散点为源域样本，绿色散点为目标域样</w:t>
      </w:r>
    </w:p>
    <w:p>
      <w:pPr>
        <w:ind w:firstLine="432"/>
      </w:pPr>
      <w:r>
        <w:t>本。由图4.2 可知，源域和目标域投影到二维平面上的样本存在较大的重叠区域，因此源域内</w:t>
      </w:r>
    </w:p>
    <w:p>
      <w:pPr>
        <w:ind w:firstLine="432"/>
      </w:pPr>
      <w:r>
        <w:t>有部分样本是有助于目标域识别算法的训练的；但同样由图4.2 可知，样本的分布并不完全一</w:t>
      </w:r>
    </w:p>
    <w:p>
      <w:pPr>
        <w:ind w:firstLine="432"/>
      </w:pPr>
      <w:r>
        <w:t>致，目标域样本主要集中在X 轴右边而源域样本在X 轴上的分布比较均匀，因此源域内的部分</w:t>
      </w:r>
    </w:p>
    <w:p>
      <w:pPr>
        <w:ind w:firstLine="432"/>
      </w:pPr>
      <w:r>
        <w:t>样本对于目标域的训练是存在反作用的，若简单地将源域和目标域样本进行合并，训练出来模</w:t>
      </w:r>
    </w:p>
    <w:p>
      <w:pPr>
        <w:ind w:firstLine="432"/>
      </w:pPr>
      <w:r>
        <w:t>型对攀爬行为的识别效果并不一定会优于只采用目标域样本训练出来的效果。</w:t>
      </w:r>
    </w:p>
    <w:p>
      <w:r>
        <w:br w:type="page"/>
      </w:r>
    </w:p>
    <w:p>
      <w:r>
        <w:rPr>
          <w:b/>
          <w:color w:val="646464"/>
          <w:sz w:val="18"/>
        </w:rPr>
        <w:t>第 65 页</w:t>
      </w:r>
    </w:p>
    <w:p>
      <w:pPr>
        <w:ind w:firstLine="432"/>
      </w:pPr>
      <w:r>
        <w:t>基于分布式光纤振动传感器的铁路周界人员入侵检测</w:t>
      </w:r>
    </w:p>
    <w:p>
      <w:pPr>
        <w:ind w:firstLine="432"/>
      </w:pPr>
      <w:r>
        <w:t>52</w:t>
      </w:r>
    </w:p>
    <w:p>
      <w:pPr>
        <w:ind w:firstLine="432"/>
      </w:pPr>
      <w:r>
        <w:t>图4.2 源域与目标域下正样本降维分布图</w:t>
      </w:r>
    </w:p>
    <w:p>
      <w:pPr>
        <w:ind w:firstLine="432"/>
      </w:pPr>
      <w:r>
        <w:t>综合以上分析，由于两个场景下的样本分布存在差别，因此在利用源域样本辅助目标域样</w:t>
      </w:r>
    </w:p>
    <w:p>
      <w:pPr>
        <w:ind w:firstLine="432"/>
      </w:pPr>
      <w:r>
        <w:t>本进行训练时，需要考虑以下两个问题：</w:t>
      </w:r>
    </w:p>
    <w:p>
      <w:pPr>
        <w:ind w:firstLine="432"/>
      </w:pPr>
      <w:r>
        <w:t>1、判别哪些源域样本有利于提高目标域算法的检测精度，即有利于迁移，对于这类样本需</w:t>
      </w:r>
    </w:p>
    <w:p>
      <w:pPr>
        <w:ind w:firstLine="432"/>
      </w:pPr>
      <w:r>
        <w:t>要增加它们在训练样本中的权重；而对于可能会降低目标域算法检测精度的源域样本，即会造</w:t>
      </w:r>
    </w:p>
    <w:p>
      <w:pPr>
        <w:ind w:firstLine="432"/>
      </w:pPr>
      <w:r>
        <w:t>成负迁移的，需要减少它们在训练样本中的权重。</w:t>
      </w:r>
    </w:p>
    <w:p>
      <w:pPr>
        <w:ind w:firstLine="432"/>
      </w:pPr>
      <w:r>
        <w:t>2、对源域下的入侵事件进行检测时，采用的是随机森林算法，随机森林算法是以决策树为</w:t>
      </w:r>
    </w:p>
    <w:p>
      <w:pPr>
        <w:ind w:firstLine="432"/>
      </w:pPr>
      <w:r>
        <w:t>基学习器的，本章由于训练集同时包含源域和目标域数据，所以在决策树的设计上需要协调源</w:t>
      </w:r>
    </w:p>
    <w:p>
      <w:pPr>
        <w:ind w:firstLine="432"/>
      </w:pPr>
      <w:r>
        <w:t>域和目标域数据的影响以达到最优的分类效果，不能直接采用随机森林算法中封装好的决策树</w:t>
      </w:r>
    </w:p>
    <w:p>
      <w:pPr>
        <w:ind w:firstLine="432"/>
      </w:pPr>
      <w:r>
        <w:t>模块。</w:t>
      </w:r>
    </w:p>
    <w:p>
      <w:pPr>
        <w:ind w:firstLine="432"/>
      </w:pPr>
      <w:r>
        <w:t>针对第一个问题，本章在构建用于训练的样本集时对源域和目标域样本进行加权处理，通</w:t>
      </w:r>
    </w:p>
    <w:p>
      <w:pPr>
        <w:ind w:firstLine="432"/>
      </w:pPr>
      <w:r>
        <w:t>过对有可能造成负迁移的源域样本降低权重来减少负迁移的可能性；针对第二个问题，本章将</w:t>
      </w:r>
    </w:p>
    <w:p>
      <w:pPr>
        <w:ind w:firstLine="432"/>
      </w:pPr>
      <w:r>
        <w:t>在CART 决策树的基础上结合迁移学习的思路进行改进，在训练模型上加入对源域和目标域数</w:t>
      </w:r>
    </w:p>
    <w:p>
      <w:pPr>
        <w:ind w:firstLine="432"/>
      </w:pPr>
      <w:r>
        <w:t>据的均衡因子，从而降低训练过程中的负迁移。</w:t>
      </w:r>
    </w:p>
    <w:p>
      <w:r>
        <w:br w:type="page"/>
      </w:r>
    </w:p>
    <w:p>
      <w:r>
        <w:rPr>
          <w:b/>
          <w:color w:val="646464"/>
          <w:sz w:val="18"/>
        </w:rPr>
        <w:t>第 66 页</w:t>
      </w:r>
    </w:p>
    <w:p>
      <w:pPr>
        <w:ind w:firstLine="432"/>
      </w:pPr>
      <w:r>
        <w:t>南京航空航天大学硕士学位论文</w:t>
      </w:r>
    </w:p>
    <w:p>
      <w:pPr>
        <w:ind w:firstLine="432"/>
      </w:pPr>
      <w:r>
        <w:t>53</w:t>
      </w:r>
    </w:p>
    <w:p>
      <w:pPr>
        <w:ind w:firstLine="432"/>
      </w:pPr>
      <w:r>
        <w:t>4.3 基于TrAdaBoost 的样本集加权</w:t>
      </w:r>
    </w:p>
    <w:p>
      <w:pPr>
        <w:ind w:firstLine="432"/>
      </w:pPr>
      <w:r>
        <w:t>上一节介绍了引入源域数据对于降低目标域样本需求量的同时提高检测精度的重要意义，</w:t>
      </w:r>
    </w:p>
    <w:p>
      <w:pPr>
        <w:ind w:firstLine="432"/>
      </w:pPr>
      <w:r>
        <w:t>但是想要让选取的源域样本有助于提高目标域检测精度，首先需要解决的一个问题就是判断哪</w:t>
      </w:r>
    </w:p>
    <w:p>
      <w:pPr>
        <w:ind w:firstLine="432"/>
      </w:pPr>
      <w:r>
        <w:t>些源域样本对目标域样本有正迁移效果，本节将围绕如何降低训练集中可能造成负迁移的样本</w:t>
      </w:r>
    </w:p>
    <w:p>
      <w:pPr>
        <w:ind w:firstLine="432"/>
      </w:pPr>
      <w:r>
        <w:t>的权重进行叙述。</w:t>
      </w:r>
    </w:p>
    <w:p>
      <w:pPr>
        <w:ind w:firstLine="432"/>
      </w:pPr>
      <w:r>
        <w:t>4.3.1 基于固定权重的TrAdaBoost 加权处理</w:t>
      </w:r>
    </w:p>
    <w:p>
      <w:pPr>
        <w:ind w:firstLine="432"/>
      </w:pPr>
      <w:r>
        <w:t>TrAdaBoost 算法属于Boosting 算法族，它引入了AdaBoost 算法中自动调节样本权重的机</w:t>
      </w:r>
    </w:p>
    <w:p>
      <w:pPr>
        <w:ind w:firstLine="432"/>
      </w:pPr>
      <w:r>
        <w:t>制，着眼于解决迁移学习中归纳学习的问题。它的应用需要满足以下两个条件[85-87]：</w:t>
      </w:r>
    </w:p>
    <w:p>
      <w:pPr>
        <w:ind w:firstLine="432"/>
      </w:pPr>
      <w:r>
        <w:t>1、 源域和目标域数据对样本的标记方式相同。</w:t>
      </w:r>
    </w:p>
    <w:p>
      <w:pPr>
        <w:ind w:firstLine="432"/>
      </w:pPr>
      <w:r>
        <w:t>2、 源域和目标域样本在特征空间的条件概率密度分布不同。</w:t>
      </w:r>
    </w:p>
    <w:p>
      <w:pPr>
        <w:ind w:firstLine="432"/>
      </w:pPr>
      <w:r>
        <w:t>首先本章所研究的场景下样本的标记和第三章样本的标记方式一致，对于有攀爬行为时采</w:t>
      </w:r>
    </w:p>
    <w:p>
      <w:pPr>
        <w:ind w:firstLine="432"/>
      </w:pPr>
      <w:r>
        <w:t>集的信号记为正样本，而风雨干扰时的信号记为负样本，满足第一个条件；其次，由于两处场</w:t>
      </w:r>
    </w:p>
    <w:p>
      <w:pPr>
        <w:ind w:firstLine="432"/>
      </w:pPr>
      <w:r>
        <w:t>景所处的地理环境不尽相同，受到的干扰也不可能完全一致，所以两个场景下的正负样本在特</w:t>
      </w:r>
    </w:p>
    <w:p>
      <w:pPr>
        <w:ind w:firstLine="432"/>
      </w:pPr>
      <w:r>
        <w:t>征空间的条件概率密度分布一定存在差别，可能会出现某样本在源域下属于正样本而在目标域</w:t>
      </w:r>
    </w:p>
    <w:p>
      <w:pPr>
        <w:ind w:firstLine="432"/>
      </w:pPr>
      <w:r>
        <w:t>下却属于负样本，这部分数据就会有害于对目标域算法分类模型的学习，造成负迁移。</w:t>
      </w:r>
    </w:p>
    <w:p>
      <w:pPr>
        <w:ind w:firstLine="432"/>
      </w:pPr>
      <w:r>
        <w:t>TrAdaBoost 算法通过迭代操作对源域和目标域的样本权重进行改变，减少源域数据造成负迁移</w:t>
      </w:r>
    </w:p>
    <w:p>
      <w:pPr>
        <w:ind w:firstLine="432"/>
      </w:pPr>
      <w:r>
        <w:t>的可能性。</w:t>
      </w:r>
    </w:p>
    <w:p>
      <w:pPr>
        <w:ind w:firstLine="432"/>
      </w:pPr>
      <w:r>
        <w:t>TrAdaBoost 算法的输入为：源域样本集</w:t>
      </w:r>
    </w:p>
    <w:p>
      <w:pPr>
        <w:ind w:firstLine="432"/>
      </w:pPr>
      <w:r>
        <w:t>s</w:t>
      </w:r>
    </w:p>
    <w:p>
      <w:pPr>
        <w:ind w:firstLine="432"/>
      </w:pPr>
      <w:r>
        <w:t>D 、目标域样本集</w:t>
      </w:r>
    </w:p>
    <w:p>
      <w:pPr>
        <w:ind w:firstLine="432"/>
      </w:pPr>
      <w:r>
        <w:t>T</w:t>
      </w:r>
    </w:p>
    <w:p>
      <w:pPr>
        <w:ind w:firstLine="432"/>
      </w:pPr>
      <w:r>
        <w:t>D 、基分类算法为决策树、样</w:t>
      </w:r>
    </w:p>
    <w:p>
      <w:pPr>
        <w:ind w:firstLine="432"/>
      </w:pPr>
      <w:r>
        <w:t>本总个数n、算法迭代次数T。流程如下：</w:t>
      </w:r>
    </w:p>
    <w:p>
      <w:pPr>
        <w:ind w:firstLine="432"/>
      </w:pPr>
      <w:r>
        <w:t>（1）对样本( )</w:t>
      </w:r>
    </w:p>
    <w:p>
      <w:pPr>
        <w:ind w:firstLine="432"/>
      </w:pPr>
      <w:r>
        <w:t>x i 的权值</w:t>
      </w:r>
    </w:p>
    <w:p>
      <w:pPr>
        <w:ind w:firstLine="432"/>
      </w:pPr>
      <w:r>
        <w:t>( )</w:t>
      </w:r>
    </w:p>
    <w:p>
      <w:pPr>
        <w:ind w:firstLine="432"/>
      </w:pPr>
      <w:r>
        <w:t>tw i 进行初始化</w:t>
      </w:r>
    </w:p>
    <w:p>
      <w:pPr>
        <w:ind w:firstLine="432"/>
      </w:pPr>
      <w:r>
        <w:t>1( )</w:t>
      </w:r>
    </w:p>
    <w:p>
      <w:pPr>
        <w:ind w:firstLine="432"/>
      </w:pPr>
      <w:r>
        <w:t>1/</w:t>
      </w:r>
    </w:p>
    <w:p>
      <w:pPr>
        <w:ind w:firstLine="432"/>
      </w:pPr>
      <w:r>
        <w:t>w i</w:t>
      </w:r>
    </w:p>
    <w:p>
      <w:pPr>
        <w:ind w:firstLine="432"/>
      </w:pPr>
      <w:r>
        <w:t>n</w:t>
      </w:r>
    </w:p>
    <w:p>
      <w:pPr>
        <w:ind w:firstLine="432"/>
      </w:pPr>
      <w:r>
        <w:t>=</w:t>
      </w:r>
    </w:p>
    <w:p>
      <w:pPr>
        <w:ind w:firstLine="432"/>
      </w:pPr>
      <w:r>
        <w:t>(4.1)</w:t>
      </w:r>
    </w:p>
    <w:p>
      <w:pPr>
        <w:ind w:firstLine="432"/>
      </w:pPr>
      <w:r>
        <w:t>（2）for t=1,2,…T</w:t>
      </w:r>
    </w:p>
    <w:p>
      <w:pPr>
        <w:ind w:firstLine="432"/>
      </w:pPr>
      <w:r>
        <w:t>（3）将源域和目标域样本乘上对应的权值，输入基分类算法进行训练，得到分类器</w:t>
      </w:r>
    </w:p>
    <w:p>
      <w:pPr>
        <w:ind w:firstLine="432"/>
      </w:pPr>
      <w:r>
        <w:t>th</w:t>
      </w:r>
    </w:p>
    <w:p>
      <w:pPr>
        <w:ind w:firstLine="432"/>
      </w:pPr>
      <w:r>
        <w:t>（4）计算</w:t>
      </w:r>
    </w:p>
    <w:p>
      <w:pPr>
        <w:ind w:firstLine="432"/>
      </w:pPr>
      <w:r>
        <w:t>th 在目标域样本集上的误分类率</w:t>
      </w:r>
    </w:p>
    <w:p>
      <w:pPr>
        <w:ind w:firstLine="432"/>
      </w:pPr>
      <w:r>
        <w:t>t</w:t>
      </w:r>
    </w:p>
    <w:p>
      <w:pPr>
        <w:ind w:firstLine="432"/>
      </w:pPr>
      <w:r>
        <w:t>( )</w:t>
      </w:r>
    </w:p>
    <w:p>
      <w:pPr>
        <w:ind w:firstLine="432"/>
      </w:pPr>
      <w:r>
        <w:t>(</w:t>
      </w:r>
    </w:p>
    <w:p>
      <w:pPr>
        <w:ind w:firstLine="432"/>
      </w:pPr>
      <w:r>
        <w:t>)</w:t>
      </w:r>
    </w:p>
    <w:p>
      <w:pPr>
        <w:ind w:firstLine="432"/>
      </w:pPr>
      <w:r>
        <w:t>( )</w:t>
      </w:r>
    </w:p>
    <w:p>
      <w:pPr>
        <w:ind w:firstLine="432"/>
      </w:pPr>
      <w:r>
        <w:t>i</w:t>
      </w:r>
    </w:p>
    <w:p>
      <w:pPr>
        <w:ind w:firstLine="432"/>
      </w:pPr>
      <w:r>
        <w:t>t</w:t>
      </w:r>
    </w:p>
    <w:p>
      <w:pPr>
        <w:ind w:firstLine="432"/>
      </w:pPr>
      <w:r>
        <w:t>i</w:t>
      </w:r>
    </w:p>
    <w:p>
      <w:pPr>
        <w:ind w:firstLine="432"/>
      </w:pPr>
      <w:r>
        <w:t>t</w:t>
      </w:r>
    </w:p>
    <w:p>
      <w:pPr>
        <w:ind w:firstLine="432"/>
      </w:pPr>
      <w:r>
        <w:t>t</w:t>
      </w:r>
    </w:p>
    <w:p>
      <w:pPr>
        <w:ind w:firstLine="432"/>
      </w:pPr>
      <w:r>
        <w:t>t</w:t>
      </w:r>
    </w:p>
    <w:p>
      <w:pPr>
        <w:ind w:firstLine="432"/>
      </w:pPr>
      <w:r>
        <w:t>i</w:t>
      </w:r>
    </w:p>
    <w:p>
      <w:pPr>
        <w:ind w:firstLine="432"/>
      </w:pPr>
      <w:r>
        <w:t>i</w:t>
      </w:r>
    </w:p>
    <w:p>
      <w:pPr>
        <w:ind w:firstLine="432"/>
      </w:pPr>
      <w:r>
        <w:t>t</w:t>
      </w:r>
    </w:p>
    <w:p>
      <w:pPr>
        <w:ind w:firstLine="432"/>
      </w:pPr>
      <w:r>
        <w:t>x</w:t>
      </w:r>
    </w:p>
    <w:p>
      <w:pPr>
        <w:ind w:firstLine="432"/>
      </w:pPr>
      <w:r>
        <w:t>D</w:t>
      </w:r>
    </w:p>
    <w:p>
      <w:pPr>
        <w:ind w:firstLine="432"/>
      </w:pPr>
      <w:r>
        <w:t>t</w:t>
      </w:r>
    </w:p>
    <w:p>
      <w:pPr>
        <w:ind w:firstLine="432"/>
      </w:pPr>
      <w:r>
        <w:t>x</w:t>
      </w:r>
    </w:p>
    <w:p>
      <w:pPr>
        <w:ind w:firstLine="432"/>
      </w:pPr>
      <w:r>
        <w:t>D</w:t>
      </w:r>
    </w:p>
    <w:p>
      <w:pPr>
        <w:ind w:firstLine="432"/>
      </w:pPr>
      <w:r>
        <w:t>w i h x</w:t>
      </w:r>
    </w:p>
    <w:p>
      <w:pPr>
        <w:ind w:firstLine="432"/>
      </w:pPr>
      <w:r>
        <w:t>y</w:t>
      </w:r>
    </w:p>
    <w:p>
      <w:pPr>
        <w:ind w:firstLine="432"/>
      </w:pPr>
      <w:r>
        <w:t>w i</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(4.2)</w:t>
      </w:r>
    </w:p>
    <w:p>
      <w:pPr>
        <w:ind w:firstLine="432"/>
      </w:pPr>
      <w:r>
        <w:t>（5）设置</w:t>
      </w:r>
    </w:p>
    <w:p>
      <w:pPr>
        <w:ind w:firstLine="432"/>
      </w:pPr>
      <w:r>
        <w:t>/ (1</w:t>
      </w:r>
    </w:p>
    <w:p>
      <w:pPr>
        <w:ind w:firstLine="432"/>
      </w:pPr>
      <w:r>
        <w:t>)</w:t>
      </w:r>
    </w:p>
    <w:p>
      <w:pPr>
        <w:ind w:firstLine="432"/>
      </w:pPr>
      <w:r>
        <w:t>t</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（6）更新权重向量</w:t>
      </w:r>
    </w:p>
    <w:p>
      <w:pPr>
        <w:ind w:firstLine="432"/>
      </w:pPr>
      <w:r>
        <w:t>(</w:t>
      </w:r>
    </w:p>
    <w:p>
      <w:pPr>
        <w:ind w:firstLine="432"/>
      </w:pPr>
      <w:r>
        <w:t>)</w:t>
      </w:r>
    </w:p>
    <w:p>
      <w:pPr>
        <w:ind w:firstLine="432"/>
      </w:pPr>
      <w:r>
        <w:t>1</w:t>
      </w:r>
    </w:p>
    <w:p>
      <w:pPr>
        <w:ind w:firstLine="432"/>
      </w:pPr>
      <w:r>
        <w:t>(</w:t>
      </w:r>
    </w:p>
    <w:p>
      <w:pPr>
        <w:ind w:firstLine="432"/>
      </w:pPr>
      <w:r>
        <w:t>)</w:t>
      </w:r>
    </w:p>
    <w:p>
      <w:pPr>
        <w:ind w:firstLine="432"/>
      </w:pPr>
      <w:r>
        <w:t>( )</w:t>
      </w:r>
    </w:p>
    <w:p>
      <w:pPr>
        <w:ind w:firstLine="432"/>
      </w:pPr>
      <w:r>
        <w:t>,</w:t>
      </w:r>
    </w:p>
    <w:p>
      <w:pPr>
        <w:ind w:firstLine="432"/>
      </w:pPr>
      <w:r>
        <w:t>( )</w:t>
      </w:r>
    </w:p>
    <w:p>
      <w:pPr>
        <w:ind w:firstLine="432"/>
      </w:pPr>
      <w:r>
        <w:t>( )</w:t>
      </w:r>
    </w:p>
    <w:p>
      <w:pPr>
        <w:ind w:firstLine="432"/>
      </w:pPr>
      <w:r>
        <w:t>,</w:t>
      </w:r>
    </w:p>
    <w:p>
      <w:pPr>
        <w:ind w:firstLine="432"/>
      </w:pPr>
      <w:r>
        <w:t>t</w:t>
      </w:r>
    </w:p>
    <w:p>
      <w:pPr>
        <w:ind w:firstLine="432"/>
      </w:pPr>
      <w:r>
        <w:t>i</w:t>
      </w:r>
    </w:p>
    <w:p>
      <w:pPr>
        <w:ind w:firstLine="432"/>
      </w:pPr>
      <w:r>
        <w:t>i</w:t>
      </w:r>
    </w:p>
    <w:p>
      <w:pPr>
        <w:ind w:firstLine="432"/>
      </w:pPr>
      <w:r>
        <w:t>t</w:t>
      </w:r>
    </w:p>
    <w:p>
      <w:pPr>
        <w:ind w:firstLine="432"/>
      </w:pPr>
      <w:r>
        <w:t>i</w:t>
      </w:r>
    </w:p>
    <w:p>
      <w:pPr>
        <w:ind w:firstLine="432"/>
      </w:pPr>
      <w:r>
        <w:t>i</w:t>
      </w:r>
    </w:p>
    <w:p>
      <w:pPr>
        <w:ind w:firstLine="432"/>
      </w:pPr>
      <w:r>
        <w:t>h</w:t>
      </w:r>
    </w:p>
    <w:p>
      <w:pPr>
        <w:ind w:firstLine="432"/>
      </w:pPr>
      <w:r>
        <w:t>x</w:t>
      </w:r>
    </w:p>
    <w:p>
      <w:pPr>
        <w:ind w:firstLine="432"/>
      </w:pPr>
      <w:r>
        <w:t>y</w:t>
      </w:r>
    </w:p>
    <w:p>
      <w:pPr>
        <w:ind w:firstLine="432"/>
      </w:pPr>
      <w:r>
        <w:t>t</w:t>
      </w:r>
    </w:p>
    <w:p>
      <w:pPr>
        <w:ind w:firstLine="432"/>
      </w:pPr>
      <w:r>
        <w:t>i</w:t>
      </w:r>
    </w:p>
    <w:p>
      <w:pPr>
        <w:ind w:firstLine="432"/>
      </w:pPr>
      <w:r>
        <w:t>s</w:t>
      </w:r>
    </w:p>
    <w:p>
      <w:pPr>
        <w:ind w:firstLine="432"/>
      </w:pPr>
      <w:r>
        <w:t>t</w:t>
      </w:r>
    </w:p>
    <w:p>
      <w:pPr>
        <w:ind w:firstLine="432"/>
      </w:pPr>
      <w:r>
        <w:t>h</w:t>
      </w:r>
    </w:p>
    <w:p>
      <w:pPr>
        <w:ind w:firstLine="432"/>
      </w:pPr>
      <w:r>
        <w:t>x</w:t>
      </w:r>
    </w:p>
    <w:p>
      <w:pPr>
        <w:ind w:firstLine="432"/>
      </w:pPr>
      <w:r>
        <w:t>y</w:t>
      </w:r>
    </w:p>
    <w:p>
      <w:pPr>
        <w:ind w:firstLine="432"/>
      </w:pPr>
      <w:r>
        <w:t>t</w:t>
      </w:r>
    </w:p>
    <w:p>
      <w:pPr>
        <w:ind w:firstLine="432"/>
      </w:pPr>
      <w:r>
        <w:t>i</w:t>
      </w:r>
    </w:p>
    <w:p>
      <w:pPr>
        <w:ind w:firstLine="432"/>
      </w:pPr>
      <w:r>
        <w:t>T</w:t>
      </w:r>
    </w:p>
    <w:p>
      <w:pPr>
        <w:ind w:firstLine="432"/>
      </w:pPr>
      <w:r>
        <w:t>w i</w:t>
      </w:r>
    </w:p>
    <w:p>
      <w:pPr>
        <w:ind w:firstLine="432"/>
      </w:pPr>
      <w:r>
        <w:t>x</w:t>
      </w:r>
    </w:p>
    <w:p>
      <w:pPr>
        <w:ind w:firstLine="432"/>
      </w:pPr>
      <w:r>
        <w:t>D</w:t>
      </w:r>
    </w:p>
    <w:p>
      <w:pPr>
        <w:ind w:firstLine="432"/>
      </w:pPr>
      <w:r>
        <w:t>w</w:t>
      </w:r>
    </w:p>
    <w:p>
      <w:pPr>
        <w:ind w:firstLine="432"/>
      </w:pPr>
      <w:r>
        <w:t>i</w:t>
      </w:r>
    </w:p>
    <w:p>
      <w:pPr>
        <w:ind w:firstLine="432"/>
      </w:pPr>
      <w:r>
        <w:t>w i</w:t>
      </w:r>
    </w:p>
    <w:p>
      <w:pPr>
        <w:ind w:firstLine="432"/>
      </w:pPr>
      <w:r>
        <w:t>x</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(4.3)</w:t>
      </w:r>
    </w:p>
    <w:p>
      <w:pPr>
        <w:ind w:firstLine="432"/>
      </w:pPr>
      <w:r>
        <w:t>（7）end for</w:t>
      </w:r>
    </w:p>
    <w:p>
      <w:r>
        <w:br w:type="page"/>
      </w:r>
    </w:p>
    <w:p>
      <w:r>
        <w:rPr>
          <w:b/>
          <w:color w:val="646464"/>
          <w:sz w:val="18"/>
        </w:rPr>
        <w:t>第 67 页</w:t>
      </w:r>
    </w:p>
    <w:p>
      <w:pPr>
        <w:ind w:firstLine="432"/>
      </w:pPr>
      <w:r>
        <w:t>基于分布式光纤振动传感器的铁路周界人员入侵检测</w:t>
      </w:r>
    </w:p>
    <w:p>
      <w:pPr>
        <w:ind w:firstLine="432"/>
      </w:pPr>
      <w:r>
        <w:t>54</w:t>
      </w:r>
    </w:p>
    <w:p>
      <w:pPr>
        <w:ind w:firstLine="432"/>
      </w:pPr>
      <w:r>
        <w:t>（8）得到最终的分类器</w:t>
      </w:r>
    </w:p>
    <w:p>
      <w:pPr>
        <w:ind w:firstLine="432"/>
      </w:pPr>
      <w:r>
        <w:t>fh</w:t>
      </w:r>
    </w:p>
    <w:p>
      <w:pPr>
        <w:ind w:firstLine="432"/>
      </w:pPr>
      <w:r>
        <w:t>1...</w:t>
      </w:r>
    </w:p>
    <w:p>
      <w:pPr>
        <w:ind w:firstLine="432"/>
      </w:pPr>
      <w:r>
        <w:t>f</w:t>
      </w:r>
    </w:p>
    <w:p>
      <w:pPr>
        <w:ind w:firstLine="432"/>
      </w:pPr>
      <w:r>
        <w:t>t</w:t>
      </w:r>
    </w:p>
    <w:p>
      <w:pPr>
        <w:ind w:firstLine="432"/>
      </w:pPr>
      <w:r>
        <w:t>t</w:t>
      </w:r>
    </w:p>
    <w:p>
      <w:pPr>
        <w:ind w:firstLine="432"/>
      </w:pPr>
      <w:r>
        <w:t>t</w:t>
      </w:r>
    </w:p>
    <w:p>
      <w:pPr>
        <w:ind w:firstLine="432"/>
      </w:pPr>
      <w:r>
        <w:t>T</w:t>
      </w:r>
    </w:p>
    <w:p>
      <w:pPr>
        <w:ind w:firstLine="432"/>
      </w:pPr>
      <w:r>
        <w:t>h</w:t>
      </w:r>
    </w:p>
    <w:p>
      <w:pPr>
        <w:ind w:firstLine="432"/>
      </w:pPr>
      <w:r>
        <w:t>h</w:t>
      </w:r>
    </w:p>
    <w:p>
      <w:pPr>
        <w:ind w:firstLine="432"/>
      </w:pPr>
      <w:r>
        <w:t></w:t>
      </w:r>
    </w:p>
    <w:p>
      <w:pPr>
        <w:ind w:firstLine="432"/>
      </w:pPr>
      <w:r>
        <w:t>=</w:t>
      </w:r>
    </w:p>
    <w:p>
      <w:pPr>
        <w:ind w:firstLine="432"/>
      </w:pPr>
      <w:r>
        <w:t>= </w:t>
      </w:r>
    </w:p>
    <w:p>
      <w:pPr>
        <w:ind w:firstLine="432"/>
      </w:pPr>
      <w:r>
        <w:t>(4.4)</w:t>
      </w:r>
    </w:p>
    <w:p>
      <w:pPr>
        <w:ind w:firstLine="432"/>
      </w:pPr>
      <w:r>
        <w:t>由式4.3 可知，每当源域中的样本分类错误，就给这个样本的权重乘上系数</w:t>
      </w:r>
    </w:p>
    <w:p>
      <w:pPr>
        <w:ind w:firstLine="432"/>
      </w:pPr>
      <w:r>
        <w:t>(</w:t>
      </w:r>
    </w:p>
    <w:p>
      <w:pPr>
        <w:ind w:firstLine="432"/>
      </w:pPr>
      <w:r>
        <w:t>)</w:t>
      </w:r>
    </w:p>
    <w:p>
      <w:pPr>
        <w:ind w:firstLine="432"/>
      </w:pPr>
      <w:r>
        <w:t>t</w:t>
      </w:r>
    </w:p>
    <w:p>
      <w:pPr>
        <w:ind w:firstLine="432"/>
      </w:pPr>
      <w:r>
        <w:t>i</w:t>
      </w:r>
    </w:p>
    <w:p>
      <w:pPr>
        <w:ind w:firstLine="432"/>
      </w:pPr>
      <w:r>
        <w:t>i</w:t>
      </w:r>
    </w:p>
    <w:p>
      <w:pPr>
        <w:ind w:firstLine="432"/>
      </w:pPr>
      <w:r>
        <w:t>h</w:t>
      </w:r>
    </w:p>
    <w:p>
      <w:pPr>
        <w:ind w:firstLine="432"/>
      </w:pPr>
      <w:r>
        <w:t>x</w:t>
      </w:r>
    </w:p>
    <w:p>
      <w:pPr>
        <w:ind w:firstLine="432"/>
      </w:pPr>
      <w:r>
        <w:t>y</w:t>
      </w:r>
    </w:p>
    <w:p>
      <w:pPr>
        <w:ind w:firstLine="432"/>
      </w:pPr>
      <w:r>
        <w:t></w:t>
      </w:r>
    </w:p>
    <w:p>
      <w:pPr>
        <w:ind w:firstLine="432"/>
      </w:pPr>
      <w:r>
        <w:t>−</w:t>
      </w:r>
    </w:p>
    <w:p>
      <w:pPr>
        <w:ind w:firstLine="432"/>
      </w:pPr>
      <w:r>
        <w:t>，其中</w:t>
      </w:r>
    </w:p>
    <w:p>
      <w:pPr>
        <w:ind w:firstLine="432"/>
      </w:pPr>
      <w:r>
        <w:t>(</w:t>
      </w:r>
    </w:p>
    <w:p>
      <w:pPr>
        <w:ind w:firstLine="432"/>
      </w:pPr>
      <w:r>
        <w:t>)</w:t>
      </w:r>
    </w:p>
    <w:p>
      <w:pPr>
        <w:ind w:firstLine="432"/>
      </w:pPr>
      <w:r>
        <w:t>0,1]</w:t>
      </w:r>
    </w:p>
    <w:p>
      <w:pPr>
        <w:ind w:firstLine="432"/>
      </w:pPr>
      <w:r>
        <w:t>t</w:t>
      </w:r>
    </w:p>
    <w:p>
      <w:pPr>
        <w:ind w:firstLine="432"/>
      </w:pPr>
      <w:r>
        <w:t>i</w:t>
      </w:r>
    </w:p>
    <w:p>
      <w:pPr>
        <w:ind w:firstLine="432"/>
      </w:pPr>
      <w:r>
        <w:t>i</w:t>
      </w:r>
    </w:p>
    <w:p>
      <w:pPr>
        <w:ind w:firstLine="432"/>
      </w:pPr>
      <w:r>
        <w:t>h</w:t>
      </w:r>
    </w:p>
    <w:p>
      <w:pPr>
        <w:ind w:firstLine="432"/>
      </w:pPr>
      <w:r>
        <w:t>x</w:t>
      </w:r>
    </w:p>
    <w:p>
      <w:pPr>
        <w:ind w:firstLine="432"/>
      </w:pPr>
      <w:r>
        <w:t>y</w:t>
      </w:r>
    </w:p>
    <w:p>
      <w:pPr>
        <w:ind w:firstLine="432"/>
      </w:pPr>
      <w:r>
        <w:t></w:t>
      </w:r>
    </w:p>
    <w:p>
      <w:pPr>
        <w:ind w:firstLine="432"/>
      </w:pPr>
      <w:r>
        <w:t>−</w:t>
      </w:r>
    </w:p>
    <w:p>
      <w:pPr>
        <w:ind w:firstLine="432"/>
      </w:pPr>
      <w:r>
        <w:t>（</w:t>
      </w:r>
    </w:p>
    <w:p>
      <w:pPr>
        <w:ind w:firstLine="432"/>
      </w:pPr>
      <w:r>
        <w:t>，以减少这部分分类错误的源域数据对迁移的不利影响；而对于目标域的样本则</w:t>
      </w:r>
    </w:p>
    <w:p>
      <w:pPr>
        <w:ind w:firstLine="432"/>
      </w:pPr>
      <w:r>
        <w:t>相反，对于分类错误的样本，权重乘上系数</w:t>
      </w:r>
    </w:p>
    <w:p>
      <w:pPr>
        <w:ind w:firstLine="432"/>
      </w:pPr>
      <w:r>
        <w:t>(</w:t>
      </w:r>
    </w:p>
    <w:p>
      <w:pPr>
        <w:ind w:firstLine="432"/>
      </w:pPr>
      <w:r>
        <w:t>)</w:t>
      </w:r>
    </w:p>
    <w:p>
      <w:pPr>
        <w:ind w:firstLine="432"/>
      </w:pPr>
      <w:r>
        <w:t>t</w:t>
      </w:r>
    </w:p>
    <w:p>
      <w:pPr>
        <w:ind w:firstLine="432"/>
      </w:pPr>
      <w:r>
        <w:t>i</w:t>
      </w:r>
    </w:p>
    <w:p>
      <w:pPr>
        <w:ind w:firstLine="432"/>
      </w:pPr>
      <w:r>
        <w:t>i</w:t>
      </w:r>
    </w:p>
    <w:p>
      <w:pPr>
        <w:ind w:firstLine="432"/>
      </w:pPr>
      <w:r>
        <w:t>h</w:t>
      </w:r>
    </w:p>
    <w:p>
      <w:pPr>
        <w:ind w:firstLine="432"/>
      </w:pPr>
      <w:r>
        <w:t>x</w:t>
      </w:r>
    </w:p>
    <w:p>
      <w:pPr>
        <w:ind w:firstLine="432"/>
      </w:pPr>
      <w:r>
        <w:t>y</w:t>
      </w:r>
    </w:p>
    <w:p>
      <w:pPr>
        <w:ind w:firstLine="432"/>
      </w:pPr>
      <w:r>
        <w:t></w:t>
      </w:r>
    </w:p>
    <w:p>
      <w:pPr>
        <w:ind w:firstLine="432"/>
      </w:pPr>
      <w:r>
        <w:t>−</w:t>
      </w:r>
    </w:p>
    <w:p>
      <w:pPr>
        <w:ind w:firstLine="432"/>
      </w:pPr>
      <w:r>
        <w:t>−</w:t>
      </w:r>
    </w:p>
    <w:p>
      <w:pPr>
        <w:ind w:firstLine="432"/>
      </w:pPr>
      <w:r>
        <w:t>，其中</w:t>
      </w:r>
    </w:p>
    <w:p>
      <w:pPr>
        <w:ind w:firstLine="432"/>
      </w:pPr>
      <w:r>
        <w:t>(</w:t>
      </w:r>
    </w:p>
    <w:p>
      <w:pPr>
        <w:ind w:firstLine="432"/>
      </w:pPr>
      <w:r>
        <w:t>)</w:t>
      </w:r>
    </w:p>
    <w:p>
      <w:pPr>
        <w:ind w:firstLine="432"/>
      </w:pPr>
      <w:r>
        <w:t>1</w:t>
      </w:r>
    </w:p>
    <w:p>
      <w:pPr>
        <w:ind w:firstLine="432"/>
      </w:pPr>
      <w:r>
        <w:t>t</w:t>
      </w:r>
    </w:p>
    <w:p>
      <w:pPr>
        <w:ind w:firstLine="432"/>
      </w:pPr>
      <w:r>
        <w:t>i</w:t>
      </w:r>
    </w:p>
    <w:p>
      <w:pPr>
        <w:ind w:firstLine="432"/>
      </w:pPr>
      <w:r>
        <w:t>i</w:t>
      </w:r>
    </w:p>
    <w:p>
      <w:pPr>
        <w:ind w:firstLine="432"/>
      </w:pPr>
      <w:r>
        <w:t>h</w:t>
      </w:r>
    </w:p>
    <w:p>
      <w:pPr>
        <w:ind w:firstLine="432"/>
      </w:pPr>
      <w:r>
        <w:t>x</w:t>
      </w:r>
    </w:p>
    <w:p>
      <w:pPr>
        <w:ind w:firstLine="432"/>
      </w:pPr>
      <w:r>
        <w:t>y</w:t>
      </w:r>
    </w:p>
    <w:p>
      <w:pPr>
        <w:ind w:firstLine="432"/>
      </w:pPr>
      <w:r>
        <w:t></w:t>
      </w:r>
    </w:p>
    <w:p>
      <w:pPr>
        <w:ind w:firstLine="432"/>
      </w:pPr>
      <w:r>
        <w:t>−</w:t>
      </w:r>
    </w:p>
    <w:p>
      <w:pPr>
        <w:ind w:firstLine="432"/>
      </w:pPr>
      <w:r>
        <w:t>−</w:t>
      </w:r>
    </w:p>
    <w:p>
      <w:pPr>
        <w:ind w:firstLine="432"/>
      </w:pPr>
      <w:r>
        <w:t>，以增加这部分误分类</w:t>
      </w:r>
    </w:p>
    <w:p>
      <w:pPr>
        <w:ind w:firstLine="432"/>
      </w:pPr>
      <w:r>
        <w:t>样本的权重。</w:t>
      </w:r>
    </w:p>
    <w:p>
      <w:pPr>
        <w:ind w:firstLine="432"/>
      </w:pPr>
      <w:r>
        <w:t>该算法实现了样本权值的自动调节，将源域中最不像目标域数据的那些样本的权值调低，</w:t>
      </w:r>
    </w:p>
    <w:p>
      <w:pPr>
        <w:ind w:firstLine="432"/>
      </w:pPr>
      <w:r>
        <w:t>而能够帮助提高目标域模型检测精度的样本，则将他们的权值调高，权值经过调节后的样本用</w:t>
      </w:r>
    </w:p>
    <w:p>
      <w:pPr>
        <w:ind w:firstLine="432"/>
      </w:pPr>
      <w:r>
        <w:t>于迁移任务可以帮助提高目标域的分类精度。</w:t>
      </w:r>
    </w:p>
    <w:p>
      <w:pPr>
        <w:ind w:firstLine="432"/>
      </w:pPr>
      <w:r>
        <w:t>由式4.1 可知，不同样本的初始权重分配是相同的，但是不同的源域样本与目标域样本之</w:t>
      </w:r>
    </w:p>
    <w:p>
      <w:pPr>
        <w:ind w:firstLine="432"/>
      </w:pPr>
      <w:r>
        <w:t>间的差距很大，赋给相同的初始权重显然不合理，下一节将采用K 近邻学习算法对初始权重进</w:t>
      </w:r>
    </w:p>
    <w:p>
      <w:pPr>
        <w:ind w:firstLine="432"/>
      </w:pPr>
      <w:r>
        <w:t>行重新分配。</w:t>
      </w:r>
    </w:p>
    <w:p>
      <w:pPr>
        <w:ind w:firstLine="432"/>
      </w:pPr>
      <w:r>
        <w:t>4.3.2 基于K 近邻学习的初始权重调整</w:t>
      </w:r>
    </w:p>
    <w:p>
      <w:pPr>
        <w:ind w:firstLine="432"/>
      </w:pPr>
      <w:r>
        <w:t>上一节介绍了TrAdaBoost 算法的设计思路和运行流程，但是存在权重初始值设置不合理的</w:t>
      </w:r>
    </w:p>
    <w:p>
      <w:pPr>
        <w:ind w:firstLine="432"/>
      </w:pPr>
      <w:r>
        <w:t>问题，初始权重代表了对样本置信度的先验估计，权重设计是否合理会影响模型迭代的次数和</w:t>
      </w:r>
    </w:p>
    <w:p>
      <w:pPr>
        <w:ind w:firstLine="432"/>
      </w:pPr>
      <w:r>
        <w:t>收敛速度。</w:t>
      </w:r>
    </w:p>
    <w:p>
      <w:pPr>
        <w:ind w:firstLine="432"/>
      </w:pPr>
      <w:r>
        <w:t>在设计权重时，与目标域相似性较高的源域样本需要赋予更高的权重，而与目标域相似性</w:t>
      </w:r>
    </w:p>
    <w:p>
      <w:pPr>
        <w:ind w:firstLine="432"/>
      </w:pPr>
      <w:r>
        <w:t>较低的源域样本则应该赋给较低的权重。本节将引入K 近邻学习的思路来对权重进行初始化处</w:t>
      </w:r>
    </w:p>
    <w:p>
      <w:pPr>
        <w:ind w:firstLine="432"/>
      </w:pPr>
      <w:r>
        <w:t>理。</w:t>
      </w:r>
    </w:p>
    <w:p>
      <w:pPr>
        <w:ind w:firstLine="432"/>
      </w:pPr>
      <w:r>
        <w:t>K 近邻学习基于一种简单的思路：对于给定的测试样本，基于某种距离计算方式来找出距</w:t>
      </w:r>
    </w:p>
    <w:p>
      <w:pPr>
        <w:ind w:firstLine="432"/>
      </w:pPr>
      <w:r>
        <w:t>离该样本最近的K 个标签已知的样本点，然后根据这K 个样本点的标签来预测测试样本的标</w:t>
      </w:r>
    </w:p>
    <w:p>
      <w:pPr>
        <w:ind w:firstLine="432"/>
      </w:pPr>
      <w:r>
        <w:t>签。K 近邻学习通常用于分类问题，选择这K 个样本点中出现最多的类别，该类别即为对测试</w:t>
      </w:r>
    </w:p>
    <w:p>
      <w:pPr>
        <w:ind w:firstLine="432"/>
      </w:pPr>
      <w:r>
        <w:t>样本的预测结果[88]-[89]。</w:t>
      </w:r>
    </w:p>
    <w:p>
      <w:pPr>
        <w:ind w:firstLine="432"/>
      </w:pPr>
      <w:r>
        <w:t>本节将根据K 近邻学习的思路对正负样本分别配置初始权重，以正样本为例，采用K 近邻</w:t>
      </w:r>
    </w:p>
    <w:p>
      <w:pPr>
        <w:ind w:firstLine="432"/>
      </w:pPr>
      <w:r>
        <w:t>学习配置权重的流程如下：</w:t>
      </w:r>
    </w:p>
    <w:p>
      <w:pPr>
        <w:ind w:firstLine="432"/>
      </w:pPr>
      <w:r>
        <w:t>(1) 计算每个源域样本{</w:t>
      </w:r>
    </w:p>
    <w:p>
      <w:pPr>
        <w:ind w:firstLine="432"/>
      </w:pPr>
      <w:r>
        <w:t>|</w:t>
      </w:r>
    </w:p>
    <w:p>
      <w:pPr>
        <w:ind w:firstLine="432"/>
      </w:pPr>
      <w:r>
        <w:t>}</w:t>
      </w:r>
    </w:p>
    <w:p>
      <w:pPr>
        <w:ind w:firstLine="432"/>
      </w:pPr>
      <w:r>
        <w:t>i</w:t>
      </w:r>
    </w:p>
    <w:p>
      <w:pPr>
        <w:ind w:firstLine="432"/>
      </w:pPr>
      <w:r>
        <w:t>i</w:t>
      </w:r>
    </w:p>
    <w:p>
      <w:pPr>
        <w:ind w:firstLine="432"/>
      </w:pPr>
      <w:r>
        <w:t>s</w:t>
      </w:r>
    </w:p>
    <w:p>
      <w:pPr>
        <w:ind w:firstLine="432"/>
      </w:pPr>
      <w:r>
        <w:t>x</w:t>
      </w:r>
    </w:p>
    <w:p>
      <w:pPr>
        <w:ind w:firstLine="432"/>
      </w:pPr>
      <w:r>
        <w:t>x</w:t>
      </w:r>
    </w:p>
    <w:p>
      <w:pPr>
        <w:ind w:firstLine="432"/>
      </w:pPr>
      <w:r>
        <w:t>D</w:t>
      </w:r>
    </w:p>
    <w:p>
      <w:pPr>
        <w:ind w:firstLine="432"/>
      </w:pPr>
      <w:r>
        <w:t></w:t>
      </w:r>
    </w:p>
    <w:p>
      <w:pPr>
        <w:ind w:firstLine="432"/>
      </w:pPr>
      <w:r>
        <w:t>与样本集中所有样本的欧式距离。</w:t>
      </w:r>
    </w:p>
    <w:p>
      <w:pPr>
        <w:ind w:firstLine="432"/>
      </w:pPr>
      <w:r>
        <w:t>(2) 将计算出的欧式距离按从小到大的顺序排序。</w:t>
      </w:r>
    </w:p>
    <w:p>
      <w:pPr>
        <w:ind w:firstLine="432"/>
      </w:pPr>
      <w:r>
        <w:t>(3) 选取前K 个欧式距离所对应的样本点，其中源域样本个数记录为</w:t>
      </w:r>
    </w:p>
    <w:p>
      <w:pPr>
        <w:ind w:firstLine="432"/>
      </w:pPr>
      <w:r>
        <w:t>sn ，目标域样本个数</w:t>
      </w:r>
    </w:p>
    <w:p>
      <w:pPr>
        <w:ind w:firstLine="432"/>
      </w:pPr>
      <w:r>
        <w:t>记录为</w:t>
      </w:r>
    </w:p>
    <w:p>
      <w:pPr>
        <w:ind w:firstLine="432"/>
      </w:pPr>
      <w:r>
        <w:t>dn 。</w:t>
      </w:r>
    </w:p>
    <w:p>
      <w:pPr>
        <w:ind w:firstLine="432"/>
      </w:pPr>
      <w:r>
        <w:t>(4) 计算样本权重</w:t>
      </w:r>
    </w:p>
    <w:p>
      <w:pPr>
        <w:ind w:firstLine="432"/>
      </w:pPr>
      <w:r>
        <w:t>iw ：</w:t>
      </w:r>
    </w:p>
    <w:p>
      <w:r>
        <w:br w:type="page"/>
      </w:r>
    </w:p>
    <w:p>
      <w:r>
        <w:rPr>
          <w:b/>
          <w:color w:val="646464"/>
          <w:sz w:val="18"/>
        </w:rPr>
        <w:t>第 68 页</w:t>
      </w:r>
    </w:p>
    <w:p>
      <w:pPr>
        <w:ind w:firstLine="432"/>
      </w:pPr>
      <w:r>
        <w:t>南京航空航天大学硕士学位论文</w:t>
      </w:r>
    </w:p>
    <w:p>
      <w:pPr>
        <w:ind w:firstLine="432"/>
      </w:pPr>
      <w:r>
        <w:t>55</w:t>
      </w:r>
    </w:p>
    <w:p>
      <w:pPr>
        <w:ind w:firstLine="432"/>
      </w:pPr>
      <w:r>
        <w:t>d</w:t>
      </w:r>
    </w:p>
    <w:p>
      <w:pPr>
        <w:ind w:firstLine="432"/>
      </w:pPr>
      <w:r>
        <w:t>i</w:t>
      </w:r>
    </w:p>
    <w:p>
      <w:pPr>
        <w:ind w:firstLine="432"/>
      </w:pPr>
      <w:r>
        <w:t>s</w:t>
      </w:r>
    </w:p>
    <w:p>
      <w:pPr>
        <w:ind w:firstLine="432"/>
      </w:pPr>
      <w:r>
        <w:t>d</w:t>
      </w:r>
    </w:p>
    <w:p>
      <w:pPr>
        <w:ind w:firstLine="432"/>
      </w:pPr>
      <w:r>
        <w:t>n</w:t>
      </w:r>
    </w:p>
    <w:p>
      <w:pPr>
        <w:ind w:firstLine="432"/>
      </w:pPr>
      <w:r>
        <w:t>w</w:t>
      </w:r>
    </w:p>
    <w:p>
      <w:pPr>
        <w:ind w:firstLine="432"/>
      </w:pPr>
      <w:r>
        <w:t>n</w:t>
      </w:r>
    </w:p>
    <w:p>
      <w:pPr>
        <w:ind w:firstLine="432"/>
      </w:pPr>
      <w:r>
        <w:t>n</w:t>
      </w:r>
    </w:p>
    <w:p>
      <w:pPr>
        <w:ind w:firstLine="432"/>
      </w:pPr>
      <w:r>
        <w:t>=</w:t>
      </w:r>
    </w:p>
    <w:p>
      <w:pPr>
        <w:ind w:firstLine="432"/>
      </w:pPr>
      <w:r>
        <w:t>+</w:t>
      </w:r>
    </w:p>
    <w:p>
      <w:pPr>
        <w:ind w:firstLine="432"/>
      </w:pPr>
      <w:r>
        <w:t>(4.5)</w:t>
      </w:r>
    </w:p>
    <w:p>
      <w:pPr>
        <w:ind w:firstLine="432"/>
      </w:pPr>
      <w:r>
        <w:t>由上述流程可知，对于一个源域样本，若距离该样本最近的K 个样本中目标域样本比较多，</w:t>
      </w:r>
    </w:p>
    <w:p>
      <w:pPr>
        <w:ind w:firstLine="432"/>
      </w:pPr>
      <w:r>
        <w:t>则可以认为该样本和目标域样本比较相似，权重设置比较高；若距离该样本最近的K 个样本中</w:t>
      </w:r>
    </w:p>
    <w:p>
      <w:pPr>
        <w:ind w:firstLine="432"/>
      </w:pPr>
      <w:r>
        <w:t>源域样本比较多，则认为该样本和目标域样本相似度较低，权重设置也较低。对于目标域样本，</w:t>
      </w:r>
    </w:p>
    <w:p>
      <w:pPr>
        <w:ind w:firstLine="432"/>
      </w:pPr>
      <w:r>
        <w:t>权值设置为‘1’。</w:t>
      </w:r>
    </w:p>
    <w:p>
      <w:pPr>
        <w:ind w:firstLine="432"/>
      </w:pPr>
      <w:r>
        <w:t>K 近邻学习中K 参数的选择很重要，不同的K 值可能会对运行的结果产生较大影响。本节</w:t>
      </w:r>
    </w:p>
    <w:p>
      <w:pPr>
        <w:ind w:firstLine="432"/>
      </w:pPr>
      <w:r>
        <w:t>遵循差异化配置权重的原则，要求配制出的权重具有最大的方差，在初始权重配置上尽量放大</w:t>
      </w:r>
    </w:p>
    <w:p>
      <w:pPr>
        <w:ind w:firstLine="432"/>
      </w:pPr>
      <w:r>
        <w:t>样本之间的差别，体现差异性。</w:t>
      </w:r>
    </w:p>
    <w:p>
      <w:pPr>
        <w:ind w:firstLine="432"/>
      </w:pPr>
      <w:r>
        <w:t>采用K 近邻学习的思路对正负样本分别配置初始权重之后，就需要按照上节中TrAdaBoost</w:t>
      </w:r>
    </w:p>
    <w:p>
      <w:pPr>
        <w:ind w:firstLine="432"/>
      </w:pPr>
      <w:r>
        <w:t>算法的流程对权重进行在调整，在实际训练过程中，式4.2 中的错误率</w:t>
      </w:r>
    </w:p>
    <w:p>
      <w:pPr>
        <w:ind w:firstLine="432"/>
      </w:pPr>
      <w:r>
        <w:t>t并不一定会小于0.5，</w:t>
      </w:r>
    </w:p>
    <w:p>
      <w:pPr>
        <w:ind w:firstLine="432"/>
      </w:pPr>
      <w:r>
        <w:t>这时需要把</w:t>
      </w:r>
    </w:p>
    <w:p>
      <w:pPr>
        <w:ind w:firstLine="432"/>
      </w:pPr>
      <w:r>
        <w:t>t设置为0.5，便于下一步更新</w:t>
      </w:r>
    </w:p>
    <w:p>
      <w:pPr>
        <w:ind w:firstLine="432"/>
      </w:pPr>
      <w:r>
        <w:t>t</w:t>
      </w:r>
    </w:p>
    <w:p>
      <w:pPr>
        <w:ind w:firstLine="432"/>
      </w:pPr>
      <w:r>
        <w:t>。在迭代次数T 递增时，式4.4 得到的分类器</w:t>
      </w:r>
    </w:p>
    <w:p>
      <w:pPr>
        <w:ind w:firstLine="432"/>
      </w:pPr>
      <w:r>
        <w:t>fh</w:t>
      </w:r>
    </w:p>
    <w:p>
      <w:pPr>
        <w:ind w:firstLine="432"/>
      </w:pPr>
      <w:r>
        <w:t>在目标域测试集样本上的分类准确度见图4.3：</w:t>
      </w:r>
    </w:p>
    <w:p>
      <w:pPr>
        <w:ind w:firstLine="432"/>
      </w:pPr>
      <w:r>
        <w:t>图4.3 目标域测试集上分类准确度随T 的变化图</w:t>
      </w:r>
    </w:p>
    <w:p>
      <w:pPr>
        <w:ind w:firstLine="432"/>
      </w:pPr>
      <w:r>
        <w:t>由图4.3 可知，随着TrAdaBoost 算法中迭代次数T 的增多，目标域测试集上的准确率反而</w:t>
      </w:r>
    </w:p>
    <w:p>
      <w:pPr>
        <w:ind w:firstLine="432"/>
      </w:pPr>
      <w:r>
        <w:t>出现了下降，主要是因为在多次迭代之后，目标域的权重已经被过分扭曲了，导致TrAdaBoost</w:t>
      </w:r>
    </w:p>
    <w:p>
      <w:pPr>
        <w:ind w:firstLine="432"/>
      </w:pPr>
      <w:r>
        <w:t>很容易发生过拟合。当迭代次数超过80 之后，模型的精度在目标域上出现了下降，主要是因为</w:t>
      </w:r>
    </w:p>
    <w:p>
      <w:pPr>
        <w:ind w:firstLine="432"/>
      </w:pPr>
      <w:r>
        <w:t>TrAdaBoost 过于关注难分类样本，权重配置过大，导致过拟合。</w:t>
      </w:r>
    </w:p>
    <w:p>
      <w:pPr>
        <w:ind w:firstLine="432"/>
      </w:pPr>
      <w:r>
        <w:t>在TrAdaBoost 算法训练时，迭代次数选择80。对应80 个样本权重</w:t>
      </w:r>
    </w:p>
    <w:p>
      <w:pPr>
        <w:ind w:firstLine="432"/>
      </w:pPr>
      <w:r>
        <w:t>1</w:t>
      </w:r>
    </w:p>
    <w:p>
      <w:pPr>
        <w:ind w:firstLine="432"/>
      </w:pPr>
      <w:r>
        <w:t>2</w:t>
      </w:r>
    </w:p>
    <w:p>
      <w:pPr>
        <w:ind w:firstLine="432"/>
      </w:pPr>
      <w:r>
        <w:t>80</w:t>
      </w:r>
    </w:p>
    <w:p>
      <w:pPr>
        <w:ind w:firstLine="432"/>
      </w:pPr>
      <w:r>
        <w:t>...</w:t>
      </w:r>
    </w:p>
    <w:p>
      <w:pPr>
        <w:ind w:firstLine="432"/>
      </w:pPr>
      <w:r>
        <w:t>w</w:t>
      </w:r>
    </w:p>
    <w:p>
      <w:pPr>
        <w:ind w:firstLine="432"/>
      </w:pPr>
      <w:r>
        <w:t>w</w:t>
      </w:r>
    </w:p>
    <w:p>
      <w:pPr>
        <w:ind w:firstLine="432"/>
      </w:pPr>
      <w:r>
        <w:t>w</w:t>
      </w:r>
    </w:p>
    <w:p>
      <w:pPr>
        <w:ind w:firstLine="432"/>
      </w:pPr>
      <w:r>
        <w:t>、</w:t>
      </w:r>
    </w:p>
    <w:p>
      <w:pPr>
        <w:ind w:firstLine="432"/>
      </w:pPr>
      <w:r>
        <w:t>和80 个目</w:t>
      </w:r>
    </w:p>
    <w:p>
      <w:pPr>
        <w:ind w:firstLine="432"/>
      </w:pPr>
      <w:r>
        <w:t>标域样本上的误分类率</w:t>
      </w:r>
    </w:p>
    <w:p>
      <w:pPr>
        <w:ind w:firstLine="432"/>
      </w:pPr>
      <w:r>
        <w:t>1</w:t>
      </w:r>
    </w:p>
    <w:p>
      <w:pPr>
        <w:ind w:firstLine="432"/>
      </w:pPr>
      <w:r>
        <w:t>2</w:t>
      </w:r>
    </w:p>
    <w:p>
      <w:pPr>
        <w:ind w:firstLine="432"/>
      </w:pPr>
      <w:r>
        <w:t>80</w:t>
      </w:r>
    </w:p>
    <w:p>
      <w:pPr>
        <w:ind w:firstLine="432"/>
      </w:pPr>
      <w:r>
        <w:t>...</w:t>
      </w:r>
    </w:p>
    <w:p>
      <w:pPr>
        <w:ind w:firstLine="432"/>
      </w:pPr>
      <w:r>
        <w:t></w:t>
      </w:r>
    </w:p>
    <w:p>
      <w:pPr>
        <w:ind w:firstLine="432"/>
      </w:pPr>
      <w:r>
        <w:t></w:t>
      </w:r>
    </w:p>
    <w:p>
      <w:pPr>
        <w:ind w:firstLine="432"/>
      </w:pPr>
      <w:r>
        <w:t></w:t>
      </w:r>
    </w:p>
    <w:p>
      <w:pPr>
        <w:ind w:firstLine="432"/>
      </w:pPr>
      <w:r>
        <w:t>、</w:t>
      </w:r>
    </w:p>
    <w:p>
      <w:pPr>
        <w:ind w:firstLine="432"/>
      </w:pPr>
      <w:r>
        <w:t>。从中选择最小的误分类率所对应的样本权重对源域样本进</w:t>
      </w:r>
    </w:p>
    <w:p>
      <w:pPr>
        <w:ind w:firstLine="432"/>
      </w:pPr>
      <w:r>
        <w:t>行加权。</w:t>
      </w:r>
    </w:p>
    <w:p>
      <w:pPr>
        <w:ind w:firstLine="432"/>
      </w:pPr>
      <w:r>
        <w:t>本小节通过TrAdaBoost 算法对样本集进行了加权处理，对于源域中有利于迁移的样本增加</w:t>
      </w:r>
    </w:p>
    <w:p>
      <w:r>
        <w:br w:type="page"/>
      </w:r>
    </w:p>
    <w:p>
      <w:r>
        <w:rPr>
          <w:b/>
          <w:color w:val="646464"/>
          <w:sz w:val="18"/>
        </w:rPr>
        <w:t>第 69 页</w:t>
      </w:r>
    </w:p>
    <w:p>
      <w:pPr>
        <w:ind w:firstLine="432"/>
      </w:pPr>
      <w:r>
        <w:t>基于分布式光纤振动传感器的铁路周界人员入侵检测</w:t>
      </w:r>
    </w:p>
    <w:p>
      <w:pPr>
        <w:ind w:firstLine="432"/>
      </w:pPr>
      <w:r>
        <w:t>56</w:t>
      </w:r>
    </w:p>
    <w:p>
      <w:pPr>
        <w:ind w:firstLine="432"/>
      </w:pPr>
      <w:r>
        <w:t>了它们的权重，而有可能造成负迁移的样本则降低了它们的权重，接下来需要将调整权重后的</w:t>
      </w:r>
    </w:p>
    <w:p>
      <w:pPr>
        <w:ind w:firstLine="432"/>
      </w:pPr>
      <w:r>
        <w:t>样本输入分类器来进行训练。</w:t>
      </w:r>
    </w:p>
    <w:p>
      <w:pPr>
        <w:ind w:firstLine="432"/>
      </w:pPr>
      <w:r>
        <w:t>4.4 基于样本迁移的决策树构建</w:t>
      </w:r>
    </w:p>
    <w:p>
      <w:pPr>
        <w:ind w:firstLine="432"/>
      </w:pPr>
      <w:r>
        <w:t>第三节从训练集的角度对源域和目标域样本进行了加权处理，采用TrAdaBoost 算法降低了</w:t>
      </w:r>
    </w:p>
    <w:p>
      <w:pPr>
        <w:ind w:firstLine="432"/>
      </w:pPr>
      <w:r>
        <w:t>训练集中源域数据会对训练结果产生负迁移的可能性，本节将专注于在训练过程中降低负迁移</w:t>
      </w:r>
    </w:p>
    <w:p>
      <w:pPr>
        <w:ind w:firstLine="432"/>
      </w:pPr>
      <w:r>
        <w:t>的可能性。采用源域和目标域的数据训练模型时，常见的方法是把训练过程中的损失函数分成</w:t>
      </w:r>
    </w:p>
    <w:p>
      <w:pPr>
        <w:ind w:firstLine="432"/>
      </w:pPr>
      <w:r>
        <w:t>两个部分，通过引入协调参数的做法来均衡两类不同来源的数据所造成的损失。本节将参考这</w:t>
      </w:r>
    </w:p>
    <w:p>
      <w:pPr>
        <w:ind w:firstLine="432"/>
      </w:pPr>
      <w:r>
        <w:t>种做法，在构建决策树的过程中加入对数据来源的考虑。</w:t>
      </w:r>
    </w:p>
    <w:p>
      <w:pPr>
        <w:ind w:firstLine="432"/>
      </w:pPr>
      <w:r>
        <w:t>下文首先会介绍基本的CART 决策树在该问题上的实现，接着会在决策树分支的过程中加</w:t>
      </w:r>
    </w:p>
    <w:p>
      <w:pPr>
        <w:ind w:firstLine="432"/>
      </w:pPr>
      <w:r>
        <w:t>入基于样本迁移的改进方法。</w:t>
      </w:r>
    </w:p>
    <w:p>
      <w:pPr>
        <w:ind w:firstLine="432"/>
      </w:pPr>
      <w:r>
        <w:t>4.4.1CART 决策树构造</w:t>
      </w:r>
    </w:p>
    <w:p>
      <w:pPr>
        <w:ind w:firstLine="432"/>
      </w:pPr>
      <w:r>
        <w:t>决策树算法采取的是分而治之的策略，根节点是起点，包含所有的样本，从根节点开始，</w:t>
      </w:r>
    </w:p>
    <w:p>
      <w:pPr>
        <w:ind w:firstLine="432"/>
      </w:pPr>
      <w:r>
        <w:t>选取不同的属性，不同的样本根据属性的差别被分到了下一层不同的子节点中。决策树算法的</w:t>
      </w:r>
    </w:p>
    <w:p>
      <w:pPr>
        <w:ind w:firstLine="432"/>
      </w:pPr>
      <w:r>
        <w:t>目的是通过节点的分支得到一颗泛化能力较强的树。</w:t>
      </w:r>
    </w:p>
    <w:p>
      <w:pPr>
        <w:ind w:firstLine="432"/>
      </w:pPr>
      <w:r>
        <w:t>决策树算法的基本流程如下：</w:t>
      </w:r>
    </w:p>
    <w:p>
      <w:pPr>
        <w:ind w:firstLine="432"/>
      </w:pPr>
      <w:r>
        <w:t>(1) 输入训练集</w:t>
      </w:r>
    </w:p>
    <w:p>
      <w:pPr>
        <w:ind w:firstLine="432"/>
      </w:pPr>
      <w:r>
        <w:t>1</w:t>
      </w:r>
    </w:p>
    <w:p>
      <w:pPr>
        <w:ind w:firstLine="432"/>
      </w:pPr>
      <w:r>
        <w:t>1</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m</w:t>
      </w:r>
    </w:p>
    <w:p>
      <w:pPr>
        <w:ind w:firstLine="432"/>
      </w:pPr>
      <w:r>
        <w:t>D</w:t>
      </w:r>
    </w:p>
    <w:p>
      <w:pPr>
        <w:ind w:firstLine="432"/>
      </w:pPr>
      <w:r>
        <w:t>x y</w:t>
      </w:r>
    </w:p>
    <w:p>
      <w:pPr>
        <w:ind w:firstLine="432"/>
      </w:pPr>
      <w:r>
        <w:t>x</w:t>
      </w:r>
    </w:p>
    <w:p>
      <w:pPr>
        <w:ind w:firstLine="432"/>
      </w:pPr>
      <w:r>
        <w:t>y</w:t>
      </w:r>
    </w:p>
    <w:p>
      <w:pPr>
        <w:ind w:firstLine="432"/>
      </w:pPr>
      <w:r>
        <w:t>x</w:t>
      </w:r>
    </w:p>
    <w:p>
      <w:pPr>
        <w:ind w:firstLine="432"/>
      </w:pPr>
      <w:r>
        <w:t>y</w:t>
      </w:r>
    </w:p>
    <w:p>
      <w:pPr>
        <w:ind w:firstLine="432"/>
      </w:pPr>
      <w:r>
        <w:t>=</w:t>
      </w:r>
    </w:p>
    <w:p>
      <w:pPr>
        <w:ind w:firstLine="432"/>
      </w:pPr>
      <w:r>
        <w:t>属性集</w:t>
      </w:r>
    </w:p>
    <w:p>
      <w:pPr>
        <w:ind w:firstLine="432"/>
      </w:pPr>
      <w:r>
        <w:t>1</w:t>
      </w:r>
    </w:p>
    <w:p>
      <w:pPr>
        <w:ind w:firstLine="432"/>
      </w:pPr>
      <w:r>
        <w:t>2</w:t>
      </w:r>
    </w:p>
    <w:p>
      <w:pPr>
        <w:ind w:firstLine="432"/>
      </w:pPr>
      <w:r>
        <w:t>{</w:t>
      </w:r>
    </w:p>
    <w:p>
      <w:pPr>
        <w:ind w:firstLine="432"/>
      </w:pPr>
      <w:r>
        <w:t>......</w:t>
      </w:r>
    </w:p>
    <w:p>
      <w:pPr>
        <w:ind w:firstLine="432"/>
      </w:pPr>
      <w:r>
        <w:t>}</w:t>
      </w:r>
    </w:p>
    <w:p>
      <w:pPr>
        <w:ind w:firstLine="432"/>
      </w:pPr>
      <w:r>
        <w:t>d</w:t>
      </w:r>
    </w:p>
    <w:p>
      <w:pPr>
        <w:ind w:firstLine="432"/>
      </w:pPr>
      <w:r>
        <w:t>A</w:t>
      </w:r>
    </w:p>
    <w:p>
      <w:pPr>
        <w:ind w:firstLine="432"/>
      </w:pPr>
      <w:r>
        <w:t>a</w:t>
      </w:r>
    </w:p>
    <w:p>
      <w:pPr>
        <w:ind w:firstLine="432"/>
      </w:pPr>
      <w:r>
        <w:t>a</w:t>
      </w:r>
    </w:p>
    <w:p>
      <w:pPr>
        <w:ind w:firstLine="432"/>
      </w:pPr>
      <w:r>
        <w:t>a</w:t>
      </w:r>
    </w:p>
    <w:p>
      <w:pPr>
        <w:ind w:firstLine="432"/>
      </w:pPr>
      <w:r>
        <w:t>=</w:t>
      </w:r>
    </w:p>
    <w:p>
      <w:pPr>
        <w:ind w:firstLine="432"/>
      </w:pPr>
      <w:r>
        <w:t>、</w:t>
      </w:r>
    </w:p>
    <w:p>
      <w:pPr>
        <w:ind w:firstLine="432"/>
      </w:pPr>
      <w:r>
        <w:t>(2) 生成根节点node</w:t>
      </w:r>
    </w:p>
    <w:p>
      <w:pPr>
        <w:ind w:firstLine="432"/>
      </w:pPr>
      <w:r>
        <w:t>(3) 从属性集A 中选择当前最优的划分属性</w:t>
      </w:r>
    </w:p>
    <w:p>
      <w:pPr>
        <w:ind w:firstLine="432"/>
      </w:pPr>
      <w:r>
        <w:t>*</w:t>
      </w:r>
    </w:p>
    <w:p>
      <w:pPr>
        <w:ind w:firstLine="432"/>
      </w:pPr>
      <w:r>
        <w:t>a</w:t>
      </w:r>
    </w:p>
    <w:p>
      <w:pPr>
        <w:ind w:firstLine="432"/>
      </w:pPr>
      <w:r>
        <w:t>(4) 依据划分属性对该节点的样本集进行划分，分成个节点，每个节点对应样本集</w:t>
      </w:r>
    </w:p>
    <w:p>
      <w:pPr>
        <w:ind w:firstLine="432"/>
      </w:pPr>
      <w:r>
        <w:t>1</w:t>
      </w:r>
    </w:p>
    <w:p>
      <w:pPr>
        <w:ind w:firstLine="432"/>
      </w:pPr>
      <w:r>
        <w:t>2......</w:t>
      </w:r>
    </w:p>
    <w:p>
      <w:pPr>
        <w:ind w:firstLine="432"/>
      </w:pPr>
      <w:r>
        <w:t>D</w:t>
      </w:r>
    </w:p>
    <w:p>
      <w:pPr>
        <w:ind w:firstLine="432"/>
      </w:pPr>
      <w:r>
        <w:t>D</w:t>
      </w:r>
    </w:p>
    <w:p>
      <w:pPr>
        <w:ind w:firstLine="432"/>
      </w:pPr>
      <w:r>
        <w:t>D</w:t>
      </w:r>
    </w:p>
    <w:p>
      <w:pPr>
        <w:ind w:firstLine="432"/>
      </w:pPr>
      <w:r>
        <w:t>、</w:t>
      </w:r>
    </w:p>
    <w:p>
      <w:pPr>
        <w:ind w:firstLine="432"/>
      </w:pPr>
      <w:r>
        <w:t>(5) 对这个节点继续按照剩余划分属性中的最优属性进行划分</w:t>
      </w:r>
    </w:p>
    <w:p>
      <w:pPr>
        <w:ind w:firstLine="432"/>
      </w:pPr>
      <w:r>
        <w:t>由上述流程可知，决策树是递归生成的，在递归过程中，遇到以下三种情况时，递归停止：</w:t>
      </w:r>
    </w:p>
    <w:p>
      <w:pPr>
        <w:ind w:firstLine="432"/>
      </w:pPr>
      <w:r>
        <w:t>1、 当某节点中的样本都属于同一个类别时，不需要继续进行划分，该节点作为叶节点，</w:t>
      </w:r>
    </w:p>
    <w:p>
      <w:pPr>
        <w:ind w:firstLine="432"/>
      </w:pPr>
      <w:r>
        <w:t>所属的类别为节点中所有样本的类别。</w:t>
      </w:r>
    </w:p>
    <w:p>
      <w:pPr>
        <w:ind w:firstLine="432"/>
      </w:pPr>
      <w:r>
        <w:t>2、 该节点没有剩余可用于划分的属性了或者该节点的样本在既有的特征集（属性）上都</w:t>
      </w:r>
    </w:p>
    <w:p>
      <w:pPr>
        <w:ind w:firstLine="432"/>
      </w:pPr>
      <w:r>
        <w:t>相同，无法划分。把该节点标记为叶节点，标记和该节点样本集中多数的类别一致。</w:t>
      </w:r>
    </w:p>
    <w:p>
      <w:pPr>
        <w:ind w:firstLine="432"/>
      </w:pPr>
      <w:r>
        <w:t>3、 该节点没有样本，此时应该把该节点作为叶节点，标记为该节点父亲节点中多数类别。</w:t>
      </w:r>
    </w:p>
    <w:p>
      <w:pPr>
        <w:ind w:firstLine="432"/>
      </w:pPr>
      <w:r>
        <w:t>在决策树分类过程中，关键在于划分属性</w:t>
      </w:r>
    </w:p>
    <w:p>
      <w:pPr>
        <w:ind w:firstLine="432"/>
      </w:pPr>
      <w:r>
        <w:t>*</w:t>
      </w:r>
    </w:p>
    <w:p>
      <w:pPr>
        <w:ind w:firstLine="432"/>
      </w:pPr>
      <w:r>
        <w:t>a 的选择，CART 决策树采用”基尼系数”作为属</w:t>
      </w:r>
    </w:p>
    <w:p>
      <w:pPr>
        <w:ind w:firstLine="432"/>
      </w:pPr>
      <w:r>
        <w:t>性的选择标准。首先，对于每个节点的数据集合D，先计算它的基尼值[90-91]：</w:t>
      </w:r>
    </w:p>
    <w:p>
      <w:pPr>
        <w:ind w:firstLine="432"/>
      </w:pPr>
      <w:r>
        <w:t>2</w:t>
      </w:r>
    </w:p>
    <w:p>
      <w:pPr>
        <w:ind w:firstLine="432"/>
      </w:pPr>
      <w:r>
        <w:t>1</w:t>
      </w:r>
    </w:p>
    <w:p>
      <w:pPr>
        <w:ind w:firstLine="432"/>
      </w:pPr>
      <w:r>
        <w:t>1-</w:t>
      </w:r>
    </w:p>
    <w:p>
      <w:pPr>
        <w:ind w:firstLine="432"/>
      </w:pPr>
      <w:r>
        <w:t>y</w:t>
      </w:r>
    </w:p>
    <w:p>
      <w:pPr>
        <w:ind w:firstLine="432"/>
      </w:pPr>
      <w:r>
        <w:t>k</w:t>
      </w:r>
    </w:p>
    <w:p>
      <w:pPr>
        <w:ind w:firstLine="432"/>
      </w:pPr>
      <w:r>
        <w:t>k</w:t>
      </w:r>
    </w:p>
    <w:p>
      <w:pPr>
        <w:ind w:firstLine="432"/>
      </w:pPr>
      <w:r>
        <w:t>GINI D</w:t>
      </w:r>
    </w:p>
    <w:p>
      <w:pPr>
        <w:ind w:firstLine="432"/>
      </w:pPr>
      <w:r>
        <w:t>p</w:t>
      </w:r>
    </w:p>
    <w:p>
      <w:pPr>
        <w:ind w:firstLine="432"/>
      </w:pPr>
      <w:r>
        <w:t>=</w:t>
      </w:r>
    </w:p>
    <w:p>
      <w:pPr>
        <w:ind w:firstLine="432"/>
      </w:pPr>
      <w:r>
        <w:t>=</w:t>
      </w:r>
    </w:p>
    <w:p>
      <w:pPr>
        <w:ind w:firstLine="432"/>
      </w:pPr>
      <w:r>
        <w:t></w:t>
      </w:r>
    </w:p>
    <w:p>
      <w:pPr>
        <w:ind w:firstLine="432"/>
      </w:pPr>
      <w:r>
        <w:t>（）</w:t>
      </w:r>
    </w:p>
    <w:p>
      <w:pPr>
        <w:ind w:firstLine="432"/>
      </w:pPr>
      <w:r>
        <w:t>(4.6)</w:t>
      </w:r>
    </w:p>
    <w:p>
      <w:r>
        <w:br w:type="page"/>
      </w:r>
    </w:p>
    <w:p>
      <w:r>
        <w:rPr>
          <w:b/>
          <w:color w:val="646464"/>
          <w:sz w:val="18"/>
        </w:rPr>
        <w:t>第 70 页</w:t>
      </w:r>
    </w:p>
    <w:p>
      <w:pPr>
        <w:ind w:firstLine="432"/>
      </w:pPr>
      <w:r>
        <w:t>南京航空航天大学硕士学位论文</w:t>
      </w:r>
    </w:p>
    <w:p>
      <w:pPr>
        <w:ind w:firstLine="432"/>
      </w:pPr>
      <w:r>
        <w:t>57</w:t>
      </w:r>
    </w:p>
    <w:p>
      <w:pPr>
        <w:ind w:firstLine="432"/>
      </w:pPr>
      <w:r>
        <w:t>式4.6 中，y 代表样本的种类，</w:t>
      </w:r>
    </w:p>
    <w:p>
      <w:pPr>
        <w:ind w:firstLine="432"/>
      </w:pPr>
      <w:r>
        <w:t>k</w:t>
      </w:r>
    </w:p>
    <w:p>
      <w:pPr>
        <w:ind w:firstLine="432"/>
      </w:pPr>
      <w:r>
        <w:t>p 表示第k 类样本所占的比例。本文处理的是二分类问题，</w:t>
      </w:r>
    </w:p>
    <w:p>
      <w:pPr>
        <w:ind w:firstLine="432"/>
      </w:pPr>
      <w:r>
        <w:t>所以y 取值为2，基尼值表示样本集D 中正负样本规模相差的程度，基尼值越小则说明样本集</w:t>
      </w:r>
    </w:p>
    <w:p>
      <w:pPr>
        <w:ind w:firstLine="432"/>
      </w:pPr>
      <w:r>
        <w:t>D 中样本的类别分布较为集中，反之则说明样本分布比较杂乱，标签不统一。</w:t>
      </w:r>
    </w:p>
    <w:p>
      <w:pPr>
        <w:ind w:firstLine="432"/>
      </w:pPr>
      <w:r>
        <w:t>根据划分属性</w:t>
      </w:r>
    </w:p>
    <w:p>
      <w:pPr>
        <w:ind w:firstLine="432"/>
      </w:pPr>
      <w:r>
        <w:t>*</w:t>
      </w:r>
    </w:p>
    <w:p>
      <w:pPr>
        <w:ind w:firstLine="432"/>
      </w:pPr>
      <w:r>
        <w:t>a 对样本D 进行划分后，可以根据式4.6 计算出划分出的个节点基尼值的</w:t>
      </w:r>
    </w:p>
    <w:p>
      <w:pPr>
        <w:ind w:firstLine="432"/>
      </w:pPr>
      <w:r>
        <w:t>和，由于划分的每个分支的样本数量不一致，所以需要对每个节点的基尼值乘上对应的权重，</w:t>
      </w:r>
    </w:p>
    <w:p>
      <w:pPr>
        <w:ind w:firstLine="432"/>
      </w:pPr>
      <w:r>
        <w:t>权重由该节点中样本数量决定。经过加权求和计算，可以得到划分属性</w:t>
      </w:r>
    </w:p>
    <w:p>
      <w:pPr>
        <w:ind w:firstLine="432"/>
      </w:pPr>
      <w:r>
        <w:t>*</w:t>
      </w:r>
    </w:p>
    <w:p>
      <w:pPr>
        <w:ind w:firstLine="432"/>
      </w:pPr>
      <w:r>
        <w:t>a 下的基尼指数：</w:t>
      </w:r>
    </w:p>
    <w:p>
      <w:pPr>
        <w:ind w:firstLine="432"/>
      </w:pPr>
      <w:r>
        <w:t>1</w:t>
      </w:r>
    </w:p>
    <w:p>
      <w:pPr>
        <w:ind w:firstLine="432"/>
      </w:pPr>
      <w:r>
        <w:t>_</w:t>
      </w:r>
    </w:p>
    <w:p>
      <w:pPr>
        <w:ind w:firstLine="432"/>
      </w:pPr>
      <w:r>
        <w:t>,</w:t>
      </w:r>
    </w:p>
    <w:p>
      <w:pPr>
        <w:ind w:firstLine="432"/>
      </w:pPr>
      <w:r>
        <w:t>(</w:t>
      </w:r>
    </w:p>
    <w:p>
      <w:pPr>
        <w:ind w:firstLine="432"/>
      </w:pPr>
      <w:r>
        <w:t>)</w:t>
      </w:r>
    </w:p>
    <w:p>
      <w:pPr>
        <w:ind w:firstLine="432"/>
      </w:pPr>
      <w:r>
        <w:t>k</w:t>
      </w:r>
    </w:p>
    <w:p>
      <w:pPr>
        <w:ind w:firstLine="432"/>
      </w:pPr>
      <w:r>
        <w:t>D</w:t>
      </w:r>
    </w:p>
    <w:p>
      <w:pPr>
        <w:ind w:firstLine="432"/>
      </w:pPr>
      <w:r>
        <w:t>GINI</w:t>
      </w:r>
    </w:p>
    <w:p>
      <w:pPr>
        <w:ind w:firstLine="432"/>
      </w:pPr>
      <w:r>
        <w:t>index D a</w:t>
      </w:r>
    </w:p>
    <w:p>
      <w:pPr>
        <w:ind w:firstLine="432"/>
      </w:pPr>
      <w:r>
        <w:t>GINI D</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(4.7)</w:t>
      </w:r>
    </w:p>
    <w:p>
      <w:pPr>
        <w:ind w:firstLine="432"/>
      </w:pPr>
      <w:r>
        <w:t>基尼值代表了某数据集下样本类别间的一致性，基尼指数则是对分类后的基尼值进行了加</w:t>
      </w:r>
    </w:p>
    <w:p>
      <w:pPr>
        <w:ind w:firstLine="432"/>
      </w:pPr>
      <w:r>
        <w:t>权求和，反映了属性</w:t>
      </w:r>
    </w:p>
    <w:p>
      <w:pPr>
        <w:ind w:firstLine="432"/>
      </w:pPr>
      <w:r>
        <w:t>*</w:t>
      </w:r>
    </w:p>
    <w:p>
      <w:pPr>
        <w:ind w:firstLine="432"/>
      </w:pPr>
      <w:r>
        <w:t>a 划分下个节点内部的类别一致性情况。所以在选择划分属性时根据基</w:t>
      </w:r>
    </w:p>
    <w:p>
      <w:pPr>
        <w:ind w:firstLine="432"/>
      </w:pPr>
      <w:r>
        <w:t>尼指数来进行选取，保证在每一步划分时得到的基尼指数最小，即：</w:t>
      </w:r>
    </w:p>
    <w:p>
      <w:pPr>
        <w:ind w:firstLine="432"/>
      </w:pPr>
      <w:r>
        <w:t>*</w:t>
      </w:r>
    </w:p>
    <w:p>
      <w:pPr>
        <w:ind w:firstLine="432"/>
      </w:pPr>
      <w:r>
        <w:t>argmin(</w:t>
      </w:r>
    </w:p>
    <w:p>
      <w:pPr>
        <w:ind w:firstLine="432"/>
      </w:pPr>
      <w:r>
        <w:t>_</w:t>
      </w:r>
    </w:p>
    <w:p>
      <w:pPr>
        <w:ind w:firstLine="432"/>
      </w:pPr>
      <w:r>
        <w:t>( , ))</w:t>
      </w:r>
    </w:p>
    <w:p>
      <w:pPr>
        <w:ind w:firstLine="432"/>
      </w:pPr>
      <w:r>
        <w:t>a</w:t>
      </w:r>
    </w:p>
    <w:p>
      <w:pPr>
        <w:ind w:firstLine="432"/>
      </w:pPr>
      <w:r>
        <w:t>GINI</w:t>
      </w:r>
    </w:p>
    <w:p>
      <w:pPr>
        <w:ind w:firstLine="432"/>
      </w:pPr>
      <w:r>
        <w:t>index D a</w:t>
      </w:r>
    </w:p>
    <w:p>
      <w:pPr>
        <w:ind w:firstLine="432"/>
      </w:pPr>
      <w:r>
        <w:t>=</w:t>
      </w:r>
    </w:p>
    <w:p>
      <w:pPr>
        <w:ind w:firstLine="432"/>
      </w:pPr>
      <w:r>
        <w:t>(4.8)</w:t>
      </w:r>
    </w:p>
    <w:p>
      <w:pPr>
        <w:ind w:firstLine="432"/>
      </w:pPr>
      <w:r>
        <w:t>在本文的学习任务中，属性集不是固定的离散值，而这种取值连续的属性可以取的值并不</w:t>
      </w:r>
    </w:p>
    <w:p>
      <w:pPr>
        <w:ind w:firstLine="432"/>
      </w:pPr>
      <w:r>
        <w:t>是有限的，所以需要对连续属性进行离散化处理，本文参考了C4.5 决策树算法的处理机制。</w:t>
      </w:r>
    </w:p>
    <w:p>
      <w:pPr>
        <w:ind w:firstLine="432"/>
      </w:pPr>
      <w:r>
        <w:t>对于一个样本集D 和连续的属性a ,首先将每个样本的属性a 由小到大进行排序，记做</w:t>
      </w:r>
    </w:p>
    <w:p>
      <w:pPr>
        <w:ind w:firstLine="432"/>
      </w:pPr>
      <w:r>
        <w:t>1</w:t>
      </w:r>
    </w:p>
    <w:p>
      <w:pPr>
        <w:ind w:firstLine="432"/>
      </w:pPr>
      <w:r>
        <w:t>2</w:t>
      </w:r>
    </w:p>
    <w:p>
      <w:pPr>
        <w:ind w:firstLine="432"/>
      </w:pPr>
      <w:r>
        <w:t>{ ,</w:t>
      </w:r>
    </w:p>
    <w:p>
      <w:pPr>
        <w:ind w:firstLine="432"/>
      </w:pPr>
      <w:r>
        <w:t>......</w:t>
      </w:r>
    </w:p>
    <w:p>
      <w:pPr>
        <w:ind w:firstLine="432"/>
      </w:pPr>
      <w:r>
        <w:t>}</w:t>
      </w:r>
    </w:p>
    <w:p>
      <w:pPr>
        <w:ind w:firstLine="432"/>
      </w:pPr>
      <w:r>
        <w:t>n</w:t>
      </w:r>
    </w:p>
    <w:p>
      <w:pPr>
        <w:ind w:firstLine="432"/>
      </w:pPr>
      <w:r>
        <w:t>a a</w:t>
      </w:r>
    </w:p>
    <w:p>
      <w:pPr>
        <w:ind w:firstLine="432"/>
      </w:pPr>
      <w:r>
        <w:t>a</w:t>
      </w:r>
    </w:p>
    <w:p>
      <w:pPr>
        <w:ind w:firstLine="432"/>
      </w:pPr>
      <w:r>
        <w:t>，假设划分点为t，可以把样本集分成</w:t>
      </w:r>
    </w:p>
    <w:p>
      <w:pPr>
        <w:ind w:firstLine="432"/>
      </w:pPr>
      <w:r>
        <w:t>-</w:t>
      </w:r>
    </w:p>
    <w:p>
      <w:pPr>
        <w:ind w:firstLine="432"/>
      </w:pPr>
      <w:r>
        <w:t>D 和D+ ，</w:t>
      </w:r>
    </w:p>
    <w:p>
      <w:pPr>
        <w:ind w:firstLine="432"/>
      </w:pPr>
      <w:r>
        <w:t>-</w:t>
      </w:r>
    </w:p>
    <w:p>
      <w:pPr>
        <w:ind w:firstLine="432"/>
      </w:pPr>
      <w:r>
        <w:t>D 中的样本在属性a 上的取值都</w:t>
      </w:r>
    </w:p>
    <w:p>
      <w:pPr>
        <w:ind w:firstLine="432"/>
      </w:pPr>
      <w:r>
        <w:t>小于t,而D+ 中的样本在属性a 上的取值都大于等于t。</w:t>
      </w:r>
    </w:p>
    <w:p>
      <w:pPr>
        <w:ind w:firstLine="432"/>
      </w:pPr>
      <w:r>
        <w:t>很显然，当t 的取值在</w:t>
      </w:r>
    </w:p>
    <w:p>
      <w:pPr>
        <w:ind w:firstLine="432"/>
      </w:pPr>
      <w:r>
        <w:t>ia 和</w:t>
      </w:r>
    </w:p>
    <w:p>
      <w:pPr>
        <w:ind w:firstLine="432"/>
      </w:pPr>
      <w:r>
        <w:t>1</w:t>
      </w:r>
    </w:p>
    <w:p>
      <w:pPr>
        <w:ind w:firstLine="432"/>
      </w:pPr>
      <w:r>
        <w:t>ia + 中时，t 取任意一个值都会产生相同的划分，所以，在对某</w:t>
      </w:r>
    </w:p>
    <w:p>
      <w:pPr>
        <w:ind w:firstLine="432"/>
      </w:pPr>
      <w:r>
        <w:t>个连续的属性进行处理时，可以考察的划分点由无限变为固定的</w:t>
      </w:r>
    </w:p>
    <w:p>
      <w:pPr>
        <w:ind w:firstLine="432"/>
      </w:pPr>
      <w:r>
        <w:t>1</w:t>
      </w:r>
    </w:p>
    <w:p>
      <w:pPr>
        <w:ind w:firstLine="432"/>
      </w:pPr>
      <w:r>
        <w:t>n −个：</w:t>
      </w:r>
    </w:p>
    <w:p>
      <w:pPr>
        <w:ind w:firstLine="432"/>
      </w:pPr>
      <w:r>
        <w:t>1</w:t>
      </w:r>
    </w:p>
    <w:p>
      <w:pPr>
        <w:ind w:firstLine="432"/>
      </w:pPr>
      <w:r>
        <w:t>{</w:t>
      </w:r>
    </w:p>
    <w:p>
      <w:pPr>
        <w:ind w:firstLine="432"/>
      </w:pPr>
      <w:r>
        <w:t>|1</w:t>
      </w:r>
    </w:p>
    <w:p>
      <w:pPr>
        <w:ind w:firstLine="432"/>
      </w:pPr>
      <w:r>
        <w:t>1}</w:t>
      </w:r>
    </w:p>
    <w:p>
      <w:pPr>
        <w:ind w:firstLine="432"/>
      </w:pPr>
      <w:r>
        <w:t>2</w:t>
      </w:r>
    </w:p>
    <w:p>
      <w:pPr>
        <w:ind w:firstLine="432"/>
      </w:pPr>
      <w:r>
        <w:t>i</w:t>
      </w:r>
    </w:p>
    <w:p>
      <w:pPr>
        <w:ind w:firstLine="432"/>
      </w:pPr>
      <w:r>
        <w:t>i</w:t>
      </w:r>
    </w:p>
    <w:p>
      <w:pPr>
        <w:ind w:firstLine="432"/>
      </w:pPr>
      <w:r>
        <w:t>a</w:t>
      </w:r>
    </w:p>
    <w:p>
      <w:pPr>
        <w:ind w:firstLine="432"/>
      </w:pPr>
      <w:r>
        <w:t>a</w:t>
      </w:r>
    </w:p>
    <w:p>
      <w:pPr>
        <w:ind w:firstLine="432"/>
      </w:pPr>
      <w:r>
        <w:t>a</w:t>
      </w:r>
    </w:p>
    <w:p>
      <w:pPr>
        <w:ind w:firstLine="432"/>
      </w:pPr>
      <w:r>
        <w:t>T</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(4.9)</w:t>
      </w:r>
    </w:p>
    <w:p>
      <w:pPr>
        <w:ind w:firstLine="432"/>
      </w:pPr>
      <w:r>
        <w:t>本节介绍了决策树的基本原理及在本章应用条件下对于连续特征属性的处理问题，下一节</w:t>
      </w:r>
    </w:p>
    <w:p>
      <w:pPr>
        <w:ind w:firstLine="432"/>
      </w:pPr>
      <w:r>
        <w:t>将以CART 算法作为主要框架，在此基础上加入对样本来源的考虑，降低训练过程中负迁移的</w:t>
      </w:r>
    </w:p>
    <w:p>
      <w:pPr>
        <w:ind w:firstLine="432"/>
      </w:pPr>
      <w:r>
        <w:t>可能性。</w:t>
      </w:r>
    </w:p>
    <w:p>
      <w:pPr>
        <w:ind w:firstLine="432"/>
      </w:pPr>
      <w:r>
        <w:t>4.4.2 基于迁移学习的决策树改进</w:t>
      </w:r>
    </w:p>
    <w:p>
      <w:pPr>
        <w:ind w:firstLine="432"/>
      </w:pPr>
      <w:r>
        <w:t>本小节将以CART 决策树为基础，在训练的过程中加入对源域和目标域样本的协调处理，</w:t>
      </w:r>
    </w:p>
    <w:p>
      <w:pPr>
        <w:ind w:firstLine="432"/>
      </w:pPr>
      <w:r>
        <w:t>减少因源域样本加入训练而导致的负迁移。在基于样本的迁移学习中，通常通过引入协调参数</w:t>
      </w:r>
    </w:p>
    <w:p>
      <w:pPr>
        <w:ind w:firstLine="432"/>
      </w:pPr>
      <w:r>
        <w:t>的方法来均衡训练过程中源域样本和目标域样本对损失函数的影响，这种思想在基于逻辑回归、</w:t>
      </w:r>
    </w:p>
    <w:p>
      <w:pPr>
        <w:ind w:firstLine="432"/>
      </w:pPr>
      <w:r>
        <w:t>支持向量机、KNN 分类器等训练方法的迁移学习上都有应用。决策树和以上这些训练方法存在</w:t>
      </w:r>
    </w:p>
    <w:p>
      <w:pPr>
        <w:ind w:firstLine="432"/>
      </w:pPr>
      <w:r>
        <w:t>不同，它不存在损失函数的概念，CART 决策树是基于基尼指数进行分支的，所以在引入协调</w:t>
      </w:r>
    </w:p>
    <w:p>
      <w:pPr>
        <w:ind w:firstLine="432"/>
      </w:pPr>
      <w:r>
        <w:t>参数时，本节首先选择从基尼指数的计算方法入手。</w:t>
      </w:r>
    </w:p>
    <w:p>
      <w:pPr>
        <w:ind w:firstLine="432"/>
      </w:pPr>
      <w:r>
        <w:t>(a) θ-CART 决策树</w:t>
      </w:r>
    </w:p>
    <w:p>
      <w:r>
        <w:br w:type="page"/>
      </w:r>
    </w:p>
    <w:p>
      <w:r>
        <w:rPr>
          <w:b/>
          <w:color w:val="646464"/>
          <w:sz w:val="18"/>
        </w:rPr>
        <w:t>第 71 页</w:t>
      </w:r>
    </w:p>
    <w:p>
      <w:pPr>
        <w:ind w:firstLine="432"/>
      </w:pPr>
      <w:r>
        <w:t>基于分布式光纤振动传感器的铁路周界人员入侵检测</w:t>
      </w:r>
    </w:p>
    <w:p>
      <w:pPr>
        <w:ind w:firstLine="432"/>
      </w:pPr>
      <w:r>
        <w:t>58</w:t>
      </w:r>
    </w:p>
    <w:p>
      <w:pPr>
        <w:ind w:firstLine="432"/>
      </w:pPr>
      <w:r>
        <w:t>基于某个属性划分的基尼指数是由基尼值根据各分支总样本数量加权得到的，基尼值的计</w:t>
      </w:r>
    </w:p>
    <w:p>
      <w:pPr>
        <w:ind w:firstLine="432"/>
      </w:pPr>
      <w:r>
        <w:t>算方式见式4.6，式中的</w:t>
      </w:r>
    </w:p>
    <w:p>
      <w:pPr>
        <w:ind w:firstLine="432"/>
      </w:pPr>
      <w:r>
        <w:t>k</w:t>
      </w:r>
    </w:p>
    <w:p>
      <w:pPr>
        <w:ind w:firstLine="432"/>
      </w:pPr>
      <w:r>
        <w:t>p 只是反映该样本集中标签为k 的样本所占比例，并没有体现样本来</w:t>
      </w:r>
    </w:p>
    <w:p>
      <w:pPr>
        <w:ind w:firstLine="432"/>
      </w:pPr>
      <w:r>
        <w:t>源的差别，对式4.6 调整如下：</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1-</w:t>
      </w:r>
    </w:p>
    <w:p>
      <w:pPr>
        <w:ind w:firstLine="432"/>
      </w:pPr>
      <w:r>
        <w:t>(</w:t>
      </w:r>
    </w:p>
    <w:p>
      <w:pPr>
        <w:ind w:firstLine="432"/>
      </w:pPr>
      <w:r>
        <w:t>(</w:t>
      </w:r>
    </w:p>
    <w:p>
      <w:pPr>
        <w:ind w:firstLine="432"/>
      </w:pPr>
      <w:r>
        <w:t>)</w:t>
      </w:r>
    </w:p>
    <w:p>
      <w:pPr>
        <w:ind w:firstLine="432"/>
      </w:pPr>
      <w:r>
        <w:t>(1</w:t>
      </w:r>
    </w:p>
    <w:p>
      <w:pPr>
        <w:ind w:firstLine="432"/>
      </w:pPr>
      <w:r>
        <w:t>) (</w:t>
      </w:r>
    </w:p>
    <w:p>
      <w:pPr>
        <w:ind w:firstLine="432"/>
      </w:pPr>
      <w:r>
        <w:t>)</w:t>
      </w:r>
    </w:p>
    <w:p>
      <w:pPr>
        <w:ind w:firstLine="432"/>
      </w:pPr>
      <w:r>
        <w:t>2 (1</w:t>
      </w:r>
    </w:p>
    <w:p>
      <w:pPr>
        <w:ind w:firstLine="432"/>
      </w:pPr>
      <w:r>
        <w:t>)</w:t>
      </w:r>
    </w:p>
    <w:p>
      <w:pPr>
        <w:ind w:firstLine="432"/>
      </w:pPr>
      <w:r>
        <w:t>)</w:t>
      </w:r>
    </w:p>
    <w:p>
      <w:pPr>
        <w:ind w:firstLine="432"/>
      </w:pPr>
      <w:r>
        <w:t>y</w:t>
      </w:r>
    </w:p>
    <w:p>
      <w:pPr>
        <w:ind w:firstLine="432"/>
      </w:pPr>
      <w:r>
        <w:t>S</w:t>
      </w:r>
    </w:p>
    <w:p>
      <w:pPr>
        <w:ind w:firstLine="432"/>
      </w:pPr>
      <w:r>
        <w:t>T</w:t>
      </w:r>
    </w:p>
    <w:p>
      <w:pPr>
        <w:ind w:firstLine="432"/>
      </w:pPr>
      <w:r>
        <w:t>k</w:t>
      </w:r>
    </w:p>
    <w:p>
      <w:pPr>
        <w:ind w:firstLine="432"/>
      </w:pPr>
      <w:r>
        <w:t>k</w:t>
      </w:r>
    </w:p>
    <w:p>
      <w:pPr>
        <w:ind w:firstLine="432"/>
      </w:pPr>
      <w:r>
        <w:t>k</w:t>
      </w:r>
    </w:p>
    <w:p>
      <w:pPr>
        <w:ind w:firstLine="432"/>
      </w:pPr>
      <w:r>
        <w:t>y</w:t>
      </w:r>
    </w:p>
    <w:p>
      <w:pPr>
        <w:ind w:firstLine="432"/>
      </w:pPr>
      <w:r>
        <w:t>S</w:t>
      </w:r>
    </w:p>
    <w:p>
      <w:pPr>
        <w:ind w:firstLine="432"/>
      </w:pPr>
      <w:r>
        <w:t>T</w:t>
      </w:r>
    </w:p>
    <w:p>
      <w:pPr>
        <w:ind w:firstLine="432"/>
      </w:pPr>
      <w:r>
        <w:t>S</w:t>
      </w:r>
    </w:p>
    <w:p>
      <w:pPr>
        <w:ind w:firstLine="432"/>
      </w:pPr>
      <w:r>
        <w:t>T</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GINI D</w:t>
      </w:r>
    </w:p>
    <w:p>
      <w:pPr>
        <w:ind w:firstLine="432"/>
      </w:pPr>
      <w:r>
        <w:t>p</w:t>
      </w:r>
    </w:p>
    <w:p>
      <w:pPr>
        <w:ind w:firstLine="432"/>
      </w:pPr>
      <w:r>
        <w:t>p</w:t>
      </w:r>
    </w:p>
    <w:p>
      <w:pPr>
        <w:ind w:firstLine="432"/>
      </w:pPr>
      <w:r>
        <w:t>p</w:t>
      </w:r>
    </w:p>
    <w:p>
      <w:pPr>
        <w:ind w:firstLine="432"/>
      </w:pPr>
      <w:r>
        <w:t>p</w:t>
      </w:r>
    </w:p>
    <w:p>
      <w:pPr>
        <w:ind w:firstLine="432"/>
      </w:pPr>
      <w:r>
        <w:t>p 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(4.10)</w:t>
      </w:r>
    </w:p>
    <w:p>
      <w:pPr>
        <w:ind w:firstLine="432"/>
      </w:pPr>
      <w:r>
        <w:t>首先将</w:t>
      </w:r>
    </w:p>
    <w:p>
      <w:pPr>
        <w:ind w:firstLine="432"/>
      </w:pPr>
      <w:r>
        <w:t>k</w:t>
      </w:r>
    </w:p>
    <w:p>
      <w:pPr>
        <w:ind w:firstLine="432"/>
      </w:pPr>
      <w:r>
        <w:t>p 拆分成</w:t>
      </w:r>
    </w:p>
    <w:p>
      <w:pPr>
        <w:ind w:firstLine="432"/>
      </w:pPr>
      <w:r>
        <w:t>S</w:t>
      </w:r>
    </w:p>
    <w:p>
      <w:pPr>
        <w:ind w:firstLine="432"/>
      </w:pPr>
      <w:r>
        <w:t>kp 和</w:t>
      </w:r>
    </w:p>
    <w:p>
      <w:pPr>
        <w:ind w:firstLine="432"/>
      </w:pPr>
      <w:r>
        <w:t>T</w:t>
      </w:r>
    </w:p>
    <w:p>
      <w:pPr>
        <w:ind w:firstLine="432"/>
      </w:pPr>
      <w:r>
        <w:t>kp 的和，分别表示来自源域和目标域中标签为k 的样本在该样本集</w:t>
      </w:r>
    </w:p>
    <w:p>
      <w:pPr>
        <w:ind w:firstLine="432"/>
      </w:pPr>
      <w:r>
        <w:t>中所占的比例。是对两种比例的均衡因子，对控制源域和目标域样本的协调具有重要影响。</w:t>
      </w:r>
    </w:p>
    <w:p>
      <w:pPr>
        <w:ind w:firstLine="432"/>
      </w:pPr>
      <w:r>
        <w:t>利用调整后的基尼值去计算基尼指数就可以在分支的过程中加入对样本来源的考虑。均衡因子</w:t>
      </w:r>
    </w:p>
    <w:p>
      <w:pPr>
        <w:ind w:firstLine="432"/>
      </w:pPr>
      <w:r>
        <w:t>通过最小化决策树的分类错误率来进行优化，优化过程如下：</w:t>
      </w:r>
    </w:p>
    <w:p>
      <w:pPr>
        <w:ind w:firstLine="432"/>
      </w:pPr>
      <w:r>
        <w:t>（1）</w:t>
      </w:r>
    </w:p>
    <w:p>
      <w:pPr>
        <w:ind w:firstLine="432"/>
      </w:pPr>
      <w:r>
        <w:t>输入训练集</w:t>
      </w:r>
    </w:p>
    <w:p>
      <w:pPr>
        <w:ind w:firstLine="432"/>
      </w:pPr>
      <w:r>
        <w:t>s</w:t>
      </w:r>
    </w:p>
    <w:p>
      <w:pPr>
        <w:ind w:firstLine="432"/>
      </w:pPr>
      <w:r>
        <w:t>T</w:t>
      </w:r>
    </w:p>
    <w:p>
      <w:pPr>
        <w:ind w:firstLine="432"/>
      </w:pPr>
      <w:r>
        <w:t>D</w:t>
      </w:r>
    </w:p>
    <w:p>
      <w:pPr>
        <w:ind w:firstLine="432"/>
      </w:pPr>
      <w:r>
        <w:t>D</w:t>
      </w:r>
    </w:p>
    <w:p>
      <w:pPr>
        <w:ind w:firstLine="432"/>
      </w:pPr>
      <w:r>
        <w:t>D</w:t>
      </w:r>
    </w:p>
    <w:p>
      <w:pPr>
        <w:ind w:firstLine="432"/>
      </w:pPr>
      <w:r>
        <w:t>=</w:t>
      </w:r>
    </w:p>
    <w:p>
      <w:pPr>
        <w:ind w:firstLine="432"/>
      </w:pPr>
      <w:r>
        <w:t></w:t>
      </w:r>
    </w:p>
    <w:p>
      <w:pPr>
        <w:ind w:firstLine="432"/>
      </w:pPr>
      <w:r>
        <w:t>，属性集</w:t>
      </w:r>
    </w:p>
    <w:p>
      <w:pPr>
        <w:ind w:firstLine="432"/>
      </w:pPr>
      <w:r>
        <w:t>1</w:t>
      </w:r>
    </w:p>
    <w:p>
      <w:pPr>
        <w:ind w:firstLine="432"/>
      </w:pPr>
      <w:r>
        <w:t>2</w:t>
      </w:r>
    </w:p>
    <w:p>
      <w:pPr>
        <w:ind w:firstLine="432"/>
      </w:pPr>
      <w:r>
        <w:t>{</w:t>
      </w:r>
    </w:p>
    <w:p>
      <w:pPr>
        <w:ind w:firstLine="432"/>
      </w:pPr>
      <w:r>
        <w:t>......</w:t>
      </w:r>
    </w:p>
    <w:p>
      <w:pPr>
        <w:ind w:firstLine="432"/>
      </w:pPr>
      <w:r>
        <w:t>}</w:t>
      </w:r>
    </w:p>
    <w:p>
      <w:pPr>
        <w:ind w:firstLine="432"/>
      </w:pPr>
      <w:r>
        <w:t>d</w:t>
      </w:r>
    </w:p>
    <w:p>
      <w:pPr>
        <w:ind w:firstLine="432"/>
      </w:pPr>
      <w:r>
        <w:t>A</w:t>
      </w:r>
    </w:p>
    <w:p>
      <w:pPr>
        <w:ind w:firstLine="432"/>
      </w:pPr>
      <w:r>
        <w:t>a</w:t>
      </w:r>
    </w:p>
    <w:p>
      <w:pPr>
        <w:ind w:firstLine="432"/>
      </w:pPr>
      <w:r>
        <w:t>a</w:t>
      </w:r>
    </w:p>
    <w:p>
      <w:pPr>
        <w:ind w:firstLine="432"/>
      </w:pPr>
      <w:r>
        <w:t>a</w:t>
      </w:r>
    </w:p>
    <w:p>
      <w:pPr>
        <w:ind w:firstLine="432"/>
      </w:pPr>
      <w:r>
        <w:t>=</w:t>
      </w:r>
    </w:p>
    <w:p>
      <w:pPr>
        <w:ind w:firstLine="432"/>
      </w:pPr>
      <w:r>
        <w:t>、</w:t>
      </w:r>
    </w:p>
    <w:p>
      <w:pPr>
        <w:ind w:firstLine="432"/>
      </w:pPr>
      <w:r>
        <w:t>（2）</w:t>
      </w:r>
    </w:p>
    <w:p>
      <w:pPr>
        <w:ind w:firstLine="432"/>
      </w:pPr>
      <w:r>
        <w:t>For</w:t>
      </w:r>
    </w:p>
    <w:p>
      <w:pPr>
        <w:ind w:firstLine="432"/>
      </w:pPr>
      <w:r>
        <w:t>0.05,0.1 0.15......1</w:t>
      </w:r>
    </w:p>
    <w:p>
      <w:pPr>
        <w:ind w:firstLine="432"/>
      </w:pPr>
      <w:r>
        <w:t>=</w:t>
      </w:r>
    </w:p>
    <w:p>
      <w:pPr>
        <w:ind w:firstLine="432"/>
      </w:pPr>
      <w:r>
        <w:t>，</w:t>
      </w:r>
    </w:p>
    <w:p>
      <w:pPr>
        <w:ind w:firstLine="432"/>
      </w:pPr>
      <w:r>
        <w:t>，步长为0.05</w:t>
      </w:r>
    </w:p>
    <w:p>
      <w:pPr>
        <w:ind w:firstLine="432"/>
      </w:pPr>
      <w:r>
        <w:t>（3）</w:t>
      </w:r>
    </w:p>
    <w:p>
      <w:pPr>
        <w:ind w:firstLine="432"/>
      </w:pPr>
      <w:r>
        <w:t>训练CART 决策树</w:t>
      </w:r>
    </w:p>
    <w:p>
      <w:pPr>
        <w:ind w:firstLine="432"/>
      </w:pPr>
      <w:r>
        <w:t>（4）</w:t>
      </w:r>
    </w:p>
    <w:p>
      <w:pPr>
        <w:ind w:firstLine="432"/>
      </w:pPr>
      <w:r>
        <w:t>计算不同下决策树在测试集上的错误率</w:t>
      </w:r>
    </w:p>
    <w:p>
      <w:pPr>
        <w:ind w:firstLine="432"/>
      </w:pPr>
      <w:r>
        <w:t>（5）</w:t>
      </w:r>
    </w:p>
    <w:p>
      <w:pPr>
        <w:ind w:firstLine="432"/>
      </w:pPr>
      <w:r>
        <w:t>End for</w:t>
      </w:r>
    </w:p>
    <w:p>
      <w:pPr>
        <w:ind w:firstLine="432"/>
      </w:pPr>
      <w:r>
        <w:t>（6）</w:t>
      </w:r>
    </w:p>
    <w:p>
      <w:pPr>
        <w:ind w:firstLine="432"/>
      </w:pPr>
      <w:r>
        <w:t>选取错误率最低的CART 数对应的</w:t>
      </w:r>
    </w:p>
    <w:p>
      <w:pPr>
        <w:ind w:firstLine="432"/>
      </w:pPr>
      <w:r>
        <w:t>*</w:t>
      </w:r>
    </w:p>
    <w:p>
      <w:pPr>
        <w:ind w:firstLine="432"/>
      </w:pPr>
      <w:r>
        <w:t>作为均衡参数的最优解</w:t>
      </w:r>
    </w:p>
    <w:p>
      <w:pPr>
        <w:ind w:firstLine="432"/>
      </w:pPr>
      <w:r>
        <w:t>优化后的协调因子可以合理调节决策树分类过程中源域和目标域样本所占的权重，达到提</w:t>
      </w:r>
    </w:p>
    <w:p>
      <w:pPr>
        <w:ind w:firstLine="432"/>
      </w:pPr>
      <w:r>
        <w:t>高目标域模型检测精度的效果。在本节中，将这种引入协调因子的决策树称作θ-CART 决策树。</w:t>
      </w:r>
    </w:p>
    <w:p>
      <w:pPr>
        <w:ind w:firstLine="432"/>
      </w:pPr>
      <w:r>
        <w:t>(b) K-CART 决策树</w:t>
      </w:r>
    </w:p>
    <w:p>
      <w:pPr>
        <w:ind w:firstLine="432"/>
      </w:pPr>
      <w:r>
        <w:t>除了在决策树训练过程中加入协调因子，本节还将提出一种基于k-means 算法对决策树节</w:t>
      </w:r>
    </w:p>
    <w:p>
      <w:pPr>
        <w:ind w:firstLine="432"/>
      </w:pPr>
      <w:r>
        <w:t>点样本进行筛选的K-CART 决策树。k-means 算法在3.4.1 节有过介绍，这是对样本进行无监督</w:t>
      </w:r>
    </w:p>
    <w:p>
      <w:pPr>
        <w:ind w:firstLine="432"/>
      </w:pPr>
      <w:r>
        <w:t>聚类的算法，该算法会把样本集分成k 类，每一类中的样本分布较为紧凑，欧式距离较近。</w:t>
      </w:r>
    </w:p>
    <w:p>
      <w:pPr>
        <w:ind w:firstLine="432"/>
      </w:pPr>
      <w:r>
        <w:t>决策树算法是一个对节点进行分类的递归过程，如果在分类之前可以先将该节点中与目标</w:t>
      </w:r>
    </w:p>
    <w:p>
      <w:pPr>
        <w:ind w:firstLine="432"/>
      </w:pPr>
      <w:r>
        <w:t>域样本差别较大的源域样本去除，那么也可以降低负迁移的可能性[92]-[93]。K-CART 决策树会在</w:t>
      </w:r>
    </w:p>
    <w:p>
      <w:pPr>
        <w:ind w:firstLine="432"/>
      </w:pPr>
      <w:r>
        <w:t>每个节点分支之前对节点中的样本进行聚类，一共分成k 簇</w:t>
      </w:r>
    </w:p>
    <w:p>
      <w:pPr>
        <w:ind w:firstLine="432"/>
      </w:pPr>
      <w:r>
        <w:t>1</w:t>
      </w:r>
    </w:p>
    <w:p>
      <w:pPr>
        <w:ind w:firstLine="432"/>
      </w:pPr>
      <w:r>
        <w:t>2</w:t>
      </w:r>
    </w:p>
    <w:p>
      <w:pPr>
        <w:ind w:firstLine="432"/>
      </w:pPr>
      <w:r>
        <w:t>,</w:t>
      </w:r>
    </w:p>
    <w:p>
      <w:pPr>
        <w:ind w:firstLine="432"/>
      </w:pPr>
      <w:r>
        <w:t>,...... k</w:t>
      </w:r>
    </w:p>
    <w:p>
      <w:pPr>
        <w:ind w:firstLine="432"/>
      </w:pPr>
      <w:r>
        <w:t>c c</w:t>
      </w:r>
    </w:p>
    <w:p>
      <w:pPr>
        <w:ind w:firstLine="432"/>
      </w:pPr>
      <w:r>
        <w:t>c 。对于每一簇样本，它的</w:t>
      </w:r>
    </w:p>
    <w:p>
      <w:pPr>
        <w:ind w:firstLine="432"/>
      </w:pPr>
      <w:r>
        <w:t>标签为簇中多数目标域样本所属的类别，用</w:t>
      </w:r>
    </w:p>
    <w:p>
      <w:pPr>
        <w:ind w:firstLine="432"/>
      </w:pPr>
      <w:r>
        <w:t>kL 表示，引入不纯度的概念：</w:t>
      </w:r>
    </w:p>
    <w:p>
      <w:pPr>
        <w:ind w:firstLine="432"/>
      </w:pPr>
      <w:r>
        <w:t>_</w:t>
      </w:r>
    </w:p>
    <w:p>
      <w:pPr>
        <w:ind w:firstLine="432"/>
      </w:pPr>
      <w:r>
        <w:t>S</w:t>
      </w:r>
    </w:p>
    <w:p>
      <w:pPr>
        <w:ind w:firstLine="432"/>
      </w:pPr>
      <w:r>
        <w:t>i</w:t>
      </w:r>
    </w:p>
    <w:p>
      <w:pPr>
        <w:ind w:firstLine="432"/>
      </w:pPr>
      <w:r>
        <w:t>i</w:t>
      </w:r>
    </w:p>
    <w:p>
      <w:pPr>
        <w:ind w:firstLine="432"/>
      </w:pPr>
      <w:r>
        <w:t>i</w:t>
      </w:r>
    </w:p>
    <w:p>
      <w:pPr>
        <w:ind w:firstLine="432"/>
      </w:pPr>
      <w:r>
        <w:t>n</w:t>
      </w:r>
    </w:p>
    <w:p>
      <w:pPr>
        <w:ind w:firstLine="432"/>
      </w:pPr>
      <w:r>
        <w:t>no</w:t>
      </w:r>
    </w:p>
    <w:p>
      <w:pPr>
        <w:ind w:firstLine="432"/>
      </w:pPr>
      <w:r>
        <w:t>purity c</w:t>
      </w:r>
    </w:p>
    <w:p>
      <w:pPr>
        <w:ind w:firstLine="432"/>
      </w:pPr>
      <w:r>
        <w:t>N</w:t>
      </w:r>
    </w:p>
    <w:p>
      <w:pPr>
        <w:ind w:firstLine="432"/>
      </w:pPr>
      <w:r>
        <w:t>=</w:t>
      </w:r>
    </w:p>
    <w:p>
      <w:pPr>
        <w:ind w:firstLine="432"/>
      </w:pPr>
      <w:r>
        <w:t>（）</w:t>
      </w:r>
    </w:p>
    <w:p>
      <w:pPr>
        <w:ind w:firstLine="432"/>
      </w:pPr>
      <w:r>
        <w:t>(4.11)</w:t>
      </w:r>
    </w:p>
    <w:p>
      <w:pPr>
        <w:ind w:firstLine="432"/>
      </w:pPr>
      <w:r>
        <w:t>i</w:t>
      </w:r>
    </w:p>
    <w:p>
      <w:pPr>
        <w:ind w:firstLine="432"/>
      </w:pPr>
      <w:r>
        <w:t>N 表示第i 簇内样本的总数，</w:t>
      </w:r>
    </w:p>
    <w:p>
      <w:pPr>
        <w:ind w:firstLine="432"/>
      </w:pPr>
      <w:r>
        <w:t>S</w:t>
      </w:r>
    </w:p>
    <w:p>
      <w:pPr>
        <w:ind w:firstLine="432"/>
      </w:pPr>
      <w:r>
        <w:t>in 表示第i 簇内和标签类别不一致的源域样本数量。不纯度</w:t>
      </w:r>
    </w:p>
    <w:p>
      <w:pPr>
        <w:ind w:firstLine="432"/>
      </w:pPr>
      <w:r>
        <w:t>体现了簇内特征相似的源域样本和目标域样本标签上的偏离程度。若不纯度</w:t>
      </w:r>
    </w:p>
    <w:p>
      <w:pPr>
        <w:ind w:firstLine="432"/>
      </w:pPr>
      <w:r>
        <w:t>_</w:t>
      </w:r>
    </w:p>
    <w:p>
      <w:pPr>
        <w:ind w:firstLine="432"/>
      </w:pPr>
      <w:r>
        <w:t>i</w:t>
      </w:r>
    </w:p>
    <w:p>
      <w:pPr>
        <w:ind w:firstLine="432"/>
      </w:pPr>
      <w:r>
        <w:t>no</w:t>
      </w:r>
    </w:p>
    <w:p>
      <w:pPr>
        <w:ind w:firstLine="432"/>
      </w:pPr>
      <w:r>
        <w:t>purity c</w:t>
      </w:r>
    </w:p>
    <w:p>
      <w:pPr>
        <w:ind w:firstLine="432"/>
      </w:pPr>
      <w:r>
        <w:t>（）偏高，</w:t>
      </w:r>
    </w:p>
    <w:p>
      <w:pPr>
        <w:ind w:firstLine="432"/>
      </w:pPr>
      <w:r>
        <w:t>则说明存在大量与目标域样本特征相似但标签不同的源域样本，即对于相似的特征，在源域和</w:t>
      </w:r>
    </w:p>
    <w:p>
      <w:pPr>
        <w:ind w:firstLine="432"/>
      </w:pPr>
      <w:r>
        <w:t>目标域却代表了不同的类别，这种现象很造成训练过程中的负迁移。</w:t>
      </w:r>
    </w:p>
    <w:p>
      <w:r>
        <w:br w:type="page"/>
      </w:r>
    </w:p>
    <w:p>
      <w:r>
        <w:rPr>
          <w:b/>
          <w:color w:val="646464"/>
          <w:sz w:val="18"/>
        </w:rPr>
        <w:t>第 72 页</w:t>
      </w:r>
    </w:p>
    <w:p>
      <w:pPr>
        <w:ind w:firstLine="432"/>
      </w:pPr>
      <w:r>
        <w:t>南京航空航天大学硕士学位论文</w:t>
      </w:r>
    </w:p>
    <w:p>
      <w:pPr>
        <w:ind w:firstLine="432"/>
      </w:pPr>
      <w:r>
        <w:t>59</w:t>
      </w:r>
    </w:p>
    <w:p>
      <w:pPr>
        <w:ind w:firstLine="432"/>
      </w:pPr>
      <w:r>
        <w:t>在</w:t>
      </w:r>
    </w:p>
    <w:p>
      <w:pPr>
        <w:ind w:firstLine="432"/>
      </w:pPr>
      <w:r>
        <w:t>-</w:t>
      </w:r>
    </w:p>
    <w:p>
      <w:pPr>
        <w:ind w:firstLine="432"/>
      </w:pPr>
      <w:r>
        <w:t>K CART 决策树中，k 值等于训练集中源域样本数量和目标域样本数量的比值。在对不</w:t>
      </w:r>
    </w:p>
    <w:p>
      <w:pPr>
        <w:ind w:firstLine="432"/>
      </w:pPr>
      <w:r>
        <w:t>纯度</w:t>
      </w:r>
    </w:p>
    <w:p>
      <w:pPr>
        <w:ind w:firstLine="432"/>
      </w:pPr>
      <w:r>
        <w:t>_</w:t>
      </w:r>
    </w:p>
    <w:p>
      <w:pPr>
        <w:ind w:firstLine="432"/>
      </w:pPr>
      <w:r>
        <w:t>i</w:t>
      </w:r>
    </w:p>
    <w:p>
      <w:pPr>
        <w:ind w:firstLine="432"/>
      </w:pPr>
      <w:r>
        <w:t>no</w:t>
      </w:r>
    </w:p>
    <w:p>
      <w:pPr>
        <w:ind w:firstLine="432"/>
      </w:pPr>
      <w:r>
        <w:t>purity c</w:t>
      </w:r>
    </w:p>
    <w:p>
      <w:pPr>
        <w:ind w:firstLine="432"/>
      </w:pPr>
      <w:r>
        <w:t>（）进行评估时，引入固定值来进行判别，的取值见式4.12：</w:t>
      </w:r>
    </w:p>
    <w:p>
      <w:pPr>
        <w:ind w:firstLine="432"/>
      </w:pPr>
      <w:r>
        <w:t>0.9</w:t>
      </w:r>
    </w:p>
    <w:p>
      <w:pPr>
        <w:ind w:firstLine="432"/>
      </w:pPr>
      <w:r>
        <w:t>1</w:t>
      </w:r>
    </w:p>
    <w:p>
      <w:pPr>
        <w:ind w:firstLine="432"/>
      </w:pPr>
      <w:r>
        <w:t>k</w:t>
      </w:r>
    </w:p>
    <w:p>
      <w:pPr>
        <w:ind w:firstLine="432"/>
      </w:pPr>
      <w:r>
        <w:t>k</w:t>
      </w:r>
    </w:p>
    <w:p>
      <w:pPr>
        <w:ind w:firstLine="432"/>
      </w:pPr>
      <w:r>
        <w:t>=</w:t>
      </w:r>
    </w:p>
    <w:p>
      <w:pPr>
        <w:ind w:firstLine="432"/>
      </w:pPr>
      <w:r>
        <w:t>+</w:t>
      </w:r>
    </w:p>
    <w:p>
      <w:pPr>
        <w:ind w:firstLine="432"/>
      </w:pPr>
      <w:r>
        <w:t>(4.12)</w:t>
      </w:r>
    </w:p>
    <w:p>
      <w:pPr>
        <w:ind w:firstLine="432"/>
      </w:pPr>
      <w:r>
        <w:t>当某一簇内的不纯度超过时，则认为该簇中的源域样本造成负迁移的可能性较大，需要</w:t>
      </w:r>
    </w:p>
    <w:p>
      <w:pPr>
        <w:ind w:firstLine="432"/>
      </w:pPr>
      <w:r>
        <w:t>把这部分源域样本从分类节点的样本集中去除，然后再进行分类，尽量避免分布相似但标签不</w:t>
      </w:r>
    </w:p>
    <w:p>
      <w:pPr>
        <w:ind w:firstLine="432"/>
      </w:pPr>
      <w:r>
        <w:t>同的源域样本造成的负迁移。</w:t>
      </w:r>
    </w:p>
    <w:p>
      <w:pPr>
        <w:ind w:firstLine="432"/>
      </w:pPr>
      <w:r>
        <w:t>本节主要介绍了CART 决策树的构造以及以此为基础的θ-CART 决策树和K-CART 决策树，</w:t>
      </w:r>
    </w:p>
    <w:p>
      <w:pPr>
        <w:ind w:firstLine="432"/>
      </w:pPr>
      <w:r>
        <w:t>在训练的过程中均衡了源域和目标域样本的影响，进一步降低了决策树训练过程中的负迁移。</w:t>
      </w:r>
    </w:p>
    <w:p>
      <w:pPr>
        <w:ind w:firstLine="432"/>
      </w:pPr>
      <w:r>
        <w:t>下一节将综合本节对于决策树的分析，构建基于迁移学习的随机森林算法。</w:t>
      </w:r>
    </w:p>
    <w:p>
      <w:pPr>
        <w:ind w:firstLine="432"/>
      </w:pPr>
      <w:r>
        <w:t>4.5 基于迁移随机森林的变场景下入侵事件检测算法</w:t>
      </w:r>
    </w:p>
    <w:p>
      <w:pPr>
        <w:ind w:firstLine="432"/>
      </w:pPr>
      <w:r>
        <w:t>4.3 节利用基于K 近邻学习进行权重初始化的TrAdaBoost 算法对样本集进行了加权，4.4</w:t>
      </w:r>
    </w:p>
    <w:p>
      <w:pPr>
        <w:ind w:firstLine="432"/>
      </w:pPr>
      <w:r>
        <w:t>节对基于样本迁移的决策树构建进行了介绍，本节将利用迁移后的样本和改进后的决策树构建</w:t>
      </w:r>
    </w:p>
    <w:p>
      <w:pPr>
        <w:ind w:firstLine="432"/>
      </w:pPr>
      <w:r>
        <w:t>了一种迁移随机森林算法，用于对目标域即新场景下入侵事件的检测。</w:t>
      </w:r>
    </w:p>
    <w:p>
      <w:pPr>
        <w:ind w:firstLine="432"/>
      </w:pPr>
      <w:r>
        <w:t>随机森林算法在2.6.3 节中有过介绍，它是以Bagging 方法构建的决策树的集合，常用的决</w:t>
      </w:r>
    </w:p>
    <w:p>
      <w:pPr>
        <w:ind w:firstLine="432"/>
      </w:pPr>
      <w:r>
        <w:t>策树为基于信息增益率的C4.5 决策树算法和基于基尼指数的CART 决策树算法。本节搭建的</w:t>
      </w:r>
    </w:p>
    <w:p>
      <w:pPr>
        <w:ind w:firstLine="432"/>
      </w:pPr>
      <w:r>
        <w:t>迁移随机森林和一般的随机森林相比，主要有以下两点差别：</w:t>
      </w:r>
    </w:p>
    <w:p>
      <w:pPr>
        <w:ind w:firstLine="432"/>
      </w:pPr>
      <w:r>
        <w:t>（1）</w:t>
      </w:r>
    </w:p>
    <w:p>
      <w:pPr>
        <w:ind w:firstLine="432"/>
      </w:pPr>
      <w:r>
        <w:t>训练集中存在重复样本</w:t>
      </w:r>
    </w:p>
    <w:p>
      <w:pPr>
        <w:ind w:firstLine="432"/>
      </w:pPr>
      <w:r>
        <w:t>为了降低训练集中可能造成负迁移的样本权重，本章对源域样本集</w:t>
      </w:r>
    </w:p>
    <w:p>
      <w:pPr>
        <w:ind w:firstLine="432"/>
      </w:pPr>
      <w:r>
        <w:t>s</w:t>
      </w:r>
    </w:p>
    <w:p>
      <w:pPr>
        <w:ind w:firstLine="432"/>
      </w:pPr>
      <w:r>
        <w:t>D 和目标域样本集</w:t>
      </w:r>
    </w:p>
    <w:p>
      <w:pPr>
        <w:ind w:firstLine="432"/>
      </w:pPr>
      <w:r>
        <w:t>T</w:t>
      </w:r>
    </w:p>
    <w:p>
      <w:pPr>
        <w:ind w:firstLine="432"/>
      </w:pPr>
      <w:r>
        <w:t>D</w:t>
      </w:r>
    </w:p>
    <w:p>
      <w:pPr>
        <w:ind w:firstLine="432"/>
      </w:pPr>
      <w:r>
        <w:t>进行了加权处理。加权后最低的权值为</w:t>
      </w:r>
    </w:p>
    <w:p>
      <w:pPr>
        <w:ind w:firstLine="432"/>
      </w:pPr>
      <w:r>
        <w:t>min</w:t>
      </w:r>
    </w:p>
    <w:p>
      <w:pPr>
        <w:ind w:firstLine="432"/>
      </w:pPr>
      <w:r>
        <w:t>w</w:t>
      </w:r>
    </w:p>
    <w:p>
      <w:pPr>
        <w:ind w:firstLine="432"/>
      </w:pPr>
      <w:r>
        <w:t>，对于某一个权值为</w:t>
      </w:r>
    </w:p>
    <w:p>
      <w:pPr>
        <w:ind w:firstLine="432"/>
      </w:pPr>
      <w:r>
        <w:t>iw 的样本，在训练集中会存在</w:t>
      </w:r>
    </w:p>
    <w:p>
      <w:pPr>
        <w:ind w:firstLine="432"/>
      </w:pPr>
      <w:r>
        <w:t>min</w:t>
      </w:r>
    </w:p>
    <w:p>
      <w:pPr>
        <w:ind w:firstLine="432"/>
      </w:pPr>
      <w:r>
        <w:t>iw w</w:t>
      </w:r>
    </w:p>
    <w:p>
      <w:pPr>
        <w:ind w:firstLine="432"/>
      </w:pPr>
      <w:r>
        <w:t>次。当采用自助采样法（bootstrap sampling）从训练集中有放回地抽取一组共m 个样本</w:t>
      </w:r>
    </w:p>
    <w:p>
      <w:pPr>
        <w:ind w:firstLine="432"/>
      </w:pPr>
      <w:r>
        <w:t>用于训练时，权值较大的样本出现的概率更大，出现多次的可能性也更高。</w:t>
      </w:r>
    </w:p>
    <w:p>
      <w:pPr>
        <w:ind w:firstLine="432"/>
      </w:pPr>
      <w:r>
        <w:t>（2）</w:t>
      </w:r>
    </w:p>
    <w:p>
      <w:pPr>
        <w:ind w:firstLine="432"/>
      </w:pPr>
      <w:r>
        <w:t>决策树之间的差别更大</w:t>
      </w:r>
    </w:p>
    <w:p>
      <w:pPr>
        <w:ind w:firstLine="432"/>
      </w:pPr>
      <w:r>
        <w:t>随机森林最终对样本的类别进行判断时，采用的是投票法。最终得到的强分类器</w:t>
      </w:r>
    </w:p>
    <w:p>
      <w:pPr>
        <w:ind w:firstLine="432"/>
      </w:pPr>
      <w:r>
        <w:t>( )</w:t>
      </w:r>
    </w:p>
    <w:p>
      <w:pPr>
        <w:ind w:firstLine="432"/>
      </w:pPr>
      <w:r>
        <w:t>F x 相当</w:t>
      </w:r>
    </w:p>
    <w:p>
      <w:pPr>
        <w:ind w:firstLine="432"/>
      </w:pPr>
      <w:r>
        <w:t>于集成了T 个弱分类器：</w:t>
      </w:r>
    </w:p>
    <w:p>
      <w:pPr>
        <w:ind w:firstLine="432"/>
      </w:pPr>
      <w:r>
        <w:t>1</w:t>
      </w:r>
    </w:p>
    <w:p>
      <w:pPr>
        <w:ind w:firstLine="432"/>
      </w:pPr>
      <w:r>
        <w:t>( )</w:t>
      </w:r>
    </w:p>
    <w:p>
      <w:pPr>
        <w:ind w:firstLine="432"/>
      </w:pPr>
      <w:r>
        <w:t>(</w:t>
      </w:r>
    </w:p>
    <w:p>
      <w:pPr>
        <w:ind w:firstLine="432"/>
      </w:pPr>
      <w:r>
        <w:t>( ))</w:t>
      </w:r>
    </w:p>
    <w:p>
      <w:pPr>
        <w:ind w:firstLine="432"/>
      </w:pPr>
      <w:r>
        <w:t>T</w:t>
      </w:r>
    </w:p>
    <w:p>
      <w:pPr>
        <w:ind w:firstLine="432"/>
      </w:pPr>
      <w:r>
        <w:t>i</w:t>
      </w:r>
    </w:p>
    <w:p>
      <w:pPr>
        <w:ind w:firstLine="432"/>
      </w:pPr>
      <w:r>
        <w:t>i</w:t>
      </w:r>
    </w:p>
    <w:p>
      <w:pPr>
        <w:ind w:firstLine="432"/>
      </w:pPr>
      <w:r>
        <w:t>F x</w:t>
      </w:r>
    </w:p>
    <w:p>
      <w:pPr>
        <w:ind w:firstLine="432"/>
      </w:pPr>
      <w:r>
        <w:t>sign</w:t>
      </w:r>
    </w:p>
    <w:p>
      <w:pPr>
        <w:ind w:firstLine="432"/>
      </w:pPr>
      <w:r>
        <w:t>h x</w:t>
      </w:r>
    </w:p>
    <w:p>
      <w:pPr>
        <w:ind w:firstLine="432"/>
      </w:pPr>
      <w:r>
        <w:t>=</w:t>
      </w:r>
    </w:p>
    <w:p>
      <w:pPr>
        <w:ind w:firstLine="432"/>
      </w:pPr>
      <w:r>
        <w:t>=</w:t>
      </w:r>
    </w:p>
    <w:p>
      <w:pPr>
        <w:ind w:firstLine="432"/>
      </w:pPr>
      <w:r>
        <w:t></w:t>
      </w:r>
    </w:p>
    <w:p>
      <w:pPr>
        <w:ind w:firstLine="432"/>
      </w:pPr>
      <w:r>
        <w:t>(4.13)</w:t>
      </w:r>
    </w:p>
    <w:p>
      <w:pPr>
        <w:ind w:firstLine="432"/>
      </w:pPr>
      <w:r>
        <w:t>如果这T 个弱分类器两两相互独立，则得到的强分类器的错误率满足如下不等式：</w:t>
      </w:r>
    </w:p>
    <w:p>
      <w:pPr>
        <w:ind w:firstLine="432"/>
      </w:pPr>
      <w:r>
        <w:t>1</w:t>
      </w:r>
    </w:p>
    <w:p>
      <w:pPr>
        <w:ind w:firstLine="432"/>
      </w:pPr>
      <w:r>
        <w:t>( ( )</w:t>
      </w:r>
    </w:p>
    <w:p>
      <w:pPr>
        <w:ind w:firstLine="432"/>
      </w:pPr>
      <w:r>
        <w:t>( ))</w:t>
      </w:r>
    </w:p>
    <w:p>
      <w:pPr>
        <w:ind w:firstLine="432"/>
      </w:pPr>
      <w:r>
        <w:t>exp(</w:t>
      </w:r>
    </w:p>
    <w:p>
      <w:pPr>
        <w:ind w:firstLine="432"/>
      </w:pPr>
      <w:r>
        <w:t>(1</w:t>
      </w:r>
    </w:p>
    <w:p>
      <w:pPr>
        <w:ind w:firstLine="432"/>
      </w:pPr>
      <w:r>
        <w:t>2 ))</w:t>
      </w:r>
    </w:p>
    <w:p>
      <w:pPr>
        <w:ind w:firstLine="432"/>
      </w:pPr>
      <w:r>
        <w:t>2</w:t>
      </w:r>
    </w:p>
    <w:p>
      <w:pPr>
        <w:ind w:firstLine="432"/>
      </w:pPr>
      <w:r>
        <w:t>P F x</w:t>
      </w:r>
    </w:p>
    <w:p>
      <w:pPr>
        <w:ind w:firstLine="432"/>
      </w:pPr>
      <w:r>
        <w:t>f x</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(4.14)</w:t>
      </w:r>
    </w:p>
    <w:p>
      <w:pPr>
        <w:ind w:firstLine="432"/>
      </w:pPr>
      <w:r>
        <w:t>式4.14 中的表示弱分类器的错误率。当</w:t>
      </w:r>
    </w:p>
    <w:p>
      <w:pPr>
        <w:ind w:firstLine="432"/>
      </w:pPr>
      <w:r>
        <w:t>0.5</w:t>
      </w:r>
    </w:p>
    <w:p>
      <w:pPr>
        <w:ind w:firstLine="432"/>
      </w:pPr>
      <w:r>
        <w:t></w:t>
      </w:r>
    </w:p>
    <w:p>
      <w:pPr>
        <w:ind w:firstLine="432"/>
      </w:pPr>
      <w:r>
        <w:t>时，随着集成个数T 的增加，得到的强分</w:t>
      </w:r>
    </w:p>
    <w:p>
      <w:pPr>
        <w:ind w:firstLine="432"/>
      </w:pPr>
      <w:r>
        <w:t>类器的错误率会呈指数衰减。当然，以上的分析都是基于弱分类器相互独立的假设，在随机森</w:t>
      </w:r>
    </w:p>
    <w:p>
      <w:pPr>
        <w:ind w:firstLine="432"/>
      </w:pPr>
      <w:r>
        <w:t>林中，分类器之间的相关度是一个重要的指标，子树之间的相关性越差，最终得到的随机森林</w:t>
      </w:r>
    </w:p>
    <w:p>
      <w:r>
        <w:br w:type="page"/>
      </w:r>
    </w:p>
    <w:p>
      <w:r>
        <w:rPr>
          <w:b/>
          <w:color w:val="646464"/>
          <w:sz w:val="18"/>
        </w:rPr>
        <w:t>第 73 页</w:t>
      </w:r>
    </w:p>
    <w:p>
      <w:pPr>
        <w:ind w:firstLine="432"/>
      </w:pPr>
      <w:r>
        <w:t>基于分布式光纤振动传感器的铁路周界人员入侵检测</w:t>
      </w:r>
    </w:p>
    <w:p>
      <w:pPr>
        <w:ind w:firstLine="432"/>
      </w:pPr>
      <w:r>
        <w:t>60</w:t>
      </w:r>
    </w:p>
    <w:p>
      <w:pPr>
        <w:ind w:firstLine="432"/>
      </w:pPr>
      <w:r>
        <w:t>的性能就会越好。</w:t>
      </w:r>
    </w:p>
    <w:p>
      <w:pPr>
        <w:ind w:firstLine="432"/>
      </w:pPr>
      <w:r>
        <w:t>通常的随机森林中所有基分类器采用同一种流程进行训练，训练出的决策树模型间的差别</w:t>
      </w:r>
    </w:p>
    <w:p>
      <w:pPr>
        <w:ind w:firstLine="432"/>
      </w:pPr>
      <w:r>
        <w:t>主要依靠改变训练样本集和分类属性集产生，每个模型的训练方式并没有差别。</w:t>
      </w:r>
    </w:p>
    <w:p>
      <w:pPr>
        <w:ind w:firstLine="432"/>
      </w:pPr>
      <w:r>
        <w:t>迁移随机森林在训练过程中将继续改变每个基分类器的训练样本集和分类属性集，但改变</w:t>
      </w:r>
    </w:p>
    <w:p>
      <w:pPr>
        <w:ind w:firstLine="432"/>
      </w:pPr>
      <w:r>
        <w:t>采用单一模型训练的方法，同时采用4.4 节介绍的CART 决策树和以此为基础衍生出的θ-CART</w:t>
      </w:r>
    </w:p>
    <w:p>
      <w:pPr>
        <w:ind w:firstLine="432"/>
      </w:pPr>
      <w:r>
        <w:t>决策树和K-CART 决策树作为训练模型。因此，最终得到的随机森林中各个决策树之间的差别</w:t>
      </w:r>
    </w:p>
    <w:p>
      <w:pPr>
        <w:ind w:firstLine="432"/>
      </w:pPr>
      <w:r>
        <w:t>将会更大，相关性会更低，带来更好的检测效果。</w:t>
      </w:r>
    </w:p>
    <w:p>
      <w:pPr>
        <w:ind w:firstLine="432"/>
      </w:pPr>
      <w:r>
        <w:t>由于随机森林选取训练样本时采用的是有放回的抽样，所以对于每个基分类器而言，它所</w:t>
      </w:r>
    </w:p>
    <w:p>
      <w:pPr>
        <w:ind w:firstLine="432"/>
      </w:pPr>
      <w:r>
        <w:t>选择的样本并不占据样本的全部，剩余的样本可以作为交叉验证集来对分类器的分类效果进行</w:t>
      </w:r>
    </w:p>
    <w:p>
      <w:pPr>
        <w:ind w:firstLine="432"/>
      </w:pPr>
      <w:r>
        <w:t>验证。</w:t>
      </w:r>
    </w:p>
    <w:p>
      <w:pPr>
        <w:ind w:firstLine="432"/>
      </w:pPr>
      <w:r>
        <w:t>在运行迁移随机森林算法时，需要对每组自助采样得到的样本集进行训练，由于目前有三</w:t>
      </w:r>
    </w:p>
    <w:p>
      <w:pPr>
        <w:ind w:firstLine="432"/>
      </w:pPr>
      <w:r>
        <w:t>种决策树可供选用，所以本节设计了基于“包外估计”（OOBE）结果的决策树选择方法。</w:t>
      </w:r>
    </w:p>
    <w:p>
      <w:pPr>
        <w:ind w:firstLine="432"/>
      </w:pPr>
      <w:r>
        <w:t>对于采集的一组训练集</w:t>
      </w:r>
    </w:p>
    <w:p>
      <w:pPr>
        <w:ind w:firstLine="432"/>
      </w:pPr>
      <w:r>
        <w:t>i</w:t>
      </w:r>
    </w:p>
    <w:p>
      <w:pPr>
        <w:ind w:firstLine="432"/>
      </w:pPr>
      <w:r>
        <w:t>D ，分别采用CART 决策树、θ-CART 决策树和K-CART 决策树进</w:t>
      </w:r>
    </w:p>
    <w:p>
      <w:pPr>
        <w:ind w:firstLine="432"/>
      </w:pPr>
      <w:r>
        <w:t>行训练，得到的模型用</w:t>
      </w:r>
    </w:p>
    <w:p>
      <w:pPr>
        <w:ind w:firstLine="432"/>
      </w:pPr>
      <w:r>
        <w:t>1</w:t>
      </w:r>
    </w:p>
    <w:p>
      <w:pPr>
        <w:ind w:firstLine="432"/>
      </w:pPr>
      <w:r>
        <w:t>2</w:t>
      </w:r>
    </w:p>
    <w:p>
      <w:pPr>
        <w:ind w:firstLine="432"/>
      </w:pPr>
      <w:r>
        <w:t>3</w:t>
      </w:r>
    </w:p>
    <w:p>
      <w:pPr>
        <w:ind w:firstLine="432"/>
      </w:pPr>
      <w:r>
        <w:t>i</w:t>
      </w:r>
    </w:p>
    <w:p>
      <w:pPr>
        <w:ind w:firstLine="432"/>
      </w:pPr>
      <w:r>
        <w:t>i</w:t>
      </w:r>
    </w:p>
    <w:p>
      <w:pPr>
        <w:ind w:firstLine="432"/>
      </w:pPr>
      <w:r>
        <w:t>i</w:t>
      </w:r>
    </w:p>
    <w:p>
      <w:pPr>
        <w:ind w:firstLine="432"/>
      </w:pPr>
      <w:r>
        <w:t>md</w:t>
      </w:r>
    </w:p>
    <w:p>
      <w:pPr>
        <w:ind w:firstLine="432"/>
      </w:pPr>
      <w:r>
        <w:t>md</w:t>
      </w:r>
    </w:p>
    <w:p>
      <w:pPr>
        <w:ind w:firstLine="432"/>
      </w:pPr>
      <w:r>
        <w:t>md</w:t>
      </w:r>
    </w:p>
    <w:p>
      <w:pPr>
        <w:ind w:firstLine="432"/>
      </w:pPr>
      <w:r>
        <w:t>、</w:t>
      </w:r>
    </w:p>
    <w:p>
      <w:pPr>
        <w:ind w:firstLine="432"/>
      </w:pPr>
      <w:r>
        <w:t>、</w:t>
      </w:r>
    </w:p>
    <w:p>
      <w:pPr>
        <w:ind w:firstLine="432"/>
      </w:pPr>
      <w:r>
        <w:t>来表示，总样本集中未出现在训练集</w:t>
      </w:r>
    </w:p>
    <w:p>
      <w:pPr>
        <w:ind w:firstLine="432"/>
      </w:pPr>
      <w:r>
        <w:t>i</w:t>
      </w:r>
    </w:p>
    <w:p>
      <w:pPr>
        <w:ind w:firstLine="432"/>
      </w:pPr>
      <w:r>
        <w:t>D 中的目标域样本</w:t>
      </w:r>
    </w:p>
    <w:p>
      <w:pPr>
        <w:ind w:firstLine="432"/>
      </w:pPr>
      <w:r>
        <w:t>用</w:t>
      </w:r>
    </w:p>
    <w:p>
      <w:pPr>
        <w:ind w:firstLine="432"/>
      </w:pPr>
      <w:r>
        <w:t>-i</w:t>
      </w:r>
    </w:p>
    <w:p>
      <w:pPr>
        <w:ind w:firstLine="432"/>
      </w:pPr>
      <w:r>
        <w:t>T</w:t>
      </w:r>
    </w:p>
    <w:p>
      <w:pPr>
        <w:ind w:firstLine="432"/>
      </w:pPr>
      <w:r>
        <w:t>D 表示，分别计算模型</w:t>
      </w:r>
    </w:p>
    <w:p>
      <w:pPr>
        <w:ind w:firstLine="432"/>
      </w:pPr>
      <w:r>
        <w:t>1</w:t>
      </w:r>
    </w:p>
    <w:p>
      <w:pPr>
        <w:ind w:firstLine="432"/>
      </w:pPr>
      <w:r>
        <w:t>2</w:t>
      </w:r>
    </w:p>
    <w:p>
      <w:pPr>
        <w:ind w:firstLine="432"/>
      </w:pPr>
      <w:r>
        <w:t>3</w:t>
      </w:r>
    </w:p>
    <w:p>
      <w:pPr>
        <w:ind w:firstLine="432"/>
      </w:pPr>
      <w:r>
        <w:t>i</w:t>
      </w:r>
    </w:p>
    <w:p>
      <w:pPr>
        <w:ind w:firstLine="432"/>
      </w:pPr>
      <w:r>
        <w:t>i</w:t>
      </w:r>
    </w:p>
    <w:p>
      <w:pPr>
        <w:ind w:firstLine="432"/>
      </w:pPr>
      <w:r>
        <w:t>i</w:t>
      </w:r>
    </w:p>
    <w:p>
      <w:pPr>
        <w:ind w:firstLine="432"/>
      </w:pPr>
      <w:r>
        <w:t>md</w:t>
      </w:r>
    </w:p>
    <w:p>
      <w:pPr>
        <w:ind w:firstLine="432"/>
      </w:pPr>
      <w:r>
        <w:t>md</w:t>
      </w:r>
    </w:p>
    <w:p>
      <w:pPr>
        <w:ind w:firstLine="432"/>
      </w:pPr>
      <w:r>
        <w:t>md</w:t>
      </w:r>
    </w:p>
    <w:p>
      <w:pPr>
        <w:ind w:firstLine="432"/>
      </w:pPr>
      <w:r>
        <w:t>、</w:t>
      </w:r>
    </w:p>
    <w:p>
      <w:pPr>
        <w:ind w:firstLine="432"/>
      </w:pPr>
      <w:r>
        <w:t>、</w:t>
      </w:r>
    </w:p>
    <w:p>
      <w:pPr>
        <w:ind w:firstLine="432"/>
      </w:pPr>
      <w:r>
        <w:t>在样本集</w:t>
      </w:r>
    </w:p>
    <w:p>
      <w:pPr>
        <w:ind w:firstLine="432"/>
      </w:pPr>
      <w:r>
        <w:t>-i</w:t>
      </w:r>
    </w:p>
    <w:p>
      <w:pPr>
        <w:ind w:firstLine="432"/>
      </w:pPr>
      <w:r>
        <w:t>T</w:t>
      </w:r>
    </w:p>
    <w:p>
      <w:pPr>
        <w:ind w:firstLine="432"/>
      </w:pPr>
      <w:r>
        <w:t>D 上的检测错误率，最低的错误率用</w:t>
      </w:r>
    </w:p>
    <w:p>
      <w:pPr>
        <w:ind w:firstLine="432"/>
      </w:pPr>
      <w:r>
        <w:t>oobe</w:t>
      </w:r>
    </w:p>
    <w:p>
      <w:pPr>
        <w:ind w:firstLine="432"/>
      </w:pPr>
      <w:r>
        <w:t>i</w:t>
      </w:r>
    </w:p>
    <w:p>
      <w:pPr>
        <w:ind w:firstLine="432"/>
      </w:pPr>
      <w:r>
        <w:t>表示，最终选择取得最低错误率的模型作为该组训练集上的分类器。</w:t>
      </w:r>
    </w:p>
    <w:p>
      <w:pPr>
        <w:ind w:firstLine="432"/>
      </w:pPr>
      <w:r>
        <w:t>解决了决策树选择的关键问题，以下将对迁移随机森林的流程进行介绍：</w:t>
      </w:r>
    </w:p>
    <w:p>
      <w:pPr>
        <w:ind w:firstLine="432"/>
      </w:pPr>
      <w:r>
        <w:t>(1) 将加权后的源域和目标域数据集合并，得到总的训练集D</w:t>
      </w:r>
    </w:p>
    <w:p>
      <w:pPr>
        <w:ind w:firstLine="432"/>
      </w:pPr>
      <w:r>
        <w:t>(2) 初始化一个空的迁移随机森林TF</w:t>
      </w:r>
    </w:p>
    <w:p>
      <w:pPr>
        <w:ind w:firstLine="432"/>
      </w:pPr>
      <w:r>
        <w:t>(3) For 迁移森林中的第i 个决策树 do</w:t>
      </w:r>
    </w:p>
    <w:p>
      <w:pPr>
        <w:ind w:firstLine="432"/>
      </w:pPr>
      <w:r>
        <w:t>(4) 采用自助采样法生成第i 个决策树下的训练样本集</w:t>
      </w:r>
    </w:p>
    <w:p>
      <w:pPr>
        <w:ind w:firstLine="432"/>
      </w:pPr>
      <w:r>
        <w:t>i</w:t>
      </w:r>
    </w:p>
    <w:p>
      <w:pPr>
        <w:ind w:firstLine="432"/>
      </w:pPr>
      <w:r>
        <w:t>D 和交叉验证集</w:t>
      </w:r>
    </w:p>
    <w:p>
      <w:pPr>
        <w:ind w:firstLine="432"/>
      </w:pPr>
      <w:r>
        <w:t>-i</w:t>
      </w:r>
    </w:p>
    <w:p>
      <w:pPr>
        <w:ind w:firstLine="432"/>
      </w:pPr>
      <w:r>
        <w:t>T</w:t>
      </w:r>
    </w:p>
    <w:p>
      <w:pPr>
        <w:ind w:firstLine="432"/>
      </w:pPr>
      <w:r>
        <w:t>D</w:t>
      </w:r>
    </w:p>
    <w:p>
      <w:pPr>
        <w:ind w:firstLine="432"/>
      </w:pPr>
      <w:r>
        <w:t>(5) 从一共M 个特征中挑选</w:t>
      </w:r>
    </w:p>
    <w:p>
      <w:pPr>
        <w:ind w:firstLine="432"/>
      </w:pPr>
      <w:r>
        <w:t>2</w:t>
      </w:r>
    </w:p>
    <w:p>
      <w:pPr>
        <w:ind w:firstLine="432"/>
      </w:pPr>
      <w:r>
        <w:t>log M 个特征作为该训练集下的子属性集</w:t>
      </w:r>
    </w:p>
    <w:p>
      <w:pPr>
        <w:ind w:firstLine="432"/>
      </w:pPr>
      <w:r>
        <w:t>(6) 训练CART 决策树，得到模型</w:t>
      </w:r>
    </w:p>
    <w:p>
      <w:pPr>
        <w:ind w:firstLine="432"/>
      </w:pPr>
      <w:r>
        <w:t>1</w:t>
      </w:r>
    </w:p>
    <w:p>
      <w:pPr>
        <w:ind w:firstLine="432"/>
      </w:pPr>
      <w:r>
        <w:t>i</w:t>
      </w:r>
    </w:p>
    <w:p>
      <w:pPr>
        <w:ind w:firstLine="432"/>
      </w:pPr>
      <w:r>
        <w:t>md</w:t>
      </w:r>
    </w:p>
    <w:p>
      <w:pPr>
        <w:ind w:firstLine="432"/>
      </w:pPr>
      <w:r>
        <w:t>(7) 训练θ-CART 决策树，得到模型</w:t>
      </w:r>
    </w:p>
    <w:p>
      <w:pPr>
        <w:ind w:firstLine="432"/>
      </w:pPr>
      <w:r>
        <w:t>2</w:t>
      </w:r>
    </w:p>
    <w:p>
      <w:pPr>
        <w:ind w:firstLine="432"/>
      </w:pPr>
      <w:r>
        <w:t>i</w:t>
      </w:r>
    </w:p>
    <w:p>
      <w:pPr>
        <w:ind w:firstLine="432"/>
      </w:pPr>
      <w:r>
        <w:t>md</w:t>
      </w:r>
    </w:p>
    <w:p>
      <w:pPr>
        <w:ind w:firstLine="432"/>
      </w:pPr>
      <w:r>
        <w:t>(8) 训练K-CART 决策树，得到模型</w:t>
      </w:r>
    </w:p>
    <w:p>
      <w:pPr>
        <w:ind w:firstLine="432"/>
      </w:pPr>
      <w:r>
        <w:t>3</w:t>
      </w:r>
    </w:p>
    <w:p>
      <w:pPr>
        <w:ind w:firstLine="432"/>
      </w:pPr>
      <w:r>
        <w:t>i</w:t>
      </w:r>
    </w:p>
    <w:p>
      <w:pPr>
        <w:ind w:firstLine="432"/>
      </w:pPr>
      <w:r>
        <w:t>md</w:t>
      </w:r>
    </w:p>
    <w:p>
      <w:pPr>
        <w:ind w:firstLine="432"/>
      </w:pPr>
      <w:r>
        <w:t>(9) 分别计算三个模型在</w:t>
      </w:r>
    </w:p>
    <w:p>
      <w:pPr>
        <w:ind w:firstLine="432"/>
      </w:pPr>
      <w:r>
        <w:t>-i</w:t>
      </w:r>
    </w:p>
    <w:p>
      <w:pPr>
        <w:ind w:firstLine="432"/>
      </w:pPr>
      <w:r>
        <w:t>T</w:t>
      </w:r>
    </w:p>
    <w:p>
      <w:pPr>
        <w:ind w:firstLine="432"/>
      </w:pPr>
      <w:r>
        <w:t>D 上的检测错误率</w:t>
      </w:r>
    </w:p>
    <w:p>
      <w:pPr>
        <w:ind w:firstLine="432"/>
      </w:pPr>
      <w:r>
        <w:t>(10) 将最低错误率对应的模型记为</w:t>
      </w:r>
    </w:p>
    <w:p>
      <w:pPr>
        <w:ind w:firstLine="432"/>
      </w:pPr>
      <w:r>
        <w:t>ih</w:t>
      </w:r>
    </w:p>
    <w:p>
      <w:pPr>
        <w:ind w:firstLine="432"/>
      </w:pPr>
      <w:r>
        <w:t>(11)</w:t>
      </w:r>
    </w:p>
    <w:p>
      <w:pPr>
        <w:ind w:firstLine="432"/>
      </w:pPr>
      <w:r>
        <w:t>i</w:t>
      </w:r>
    </w:p>
    <w:p>
      <w:pPr>
        <w:ind w:firstLine="432"/>
      </w:pPr>
      <w:r>
        <w:t>TF</w:t>
      </w:r>
    </w:p>
    <w:p>
      <w:pPr>
        <w:ind w:firstLine="432"/>
      </w:pPr>
      <w:r>
        <w:t>TF</w:t>
      </w:r>
    </w:p>
    <w:p>
      <w:pPr>
        <w:ind w:firstLine="432"/>
      </w:pPr>
      <w:r>
        <w:t>h</w:t>
      </w:r>
    </w:p>
    <w:p>
      <w:pPr>
        <w:ind w:firstLine="432"/>
      </w:pPr>
      <w:r>
        <w:t>=</w:t>
      </w:r>
    </w:p>
    <w:p>
      <w:pPr>
        <w:ind w:firstLine="432"/>
      </w:pPr>
      <w:r>
        <w:t></w:t>
      </w:r>
    </w:p>
    <w:p>
      <w:pPr>
        <w:ind w:firstLine="432"/>
      </w:pPr>
      <w:r>
        <w:t>(12) End</w:t>
      </w:r>
    </w:p>
    <w:p>
      <w:pPr>
        <w:ind w:firstLine="432"/>
      </w:pPr>
      <w:r>
        <w:t>由上述流程可知，迁移随机森林算法在构建过程中将bagging 方法和CART 决策树、</w:t>
      </w:r>
    </w:p>
    <w:p>
      <w:pPr>
        <w:ind w:firstLine="432"/>
      </w:pPr>
      <w:r>
        <w:t>- CART</w:t>
      </w:r>
    </w:p>
    <w:p>
      <w:pPr>
        <w:ind w:firstLine="432"/>
      </w:pPr>
      <w:r>
        <w:t></w:t>
      </w:r>
    </w:p>
    <w:p>
      <w:pPr>
        <w:ind w:firstLine="432"/>
      </w:pPr>
      <w:r>
        <w:t>决策树和</w:t>
      </w:r>
    </w:p>
    <w:p>
      <w:pPr>
        <w:ind w:firstLine="432"/>
      </w:pPr>
      <w:r>
        <w:t>-</w:t>
      </w:r>
    </w:p>
    <w:p>
      <w:pPr>
        <w:ind w:firstLine="432"/>
      </w:pPr>
      <w:r>
        <w:t>K CART 决策树这几种训练模型进行了融合，在迁移学习的过程中加入对</w:t>
      </w:r>
    </w:p>
    <w:p>
      <w:pPr>
        <w:ind w:firstLine="432"/>
      </w:pPr>
      <w:r>
        <w:t>源域和目标域样本集成考虑的同时降低了每一个决策树之间相关性，从而提高了迁移随机森林</w:t>
      </w:r>
    </w:p>
    <w:p>
      <w:r>
        <w:br w:type="page"/>
      </w:r>
    </w:p>
    <w:p>
      <w:r>
        <w:rPr>
          <w:b/>
          <w:color w:val="646464"/>
          <w:sz w:val="18"/>
        </w:rPr>
        <w:t>第 74 页</w:t>
      </w:r>
    </w:p>
    <w:p>
      <w:pPr>
        <w:ind w:firstLine="432"/>
      </w:pPr>
      <w:r>
        <w:t>南京航空航天大学硕士学位论文</w:t>
      </w:r>
    </w:p>
    <w:p>
      <w:pPr>
        <w:ind w:firstLine="432"/>
      </w:pPr>
      <w:r>
        <w:t>61</w:t>
      </w:r>
    </w:p>
    <w:p>
      <w:pPr>
        <w:ind w:firstLine="432"/>
      </w:pPr>
      <w:r>
        <w:t>算法在目标域上的分类准确度。</w:t>
      </w:r>
    </w:p>
    <w:p>
      <w:pPr>
        <w:ind w:firstLine="432"/>
      </w:pPr>
      <w:r>
        <w:t>4.6 变场景下的入侵事件检测结果及分析</w:t>
      </w:r>
    </w:p>
    <w:p>
      <w:pPr>
        <w:ind w:firstLine="432"/>
      </w:pPr>
      <w:r>
        <w:t>本章场景下共采集正样本1964 个，负样本618000 个，相对第三章场景下的6480 个正样本</w:t>
      </w:r>
    </w:p>
    <w:p>
      <w:pPr>
        <w:ind w:firstLine="432"/>
      </w:pPr>
      <w:r>
        <w:t>和1856900，只有三分之一左右。本节将采取对比实验的方法验证基于迁移随机森林的方法在</w:t>
      </w:r>
    </w:p>
    <w:p>
      <w:pPr>
        <w:ind w:firstLine="432"/>
      </w:pPr>
      <w:r>
        <w:t>变场景下入侵检测上的优越性。</w:t>
      </w:r>
    </w:p>
    <w:p>
      <w:pPr>
        <w:ind w:firstLine="432"/>
      </w:pPr>
      <w:r>
        <w:t>针对变场景下的入侵事件检测，本节训练了三种模型；第一种模型采用本章所介绍的方式，</w:t>
      </w:r>
    </w:p>
    <w:p>
      <w:pPr>
        <w:ind w:firstLine="432"/>
      </w:pPr>
      <w:r>
        <w:t>首先对源域和目标域样本进行加权，然后采用迁移随机森林方法进行训练；第二种模型只采用</w:t>
      </w:r>
    </w:p>
    <w:p>
      <w:pPr>
        <w:ind w:firstLine="432"/>
      </w:pPr>
      <w:r>
        <w:t>目标域的样本训练随机森林；第三种模型同时采用源域和目标域数据，但不进行加权处理，且</w:t>
      </w:r>
    </w:p>
    <w:p>
      <w:pPr>
        <w:ind w:firstLine="432"/>
      </w:pPr>
      <w:r>
        <w:t>用随机森林训练。通过调节随机森林的深度即随机森林中树的个数来观察训练出的模型在目标</w:t>
      </w:r>
    </w:p>
    <w:p>
      <w:pPr>
        <w:ind w:firstLine="432"/>
      </w:pPr>
      <w:r>
        <w:t>域上（本章场景）测试集上的分类准确度，具体变化情况见图4.4：</w:t>
      </w:r>
    </w:p>
    <w:p>
      <w:pPr>
        <w:ind w:firstLine="432"/>
      </w:pPr>
      <w:r>
        <w:t>图4.4 三种模型在目标域测试集上的准确率</w:t>
      </w:r>
    </w:p>
    <w:p>
      <w:pPr>
        <w:ind w:firstLine="432"/>
      </w:pPr>
      <w:r>
        <w:t>由图4.4 可知，当只采用目标域样本训练随机森林时，由于训练集样本过少，包含的信息</w:t>
      </w:r>
    </w:p>
    <w:p>
      <w:pPr>
        <w:ind w:firstLine="432"/>
      </w:pPr>
      <w:r>
        <w:t>不够多，所以在验证集上的效果并不理想，只能达到80%左右。当同时采用源域和目标域样本</w:t>
      </w:r>
    </w:p>
    <w:p>
      <w:pPr>
        <w:ind w:firstLine="432"/>
      </w:pPr>
      <w:r>
        <w:t>作为训练集却不调整样本权重且不采用迁移随机森林时，虽然训练样本数量足够多，但训练集</w:t>
      </w:r>
    </w:p>
    <w:p>
      <w:pPr>
        <w:ind w:firstLine="432"/>
      </w:pPr>
      <w:r>
        <w:t>里有大量和目标域分布不一致的样本，这些样本的存在不但不会提高模型的检测精度，反而由</w:t>
      </w:r>
    </w:p>
    <w:p>
      <w:pPr>
        <w:ind w:firstLine="432"/>
      </w:pPr>
      <w:r>
        <w:t>于这部分样本过大的权重导致训练出来的模型更适应于源域，在当前场景下的识别率却很低，</w:t>
      </w:r>
    </w:p>
    <w:p>
      <w:pPr>
        <w:ind w:firstLine="432"/>
      </w:pPr>
      <w:r>
        <w:t>造成严重的负迁移现象。采用本章提出的基于迁移随机森林的入侵检测算法时，在目标域测试</w:t>
      </w:r>
    </w:p>
    <w:p>
      <w:pPr>
        <w:ind w:firstLine="432"/>
      </w:pPr>
      <w:r>
        <w:t>集上的检测精度可以达到88%以上，说明了该方法具有一定的优越性。</w:t>
      </w:r>
    </w:p>
    <w:p>
      <w:r>
        <w:br w:type="page"/>
      </w:r>
    </w:p>
    <w:p>
      <w:r>
        <w:rPr>
          <w:b/>
          <w:color w:val="646464"/>
          <w:sz w:val="18"/>
        </w:rPr>
        <w:t>第 75 页</w:t>
      </w:r>
    </w:p>
    <w:p>
      <w:pPr>
        <w:ind w:firstLine="432"/>
      </w:pPr>
      <w:r>
        <w:t>基于分布式光纤振动传感器的铁路周界人员入侵检测</w:t>
      </w:r>
    </w:p>
    <w:p>
      <w:pPr>
        <w:ind w:firstLine="432"/>
      </w:pPr>
      <w:r>
        <w:t>62</w:t>
      </w:r>
    </w:p>
    <w:p>
      <w:pPr>
        <w:ind w:firstLine="432"/>
      </w:pPr>
      <w:r>
        <w:t>为了验证4.4.2 节基于迁移学习改造后的决策树的效果，在运行迁移随机森林时，记录下了</w:t>
      </w:r>
    </w:p>
    <w:p>
      <w:pPr>
        <w:ind w:firstLine="432"/>
      </w:pPr>
      <w:r>
        <w:t>当树的个数变化时，迁移随机森林中三种类型决策树的个数变化情况，见图4.5</w:t>
      </w:r>
    </w:p>
    <w:p>
      <w:pPr>
        <w:ind w:firstLine="432"/>
      </w:pPr>
      <w:r>
        <w:t>图4.5 三种决策树在迁移随机森林中所占数目变化</w:t>
      </w:r>
    </w:p>
    <w:p>
      <w:pPr>
        <w:ind w:firstLine="432"/>
      </w:pPr>
      <w:r>
        <w:t>由图4.5 可知，在迁移随机森林中，θ-CART 决策树和K-CART 决策树相比CART 决策树</w:t>
      </w:r>
    </w:p>
    <w:p>
      <w:pPr>
        <w:ind w:firstLine="432"/>
      </w:pPr>
      <w:r>
        <w:t>而言要多很多，这体现了就单棵决策树的性能而言，由于θ-CART 决策树和K-CART 决策树在</w:t>
      </w:r>
    </w:p>
    <w:p>
      <w:pPr>
        <w:ind w:firstLine="432"/>
      </w:pPr>
      <w:r>
        <w:t>训练过程中考虑到了源域样本可能造成的负迁移，进行了一些调整，所以在目标域样本上的错</w:t>
      </w:r>
    </w:p>
    <w:p>
      <w:pPr>
        <w:ind w:firstLine="432"/>
      </w:pPr>
      <w:r>
        <w:t>误率更低，迁移随机森林会对这两种决策树优先进行选择。</w:t>
      </w:r>
    </w:p>
    <w:p>
      <w:pPr>
        <w:ind w:firstLine="432"/>
      </w:pPr>
      <w:r>
        <w:t>为了验证该算法在新场景下的实际检测效果，本章在该场景下分别选取了4 小时最大风速</w:t>
      </w:r>
    </w:p>
    <w:p>
      <w:pPr>
        <w:ind w:firstLine="432"/>
      </w:pPr>
      <w:r>
        <w:t>在3 级以下，降雨量在10mm 以下的光纤振动数据及补做了20 组攀爬实验，利用本章提出的</w:t>
      </w:r>
    </w:p>
    <w:p>
      <w:pPr>
        <w:ind w:firstLine="432"/>
      </w:pPr>
      <w:r>
        <w:t>在线检测算法进行检测，识别效果见表4.1：</w:t>
      </w:r>
    </w:p>
    <w:p>
      <w:pPr>
        <w:ind w:firstLine="432"/>
      </w:pPr>
      <w:r>
        <w:t>表4.1 变场景下攀爬行为的测试结果</w:t>
      </w:r>
    </w:p>
    <w:p>
      <w:pPr>
        <w:ind w:firstLine="432"/>
      </w:pPr>
      <w:r>
        <w:t>由测试结果可以预估，存在风雨干扰时，每天的误报数大概有12 条，相对于第三章的结果</w:t>
      </w:r>
    </w:p>
    <w:p>
      <w:pPr>
        <w:ind w:firstLine="432"/>
      </w:pPr>
      <w:r>
        <w:t>有所增多，主要是因为新场景下的数据量过少，样本集不够全，采用迁移随机森林算法在扩充</w:t>
      </w:r>
    </w:p>
    <w:p>
      <w:pPr>
        <w:ind w:firstLine="432"/>
      </w:pPr>
      <w:r>
        <w:t>样本集的同时也会造成误报的增多。但是对于攀爬数据，本章提出的算法都可以及时地进行报</w:t>
      </w:r>
    </w:p>
    <w:p>
      <w:pPr>
        <w:ind w:firstLine="432"/>
      </w:pPr>
      <w:r>
        <w:t>警，定位精度和检测时间都满足要求。</w:t>
      </w:r>
    </w:p>
    <w:p>
      <w:pPr>
        <w:ind w:firstLine="432"/>
      </w:pPr>
      <w:r>
        <w:t>4.7 本章小结</w:t>
      </w:r>
    </w:p>
    <w:p>
      <w:pPr>
        <w:ind w:firstLine="432"/>
      </w:pPr>
      <w:r>
        <w:t>本章设计了一种基于迁移学习方法的变场景下入侵检测算法，算法利用较少的新场景下样</w:t>
      </w:r>
    </w:p>
    <w:p>
      <w:pPr>
        <w:ind w:firstLine="432"/>
      </w:pPr>
      <w:r>
        <w:t>本和大量既有场景下的样本在新场景下取得了较好的入侵检测效果。首先通过改进的</w:t>
      </w:r>
    </w:p>
    <w:p>
      <w:pPr>
        <w:ind w:firstLine="432"/>
      </w:pPr>
      <w:r>
        <w:t>TrAdaBoost 方法调整训练集中源域和目标域样本的权重，削弱可能造成负迁移的样本的影响；</w:t>
      </w:r>
    </w:p>
    <w:p>
      <w:pPr>
        <w:ind w:firstLine="432"/>
      </w:pPr>
      <w:r>
        <w:t>测试数据</w:t>
      </w:r>
    </w:p>
    <w:p>
      <w:pPr>
        <w:ind w:firstLine="432"/>
      </w:pPr>
      <w:r>
        <w:t>数据总量</w:t>
      </w:r>
    </w:p>
    <w:p>
      <w:pPr>
        <w:ind w:firstLine="432"/>
      </w:pPr>
      <w:r>
        <w:t>报警次数</w:t>
      </w:r>
    </w:p>
    <w:p>
      <w:pPr>
        <w:ind w:firstLine="432"/>
      </w:pPr>
      <w:r>
        <w:t>漏报次数</w:t>
      </w:r>
    </w:p>
    <w:p>
      <w:pPr>
        <w:ind w:firstLine="432"/>
      </w:pPr>
      <w:r>
        <w:t>误报次数</w:t>
      </w:r>
    </w:p>
    <w:p>
      <w:pPr>
        <w:ind w:firstLine="432"/>
      </w:pPr>
      <w:r>
        <w:t>定位精度</w:t>
      </w:r>
    </w:p>
    <w:p>
      <w:pPr>
        <w:ind w:firstLine="432"/>
      </w:pPr>
      <w:r>
        <w:t>检测时间</w:t>
      </w:r>
    </w:p>
    <w:p>
      <w:pPr>
        <w:ind w:firstLine="432"/>
      </w:pPr>
      <w:r>
        <w:t>风雨干扰数据</w:t>
      </w:r>
    </w:p>
    <w:p>
      <w:pPr>
        <w:ind w:firstLine="432"/>
      </w:pPr>
      <w:r>
        <w:t>4 小时</w:t>
      </w:r>
    </w:p>
    <w:p>
      <w:pPr>
        <w:ind w:firstLine="432"/>
      </w:pPr>
      <w:r>
        <w:t>2</w:t>
      </w:r>
    </w:p>
    <w:p>
      <w:pPr>
        <w:ind w:firstLine="432"/>
      </w:pPr>
      <w:r>
        <w:t>0</w:t>
      </w:r>
    </w:p>
    <w:p>
      <w:pPr>
        <w:ind w:firstLine="432"/>
      </w:pPr>
      <w:r>
        <w:t>2</w:t>
      </w:r>
    </w:p>
    <w:p>
      <w:pPr>
        <w:ind w:firstLine="432"/>
      </w:pPr>
      <w:r>
        <w:t>无</w:t>
      </w:r>
    </w:p>
    <w:p>
      <w:pPr>
        <w:ind w:firstLine="432"/>
      </w:pPr>
      <w:r>
        <w:t>0.50s</w:t>
      </w:r>
    </w:p>
    <w:p>
      <w:pPr>
        <w:ind w:firstLine="432"/>
      </w:pPr>
      <w:r>
        <w:t>攀爬数据</w:t>
      </w:r>
    </w:p>
    <w:p>
      <w:pPr>
        <w:ind w:firstLine="432"/>
      </w:pPr>
      <w:r>
        <w:t>20 组</w:t>
      </w:r>
    </w:p>
    <w:p>
      <w:pPr>
        <w:ind w:firstLine="432"/>
      </w:pPr>
      <w:r>
        <w:t>21</w:t>
      </w:r>
    </w:p>
    <w:p>
      <w:pPr>
        <w:ind w:firstLine="432"/>
      </w:pPr>
      <w:r>
        <w:t>0</w:t>
      </w:r>
    </w:p>
    <w:p>
      <w:pPr>
        <w:ind w:firstLine="432"/>
      </w:pPr>
      <w:r>
        <w:t>0</w:t>
      </w:r>
    </w:p>
    <w:p>
      <w:pPr>
        <w:ind w:firstLine="432"/>
      </w:pPr>
      <w:r>
        <w:t>6m</w:t>
      </w:r>
    </w:p>
    <w:p>
      <w:pPr>
        <w:ind w:firstLine="432"/>
      </w:pPr>
      <w:r>
        <w:t>0.51s</w:t>
      </w:r>
    </w:p>
    <w:p>
      <w:r>
        <w:br w:type="page"/>
      </w:r>
    </w:p>
    <w:p>
      <w:r>
        <w:rPr>
          <w:b/>
          <w:color w:val="646464"/>
          <w:sz w:val="18"/>
        </w:rPr>
        <w:t>第 76 页</w:t>
      </w:r>
    </w:p>
    <w:p>
      <w:pPr>
        <w:ind w:firstLine="432"/>
      </w:pPr>
      <w:r>
        <w:t>南京航空航天大学硕士学位论文</w:t>
      </w:r>
    </w:p>
    <w:p>
      <w:pPr>
        <w:ind w:firstLine="432"/>
      </w:pPr>
      <w:r>
        <w:t>63</w:t>
      </w:r>
    </w:p>
    <w:p>
      <w:pPr>
        <w:ind w:firstLine="432"/>
      </w:pPr>
      <w:r>
        <w:t>之后在训练模型上加入对源域和目标域样本的均衡因子，进一步减少负迁移的可能性；最后将</w:t>
      </w:r>
    </w:p>
    <w:p>
      <w:pPr>
        <w:ind w:firstLine="432"/>
      </w:pPr>
      <w:r>
        <w:t>bagging 方法和CART 决策树、θ-CART 决策树、K-CART 决策树这三种训练模型进行融合，构</w:t>
      </w:r>
    </w:p>
    <w:p>
      <w:pPr>
        <w:ind w:firstLine="432"/>
      </w:pPr>
      <w:r>
        <w:t>建了迁移随机森林算法。4.6 节设计了新场景下的入侵检测试验，检测结果表明该算法可以在较</w:t>
      </w:r>
    </w:p>
    <w:p>
      <w:pPr>
        <w:ind w:firstLine="432"/>
      </w:pPr>
      <w:r>
        <w:t>小的新场景样本下取的较好的检测效果。</w:t>
      </w:r>
    </w:p>
    <w:p>
      <w:r>
        <w:br w:type="page"/>
      </w:r>
    </w:p>
    <w:p>
      <w:r>
        <w:rPr>
          <w:b/>
          <w:color w:val="646464"/>
          <w:sz w:val="18"/>
        </w:rPr>
        <w:t>第 77 页</w:t>
      </w:r>
    </w:p>
    <w:p>
      <w:pPr>
        <w:ind w:firstLine="432"/>
      </w:pPr>
      <w:r>
        <w:t>基于分布式光纤振动传感器的铁路周界人员入侵检测</w:t>
      </w:r>
    </w:p>
    <w:p>
      <w:pPr>
        <w:ind w:firstLine="432"/>
      </w:pPr>
      <w:r>
        <w:t>64</w:t>
      </w:r>
    </w:p>
    <w:p>
      <w:pPr>
        <w:ind w:firstLine="432"/>
      </w:pPr>
      <w:r>
        <w:t>第五章 总结与展望</w:t>
      </w:r>
    </w:p>
    <w:p>
      <w:pPr>
        <w:ind w:firstLine="432"/>
      </w:pPr>
      <w:r>
        <w:t>5.1 工作总结</w:t>
      </w:r>
    </w:p>
    <w:p>
      <w:pPr>
        <w:ind w:firstLine="432"/>
      </w:pPr>
      <w:r>
        <w:t>随着中国铁路行业的高速发展，铁路覆盖的区域和路线的长度不断增加，如何保障铁路运</w:t>
      </w:r>
    </w:p>
    <w:p>
      <w:pPr>
        <w:ind w:firstLine="432"/>
      </w:pPr>
      <w:r>
        <w:t>行的安全成了急需解决的的问题。本文针对铁路周界人员攀爬栅栏网导致的安全隐患，提出了</w:t>
      </w:r>
    </w:p>
    <w:p>
      <w:pPr>
        <w:ind w:firstLine="432"/>
      </w:pPr>
      <w:r>
        <w:t>一种基于分布式光纤振动传感器的入侵检测算法。算法主要分成三个部分：风雨干扰下的入侵</w:t>
      </w:r>
    </w:p>
    <w:p>
      <w:pPr>
        <w:ind w:firstLine="432"/>
      </w:pPr>
      <w:r>
        <w:t>检测、入侵检测中的列车干扰屏蔽和变场景下的入侵检测。对每一个部分都采用独立的章节进</w:t>
      </w:r>
    </w:p>
    <w:p>
      <w:pPr>
        <w:ind w:firstLine="432"/>
      </w:pPr>
      <w:r>
        <w:t>行说明，分别从原理和实际测试效果方面论证了该算法的有效性。</w:t>
      </w:r>
    </w:p>
    <w:p>
      <w:pPr>
        <w:ind w:firstLine="432"/>
      </w:pPr>
      <w:r>
        <w:t>5.1.1 论文主要工作</w:t>
      </w:r>
    </w:p>
    <w:p>
      <w:pPr>
        <w:ind w:firstLine="432"/>
      </w:pPr>
      <w:r>
        <w:t>(1) 查阅了大量中国铁路发展和分布式光纤振动传感器的相关资料，对课题研究的背景和</w:t>
      </w:r>
    </w:p>
    <w:p>
      <w:pPr>
        <w:ind w:firstLine="432"/>
      </w:pPr>
      <w:r>
        <w:t>迫切的实际应用需求进行了说明，通过将传统的入侵检测装置与以传感器为感知器件的入侵检</w:t>
      </w:r>
    </w:p>
    <w:p>
      <w:pPr>
        <w:ind w:firstLine="432"/>
      </w:pPr>
      <w:r>
        <w:t>测系统进行对比，体现了后者在大范围和复杂环境检测问题下的优越性。梳理了分布式光纤振</w:t>
      </w:r>
    </w:p>
    <w:p>
      <w:pPr>
        <w:ind w:firstLine="432"/>
      </w:pPr>
      <w:r>
        <w:t>动传感器在感知原理和信号处理技术方面的发展历程和研究现状，为后文的讨论提供了参考。</w:t>
      </w:r>
    </w:p>
    <w:p>
      <w:pPr>
        <w:ind w:firstLine="432"/>
      </w:pPr>
      <w:r>
        <w:t>(2) 介绍了本文使用的分布式光纤振动传感器的类型，并对传感定位的基本原理进行了说</w:t>
      </w:r>
    </w:p>
    <w:p>
      <w:pPr>
        <w:ind w:firstLine="432"/>
      </w:pPr>
      <w:r>
        <w:t>明。采用表格形式对本文信号采集场景所处的物理环境进行了介绍并对采集到的信号的格式进</w:t>
      </w:r>
    </w:p>
    <w:p>
      <w:pPr>
        <w:ind w:firstLine="432"/>
      </w:pPr>
      <w:r>
        <w:t>行了说明。由于对光纤振动信号进行后续处理时需要提取短时特征，所以对信号进行了分帧。</w:t>
      </w:r>
    </w:p>
    <w:p>
      <w:pPr>
        <w:ind w:firstLine="432"/>
      </w:pPr>
      <w:r>
        <w:t>(3) 针对风雨干扰下的入侵检测问题，首先设计了基于双谱的谱减法对信号进行了降噪分</w:t>
      </w:r>
    </w:p>
    <w:p>
      <w:pPr>
        <w:ind w:firstLine="432"/>
      </w:pPr>
      <w:r>
        <w:t>析，提高了入侵信号的信噪比；接着从时域和频域分别提取了特征，制作了用于训练分类模型</w:t>
      </w:r>
    </w:p>
    <w:p>
      <w:pPr>
        <w:ind w:firstLine="432"/>
      </w:pPr>
      <w:r>
        <w:t>的正负样本；针对正负样本不均衡会导致的模型偏移问题，采用SMOTE 方法来扩充样本解决；</w:t>
      </w:r>
    </w:p>
    <w:p>
      <w:pPr>
        <w:ind w:firstLine="432"/>
      </w:pPr>
      <w:r>
        <w:t>采用了主成分分析法降低了样本的维度，提高了运算速度也降低了对系统存储容量的要求；基</w:t>
      </w:r>
    </w:p>
    <w:p>
      <w:pPr>
        <w:ind w:firstLine="432"/>
      </w:pPr>
      <w:r>
        <w:t>于随机森林模型调节了决策树的个数和正负样本的比例，在实际测试集上可以将一天的误报数</w:t>
      </w:r>
    </w:p>
    <w:p>
      <w:pPr>
        <w:ind w:firstLine="432"/>
      </w:pPr>
      <w:r>
        <w:t>控制在10 条以内且不存在误报，检测时间和定位精度都满足应用要求。</w:t>
      </w:r>
    </w:p>
    <w:p>
      <w:pPr>
        <w:ind w:firstLine="432"/>
      </w:pPr>
      <w:r>
        <w:t>(4) 针对列车运行会对入侵检测造成干扰从而增加误报率的问题，首先基于光纤衰减原理</w:t>
      </w:r>
    </w:p>
    <w:p>
      <w:pPr>
        <w:ind w:firstLine="432"/>
      </w:pPr>
      <w:r>
        <w:t>对衰减的信号进行了补偿，进而从补偿后的信号上提取了列车的信号；采用k-means 方法设计</w:t>
      </w:r>
    </w:p>
    <w:p>
      <w:pPr>
        <w:ind w:firstLine="432"/>
      </w:pPr>
      <w:r>
        <w:t>了多分类器组，用于对光纤线路上每个点的列车信号进行识别；根据列车运行时的物理特性完</w:t>
      </w:r>
    </w:p>
    <w:p>
      <w:pPr>
        <w:ind w:firstLine="432"/>
      </w:pPr>
      <w:r>
        <w:t>成了对列车造成的振动带的选择和修正，利用修正后的振动带和多项式回归、卡尔曼滤波算法</w:t>
      </w:r>
    </w:p>
    <w:p>
      <w:pPr>
        <w:ind w:firstLine="432"/>
      </w:pPr>
      <w:r>
        <w:t>估计了列车的位置和列车运行时应该屏蔽的入侵检测范围；通过采集的列车运行时的光纤振动</w:t>
      </w:r>
    </w:p>
    <w:p>
      <w:pPr>
        <w:ind w:firstLine="432"/>
      </w:pPr>
      <w:r>
        <w:t>数据对列车位置进行估计，车长估计完全准确而最大位置估计误差在100 米之内；采集列车运</w:t>
      </w:r>
    </w:p>
    <w:p>
      <w:pPr>
        <w:ind w:firstLine="432"/>
      </w:pPr>
      <w:r>
        <w:t>行时的攀爬数据对检测算法进行测试，证明了该算法在不造成漏报的前提下可以有效的降低列</w:t>
      </w:r>
    </w:p>
    <w:p>
      <w:pPr>
        <w:ind w:firstLine="432"/>
      </w:pPr>
      <w:r>
        <w:t>车运行造成的误报。</w:t>
      </w:r>
    </w:p>
    <w:p>
      <w:r>
        <w:br w:type="page"/>
      </w:r>
    </w:p>
    <w:p>
      <w:r>
        <w:rPr>
          <w:b/>
          <w:color w:val="646464"/>
          <w:sz w:val="18"/>
        </w:rPr>
        <w:t>第 78 页</w:t>
      </w:r>
    </w:p>
    <w:p>
      <w:pPr>
        <w:ind w:firstLine="432"/>
      </w:pPr>
      <w:r>
        <w:t>南京航空航天大学硕士学位论文</w:t>
      </w:r>
    </w:p>
    <w:p>
      <w:pPr>
        <w:ind w:firstLine="432"/>
      </w:pPr>
      <w:r>
        <w:t>65</w:t>
      </w:r>
    </w:p>
    <w:p>
      <w:pPr>
        <w:ind w:firstLine="432"/>
      </w:pPr>
      <w:r>
        <w:t>(5) 针对变场景下的入侵检测问题，设计了一套利用较少的目标域（新场景）样本和大量</w:t>
      </w:r>
    </w:p>
    <w:p>
      <w:pPr>
        <w:ind w:firstLine="432"/>
      </w:pPr>
      <w:r>
        <w:t>既有源域（既有场景）样本设计分类器的算法。首先采用TrAdaBoost 算法对目标域样本和源域</w:t>
      </w:r>
    </w:p>
    <w:p>
      <w:pPr>
        <w:ind w:firstLine="432"/>
      </w:pPr>
      <w:r>
        <w:t>样本进行加权，针对该算法中初始权重设置不合理的问题提出了改进；在基分类器设计上加入</w:t>
      </w:r>
    </w:p>
    <w:p>
      <w:pPr>
        <w:ind w:firstLine="432"/>
      </w:pPr>
      <w:r>
        <w:t>了协调因子，减少了训练过程中造成负迁移的可能性；基于bagging 算法的思路和按包外估计</w:t>
      </w:r>
    </w:p>
    <w:p>
      <w:pPr>
        <w:ind w:firstLine="432"/>
      </w:pPr>
      <w:r>
        <w:t>进行决策树选择的原则，设计了迁移随机森林算法。采集变场景下的光纤振动信号对训练的模</w:t>
      </w:r>
    </w:p>
    <w:p>
      <w:pPr>
        <w:ind w:firstLine="432"/>
      </w:pPr>
      <w:r>
        <w:t>型进行检测，在测试集上不存在漏报，误报稍有增多，但也控制在合理范围，可以满足实用要</w:t>
      </w:r>
    </w:p>
    <w:p>
      <w:pPr>
        <w:ind w:firstLine="432"/>
      </w:pPr>
      <w:r>
        <w:t>求。</w:t>
      </w:r>
    </w:p>
    <w:p>
      <w:pPr>
        <w:ind w:firstLine="432"/>
      </w:pPr>
      <w:r>
        <w:t>5.1.2 论文主要贡献和创新点</w:t>
      </w:r>
    </w:p>
    <w:p>
      <w:pPr>
        <w:ind w:firstLine="432"/>
      </w:pPr>
      <w:r>
        <w:t>本文利用分布式光纤振动传感器，针对铁路周界入侵检测中的三个实际问题设计了解决方</w:t>
      </w:r>
    </w:p>
    <w:p>
      <w:pPr>
        <w:ind w:firstLine="432"/>
      </w:pPr>
      <w:r>
        <w:t>案，扩充了对铁路周界攀爬栅栏网行为的监测手段，具有工程应用价值。本文的主要贡献和创</w:t>
      </w:r>
    </w:p>
    <w:p>
      <w:pPr>
        <w:ind w:firstLine="432"/>
      </w:pPr>
      <w:r>
        <w:t>新点如下：</w:t>
      </w:r>
    </w:p>
    <w:p>
      <w:pPr>
        <w:ind w:firstLine="432"/>
      </w:pPr>
      <w:r>
        <w:t>(1) 在风雨干扰下的入侵检测中，针对入侵检测中的风雨干扰噪声，设计了双谱谱减法进</w:t>
      </w:r>
    </w:p>
    <w:p>
      <w:pPr>
        <w:ind w:firstLine="432"/>
      </w:pPr>
      <w:r>
        <w:t>行降噪，在去除噪声的同时减少了谱减过程中可能出现的有用信号幅值损失。</w:t>
      </w:r>
    </w:p>
    <w:p>
      <w:pPr>
        <w:ind w:firstLine="432"/>
      </w:pPr>
      <w:r>
        <w:t>(2) 在列车干扰下的入侵检测中，针对列车干扰难以通过降噪去除的问题，提供了一种通</w:t>
      </w:r>
    </w:p>
    <w:p>
      <w:pPr>
        <w:ind w:firstLine="432"/>
      </w:pPr>
      <w:r>
        <w:t>过对列车运行时的干扰路段进行屏蔽的解决思路；</w:t>
      </w:r>
    </w:p>
    <w:p>
      <w:pPr>
        <w:ind w:firstLine="432"/>
      </w:pPr>
      <w:r>
        <w:t>(3) 在对列车干扰信号进行检测时，针对长距离下各采样点间信号差别较大的问题，一方</w:t>
      </w:r>
    </w:p>
    <w:p>
      <w:pPr>
        <w:ind w:firstLine="432"/>
      </w:pPr>
      <w:r>
        <w:t>面根据物理定律对信号的衰减进行补偿，另一方面通过设计多分类器对每个采样点进行差异化</w:t>
      </w:r>
    </w:p>
    <w:p>
      <w:pPr>
        <w:ind w:firstLine="432"/>
      </w:pPr>
      <w:r>
        <w:t>检测。</w:t>
      </w:r>
    </w:p>
    <w:p>
      <w:pPr>
        <w:ind w:firstLine="432"/>
      </w:pPr>
      <w:r>
        <w:t>(4) 在变场景下的入侵检测中，针对TrAdaBoost 方法中初始权重设置不合理的问题，采用</w:t>
      </w:r>
    </w:p>
    <w:p>
      <w:pPr>
        <w:ind w:firstLine="432"/>
      </w:pPr>
      <w:r>
        <w:t>K 近邻学习进行权重初始化；</w:t>
      </w:r>
    </w:p>
    <w:p>
      <w:pPr>
        <w:ind w:firstLine="432"/>
      </w:pPr>
      <w:r>
        <w:t>(5) 在设计迁移随机森林算法时，针对固定样本组通过包外估计对决策树进行选择，在提</w:t>
      </w:r>
    </w:p>
    <w:p>
      <w:pPr>
        <w:ind w:firstLine="432"/>
      </w:pPr>
      <w:r>
        <w:t>高单个基分类器检测精度的同时增加了随机森林中基分类器之间差异性。</w:t>
      </w:r>
    </w:p>
    <w:p>
      <w:pPr>
        <w:ind w:firstLine="432"/>
      </w:pPr>
      <w:r>
        <w:t>5.2 研究展望</w:t>
      </w:r>
    </w:p>
    <w:p>
      <w:pPr>
        <w:ind w:firstLine="432"/>
      </w:pPr>
      <w:r>
        <w:t>本文围绕分布式光纤振动传感器在铁路周界人员入侵检测问题上的应用，针对三个主要问</w:t>
      </w:r>
    </w:p>
    <w:p>
      <w:pPr>
        <w:ind w:firstLine="432"/>
      </w:pPr>
      <w:r>
        <w:t>题分别研究了入侵检测算法。由于作者的研究水平有限，本文既有的研究结果还存在大量的不</w:t>
      </w:r>
    </w:p>
    <w:p>
      <w:pPr>
        <w:ind w:firstLine="432"/>
      </w:pPr>
      <w:r>
        <w:t>足，可以从以下几个角度去思考完善：</w:t>
      </w:r>
    </w:p>
    <w:p>
      <w:pPr>
        <w:ind w:firstLine="432"/>
      </w:pPr>
      <w:r>
        <w:t>(1) 本文只局限于对单人攀爬铁路周界栅栏网行为的检测，针对铁路周界可能存在的多人</w:t>
      </w:r>
    </w:p>
    <w:p>
      <w:pPr>
        <w:ind w:firstLine="432"/>
      </w:pPr>
      <w:r>
        <w:t>攀爬行为需要补充实验继续进行完善。</w:t>
      </w:r>
    </w:p>
    <w:p>
      <w:pPr>
        <w:ind w:firstLine="432"/>
      </w:pPr>
      <w:r>
        <w:t>(2) 铁路周界除了存在攀爬栅栏网行为之外，还存在对铁轨和周边防护措施的破坏行为，</w:t>
      </w:r>
    </w:p>
    <w:p>
      <w:pPr>
        <w:ind w:firstLine="432"/>
      </w:pPr>
      <w:r>
        <w:t>这些行为同样危害巨大，需要及时进行处理。可以思考如何利用分布式光纤振动传感器采集到</w:t>
      </w:r>
    </w:p>
    <w:p>
      <w:pPr>
        <w:ind w:firstLine="432"/>
      </w:pPr>
      <w:r>
        <w:t>的信号对这些行为进行判别。</w:t>
      </w:r>
    </w:p>
    <w:p>
      <w:r>
        <w:br w:type="page"/>
      </w:r>
    </w:p>
    <w:p>
      <w:r>
        <w:rPr>
          <w:b/>
          <w:color w:val="646464"/>
          <w:sz w:val="18"/>
        </w:rPr>
        <w:t>第 79 页</w:t>
      </w:r>
    </w:p>
    <w:p>
      <w:pPr>
        <w:ind w:firstLine="432"/>
      </w:pPr>
      <w:r>
        <w:t>基于分布式光纤振动传感器的铁路周界人员入侵检测</w:t>
      </w:r>
    </w:p>
    <w:p>
      <w:pPr>
        <w:ind w:firstLine="432"/>
      </w:pPr>
      <w:r>
        <w:t>66</w:t>
      </w:r>
    </w:p>
    <w:p>
      <w:pPr>
        <w:ind w:firstLine="432"/>
      </w:pPr>
      <w:r>
        <w:t>(3) 目前对于铁路周界的自然环境干扰只考虑到3 级及以下的风和10mm 及以下的降雨</w:t>
      </w:r>
    </w:p>
    <w:p>
      <w:pPr>
        <w:ind w:firstLine="432"/>
      </w:pPr>
      <w:r>
        <w:t>量，当风和雨更大时如何滤除带来的干扰也值得进一步研究。</w:t>
      </w:r>
    </w:p>
    <w:p>
      <w:pPr>
        <w:ind w:firstLine="432"/>
      </w:pPr>
      <w:r>
        <w:t>(4) 本文在对列车干扰进行处理时，只考虑了一辆列车对攀爬行为识别造成的干扰，但在</w:t>
      </w:r>
    </w:p>
    <w:p>
      <w:pPr>
        <w:ind w:firstLine="432"/>
      </w:pPr>
      <w:r>
        <w:t>实际检测过程中可能会存在铁路的上下行车道同时都有车的情况，如何在多辆车运行时对干扰</w:t>
      </w:r>
    </w:p>
    <w:p>
      <w:pPr>
        <w:ind w:firstLine="432"/>
      </w:pPr>
      <w:r>
        <w:t>进行屏蔽也是一个重要的研究方向。</w:t>
      </w:r>
    </w:p>
    <w:p>
      <w:r>
        <w:br w:type="page"/>
      </w:r>
    </w:p>
    <w:p>
      <w:r>
        <w:rPr>
          <w:b/>
          <w:color w:val="646464"/>
          <w:sz w:val="18"/>
        </w:rPr>
        <w:t>第 80 页</w:t>
      </w:r>
    </w:p>
    <w:p>
      <w:pPr>
        <w:ind w:firstLine="432"/>
      </w:pPr>
      <w:r>
        <w:t>南京航空航天大学硕士学位论文</w:t>
      </w:r>
    </w:p>
    <w:p>
      <w:pPr>
        <w:ind w:firstLine="432"/>
      </w:pPr>
      <w:r>
        <w:t>67</w:t>
      </w:r>
    </w:p>
    <w:p>
      <w:pPr>
        <w:ind w:firstLine="432"/>
      </w:pPr>
      <w:r>
        <w:t>参考文献</w:t>
      </w:r>
    </w:p>
    <w:p>
      <w:pPr>
        <w:ind w:firstLine="432"/>
      </w:pPr>
      <w:r>
        <w:t>[1] 国家铁路局介绍铁路领域“十三五”发展成就[J].铁道技术监督,2020,48(11):53.</w:t>
      </w:r>
    </w:p>
    <w:p>
      <w:pPr>
        <w:ind w:firstLine="432"/>
      </w:pPr>
      <w:r>
        <w:t>[2] 马学广,贾岩.中国铁路客运流的网络格局与空间特征研究[J]. 中国海洋大学学报(社会科学</w:t>
      </w:r>
    </w:p>
    <w:p>
      <w:pPr>
        <w:ind w:firstLine="432"/>
      </w:pPr>
      <w:r>
        <w:t>版),2020,177(06):80-92.</w:t>
      </w:r>
    </w:p>
    <w:p>
      <w:pPr>
        <w:ind w:firstLine="432"/>
      </w:pPr>
      <w:r>
        <w:t>[3] 尚宾宾.铁路周界安防技术分析及应用[J].中国安全科学学报,2018,28(S1):82-87.</w:t>
      </w:r>
    </w:p>
    <w:p>
      <w:pPr>
        <w:ind w:firstLine="432"/>
      </w:pPr>
      <w:r>
        <w:t>[4] 创新驱动智慧铁路迈入新时代[J].铁路通信信号工程技术,2017,14(06):106-107.</w:t>
      </w:r>
    </w:p>
    <w:p>
      <w:pPr>
        <w:ind w:firstLine="432"/>
      </w:pPr>
      <w:r>
        <w:t>[5] 赵亮、刘金山、赫龙、陈实、杨纳川. 光纤智能传感器技术的探究与应用[J]. 智能建</w:t>
      </w:r>
    </w:p>
    <w:p>
      <w:pPr>
        <w:ind w:firstLine="432"/>
      </w:pPr>
      <w:r>
        <w:t>筑,2020,238(06):65-68.</w:t>
      </w:r>
    </w:p>
    <w:p>
      <w:pPr>
        <w:ind w:firstLine="432"/>
      </w:pPr>
      <w:r>
        <w:t>[6] 张智娟,陈飞飞,徐志钮,赵丽娟.分布式光纤传感中布里渊动态光栅研究现状与发展趋势[J].</w:t>
      </w:r>
    </w:p>
    <w:p>
      <w:pPr>
        <w:ind w:firstLine="432"/>
      </w:pPr>
      <w:r>
        <w:t>半导体光电,2018,39(04):455-461.</w:t>
      </w:r>
    </w:p>
    <w:p>
      <w:pPr>
        <w:ind w:firstLine="432"/>
      </w:pPr>
      <w:r>
        <w:t>[7] 赵浩,林宗强,肖恺，等.分布式光纤振动传感技术研究[J].电子设计工程,2014,22(19):18-20+24.</w:t>
      </w:r>
    </w:p>
    <w:p>
      <w:pPr>
        <w:ind w:firstLine="432"/>
      </w:pPr>
      <w:r>
        <w:t>[8] 葛思宣. 光纤分布式振动传感器研究[D].浙江大学,2012.</w:t>
      </w:r>
    </w:p>
    <w:p>
      <w:pPr>
        <w:ind w:firstLine="432"/>
      </w:pPr>
      <w:r>
        <w:t>[9] 谢鑫,吴慧娟,饶云江.一种基于光纤布喇格光栅振动传感器的光纤围栏入侵监测系统及其模</w:t>
      </w:r>
    </w:p>
    <w:p>
      <w:pPr>
        <w:ind w:firstLine="432"/>
      </w:pPr>
      <w:r>
        <w:t>式识别[J].光子学报,2014,43(05):32-37.</w:t>
      </w:r>
    </w:p>
    <w:p>
      <w:pPr>
        <w:ind w:firstLine="432"/>
      </w:pPr>
      <w:r>
        <w:t>[10] 何存富, 杭利军, 吴斌. 管道泄漏检测分布式光纤振动传感器研制[J]. 仪器仪表学报, 2006,</w:t>
      </w:r>
    </w:p>
    <w:p>
      <w:pPr>
        <w:ind w:firstLine="432"/>
      </w:pPr>
      <w:r>
        <w:t>27(2):1595-1597.</w:t>
      </w:r>
    </w:p>
    <w:p>
      <w:pPr>
        <w:ind w:firstLine="432"/>
      </w:pPr>
      <w:r>
        <w:t>[11] 曹玉龙, 杨飞, 徐丹, 等. 基于3×3 迈克耳孙干涉仪的分布式光纤振动传感器[J]. 中国激光,</w:t>
      </w:r>
    </w:p>
    <w:p>
      <w:pPr>
        <w:ind w:firstLine="432"/>
      </w:pPr>
      <w:r>
        <w:t>2016, 40(43):203-209.</w:t>
      </w:r>
    </w:p>
    <w:p>
      <w:pPr>
        <w:ind w:firstLine="432"/>
      </w:pPr>
      <w:r>
        <w:t>[12] 张金权, 李香文, 李东,等. 超长距离分布式光纤振动传感器的并发事件信号重构方法[J].</w:t>
      </w:r>
    </w:p>
    <w:p>
      <w:pPr>
        <w:ind w:firstLine="432"/>
      </w:pPr>
      <w:r>
        <w:t>光学技术, 2014, 040(001):89-93.</w:t>
      </w:r>
    </w:p>
    <w:p>
      <w:pPr>
        <w:ind w:firstLine="432"/>
      </w:pPr>
      <w:r>
        <w:t>[13] 张宇. 基于分布式光纤振动传感器系统识别海底光电复合缆监测[J]. 现代电子技术, 2020,</w:t>
      </w:r>
    </w:p>
    <w:p>
      <w:pPr>
        <w:ind w:firstLine="432"/>
      </w:pPr>
      <w:r>
        <w:t>43(22):38-43.</w:t>
      </w:r>
    </w:p>
    <w:p>
      <w:pPr>
        <w:ind w:firstLine="432"/>
      </w:pPr>
      <w:r>
        <w:t>[14] 李彩华, 滕云田, 李小军. 分布式光纤振动传感系统中数据采集及信号处理系统设计[J].</w:t>
      </w:r>
    </w:p>
    <w:p>
      <w:pPr>
        <w:ind w:firstLine="432"/>
      </w:pPr>
      <w:r>
        <w:t>地震工程与工程振动, 2012, 032(001):161-167.</w:t>
      </w:r>
    </w:p>
    <w:p>
      <w:pPr>
        <w:ind w:firstLine="432"/>
      </w:pPr>
      <w:r>
        <w:t>[15] 赵兴群, 薛冬青. 分布式光纤振动传感信号数据采集系统设计[J]. 科技导报, 2012,</w:t>
      </w:r>
    </w:p>
    <w:p>
      <w:pPr>
        <w:ind w:firstLine="432"/>
      </w:pPr>
      <w:r>
        <w:t>30(018):45-49.</w:t>
      </w:r>
    </w:p>
    <w:p>
      <w:pPr>
        <w:ind w:firstLine="432"/>
      </w:pPr>
      <w:r>
        <w:t>[16] 王刚, 周伟, 李进武. 分布式光纤传感系统的全数字信号处理[J]. 光通信技术, 2009,</w:t>
      </w:r>
    </w:p>
    <w:p>
      <w:pPr>
        <w:ind w:firstLine="432"/>
      </w:pPr>
      <w:r>
        <w:t>33(003):18-19.</w:t>
      </w:r>
    </w:p>
    <w:p>
      <w:pPr>
        <w:ind w:firstLine="432"/>
      </w:pPr>
      <w:r>
        <w:t>[17] 邹建, 周胜军. 分布式光纤温度传感器信号处理系统的研究[J]. 压电与声光, 1994,</w:t>
      </w:r>
    </w:p>
    <w:p>
      <w:pPr>
        <w:ind w:firstLine="432"/>
      </w:pPr>
      <w:r>
        <w:t>016(006):12-15.</w:t>
      </w:r>
    </w:p>
    <w:p>
      <w:r>
        <w:br w:type="page"/>
      </w:r>
    </w:p>
    <w:p>
      <w:r>
        <w:rPr>
          <w:b/>
          <w:color w:val="646464"/>
          <w:sz w:val="18"/>
        </w:rPr>
        <w:t>第 81 页</w:t>
      </w:r>
    </w:p>
    <w:p>
      <w:pPr>
        <w:ind w:firstLine="432"/>
      </w:pPr>
      <w:r>
        <w:t>基于分布式光纤振动传感器的铁路周界人员入侵检测</w:t>
      </w:r>
    </w:p>
    <w:p>
      <w:pPr>
        <w:ind w:firstLine="432"/>
      </w:pPr>
      <w:r>
        <w:t>68</w:t>
      </w:r>
    </w:p>
    <w:p>
      <w:pPr>
        <w:ind w:firstLine="432"/>
      </w:pPr>
      <w:r>
        <w:t>[18] 孙偲晟. 动态过采样技术在分布式光纤温度传感器中的应用[J]. 光通信技术, 2020,</w:t>
      </w:r>
    </w:p>
    <w:p>
      <w:pPr>
        <w:ind w:firstLine="432"/>
      </w:pPr>
      <w:r>
        <w:t>44(01):14-17.</w:t>
      </w:r>
    </w:p>
    <w:p>
      <w:pPr>
        <w:ind w:firstLine="432"/>
      </w:pPr>
      <w:r>
        <w:t>[19] 张昕, 申雅峰, 薛景峰. 基于瑞利散射的分布式光纤传感器的研究现状[J]. 光学仪器, 2015,</w:t>
      </w:r>
    </w:p>
    <w:p>
      <w:pPr>
        <w:ind w:firstLine="432"/>
      </w:pPr>
      <w:r>
        <w:t>37(2):184-188.</w:t>
      </w:r>
    </w:p>
    <w:p>
      <w:pPr>
        <w:ind w:firstLine="432"/>
      </w:pPr>
      <w:r>
        <w:t>[20] 欧阳竑,刘承达,秦祖军,等.Φ-OTDR 系统的振动信号检测和识别算法[J].光通信技</w:t>
      </w:r>
    </w:p>
    <w:p>
      <w:pPr>
        <w:ind w:firstLine="432"/>
      </w:pPr>
      <w:r>
        <w:t>术,2020,44(03):37-40.</w:t>
      </w:r>
    </w:p>
    <w:p>
      <w:pPr>
        <w:ind w:firstLine="432"/>
      </w:pPr>
      <w:r>
        <w:t>[21] 赵亮,刘金山,赫龙,等.光纤智能传感器技术的探究与应用[J].智能建筑,2020(06):61-64.</w:t>
      </w:r>
    </w:p>
    <w:p>
      <w:pPr>
        <w:ind w:firstLine="432"/>
      </w:pPr>
      <w:r>
        <w:t>[22] 杨振柳,李颖,钟子森.分布式光纤传感技术在安防定位中的发展现状[J].工业仪表与自动化</w:t>
      </w:r>
    </w:p>
    <w:p>
      <w:pPr>
        <w:ind w:firstLine="432"/>
      </w:pPr>
      <w:r>
        <w:t>装置,2019(03):18-23.</w:t>
      </w:r>
    </w:p>
    <w:p>
      <w:pPr>
        <w:ind w:firstLine="432"/>
      </w:pPr>
      <w:r>
        <w:t>[23] 单媛媛.基于Φ-OTDR 的分布式光纤振动传感系统关键技术研究[D].南京大学,2019.</w:t>
      </w:r>
    </w:p>
    <w:p>
      <w:pPr>
        <w:ind w:firstLine="432"/>
      </w:pPr>
      <w:r>
        <w:t>[24] 高岗.基于Φ-OTDR 的除尘器破袋检漏及定位技术研究[D].中国科学技术大学,2018.</w:t>
      </w:r>
    </w:p>
    <w:p>
      <w:pPr>
        <w:ind w:firstLine="432"/>
      </w:pPr>
      <w:r>
        <w:t>[25] 张珊珊. 基于光散射原理的尾气颗粒物检测技术研究[J]. 计算机与数字工</w:t>
      </w:r>
    </w:p>
    <w:p>
      <w:pPr>
        <w:ind w:firstLine="432"/>
      </w:pPr>
      <w:r>
        <w:t>程,2019,47(05):1254-1257+1263.</w:t>
      </w:r>
    </w:p>
    <w:p>
      <w:pPr>
        <w:ind w:firstLine="432"/>
      </w:pPr>
      <w:r>
        <w:t>[26] 谢辰昱, 吕刚, 徐智达. 基于背向拉曼散射的分布式光纤温度传感器[J]. 中国新通</w:t>
      </w:r>
    </w:p>
    <w:p>
      <w:pPr>
        <w:ind w:firstLine="432"/>
      </w:pPr>
      <w:r>
        <w:t>信,2019,21(10):236.</w:t>
      </w:r>
    </w:p>
    <w:p>
      <w:pPr>
        <w:ind w:firstLine="432"/>
      </w:pPr>
      <w:r>
        <w:t>[27] 牛志云. 基于前向光散射原理的扬尘在线监测仪研制[D].中国科学技术大学,2019.</w:t>
      </w:r>
    </w:p>
    <w:p>
      <w:pPr>
        <w:ind w:firstLine="432"/>
      </w:pPr>
      <w:r>
        <w:t>[28] 高昊.基于光散射原理的矿用激光粉尘浓度传感器[J].煤矿安全,2016,499(003):98-100.</w:t>
      </w:r>
    </w:p>
    <w:p>
      <w:pPr>
        <w:ind w:firstLine="432"/>
      </w:pPr>
      <w:r>
        <w:t>[29] Dakin J P, Pearce D A J, Strong A P, et al. A Novel Distributed Optical Fibre Sensing System</w:t>
      </w:r>
    </w:p>
    <w:p>
      <w:pPr>
        <w:ind w:firstLine="432"/>
      </w:pPr>
      <w:r>
        <w:t>Enabling Location Of Disturbances In A Sagnac Loop Interferometer[C]//OE/Fibers'</w:t>
      </w:r>
    </w:p>
    <w:p>
      <w:pPr>
        <w:ind w:firstLine="432"/>
      </w:pPr>
      <w:r>
        <w:t>87.International Society for Optics and Photonics, 1988: 325-328.</w:t>
      </w:r>
    </w:p>
    <w:p>
      <w:pPr>
        <w:ind w:firstLine="432"/>
      </w:pPr>
      <w:r>
        <w:t>[30] Udd E. Sagnac distributed sensor concepts[C]//Distributed and Multiplexed Fiber Optic Se-</w:t>
      </w:r>
    </w:p>
    <w:p>
      <w:pPr>
        <w:ind w:firstLine="432"/>
      </w:pPr>
      <w:r>
        <w:t>nsors.International Society for Optics and Photonics, 1992: 46-52.</w:t>
      </w:r>
    </w:p>
    <w:p>
      <w:pPr>
        <w:ind w:firstLine="432"/>
      </w:pPr>
      <w:r>
        <w:t>[31] Hoffman P R, Kuzyk M G. Position determination of an acoustic burst along a Sagnac</w:t>
      </w:r>
    </w:p>
    <w:p>
      <w:pPr>
        <w:ind w:firstLine="432"/>
      </w:pPr>
      <w:r>
        <w:t>interferometer [J]. Journal of Lightwave Technology, 2004, 22(2): 494.</w:t>
      </w:r>
    </w:p>
    <w:p>
      <w:pPr>
        <w:ind w:firstLine="432"/>
      </w:pPr>
      <w:r>
        <w:t>[32] Hong G , Jia B , Tang H . Location of a Wideband Perturbation Using a Fiber Fox–Smith</w:t>
      </w:r>
    </w:p>
    <w:p>
      <w:pPr>
        <w:ind w:firstLine="432"/>
      </w:pPr>
      <w:r>
        <w:t>Interferometer[J]. Journal of Lightwave Technology, 2007, 25(10):3057-3061.</w:t>
      </w:r>
    </w:p>
    <w:p>
      <w:pPr>
        <w:ind w:firstLine="432"/>
      </w:pPr>
      <w:r>
        <w:t>[33] 陈伟民, 吴俊, 谭靖, 等.双马赫一曾德尔分布式光纤传感系统定位技术[J]. 光学学</w:t>
      </w:r>
    </w:p>
    <w:p>
      <w:pPr>
        <w:ind w:firstLine="432"/>
      </w:pPr>
      <w:r>
        <w:t>报,2008,27(12): 2128-2132.</w:t>
      </w:r>
    </w:p>
    <w:p>
      <w:pPr>
        <w:ind w:firstLine="432"/>
      </w:pPr>
      <w:r>
        <w:t>[34] 柏林厚,廖延彪,张敏,等.干涉型光纤传感器相位生成载波解调方法改进与研究[[J].光子学</w:t>
      </w:r>
    </w:p>
    <w:p>
      <w:pPr>
        <w:ind w:firstLine="432"/>
      </w:pPr>
      <w:r>
        <w:t>报,2005, 34(9): 1324-1327.</w:t>
      </w:r>
    </w:p>
    <w:p>
      <w:pPr>
        <w:ind w:firstLine="432"/>
      </w:pPr>
      <w:r>
        <w:t>[35] Juarez J C, Maier E W, Choi K N, et al. Distributed fiber-optic intrusion sensor system[J]. Journal</w:t>
      </w:r>
    </w:p>
    <w:p>
      <w:pPr>
        <w:ind w:firstLine="432"/>
      </w:pPr>
      <w:r>
        <w:t>of Lightwave Technology, 2005, 23(6): 2081.</w:t>
      </w:r>
    </w:p>
    <w:p>
      <w:r>
        <w:br w:type="page"/>
      </w:r>
    </w:p>
    <w:p>
      <w:r>
        <w:rPr>
          <w:b/>
          <w:color w:val="646464"/>
          <w:sz w:val="18"/>
        </w:rPr>
        <w:t>第 82 页</w:t>
      </w:r>
    </w:p>
    <w:p>
      <w:pPr>
        <w:ind w:firstLine="432"/>
      </w:pPr>
      <w:r>
        <w:t>南京航空航天大学硕士学位论文</w:t>
      </w:r>
    </w:p>
    <w:p>
      <w:pPr>
        <w:ind w:firstLine="432"/>
      </w:pPr>
      <w:r>
        <w:t>69</w:t>
      </w:r>
    </w:p>
    <w:p>
      <w:pPr>
        <w:ind w:firstLine="432"/>
      </w:pPr>
      <w:r>
        <w:t>[36] Masoudi A, Belal M, Newson T P. A distributed optical fibre dynamic strain sensor based onphase-</w:t>
      </w:r>
    </w:p>
    <w:p>
      <w:pPr>
        <w:ind w:firstLine="432"/>
      </w:pPr>
      <w:r>
        <w:t>OTDR [J]. Measurement Science and Technology, 2013, 24(8): 085204.</w:t>
      </w:r>
    </w:p>
    <w:p>
      <w:pPr>
        <w:ind w:firstLine="432"/>
      </w:pPr>
      <w:r>
        <w:t>[37] Lu Y, Zhu T, Chen L, et al. Distributed vibration sensor based on coherent detection of phase-</w:t>
      </w:r>
    </w:p>
    <w:p>
      <w:pPr>
        <w:ind w:firstLine="432"/>
      </w:pPr>
      <w:r>
        <w:t>OTDR[J]. Journal of Lightwave Technology, 2010, 28(22): 3243-3249.</w:t>
      </w:r>
    </w:p>
    <w:p>
      <w:pPr>
        <w:ind w:firstLine="432"/>
      </w:pPr>
      <w:r>
        <w:t>[38] Shi Y, Feng H, Zeng Z. Distributed fiber sensing system with wide frequency response andaccurate</w:t>
      </w:r>
    </w:p>
    <w:p>
      <w:pPr>
        <w:ind w:firstLine="432"/>
      </w:pPr>
      <w:r>
        <w:t>location[J]. Opticsand Lasers in Engineering, 2016, 77: 219-224.</w:t>
      </w:r>
    </w:p>
    <w:p>
      <w:pPr>
        <w:ind w:firstLine="432"/>
      </w:pPr>
      <w:r>
        <w:t>[39] Yang G, Fan X, Liu Q, et al. Frequency Response Enhancement of Direct-Detection Phase</w:t>
      </w:r>
    </w:p>
    <w:p>
      <w:pPr>
        <w:ind w:firstLine="432"/>
      </w:pPr>
      <w:r>
        <w:t>Sensitive OTDR by Using Frequency Division Multiplexing[J].Journal of Lightwave Technology,</w:t>
      </w:r>
    </w:p>
    <w:p>
      <w:pPr>
        <w:ind w:firstLine="432"/>
      </w:pPr>
      <w:r>
        <w:t>2018, 36(4): 1197-1203.</w:t>
      </w:r>
    </w:p>
    <w:p>
      <w:pPr>
        <w:ind w:firstLine="432"/>
      </w:pPr>
      <w:r>
        <w:t>[40] 崔洪亮,刘野,于森，等.小波降噪在分布式光纤干涉振动检测及定位系统中的应用[[J].光学精</w:t>
      </w:r>
    </w:p>
    <w:p>
      <w:pPr>
        <w:ind w:firstLine="432"/>
      </w:pPr>
      <w:r>
        <w:t>密工程，2015, 23(10z): 71-76.</w:t>
      </w:r>
    </w:p>
    <w:p>
      <w:pPr>
        <w:ind w:firstLine="432"/>
      </w:pPr>
      <w:r>
        <w:t>[41] 尚静，杨德伟，李立京，等.小波阈值降噪法在OTDR 扰动传感系统中的应用[J].现代电子</w:t>
      </w:r>
    </w:p>
    <w:p>
      <w:pPr>
        <w:ind w:firstLine="432"/>
      </w:pPr>
      <w:r>
        <w:t>技术，2012 (2012 年17): 51-53.</w:t>
      </w:r>
    </w:p>
    <w:p>
      <w:pPr>
        <w:ind w:firstLine="432"/>
      </w:pPr>
      <w:r>
        <w:t>[42] 钟翔，张春熹，林文台，等.基于小波变换的光纤周界定位系统[J].北京航空航天大学学</w:t>
      </w:r>
    </w:p>
    <w:p>
      <w:pPr>
        <w:ind w:firstLine="432"/>
      </w:pPr>
      <w:r>
        <w:t>报.2013 (3): 396-400.</w:t>
      </w:r>
    </w:p>
    <w:p>
      <w:pPr>
        <w:ind w:firstLine="432"/>
      </w:pPr>
      <w:r>
        <w:t>[43] Nazarathy M , Newton S A . Real-time long range complementary correlation optical time domain</w:t>
      </w:r>
    </w:p>
    <w:p>
      <w:pPr>
        <w:ind w:firstLine="432"/>
      </w:pPr>
      <w:r>
        <w:t>reflectometer[J]. Journal of Lightwave Technology, 1989, 7(1):24-38.</w:t>
      </w:r>
    </w:p>
    <w:p>
      <w:pPr>
        <w:ind w:firstLine="432"/>
      </w:pPr>
      <w:r>
        <w:t>[44] Mahmoud S S, Katsifolis J. Robust event classification for a fiber optic perimeter intrusion</w:t>
      </w:r>
    </w:p>
    <w:p>
      <w:pPr>
        <w:ind w:firstLine="432"/>
      </w:pPr>
      <w:r>
        <w:t>detectionsystem using level crossing features and artificial neural networks[C]//SPIE Defense,</w:t>
      </w:r>
    </w:p>
    <w:p>
      <w:pPr>
        <w:ind w:firstLine="432"/>
      </w:pPr>
      <w:r>
        <w:t>Security, andSensing. International Society for Optics and Photonics, 2010: 767708-767708-12.</w:t>
      </w:r>
    </w:p>
    <w:p>
      <w:pPr>
        <w:ind w:firstLine="432"/>
      </w:pPr>
      <w:r>
        <w:t>[45] Jia X H , Rao Y J , Chang L , et al. Enhanced Sensing Performance in Long Distance Brillouin</w:t>
      </w:r>
    </w:p>
    <w:p>
      <w:pPr>
        <w:ind w:firstLine="432"/>
      </w:pPr>
      <w:r>
        <w:t>Optical Time-Domain Analyzer Based on Raman Amplification: Theoretical and Experimental</w:t>
      </w:r>
    </w:p>
    <w:p>
      <w:pPr>
        <w:ind w:firstLine="432"/>
      </w:pPr>
      <w:r>
        <w:t>Investigation[J]. Journal of Lightwave Technology, 2010, 28(11):1624-1630.</w:t>
      </w:r>
    </w:p>
    <w:p>
      <w:pPr>
        <w:ind w:firstLine="432"/>
      </w:pPr>
      <w:r>
        <w:t>[46] Li Q, Zhang C, Li C. Fiber-optic distributed sensor based on phase-sensitive OTDR and wavelet</w:t>
      </w:r>
    </w:p>
    <w:p>
      <w:pPr>
        <w:ind w:firstLine="432"/>
      </w:pPr>
      <w:r>
        <w:t>packet transform for multiple disturbances location [J]. Optic-International Journal for Light</w:t>
      </w:r>
    </w:p>
    <w:p>
      <w:pPr>
        <w:ind w:firstLine="432"/>
      </w:pPr>
      <w:r>
        <w:t>andElectron Optics, 2014, 125(24): 7235-7238.</w:t>
      </w:r>
    </w:p>
    <w:p>
      <w:pPr>
        <w:ind w:firstLine="432"/>
      </w:pPr>
      <w:r>
        <w:t>[47] Tejedor J, Martins H F, Piote D, et al. Toward Prevention of Pipeline Integrity Threats Using a</w:t>
      </w:r>
    </w:p>
    <w:p>
      <w:pPr>
        <w:ind w:firstLine="432"/>
      </w:pPr>
      <w:r>
        <w:t>Smart Fiber-Optic Surveillance System[J]. Journal of Lightwave Technology, 2016, 34(19): 4445-</w:t>
      </w:r>
    </w:p>
    <w:p>
      <w:pPr>
        <w:ind w:firstLine="432"/>
      </w:pPr>
      <w:r>
        <w:t>4453.</w:t>
      </w:r>
    </w:p>
    <w:p>
      <w:pPr>
        <w:ind w:firstLine="432"/>
      </w:pPr>
      <w:r>
        <w:t>[48] Zhu H, Pan C, Sun X. Vibration pattern recognition and classification in OTDR based</w:t>
      </w:r>
    </w:p>
    <w:p>
      <w:pPr>
        <w:ind w:firstLine="432"/>
      </w:pPr>
      <w:r>
        <w:t>distributedoptical-fiber vibration sensing system[C]//SPIE Smart Structures and Materials+</w:t>
      </w:r>
    </w:p>
    <w:p>
      <w:pPr>
        <w:ind w:firstLine="432"/>
      </w:pPr>
      <w:r>
        <w:t>NondestructiveEvaluation and Health Monitoring. International Society for Optics and Photonics,</w:t>
      </w:r>
    </w:p>
    <w:p>
      <w:r>
        <w:br w:type="page"/>
      </w:r>
    </w:p>
    <w:p>
      <w:r>
        <w:rPr>
          <w:b/>
          <w:color w:val="646464"/>
          <w:sz w:val="18"/>
        </w:rPr>
        <w:t>第 83 页</w:t>
      </w:r>
    </w:p>
    <w:p>
      <w:pPr>
        <w:ind w:firstLine="432"/>
      </w:pPr>
      <w:r>
        <w:t>基于分布式光纤振动传感器的铁路周界人员入侵检测</w:t>
      </w:r>
    </w:p>
    <w:p>
      <w:pPr>
        <w:ind w:firstLine="432"/>
      </w:pPr>
      <w:r>
        <w:t>70</w:t>
      </w:r>
    </w:p>
    <w:p>
      <w:pPr>
        <w:ind w:firstLine="432"/>
      </w:pPr>
      <w:r>
        <w:t>2014:906205-906205-6.</w:t>
      </w:r>
    </w:p>
    <w:p>
      <w:pPr>
        <w:ind w:firstLine="432"/>
      </w:pPr>
      <w:r>
        <w:t>[49] 陈复扬,姜斌,沙宇.基于分布式光纤振动传感器的铁路安全监测算法[J].物联网学</w:t>
      </w:r>
    </w:p>
    <w:p>
      <w:pPr>
        <w:ind w:firstLine="432"/>
      </w:pPr>
      <w:r>
        <w:t>报,2020,4(03):106-111.</w:t>
      </w:r>
    </w:p>
    <w:p>
      <w:pPr>
        <w:ind w:firstLine="432"/>
      </w:pPr>
      <w:r>
        <w:t>[50] 刘中原, 刘伟韬. 一种稳定且高效的串口分帧方法的研究及实践[J]. 甘肃科技纵</w:t>
      </w:r>
    </w:p>
    <w:p>
      <w:pPr>
        <w:ind w:firstLine="432"/>
      </w:pPr>
      <w:r>
        <w:t>横,2020,49(10):6-8.</w:t>
      </w:r>
    </w:p>
    <w:p>
      <w:pPr>
        <w:ind w:firstLine="432"/>
      </w:pPr>
      <w:r>
        <w:t>[51] 谢世满,闫建行,李德胜.基于时频特征的分布式光纤传感系统振源识别[J].激光杂</w:t>
      </w:r>
    </w:p>
    <w:p>
      <w:pPr>
        <w:ind w:firstLine="432"/>
      </w:pPr>
      <w:r>
        <w:t>志,2020,41(02):15-19.</w:t>
      </w:r>
    </w:p>
    <w:p>
      <w:pPr>
        <w:ind w:firstLine="432"/>
      </w:pPr>
      <w:r>
        <w:t>[52] 罗海涛.语音信号的前期处理[J].福建电脑,2018,34(05):91-92.</w:t>
      </w:r>
    </w:p>
    <w:p>
      <w:pPr>
        <w:ind w:firstLine="432"/>
      </w:pPr>
      <w:r>
        <w:t>[53] 邹东伯, 刘海, 赵亮，等. 分布式光纤振动传感信号识别的研究[J]. 激光技术, 2016,</w:t>
      </w:r>
    </w:p>
    <w:p>
      <w:pPr>
        <w:ind w:firstLine="432"/>
      </w:pPr>
      <w:r>
        <w:t>40(1):86-89.</w:t>
      </w:r>
    </w:p>
    <w:p>
      <w:pPr>
        <w:ind w:firstLine="432"/>
      </w:pPr>
      <w:r>
        <w:t>[54] 宋培培, 万遂人，等. 分布式光纤传感信号特征提取方法研究[J]. 世界科技研究与发展,</w:t>
      </w:r>
    </w:p>
    <w:p>
      <w:pPr>
        <w:ind w:firstLine="432"/>
      </w:pPr>
      <w:r>
        <w:t>2009, 31(5):820-823.</w:t>
      </w:r>
    </w:p>
    <w:p>
      <w:pPr>
        <w:ind w:firstLine="432"/>
      </w:pPr>
      <w:r>
        <w:t>[55] 王小兵.融合提升小波阈值与多方向边缘检测的矿区遥感图像去噪[J].国土资源遥</w:t>
      </w:r>
    </w:p>
    <w:p>
      <w:pPr>
        <w:ind w:firstLine="432"/>
      </w:pPr>
      <w:r>
        <w:t>感,2020,32(04):46-52.</w:t>
      </w:r>
    </w:p>
    <w:p>
      <w:pPr>
        <w:ind w:firstLine="432"/>
      </w:pPr>
      <w:r>
        <w:t>[56] 陈旭升,张献州,蒋英豪,等.新小波阈值去噪法及其应用[J/OL].测绘科学:1-10[2020-12-29].</w:t>
      </w:r>
    </w:p>
    <w:p>
      <w:pPr>
        <w:ind w:firstLine="432"/>
      </w:pPr>
      <w:r>
        <w:t>[57] 周琦,颜彪,王梦实,等.基于小波阈值去噪的UFMC 信道估计算法[J/OL].无线电通信技术:1-</w:t>
      </w:r>
    </w:p>
    <w:p>
      <w:pPr>
        <w:ind w:firstLine="432"/>
      </w:pPr>
      <w:r>
        <w:t>9[2020-12-29].</w:t>
      </w:r>
    </w:p>
    <w:p>
      <w:pPr>
        <w:ind w:firstLine="432"/>
      </w:pPr>
      <w:r>
        <w:t>[58] Huang W , Zhang W , Zhen T , et al. pi-Phase-Shifted FBG for High-Resolution Static-Strain</w:t>
      </w:r>
    </w:p>
    <w:p>
      <w:pPr>
        <w:ind w:firstLine="432"/>
      </w:pPr>
      <w:r>
        <w:t>Measurement Based on Wavelet Threshold Denoising Algorithm[J]. Lightwave Technology</w:t>
      </w:r>
    </w:p>
    <w:p>
      <w:pPr>
        <w:ind w:firstLine="432"/>
      </w:pPr>
      <w:r>
        <w:t>Journal of, 2014, 32(22):4294-4300.</w:t>
      </w:r>
    </w:p>
    <w:p>
      <w:pPr>
        <w:ind w:firstLine="432"/>
      </w:pPr>
      <w:r>
        <w:t>[59] 刘雅琴,甘文丽.一种基于谱减法的语音增强算法研究[J].微型电脑应用,2020,36(12):56-</w:t>
      </w:r>
    </w:p>
    <w:p>
      <w:pPr>
        <w:ind w:firstLine="432"/>
      </w:pPr>
      <w:r>
        <w:t>57+64.</w:t>
      </w:r>
    </w:p>
    <w:p>
      <w:pPr>
        <w:ind w:firstLine="432"/>
      </w:pPr>
      <w:r>
        <w:t>[60] Rabinkin D V , Renomeron R J , French J C , et al. Estimation of Wavefront Arrival Delay Using the</w:t>
      </w:r>
    </w:p>
    <w:p>
      <w:pPr>
        <w:ind w:firstLine="432"/>
      </w:pPr>
      <w:r>
        <w:t>Cross-Power Spectrum Phase Technique[J]. The Journal of the Acoustical Society of America, 1996,</w:t>
      </w:r>
    </w:p>
    <w:p>
      <w:pPr>
        <w:ind w:firstLine="432"/>
      </w:pPr>
      <w:r>
        <w:t>100(4):2697-2697.</w:t>
      </w:r>
    </w:p>
    <w:p>
      <w:pPr>
        <w:ind w:firstLine="432"/>
      </w:pPr>
      <w:r>
        <w:t>[61] 朱建华, 田岚. 基于谱减法和小波阈值的新型语音降噪算法研究[J]. 煤炭技术, 2013,</w:t>
      </w:r>
    </w:p>
    <w:p>
      <w:pPr>
        <w:ind w:firstLine="432"/>
      </w:pPr>
      <w:r>
        <w:t>032(001):171-173.</w:t>
      </w:r>
    </w:p>
    <w:p>
      <w:pPr>
        <w:ind w:firstLine="432"/>
      </w:pPr>
      <w:r>
        <w:t>[62] 原磊明,关瑞,石国栋，等.基于EMD 与小波阈值去噪的单相接地故障选线方法[J].煤炭工</w:t>
      </w:r>
    </w:p>
    <w:p>
      <w:pPr>
        <w:ind w:firstLine="432"/>
      </w:pPr>
      <w:r>
        <w:t>程,2020,52(12):137-140.</w:t>
      </w:r>
    </w:p>
    <w:p>
      <w:pPr>
        <w:ind w:firstLine="432"/>
      </w:pPr>
      <w:r>
        <w:t>[63] 王小兵.融合提升小波阈值与多方向边缘检测的矿区遥感图像去噪[J].国土资源遥</w:t>
      </w:r>
    </w:p>
    <w:p>
      <w:pPr>
        <w:ind w:firstLine="432"/>
      </w:pPr>
      <w:r>
        <w:t>感,2020,32(04):46-52.</w:t>
      </w:r>
    </w:p>
    <w:p>
      <w:pPr>
        <w:ind w:firstLine="432"/>
      </w:pPr>
      <w:r>
        <w:t>[64] 王奉伟,周世健,罗亦泳.自适应LMD 融合新小波阈值函数的信号去噪[J].人民长</w:t>
      </w:r>
    </w:p>
    <w:p>
      <w:r>
        <w:br w:type="page"/>
      </w:r>
    </w:p>
    <w:p>
      <w:r>
        <w:rPr>
          <w:b/>
          <w:color w:val="646464"/>
          <w:sz w:val="18"/>
        </w:rPr>
        <w:t>第 84 页</w:t>
      </w:r>
    </w:p>
    <w:p>
      <w:pPr>
        <w:ind w:firstLine="432"/>
      </w:pPr>
      <w:r>
        <w:t>南京航空航天大学硕士学位论文</w:t>
      </w:r>
    </w:p>
    <w:p>
      <w:pPr>
        <w:ind w:firstLine="432"/>
      </w:pPr>
      <w:r>
        <w:t>71</w:t>
      </w:r>
    </w:p>
    <w:p>
      <w:pPr>
        <w:ind w:firstLine="432"/>
      </w:pPr>
      <w:r>
        <w:t>江,2016,47(013):97-101.</w:t>
      </w:r>
    </w:p>
    <w:p>
      <w:pPr>
        <w:ind w:firstLine="432"/>
      </w:pPr>
      <w:r>
        <w:t>[65] 李士心, 刘鲁源. 基于小波阈值去噪方法的研究[J]. 仪器仪表学报, 2002, 023(0z2):478-479.</w:t>
      </w:r>
    </w:p>
    <w:p>
      <w:pPr>
        <w:ind w:firstLine="432"/>
      </w:pPr>
      <w:r>
        <w:t>[66] Podobnik M , Podgajski M , Breyer B , et al. P104 Ultrasonic fetal and placental tissue</w:t>
      </w:r>
    </w:p>
    <w:p>
      <w:pPr>
        <w:ind w:firstLine="432"/>
      </w:pPr>
      <w:r>
        <w:t>characterization and the role of Doppler ultrasound in lung maturity[J]. 2000, 16(Supplement</w:t>
      </w:r>
    </w:p>
    <w:p>
      <w:pPr>
        <w:ind w:firstLine="432"/>
      </w:pPr>
      <w:r>
        <w:t>s1):89-89.</w:t>
      </w:r>
    </w:p>
    <w:p>
      <w:pPr>
        <w:ind w:firstLine="432"/>
      </w:pPr>
      <w:r>
        <w:t>[67] Fujie H , Yamanouchi A . A study on applicability of similarity rule to performances of centrifugal</w:t>
      </w:r>
    </w:p>
    <w:p>
      <w:pPr>
        <w:ind w:firstLine="432"/>
      </w:pPr>
      <w:r>
        <w:t>pumps driven in two-phase flow[J]. 1985, 85(3):345-352.</w:t>
      </w:r>
    </w:p>
    <w:p>
      <w:pPr>
        <w:ind w:firstLine="432"/>
      </w:pPr>
      <w:r>
        <w:t>[68] Yidong Z , Shuiguang T , Feiyun C , et al. Research of Feature Extraction Method Based on Sparse</w:t>
      </w:r>
    </w:p>
    <w:p>
      <w:pPr>
        <w:ind w:firstLine="432"/>
      </w:pPr>
      <w:r>
        <w:t>Reconstruction and Multiscale Dispersion Entropy[J]. Applied Sciences, 2018, 8(6):888.</w:t>
      </w:r>
    </w:p>
    <w:p>
      <w:pPr>
        <w:ind w:firstLine="432"/>
      </w:pPr>
      <w:r>
        <w:t>[69] 杨婷婷. 分布式光纤振动传感系统数据处理与管理技术研究[D].南京：东南大学, 2018.</w:t>
      </w:r>
    </w:p>
    <w:p>
      <w:pPr>
        <w:ind w:firstLine="432"/>
      </w:pPr>
      <w:r>
        <w:t>[70] 洪子泉, 杨静宇. 统计模式识别中的特征抽取[J]. 数据采集与处理, 1991,6(02):42-48.</w:t>
      </w:r>
    </w:p>
    <w:p>
      <w:pPr>
        <w:ind w:firstLine="432"/>
      </w:pPr>
      <w:r>
        <w:t>[71] 朱爱红, 李博, 杨亮. 高速列车定位技术与组合定位系统研究[J]. 中国铁路, 2013,52(5):59-</w:t>
      </w:r>
    </w:p>
    <w:p>
      <w:pPr>
        <w:ind w:firstLine="432"/>
      </w:pPr>
      <w:r>
        <w:t>63.</w:t>
      </w:r>
    </w:p>
    <w:p>
      <w:pPr>
        <w:ind w:firstLine="432"/>
      </w:pPr>
      <w:r>
        <w:t>[72] 胡威. 基于LTE-R 的高速列车定位方法研究[D]. 兰州：兰州交通大学, 2014.</w:t>
      </w:r>
    </w:p>
    <w:p>
      <w:pPr>
        <w:ind w:firstLine="432"/>
      </w:pPr>
      <w:r>
        <w:t>[73] 张宇阳. 基于北斗/SINS 融合的列车定位方法研究[D].北京：北京交通大学,2016.</w:t>
      </w:r>
    </w:p>
    <w:p>
      <w:pPr>
        <w:ind w:firstLine="432"/>
      </w:pPr>
      <w:r>
        <w:t>[74] Ma L W, Wu J J, Li C Y. Localization of a high-speed train using a speed model based on the</w:t>
      </w:r>
    </w:p>
    <w:p>
      <w:pPr>
        <w:ind w:firstLine="432"/>
      </w:pPr>
      <w:r>
        <w:t>gradient descent algorithm[J]. Future Generation Computer Systems, 2018, 85(8):201-209.</w:t>
      </w:r>
    </w:p>
    <w:p>
      <w:pPr>
        <w:ind w:firstLine="432"/>
      </w:pPr>
      <w:r>
        <w:t>[75] Peng F, Duan N, Rao Y J, et al. Real-Time Position and Speed Monitoring of Trains Using Phase-</w:t>
      </w:r>
    </w:p>
    <w:p>
      <w:pPr>
        <w:ind w:firstLine="432"/>
      </w:pPr>
      <w:r>
        <w:t>Sensitive OTDR[J]. IEEE Photonics Technology Letters, 2014, 26(20):2055-2057.</w:t>
      </w:r>
    </w:p>
    <w:p>
      <w:pPr>
        <w:ind w:firstLine="432"/>
      </w:pPr>
      <w:r>
        <w:t>[76] Seedahmed S, Yuvaraja M, Jim V, et al. Real-Time Distributed Fiber Optic Sensor for Security</w:t>
      </w:r>
    </w:p>
    <w:p>
      <w:pPr>
        <w:ind w:firstLine="432"/>
      </w:pPr>
      <w:r>
        <w:t>Systems, Performance, Event Classification and Nuisance Mitigation[J]. Photonic Sensors, 2012,</w:t>
      </w:r>
    </w:p>
    <w:p>
      <w:pPr>
        <w:ind w:firstLine="432"/>
      </w:pPr>
      <w:r>
        <w:t>2(3):225-236.</w:t>
      </w:r>
    </w:p>
    <w:p>
      <w:pPr>
        <w:ind w:firstLine="432"/>
      </w:pPr>
      <w:r>
        <w:t>[77] Yao H , Duan Q , Li D , et al. An improved K-means clustering algorithm for fish image</w:t>
      </w:r>
    </w:p>
    <w:p>
      <w:pPr>
        <w:ind w:firstLine="432"/>
      </w:pPr>
      <w:r>
        <w:t>segmentation[J]. Mathematical &amp; Computer Modelling, 2013, 58(3-4):784-792.</w:t>
      </w:r>
    </w:p>
    <w:p>
      <w:pPr>
        <w:ind w:firstLine="432"/>
      </w:pPr>
      <w:r>
        <w:t>[78] Arthur D , Vassilvitskii S . k-Means ++: The advantages of carefull seeding[J]. Proceedings of the</w:t>
      </w:r>
    </w:p>
    <w:p>
      <w:pPr>
        <w:ind w:firstLine="432"/>
      </w:pPr>
      <w:r>
        <w:t>Eighteenth Annual ACM-SIAM Symposiumon Discrete algorithms, Society for Industrial and</w:t>
      </w:r>
    </w:p>
    <w:p>
      <w:pPr>
        <w:ind w:firstLine="432"/>
      </w:pPr>
      <w:r>
        <w:t>Applied Mathematics, 2007, 11(6):1027-1035.</w:t>
      </w:r>
    </w:p>
    <w:p>
      <w:pPr>
        <w:ind w:firstLine="432"/>
      </w:pPr>
      <w:r>
        <w:t>[79] 张立军,高春晓.基于k-means 聚类与粗糙集算法的指标筛选方法研究[J].运筹与管</w:t>
      </w:r>
    </w:p>
    <w:p>
      <w:pPr>
        <w:ind w:firstLine="432"/>
      </w:pPr>
      <w:r>
        <w:t>理,2020,29(12):8-12.</w:t>
      </w:r>
    </w:p>
    <w:p>
      <w:pPr>
        <w:ind w:firstLine="432"/>
      </w:pPr>
      <w:r>
        <w:t>[80] Alvarez F J, Urena J, Mazo M, et al. Ultrasonic sensor system for detecting falling objects on</w:t>
      </w:r>
    </w:p>
    <w:p>
      <w:pPr>
        <w:ind w:firstLine="432"/>
      </w:pPr>
      <w:r>
        <w:t>railways[C]// Intelligent Vehicles Symposium, 2004 IEEE:866-871.</w:t>
      </w:r>
    </w:p>
    <w:p>
      <w:pPr>
        <w:ind w:firstLine="432"/>
      </w:pPr>
      <w:r>
        <w:t>[81] A method for nonlinearity compensation of OFDR based on polynomial regression algorithm[J].</w:t>
      </w:r>
    </w:p>
    <w:p>
      <w:r>
        <w:br w:type="page"/>
      </w:r>
    </w:p>
    <w:p>
      <w:r>
        <w:rPr>
          <w:b/>
          <w:color w:val="646464"/>
          <w:sz w:val="18"/>
        </w:rPr>
        <w:t>第 85 页</w:t>
      </w:r>
    </w:p>
    <w:p>
      <w:pPr>
        <w:ind w:firstLine="432"/>
      </w:pPr>
      <w:r>
        <w:t>基于分布式光纤振动传感器的铁路周界人员入侵检测</w:t>
      </w:r>
    </w:p>
    <w:p>
      <w:pPr>
        <w:ind w:firstLine="432"/>
      </w:pPr>
      <w:r>
        <w:t>72</w:t>
      </w:r>
    </w:p>
    <w:p>
      <w:pPr>
        <w:ind w:firstLine="432"/>
      </w:pPr>
      <w:r>
        <w:t>Optoelectronics Letters, 2020, 16(2):108-111.</w:t>
      </w:r>
    </w:p>
    <w:p>
      <w:pPr>
        <w:ind w:firstLine="432"/>
      </w:pPr>
      <w:r>
        <w:t>[82] Zhang Z . Multivariable fractional polynomial method for regression model[J]. Annals of</w:t>
      </w:r>
    </w:p>
    <w:p>
      <w:pPr>
        <w:ind w:firstLine="432"/>
      </w:pPr>
      <w:r>
        <w:t>Translational Medicine, 2016, 4(9):174-174.</w:t>
      </w:r>
    </w:p>
    <w:p>
      <w:pPr>
        <w:ind w:firstLine="432"/>
      </w:pPr>
      <w:r>
        <w:t>[83] 白宇骏, 徐晓苏, 刘国燕. 基于博弈论的鲁棒滤波器应用于GPS/INS 组合系统的设计研究</w:t>
      </w:r>
    </w:p>
    <w:p>
      <w:pPr>
        <w:ind w:firstLine="432"/>
      </w:pPr>
      <w:r>
        <w:t>[J]. 中国惯性技术学报, 2003, 011(004):7-10.</w:t>
      </w:r>
    </w:p>
    <w:p>
      <w:pPr>
        <w:ind w:firstLine="432"/>
      </w:pPr>
      <w:r>
        <w:t>[84] 高春雷, 赵宾. 基于平滑变结构卡尔曼滤波的机载组合导航算法[J]. 航天控制, 2020,</w:t>
      </w:r>
    </w:p>
    <w:p>
      <w:pPr>
        <w:ind w:firstLine="432"/>
      </w:pPr>
      <w:r>
        <w:t>38(06):11-15+20.</w:t>
      </w:r>
    </w:p>
    <w:p>
      <w:pPr>
        <w:ind w:firstLine="432"/>
      </w:pPr>
      <w:r>
        <w:t>[85] He H X,Kourosh K,Clive F. A multiclass TrAdaBoost transfer learning algorithm for the</w:t>
      </w:r>
    </w:p>
    <w:p>
      <w:pPr>
        <w:ind w:firstLine="432"/>
      </w:pPr>
      <w:r>
        <w:t>classification of mobile lidar data[J]. ISPRS Journal of Photogrammetry and Remote</w:t>
      </w:r>
    </w:p>
    <w:p>
      <w:pPr>
        <w:ind w:firstLine="432"/>
      </w:pPr>
      <w:r>
        <w:t>Sensing,2020,166(C).</w:t>
      </w:r>
    </w:p>
    <w:p>
      <w:pPr>
        <w:ind w:firstLine="432"/>
      </w:pPr>
      <w:r>
        <w:t>[86] Mylonas S K ,Stavrakoudis D G , Theocharis J B , et al. A Local Search-Based GeneSIS algorithm</w:t>
      </w:r>
    </w:p>
    <w:p>
      <w:pPr>
        <w:ind w:firstLine="432"/>
      </w:pPr>
      <w:r>
        <w:t>for the Segmentation and Classification of Remote-Sensing Images[J]. IEEE Journal of Selected</w:t>
      </w:r>
    </w:p>
    <w:p>
      <w:pPr>
        <w:ind w:firstLine="432"/>
      </w:pPr>
      <w:r>
        <w:t>Topics in Applied Earth Observations and Remote Sensing, 2016, 9(4):1-14.</w:t>
      </w:r>
    </w:p>
    <w:p>
      <w:pPr>
        <w:ind w:firstLine="432"/>
      </w:pPr>
      <w:r>
        <w:t>[87] 周梦蝶. 融合影像匹配点云的机载LiDAR 点云分类[D].中国地质大学(北京),2020.</w:t>
      </w:r>
    </w:p>
    <w:p>
      <w:pPr>
        <w:ind w:firstLine="432"/>
      </w:pPr>
      <w:r>
        <w:t>[88] 陆春光, 叶方彬, 赵羚,等. 基于密度峰值聚类的电力大数据异常值检测算法[J]. 科学技术与工</w:t>
      </w:r>
    </w:p>
    <w:p>
      <w:pPr>
        <w:ind w:firstLine="432"/>
      </w:pPr>
      <w:r>
        <w:t>程, 2020, 020(002):654-658.</w:t>
      </w:r>
    </w:p>
    <w:p>
      <w:pPr>
        <w:ind w:firstLine="432"/>
      </w:pPr>
      <w:r>
        <w:t>[89] 肖春宝, 冯大政. 基于K 近邻一致性的特征匹配内点选择算法[J]. 计算机科学, 2016,</w:t>
      </w:r>
    </w:p>
    <w:p>
      <w:pPr>
        <w:ind w:firstLine="432"/>
      </w:pPr>
      <w:r>
        <w:t>43(01):290-293.</w:t>
      </w:r>
    </w:p>
    <w:p>
      <w:pPr>
        <w:ind w:firstLine="432"/>
      </w:pPr>
      <w:r>
        <w:t>[90] 宋甫成,李艳军,曹愈远,张兴成.基于CART 决策树的分层数据无损检测[J].航空计算技</w:t>
      </w:r>
    </w:p>
    <w:p>
      <w:pPr>
        <w:ind w:firstLine="432"/>
      </w:pPr>
      <w:r>
        <w:t>术,2020,50(06):34-37+42.</w:t>
      </w:r>
    </w:p>
    <w:p>
      <w:pPr>
        <w:ind w:firstLine="432"/>
      </w:pPr>
      <w:r>
        <w:t>[91] 李运娣. 大数据环境下决策树算法并行化研究[J]. 河南工程学院学报(自然科学版), 2017,</w:t>
      </w:r>
    </w:p>
    <w:p>
      <w:pPr>
        <w:ind w:firstLine="432"/>
      </w:pPr>
      <w:r>
        <w:t>29(002):57-61.</w:t>
      </w:r>
    </w:p>
    <w:p>
      <w:pPr>
        <w:ind w:firstLine="432"/>
      </w:pPr>
      <w:r>
        <w:t>[92] 刘振宇,褚娜.一种加权聚类划分决策树算法[J].电讯技术,2020,60(11):1354-1360.</w:t>
      </w:r>
    </w:p>
    <w:p>
      <w:pPr>
        <w:ind w:firstLine="432"/>
      </w:pPr>
      <w:r>
        <w:t>[93] 董本清,李凤坤.基于加权划分非平衡决策树的诗歌朗读情感度分析[J].计算机科</w:t>
      </w:r>
    </w:p>
    <w:p>
      <w:pPr>
        <w:ind w:firstLine="432"/>
      </w:pPr>
      <w:r>
        <w:t>学,2020,47(S2):46-51.</w:t>
      </w:r>
    </w:p>
    <w:p>
      <w:r>
        <w:br w:type="page"/>
      </w:r>
    </w:p>
    <w:p>
      <w:r>
        <w:rPr>
          <w:b/>
          <w:color w:val="646464"/>
          <w:sz w:val="18"/>
        </w:rPr>
        <w:t>第 86 页</w:t>
      </w:r>
    </w:p>
    <w:p>
      <w:pPr>
        <w:ind w:firstLine="432"/>
      </w:pPr>
      <w:r>
        <w:t>南京航空航天大学硕士学位论文</w:t>
      </w:r>
    </w:p>
    <w:p>
      <w:pPr>
        <w:ind w:firstLine="432"/>
      </w:pPr>
      <w:r>
        <w:t>73</w:t>
      </w:r>
    </w:p>
    <w:p>
      <w:pPr>
        <w:ind w:firstLine="432"/>
      </w:pPr>
      <w:r>
        <w:t>致谢</w:t>
      </w:r>
    </w:p>
    <w:p>
      <w:pPr>
        <w:ind w:firstLine="432"/>
      </w:pPr>
      <w:r>
        <w:t>光标落到这里意味着我的在校生活已经接近尾声了，我即将告别校园开启新的篇章。在我</w:t>
      </w:r>
    </w:p>
    <w:p>
      <w:pPr>
        <w:ind w:firstLine="432"/>
      </w:pPr>
      <w:r>
        <w:t>硕士期间的学习和生活中，身边的很多人给了我充足的关心和爱护，在此向他们表达我由衷的</w:t>
      </w:r>
    </w:p>
    <w:p>
      <w:pPr>
        <w:ind w:firstLine="432"/>
      </w:pPr>
      <w:r>
        <w:t>谢意。</w:t>
      </w:r>
    </w:p>
    <w:p>
      <w:pPr>
        <w:ind w:firstLine="432"/>
      </w:pPr>
      <w:r>
        <w:t>我首先需要感谢我的导师陈复扬教授。师者，所以传道授业解惑也，学业上，陈老师是严</w:t>
      </w:r>
    </w:p>
    <w:p>
      <w:pPr>
        <w:ind w:firstLine="432"/>
      </w:pPr>
      <w:r>
        <w:t>格的，是专注的，像一座海上的灯塔，通过定期的课题汇报和经常性的学术论文讨论帮助我克</w:t>
      </w:r>
    </w:p>
    <w:p>
      <w:pPr>
        <w:ind w:firstLine="432"/>
      </w:pPr>
      <w:r>
        <w:t>服懒散、找到研究的方向；思想上，陈老师是自由的，是充满创造力的，像一个手拿画笔的艺</w:t>
      </w:r>
    </w:p>
    <w:p>
      <w:pPr>
        <w:ind w:firstLine="432"/>
      </w:pPr>
      <w:r>
        <w:t>术家，让自适应和歌唱产生碰撞，帮量子和艺术实现统一；生活上，陈老师是洒脱的，是智慧</w:t>
      </w:r>
    </w:p>
    <w:p>
      <w:pPr>
        <w:ind w:firstLine="432"/>
      </w:pPr>
      <w:r>
        <w:t>的，当我情感上遇到挫折时，他教我山穷水尽尤有路，花明柳绿何愁村……通过朝夕相处间的</w:t>
      </w:r>
    </w:p>
    <w:p>
      <w:pPr>
        <w:ind w:firstLine="432"/>
      </w:pPr>
      <w:r>
        <w:t>言传身教，陈老师教会我如何坦然面对生活和学习中的难题，帮助我更理性、更成熟地看待这</w:t>
      </w:r>
    </w:p>
    <w:p>
      <w:pPr>
        <w:ind w:firstLine="432"/>
      </w:pPr>
      <w:r>
        <w:t>个世界。我还要感谢姜斌老师和我所在的故障诊断与容错控制团队，姜老师经常会请一些学科</w:t>
      </w:r>
    </w:p>
    <w:p>
      <w:pPr>
        <w:ind w:firstLine="432"/>
      </w:pPr>
      <w:r>
        <w:t>带头人来学院进行讲座，开拓了我的学术视野，团队里的许多老师曾经教过我的专业课，他们</w:t>
      </w:r>
    </w:p>
    <w:p>
      <w:pPr>
        <w:ind w:firstLine="432"/>
      </w:pPr>
      <w:r>
        <w:t>扎实的学术功底和认真的授课态度使我受益良多。</w:t>
      </w:r>
    </w:p>
    <w:p>
      <w:pPr>
        <w:ind w:firstLine="432"/>
      </w:pPr>
      <w:r>
        <w:t>都说相聚是缘，我无疑是幸运的，有缘在研究生期间遇见很多优秀又有趣的人。科研并不</w:t>
      </w:r>
    </w:p>
    <w:p>
      <w:pPr>
        <w:ind w:firstLine="432"/>
      </w:pPr>
      <w:r>
        <w:t>简单，当我刚刚接触课题的时候有很多的困惑，我要感谢同组的何苏道、闫啸岳师兄和徐宁师</w:t>
      </w:r>
    </w:p>
    <w:p>
      <w:pPr>
        <w:ind w:firstLine="432"/>
      </w:pPr>
      <w:r>
        <w:t>姐给了我很多帮助，使我能够快速地融入课题研究工作；作为同一批入学的学生，我要感谢王</w:t>
      </w:r>
    </w:p>
    <w:p>
      <w:pPr>
        <w:ind w:firstLine="432"/>
      </w:pPr>
      <w:r>
        <w:t>奇、马凯国、李雨清和刘禹曦，他们陪我一起讨论科研和生活，共同进步，也即将一起步入社</w:t>
      </w:r>
    </w:p>
    <w:p>
      <w:pPr>
        <w:ind w:firstLine="432"/>
      </w:pPr>
      <w:r>
        <w:t>会拥抱光明的前程。我还要感谢李义炜、蒋耿乾、毛佳琪、李子恒、张启航、钟锡枫、田睿</w:t>
      </w:r>
    </w:p>
    <w:p>
      <w:pPr>
        <w:ind w:firstLine="432"/>
      </w:pPr>
      <w:r>
        <w:t>钱程、金帆等同门师兄弟，有了你们的陪伴，我的研究生生活变得更加充实，更加有趣。</w:t>
      </w:r>
    </w:p>
    <w:p>
      <w:pPr>
        <w:ind w:firstLine="432"/>
      </w:pPr>
      <w:r>
        <w:t>感谢我的父母和女朋友，你们在我欢乐时放大我的喜悦，在我任性时包容我的脾气，在我</w:t>
      </w:r>
    </w:p>
    <w:p>
      <w:pPr>
        <w:ind w:firstLine="432"/>
      </w:pPr>
      <w:r>
        <w:t>踌躇时激发我的斗志，在我忧伤时分走我的忧愁……你们是我最密切的亲人，这张纸太短，我</w:t>
      </w:r>
    </w:p>
    <w:p>
      <w:pPr>
        <w:ind w:firstLine="432"/>
      </w:pPr>
      <w:r>
        <w:t>们来日方长。</w:t>
      </w:r>
    </w:p>
    <w:p>
      <w:pPr>
        <w:ind w:firstLine="432"/>
      </w:pPr>
      <w:r>
        <w:t>最后，感谢阅读本篇论文的各位评审老师，祝你们工作顺利，身体健康！</w:t>
      </w:r>
    </w:p>
    <w:p>
      <w:pPr>
        <w:ind w:firstLine="432"/>
      </w:pPr>
      <w:r>
        <w:t>沙宇</w:t>
      </w:r>
    </w:p>
    <w:p>
      <w:pPr>
        <w:ind w:firstLine="432"/>
      </w:pPr>
      <w:r>
        <w:t>2021 年1 月</w:t>
      </w:r>
    </w:p>
    <w:p>
      <w:pPr>
        <w:ind w:firstLine="432"/>
      </w:pPr>
      <w:r>
        <w:t>南京航空航天大学</w:t>
      </w:r>
    </w:p>
    <w:p>
      <w:r>
        <w:br w:type="page"/>
      </w:r>
    </w:p>
    <w:p>
      <w:r>
        <w:rPr>
          <w:b/>
          <w:color w:val="646464"/>
          <w:sz w:val="18"/>
        </w:rPr>
        <w:t>第 87 页</w:t>
      </w:r>
    </w:p>
    <w:p>
      <w:pPr>
        <w:ind w:firstLine="432"/>
      </w:pPr>
      <w:r>
        <w:t>基于分布式光纤振动传感器的铁路周界人员入侵检测</w:t>
      </w:r>
    </w:p>
    <w:p>
      <w:pPr>
        <w:ind w:firstLine="432"/>
      </w:pPr>
      <w:r>
        <w:t>74</w:t>
      </w:r>
    </w:p>
    <w:p>
      <w:pPr>
        <w:ind w:firstLine="432"/>
      </w:pPr>
      <w:r>
        <w:t>在学期间的研究成果及获奖情况</w:t>
      </w:r>
    </w:p>
    <w:p>
      <w:pPr>
        <w:ind w:firstLine="432"/>
      </w:pPr>
      <w:r>
        <w:t>攻读硕士学位期间发表(录用)论文情况</w:t>
      </w:r>
    </w:p>
    <w:p>
      <w:pPr>
        <w:ind w:firstLine="432"/>
      </w:pPr>
      <w:r>
        <w:t>1. Y. Sha, F. Chen and S. He, Railway Perimeter Intrusion Monitoring Based on the Distributed</w:t>
      </w:r>
    </w:p>
    <w:p>
      <w:pPr>
        <w:ind w:firstLine="432"/>
      </w:pPr>
      <w:r>
        <w:t>Optical Fiber Vibration Sensor,2020 13th International Congress on Image and Signal Processing,</w:t>
      </w:r>
    </w:p>
    <w:p>
      <w:pPr>
        <w:ind w:firstLine="432"/>
      </w:pPr>
      <w:r>
        <w:t>BioMedical Engineering and Informatics (CISP-BMEI), Chengdu, China, 2020, pp. 451-456.(第</w:t>
      </w:r>
    </w:p>
    <w:p>
      <w:pPr>
        <w:ind w:firstLine="432"/>
      </w:pPr>
      <w:r>
        <w:t>一作者)</w:t>
      </w:r>
    </w:p>
    <w:p>
      <w:pPr>
        <w:ind w:firstLine="432"/>
      </w:pPr>
      <w:r>
        <w:t>2. 陈复扬,姜斌,沙宇.基于分布式光纤振动传感器的铁路安全监测算法[J].物联网学</w:t>
      </w:r>
    </w:p>
    <w:p>
      <w:pPr>
        <w:ind w:firstLine="432"/>
      </w:pPr>
      <w:r>
        <w:t>报,2020,4(03):106-111.（第三作者）</w:t>
      </w:r>
    </w:p>
    <w:p>
      <w:pPr>
        <w:ind w:firstLine="432"/>
      </w:pPr>
      <w:r>
        <w:t>攻读硕士学位期间申请专利情况</w:t>
      </w:r>
    </w:p>
    <w:p>
      <w:pPr>
        <w:ind w:firstLine="432"/>
      </w:pPr>
      <w:r>
        <w:t>1. 何苏道，陈复扬，徐宁，闫啸岳，沙宇，一种基于光纤振动信号的在线列车识别及速度估计</w:t>
      </w:r>
    </w:p>
    <w:p>
      <w:pPr>
        <w:ind w:firstLine="432"/>
      </w:pPr>
      <w:r>
        <w:t>方法（申请号：201811248302.5；公开号：109357747A）</w:t>
      </w:r>
    </w:p>
    <w:p>
      <w:pPr>
        <w:ind w:firstLine="432"/>
      </w:pPr>
      <w:r>
        <w:t>攻读硕士学位期间参加科研项目情况</w:t>
      </w:r>
    </w:p>
    <w:p>
      <w:pPr>
        <w:ind w:firstLine="432"/>
      </w:pPr>
      <w:r>
        <w:t>1. 铁路沿线安全光纤综合检测系统项目（1003-KFA18417），主要成员。</w:t>
      </w:r>
    </w:p>
    <w:p>
      <w:pPr>
        <w:ind w:firstLine="432"/>
      </w:pPr>
      <w:r>
        <w:t>攻读硕士学位期间获奖情况</w:t>
      </w:r>
    </w:p>
    <w:p>
      <w:pPr>
        <w:ind w:firstLine="432"/>
      </w:pPr>
      <w:r>
        <w:t>2018 -2021 年，南京航空航天大学学业奖学金一等奖。</w:t>
      </w:r>
    </w:p>
    <w:p>
      <w:pPr>
        <w:ind w:firstLine="432"/>
      </w:pPr>
      <w:r>
        <w:t>2019 年9 月，获得南京航空航天大学优秀研究生干部荣誉称号。</w:t>
      </w:r>
    </w:p>
    <w:p>
      <w:pPr>
        <w:ind w:firstLine="432"/>
      </w:pPr>
      <w:r>
        <w:t>2020 年9 月，获得南京航空航天大学三好学生荣誉称号。</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