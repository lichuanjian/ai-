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基于Φ-OTDR的分布式光纤振动传感技术研究_崔可心</w:t>
      </w:r>
    </w:p>
    <w:p>
      <w:r>
        <w:t>说明：本文件由 CAJ 转换为可编辑 Word 文档。原文中的复杂公式、图表和版式可能需要人工校对。</w:t>
      </w:r>
    </w:p>
    <w:p>
      <w:r>
        <w:rPr>
          <w:b/>
          <w:color w:val="646464"/>
          <w:sz w:val="18"/>
        </w:rPr>
        <w:t>第 1 页</w:t>
      </w:r>
    </w:p>
    <w:p>
      <w:r>
        <w:br w:type="page"/>
      </w:r>
    </w:p>
    <w:p>
      <w:r>
        <w:rPr>
          <w:b/>
          <w:color w:val="646464"/>
          <w:sz w:val="18"/>
        </w:rPr>
        <w:t>第 2 页</w:t>
      </w:r>
    </w:p>
    <w:p>
      <w:r>
        <w:br w:type="page"/>
      </w:r>
    </w:p>
    <w:p>
      <w:r>
        <w:rPr>
          <w:b/>
          <w:color w:val="646464"/>
          <w:sz w:val="18"/>
        </w:rPr>
        <w:t>第 3 页</w:t>
      </w:r>
    </w:p>
    <w:p>
      <w:r>
        <w:br w:type="page"/>
      </w:r>
    </w:p>
    <w:p>
      <w:r>
        <w:rPr>
          <w:b/>
          <w:color w:val="646464"/>
          <w:sz w:val="18"/>
        </w:rPr>
        <w:t>第 4 页</w:t>
      </w:r>
    </w:p>
    <w:p>
      <w:r>
        <w:br w:type="page"/>
      </w:r>
    </w:p>
    <w:p>
      <w:r>
        <w:rPr>
          <w:b/>
          <w:color w:val="646464"/>
          <w:sz w:val="18"/>
        </w:rPr>
        <w:t>第 5 页</w:t>
      </w:r>
    </w:p>
    <w:p>
      <w:r>
        <w:br w:type="page"/>
      </w:r>
    </w:p>
    <w:p>
      <w:r>
        <w:rPr>
          <w:b/>
          <w:color w:val="646464"/>
          <w:sz w:val="18"/>
        </w:rPr>
        <w:t>第 6 页</w:t>
      </w:r>
    </w:p>
    <w:p>
      <w:r>
        <w:br w:type="page"/>
      </w:r>
    </w:p>
    <w:p>
      <w:r>
        <w:rPr>
          <w:b/>
          <w:color w:val="646464"/>
          <w:sz w:val="18"/>
        </w:rPr>
        <w:t>第 7 页</w:t>
      </w:r>
    </w:p>
    <w:p>
      <w:r>
        <w:br w:type="page"/>
      </w:r>
    </w:p>
    <w:p>
      <w:r>
        <w:rPr>
          <w:b/>
          <w:color w:val="646464"/>
          <w:sz w:val="18"/>
        </w:rPr>
        <w:t>第 8 页</w:t>
      </w:r>
    </w:p>
    <w:p>
      <w:r>
        <w:br w:type="page"/>
      </w:r>
    </w:p>
    <w:p>
      <w:r>
        <w:rPr>
          <w:b/>
          <w:color w:val="646464"/>
          <w:sz w:val="18"/>
        </w:rPr>
        <w:t>第 9 页</w:t>
      </w:r>
    </w:p>
    <w:p>
      <w:r>
        <w:br w:type="page"/>
      </w:r>
    </w:p>
    <w:p>
      <w:r>
        <w:rPr>
          <w:b/>
          <w:color w:val="646464"/>
          <w:sz w:val="18"/>
        </w:rPr>
        <w:t>第 10 页</w:t>
      </w:r>
    </w:p>
    <w:p>
      <w:r>
        <w:br w:type="page"/>
      </w:r>
    </w:p>
    <w:p>
      <w:r>
        <w:rPr>
          <w:b/>
          <w:color w:val="646464"/>
          <w:sz w:val="18"/>
        </w:rPr>
        <w:t>第 11 页</w:t>
      </w:r>
    </w:p>
    <w:p>
      <w:r>
        <w:br w:type="page"/>
      </w:r>
    </w:p>
    <w:p>
      <w:r>
        <w:rPr>
          <w:b/>
          <w:color w:val="646464"/>
          <w:sz w:val="18"/>
        </w:rPr>
        <w:t>第 12 页</w:t>
      </w:r>
    </w:p>
    <w:p>
      <w:r>
        <w:br w:type="page"/>
      </w:r>
    </w:p>
    <w:p>
      <w:r>
        <w:rPr>
          <w:b/>
          <w:color w:val="646464"/>
          <w:sz w:val="18"/>
        </w:rPr>
        <w:t>第 13 页</w:t>
      </w:r>
    </w:p>
    <w:p>
      <w:r>
        <w:br w:type="page"/>
      </w:r>
    </w:p>
    <w:p>
      <w:r>
        <w:rPr>
          <w:b/>
          <w:color w:val="646464"/>
          <w:sz w:val="18"/>
        </w:rPr>
        <w:t>第 14 页</w:t>
      </w:r>
    </w:p>
    <w:p>
      <w:r>
        <w:br w:type="page"/>
      </w:r>
    </w:p>
    <w:p>
      <w:r>
        <w:rPr>
          <w:b/>
          <w:color w:val="646464"/>
          <w:sz w:val="18"/>
        </w:rPr>
        <w:t>第 15 页</w:t>
      </w:r>
    </w:p>
    <w:p>
      <w:r>
        <w:br w:type="page"/>
      </w:r>
    </w:p>
    <w:p>
      <w:r>
        <w:rPr>
          <w:b/>
          <w:color w:val="646464"/>
          <w:sz w:val="18"/>
        </w:rPr>
        <w:t>第 16 页</w:t>
      </w:r>
    </w:p>
    <w:p>
      <w:r>
        <w:br w:type="page"/>
      </w:r>
    </w:p>
    <w:p>
      <w:r>
        <w:rPr>
          <w:b/>
          <w:color w:val="646464"/>
          <w:sz w:val="18"/>
        </w:rPr>
        <w:t>第 17 页</w:t>
      </w:r>
    </w:p>
    <w:p>
      <w:r>
        <w:br w:type="page"/>
      </w:r>
    </w:p>
    <w:p>
      <w:r>
        <w:rPr>
          <w:b/>
          <w:color w:val="646464"/>
          <w:sz w:val="18"/>
        </w:rPr>
        <w:t>第 18 页</w:t>
      </w:r>
    </w:p>
    <w:p>
      <w:r>
        <w:br w:type="page"/>
      </w:r>
    </w:p>
    <w:p>
      <w:r>
        <w:rPr>
          <w:b/>
          <w:color w:val="646464"/>
          <w:sz w:val="18"/>
        </w:rPr>
        <w:t>第 19 页</w:t>
      </w:r>
    </w:p>
    <w:p>
      <w:r>
        <w:br w:type="page"/>
      </w:r>
    </w:p>
    <w:p>
      <w:r>
        <w:rPr>
          <w:b/>
          <w:color w:val="646464"/>
          <w:sz w:val="18"/>
        </w:rPr>
        <w:t>第 20 页</w:t>
      </w:r>
    </w:p>
    <w:p>
      <w:r>
        <w:br w:type="page"/>
      </w:r>
    </w:p>
    <w:p>
      <w:r>
        <w:rPr>
          <w:b/>
          <w:color w:val="646464"/>
          <w:sz w:val="18"/>
        </w:rPr>
        <w:t>第 21 页</w:t>
      </w:r>
    </w:p>
    <w:p>
      <w:r>
        <w:br w:type="page"/>
      </w:r>
    </w:p>
    <w:p>
      <w:r>
        <w:rPr>
          <w:b/>
          <w:color w:val="646464"/>
          <w:sz w:val="18"/>
        </w:rPr>
        <w:t>第 22 页</w:t>
      </w:r>
    </w:p>
    <w:p>
      <w:r>
        <w:br w:type="page"/>
      </w:r>
    </w:p>
    <w:p>
      <w:r>
        <w:rPr>
          <w:b/>
          <w:color w:val="646464"/>
          <w:sz w:val="18"/>
        </w:rPr>
        <w:t>第 23 页</w:t>
      </w:r>
    </w:p>
    <w:p>
      <w:r>
        <w:br w:type="page"/>
      </w:r>
    </w:p>
    <w:p>
      <w:r>
        <w:rPr>
          <w:b/>
          <w:color w:val="646464"/>
          <w:sz w:val="18"/>
        </w:rPr>
        <w:t>第 24 页</w:t>
      </w:r>
    </w:p>
    <w:p>
      <w:r>
        <w:br w:type="page"/>
      </w:r>
    </w:p>
    <w:p>
      <w:r>
        <w:rPr>
          <w:b/>
          <w:color w:val="646464"/>
          <w:sz w:val="18"/>
        </w:rPr>
        <w:t>第 25 页</w:t>
      </w:r>
    </w:p>
    <w:p>
      <w:r>
        <w:br w:type="page"/>
      </w:r>
    </w:p>
    <w:p>
      <w:r>
        <w:rPr>
          <w:b/>
          <w:color w:val="646464"/>
          <w:sz w:val="18"/>
        </w:rPr>
        <w:t>第 26 页</w:t>
      </w:r>
    </w:p>
    <w:p>
      <w:r>
        <w:br w:type="page"/>
      </w:r>
    </w:p>
    <w:p>
      <w:r>
        <w:rPr>
          <w:b/>
          <w:color w:val="646464"/>
          <w:sz w:val="18"/>
        </w:rPr>
        <w:t>第 27 页</w:t>
      </w:r>
    </w:p>
    <w:p>
      <w:r>
        <w:br w:type="page"/>
      </w:r>
    </w:p>
    <w:p>
      <w:r>
        <w:rPr>
          <w:b/>
          <w:color w:val="646464"/>
          <w:sz w:val="18"/>
        </w:rPr>
        <w:t>第 28 页</w:t>
      </w:r>
    </w:p>
    <w:p>
      <w:r>
        <w:br w:type="page"/>
      </w:r>
    </w:p>
    <w:p>
      <w:r>
        <w:rPr>
          <w:b/>
          <w:color w:val="646464"/>
          <w:sz w:val="18"/>
        </w:rPr>
        <w:t>第 29 页</w:t>
      </w:r>
    </w:p>
    <w:p>
      <w:r>
        <w:br w:type="page"/>
      </w:r>
    </w:p>
    <w:p>
      <w:r>
        <w:rPr>
          <w:b/>
          <w:color w:val="646464"/>
          <w:sz w:val="18"/>
        </w:rPr>
        <w:t>第 30 页</w:t>
      </w:r>
    </w:p>
    <w:p>
      <w:r>
        <w:br w:type="page"/>
      </w:r>
    </w:p>
    <w:p>
      <w:r>
        <w:rPr>
          <w:b/>
          <w:color w:val="646464"/>
          <w:sz w:val="18"/>
        </w:rPr>
        <w:t>第 31 页</w:t>
      </w:r>
    </w:p>
    <w:p>
      <w:r>
        <w:br w:type="page"/>
      </w:r>
    </w:p>
    <w:p>
      <w:r>
        <w:rPr>
          <w:b/>
          <w:color w:val="646464"/>
          <w:sz w:val="18"/>
        </w:rPr>
        <w:t>第 32 页</w:t>
      </w:r>
    </w:p>
    <w:p>
      <w:r>
        <w:br w:type="page"/>
      </w:r>
    </w:p>
    <w:p>
      <w:r>
        <w:rPr>
          <w:b/>
          <w:color w:val="646464"/>
          <w:sz w:val="18"/>
        </w:rPr>
        <w:t>第 33 页</w:t>
      </w:r>
    </w:p>
    <w:p>
      <w:r>
        <w:br w:type="page"/>
      </w:r>
    </w:p>
    <w:p>
      <w:r>
        <w:rPr>
          <w:b/>
          <w:color w:val="646464"/>
          <w:sz w:val="18"/>
        </w:rPr>
        <w:t>第 34 页</w:t>
      </w:r>
    </w:p>
    <w:p>
      <w:r>
        <w:br w:type="page"/>
      </w:r>
    </w:p>
    <w:p>
      <w:r>
        <w:rPr>
          <w:b/>
          <w:color w:val="646464"/>
          <w:sz w:val="18"/>
        </w:rPr>
        <w:t>第 35 页</w:t>
      </w:r>
    </w:p>
    <w:p>
      <w:r>
        <w:br w:type="page"/>
      </w:r>
    </w:p>
    <w:p>
      <w:r>
        <w:rPr>
          <w:b/>
          <w:color w:val="646464"/>
          <w:sz w:val="18"/>
        </w:rPr>
        <w:t>第 36 页</w:t>
      </w:r>
    </w:p>
    <w:p>
      <w:r>
        <w:br w:type="page"/>
      </w:r>
    </w:p>
    <w:p>
      <w:r>
        <w:rPr>
          <w:b/>
          <w:color w:val="646464"/>
          <w:sz w:val="18"/>
        </w:rPr>
        <w:t>第 37 页</w:t>
      </w:r>
    </w:p>
    <w:p>
      <w:r>
        <w:br w:type="page"/>
      </w:r>
    </w:p>
    <w:p>
      <w:r>
        <w:rPr>
          <w:b/>
          <w:color w:val="646464"/>
          <w:sz w:val="18"/>
        </w:rPr>
        <w:t>第 38 页</w:t>
      </w:r>
    </w:p>
    <w:p>
      <w:r>
        <w:br w:type="page"/>
      </w:r>
    </w:p>
    <w:p>
      <w:r>
        <w:rPr>
          <w:b/>
          <w:color w:val="646464"/>
          <w:sz w:val="18"/>
        </w:rPr>
        <w:t>第 39 页</w:t>
      </w:r>
    </w:p>
    <w:p>
      <w:r>
        <w:br w:type="page"/>
      </w:r>
    </w:p>
    <w:p>
      <w:r>
        <w:rPr>
          <w:b/>
          <w:color w:val="646464"/>
          <w:sz w:val="18"/>
        </w:rPr>
        <w:t>第 40 页</w:t>
      </w:r>
    </w:p>
    <w:p>
      <w:r>
        <w:br w:type="page"/>
      </w:r>
    </w:p>
    <w:p>
      <w:r>
        <w:rPr>
          <w:b/>
          <w:color w:val="646464"/>
          <w:sz w:val="18"/>
        </w:rPr>
        <w:t>第 41 页</w:t>
      </w:r>
    </w:p>
    <w:p>
      <w:r>
        <w:br w:type="page"/>
      </w:r>
    </w:p>
    <w:p>
      <w:r>
        <w:rPr>
          <w:b/>
          <w:color w:val="646464"/>
          <w:sz w:val="18"/>
        </w:rPr>
        <w:t>第 42 页</w:t>
      </w:r>
    </w:p>
    <w:p>
      <w:r>
        <w:br w:type="page"/>
      </w:r>
    </w:p>
    <w:p>
      <w:r>
        <w:rPr>
          <w:b/>
          <w:color w:val="646464"/>
          <w:sz w:val="18"/>
        </w:rPr>
        <w:t>第 43 页</w:t>
      </w:r>
    </w:p>
    <w:p>
      <w:r>
        <w:br w:type="page"/>
      </w:r>
    </w:p>
    <w:p>
      <w:r>
        <w:rPr>
          <w:b/>
          <w:color w:val="646464"/>
          <w:sz w:val="18"/>
        </w:rPr>
        <w:t>第 44 页</w:t>
      </w:r>
    </w:p>
    <w:p>
      <w:r>
        <w:br w:type="page"/>
      </w:r>
    </w:p>
    <w:p>
      <w:r>
        <w:rPr>
          <w:b/>
          <w:color w:val="646464"/>
          <w:sz w:val="18"/>
        </w:rPr>
        <w:t>第 45 页</w:t>
      </w:r>
    </w:p>
    <w:p>
      <w:r>
        <w:br w:type="page"/>
      </w:r>
    </w:p>
    <w:p>
      <w:r>
        <w:rPr>
          <w:b/>
          <w:color w:val="646464"/>
          <w:sz w:val="18"/>
        </w:rPr>
        <w:t>第 46 页</w:t>
      </w:r>
    </w:p>
    <w:p>
      <w:r>
        <w:br w:type="page"/>
      </w:r>
    </w:p>
    <w:p>
      <w:r>
        <w:rPr>
          <w:b/>
          <w:color w:val="646464"/>
          <w:sz w:val="18"/>
        </w:rPr>
        <w:t>第 47 页</w:t>
      </w:r>
    </w:p>
    <w:p>
      <w:r>
        <w:br w:type="page"/>
      </w:r>
    </w:p>
    <w:p>
      <w:r>
        <w:rPr>
          <w:b/>
          <w:color w:val="646464"/>
          <w:sz w:val="18"/>
        </w:rPr>
        <w:t>第 48 页</w:t>
      </w:r>
    </w:p>
    <w:p>
      <w:r>
        <w:br w:type="page"/>
      </w:r>
    </w:p>
    <w:p>
      <w:r>
        <w:rPr>
          <w:b/>
          <w:color w:val="646464"/>
          <w:sz w:val="18"/>
        </w:rPr>
        <w:t>第 49 页</w:t>
      </w:r>
    </w:p>
    <w:p>
      <w:r>
        <w:br w:type="page"/>
      </w:r>
    </w:p>
    <w:p>
      <w:r>
        <w:rPr>
          <w:b/>
          <w:color w:val="646464"/>
          <w:sz w:val="18"/>
        </w:rPr>
        <w:t>第 50 页</w:t>
      </w:r>
    </w:p>
    <w:p>
      <w:r>
        <w:br w:type="page"/>
      </w:r>
    </w:p>
    <w:p>
      <w:r>
        <w:rPr>
          <w:b/>
          <w:color w:val="646464"/>
          <w:sz w:val="18"/>
        </w:rPr>
        <w:t>第 51 页</w:t>
      </w:r>
    </w:p>
    <w:p>
      <w:r>
        <w:br w:type="page"/>
      </w:r>
    </w:p>
    <w:p>
      <w:r>
        <w:rPr>
          <w:b/>
          <w:color w:val="646464"/>
          <w:sz w:val="18"/>
        </w:rPr>
        <w:t>第 52 页</w:t>
      </w:r>
    </w:p>
    <w:p>
      <w:r>
        <w:br w:type="page"/>
      </w:r>
    </w:p>
    <w:p>
      <w:r>
        <w:rPr>
          <w:b/>
          <w:color w:val="646464"/>
          <w:sz w:val="18"/>
        </w:rPr>
        <w:t>第 53 页</w:t>
      </w:r>
    </w:p>
    <w:p>
      <w:r>
        <w:br w:type="page"/>
      </w:r>
    </w:p>
    <w:p>
      <w:r>
        <w:rPr>
          <w:b/>
          <w:color w:val="646464"/>
          <w:sz w:val="18"/>
        </w:rPr>
        <w:t>第 54 页</w:t>
      </w:r>
    </w:p>
    <w:p>
      <w:r>
        <w:br w:type="page"/>
      </w:r>
    </w:p>
    <w:p>
      <w:r>
        <w:rPr>
          <w:b/>
          <w:color w:val="646464"/>
          <w:sz w:val="18"/>
        </w:rPr>
        <w:t>第 55 页</w:t>
      </w:r>
    </w:p>
    <w:p>
      <w:r>
        <w:br w:type="page"/>
      </w:r>
    </w:p>
    <w:p>
      <w:r>
        <w:rPr>
          <w:b/>
          <w:color w:val="646464"/>
          <w:sz w:val="18"/>
        </w:rPr>
        <w:t>第 56 页</w:t>
      </w:r>
    </w:p>
    <w:p>
      <w:r>
        <w:br w:type="page"/>
      </w:r>
    </w:p>
    <w:p>
      <w:r>
        <w:rPr>
          <w:b/>
          <w:color w:val="646464"/>
          <w:sz w:val="18"/>
        </w:rPr>
        <w:t>第 57 页</w:t>
      </w:r>
    </w:p>
    <w:p>
      <w:r>
        <w:br w:type="page"/>
      </w:r>
    </w:p>
    <w:p>
      <w:r>
        <w:rPr>
          <w:b/>
          <w:color w:val="646464"/>
          <w:sz w:val="18"/>
        </w:rPr>
        <w:t>第 58 页</w:t>
      </w:r>
    </w:p>
    <w:p>
      <w:r>
        <w:br w:type="page"/>
      </w:r>
    </w:p>
    <w:p>
      <w:r>
        <w:rPr>
          <w:b/>
          <w:color w:val="646464"/>
          <w:sz w:val="18"/>
        </w:rPr>
        <w:t>第 59 页</w:t>
      </w:r>
    </w:p>
    <w:p>
      <w:r>
        <w:br w:type="page"/>
      </w:r>
    </w:p>
    <w:p>
      <w:r>
        <w:rPr>
          <w:b/>
          <w:color w:val="646464"/>
          <w:sz w:val="18"/>
        </w:rPr>
        <w:t>第 60 页</w:t>
      </w:r>
    </w:p>
    <w:p>
      <w:r>
        <w:br w:type="page"/>
      </w:r>
    </w:p>
    <w:p>
      <w:r>
        <w:rPr>
          <w:b/>
          <w:color w:val="646464"/>
          <w:sz w:val="18"/>
        </w:rPr>
        <w:t>第 61 页</w:t>
      </w:r>
    </w:p>
    <w:p>
      <w:r>
        <w:br w:type="page"/>
      </w:r>
    </w:p>
    <w:p>
      <w:r>
        <w:rPr>
          <w:b/>
          <w:color w:val="646464"/>
          <w:sz w:val="18"/>
        </w:rPr>
        <w:t>第 62 页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