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分布式光纤振动传感系统模式识别方法研究_彭宽</w:t>
      </w:r>
    </w:p>
    <w:p>
      <w:r>
        <w:t>说明：本文件由 CAJ 转换为可编辑 Word 文档。原文中的复杂公式、图表和版式可能需要人工校对。</w:t>
      </w:r>
    </w:p>
    <w:p>
      <w:r>
        <w:rPr>
          <w:b/>
          <w:color w:val="646464"/>
          <w:sz w:val="18"/>
        </w:rPr>
        <w:t>第 1 页</w:t>
      </w:r>
    </w:p>
    <w:p>
      <w:pPr>
        <w:ind w:firstLine="432"/>
      </w:pPr>
      <w:r>
        <w:t>分类号</w:t>
      </w:r>
    </w:p>
    <w:p>
      <w:pPr>
        <w:ind w:firstLine="432"/>
      </w:pPr>
      <w:r>
        <w:t>学号 M201571960</w:t>
      </w:r>
    </w:p>
    <w:p>
      <w:pPr>
        <w:ind w:firstLine="432"/>
      </w:pPr>
      <w:r>
        <w:t>学校代码 10487</w:t>
      </w:r>
    </w:p>
    <w:p>
      <w:pPr>
        <w:ind w:firstLine="432"/>
      </w:pPr>
      <w:r>
        <w:t>密级</w:t>
      </w:r>
    </w:p>
    <w:p>
      <w:pPr>
        <w:ind w:firstLine="432"/>
      </w:pPr>
      <w:r>
        <w:t>硕士学位论文</w:t>
      </w:r>
    </w:p>
    <w:p>
      <w:pPr>
        <w:ind w:firstLine="432"/>
      </w:pPr>
      <w:r>
        <w:t>分布式光纤振动传感系统</w:t>
      </w:r>
    </w:p>
    <w:p>
      <w:pPr>
        <w:ind w:firstLine="432"/>
      </w:pPr>
      <w:r>
        <w:t>模式识别方法研究</w:t>
      </w:r>
    </w:p>
    <w:p>
      <w:pPr>
        <w:ind w:firstLine="432"/>
      </w:pPr>
      <w:r>
        <w:t>学位申请人： 彭 宽</w:t>
      </w:r>
    </w:p>
    <w:p>
      <w:pPr>
        <w:ind w:firstLine="432"/>
      </w:pPr>
      <w:r>
        <w:t>学科专业： 光学工程</w:t>
      </w:r>
    </w:p>
    <w:p>
      <w:pPr>
        <w:ind w:firstLine="432"/>
      </w:pPr>
      <w:r>
        <w:t>指导教师： 孙琪真 教授</w:t>
      </w:r>
    </w:p>
    <w:p>
      <w:pPr>
        <w:ind w:firstLine="432"/>
      </w:pPr>
      <w:r>
        <w:t>答辩日期： 2017. 5. 21</w:t>
      </w:r>
    </w:p>
    <w:p>
      <w:r>
        <w:br w:type="page"/>
      </w:r>
    </w:p>
    <w:p>
      <w:r>
        <w:rPr>
          <w:b/>
          <w:color w:val="646464"/>
          <w:sz w:val="18"/>
        </w:rPr>
        <w:t>第 2 页</w:t>
      </w:r>
    </w:p>
    <w:p>
      <w:pPr>
        <w:ind w:firstLine="432"/>
      </w:pPr>
      <w:r>
        <w:t>A Dissertation Submitted in Partial Fulfillment of the Requirements</w:t>
      </w:r>
    </w:p>
    <w:p>
      <w:pPr>
        <w:ind w:firstLine="432"/>
      </w:pPr>
      <w:r>
        <w:t>for the Degree of Master of Engineering</w:t>
      </w:r>
    </w:p>
    <w:p>
      <w:pPr>
        <w:ind w:firstLine="432"/>
      </w:pPr>
      <w:r>
        <w:t>Research on Pattern Recognition</w:t>
      </w:r>
    </w:p>
    <w:p>
      <w:pPr>
        <w:ind w:firstLine="432"/>
      </w:pPr>
      <w:r>
        <w:t>Method for Distributed Optical Fiber Vibration</w:t>
      </w:r>
    </w:p>
    <w:p>
      <w:pPr>
        <w:ind w:firstLine="432"/>
      </w:pPr>
      <w:r>
        <w:t>Sensing System</w:t>
      </w:r>
    </w:p>
    <w:p>
      <w:pPr>
        <w:ind w:firstLine="432"/>
      </w:pPr>
      <w:r>
        <w:t>Candidate</w:t>
      </w:r>
    </w:p>
    <w:p>
      <w:pPr>
        <w:ind w:firstLine="432"/>
      </w:pPr>
      <w:r>
        <w:t>:</w:t>
      </w:r>
    </w:p>
    <w:p>
      <w:pPr>
        <w:ind w:firstLine="432"/>
      </w:pPr>
      <w:r>
        <w:t>Peng Kuan</w:t>
      </w:r>
    </w:p>
    <w:p>
      <w:pPr>
        <w:ind w:firstLine="432"/>
      </w:pPr>
      <w:r>
        <w:t>Major</w:t>
      </w:r>
    </w:p>
    <w:p>
      <w:pPr>
        <w:ind w:firstLine="432"/>
      </w:pPr>
      <w:r>
        <w:t>:</w:t>
      </w:r>
    </w:p>
    <w:p>
      <w:pPr>
        <w:ind w:firstLine="432"/>
      </w:pPr>
      <w:r>
        <w:t>Optical Engineering</w:t>
      </w:r>
    </w:p>
    <w:p>
      <w:pPr>
        <w:ind w:firstLine="432"/>
      </w:pPr>
      <w:r>
        <w:t>Supervisor</w:t>
      </w:r>
    </w:p>
    <w:p>
      <w:pPr>
        <w:ind w:firstLine="432"/>
      </w:pPr>
      <w:r>
        <w:t>:</w:t>
      </w:r>
    </w:p>
    <w:p>
      <w:pPr>
        <w:ind w:firstLine="432"/>
      </w:pPr>
      <w:r>
        <w:t>Prof. Sun Qizhen</w:t>
      </w:r>
    </w:p>
    <w:p>
      <w:pPr>
        <w:ind w:firstLine="432"/>
      </w:pPr>
      <w:r>
        <w:t>Huazhong University of Science &amp; Technology</w:t>
      </w:r>
    </w:p>
    <w:p>
      <w:pPr>
        <w:ind w:firstLine="432"/>
      </w:pPr>
      <w:r>
        <w:t>Wuhan 430074, P. R. China</w:t>
      </w:r>
    </w:p>
    <w:p>
      <w:pPr>
        <w:ind w:firstLine="432"/>
      </w:pPr>
      <w:r>
        <w:t>May, 2017</w:t>
      </w:r>
    </w:p>
    <w:p>
      <w:r>
        <w:br w:type="page"/>
      </w:r>
    </w:p>
    <w:p>
      <w:r>
        <w:rPr>
          <w:b/>
          <w:color w:val="646464"/>
          <w:sz w:val="18"/>
        </w:rPr>
        <w:t>第 3 页</w:t>
      </w:r>
    </w:p>
    <w:p>
      <w:r>
        <w:br w:type="page"/>
      </w:r>
    </w:p>
    <w:p>
      <w:r>
        <w:rPr>
          <w:b/>
          <w:color w:val="646464"/>
          <w:sz w:val="18"/>
        </w:rPr>
        <w:t>第 4 页</w:t>
      </w:r>
    </w:p>
    <w:p>
      <w:pPr>
        <w:ind w:firstLine="432"/>
      </w:pPr>
      <w:r>
        <w:t>摘 要</w:t>
      </w:r>
    </w:p>
    <w:p>
      <w:pPr>
        <w:ind w:firstLine="432"/>
      </w:pPr>
      <w:r>
        <w:t>随着分布式光纤振动传感技术的不断发展，其在周界安防系统中的应用激发了入</w:t>
      </w:r>
    </w:p>
    <w:p>
      <w:pPr>
        <w:ind w:firstLine="432"/>
      </w:pPr>
      <w:r>
        <w:t>侵振动信号模式识别这一适应智能化时代的新需求。目前，多数分布式光纤振动监测</w:t>
      </w:r>
    </w:p>
    <w:p>
      <w:pPr>
        <w:ind w:firstLine="432"/>
      </w:pPr>
      <w:r>
        <w:t>系统在室外复杂环境下实用时都会遇到误报率过高的问题，而振动信号模式识别技术</w:t>
      </w:r>
    </w:p>
    <w:p>
      <w:pPr>
        <w:ind w:firstLine="432"/>
      </w:pPr>
      <w:r>
        <w:t>有助于降低系统误报率，进一步提高分布式光纤振动传感技术的实用性，具有十分重</w:t>
      </w:r>
    </w:p>
    <w:p>
      <w:pPr>
        <w:ind w:firstLine="432"/>
      </w:pPr>
      <w:r>
        <w:t>要的研究价值。本论文针对分布式光纤振动传感系统模式识别方法的关键组成部分进</w:t>
      </w:r>
    </w:p>
    <w:p>
      <w:pPr>
        <w:ind w:firstLine="432"/>
      </w:pPr>
      <w:r>
        <w:t>行深入研究，设计可行的方案并编写计算机程序，并对其进行相关实验验证和分析。</w:t>
      </w:r>
    </w:p>
    <w:p>
      <w:pPr>
        <w:ind w:firstLine="432"/>
      </w:pPr>
      <w:r>
        <w:t>首先，对直线型Sagnac 白光干涉分布式光纤振动传感系统的原理和特点进行了简</w:t>
      </w:r>
    </w:p>
    <w:p>
      <w:pPr>
        <w:ind w:firstLine="432"/>
      </w:pPr>
      <w:r>
        <w:t>要介绍，并说明了本文振动信号传感单元的搭建以及信号采集相关设置。对采集到的</w:t>
      </w:r>
    </w:p>
    <w:p>
      <w:pPr>
        <w:ind w:firstLine="432"/>
      </w:pPr>
      <w:r>
        <w:t>信号进行预处理，分析了数字滤波器去噪、小波阈值去噪和信号切分算法的处理效果。</w:t>
      </w:r>
    </w:p>
    <w:p>
      <w:pPr>
        <w:ind w:firstLine="432"/>
      </w:pPr>
      <w:r>
        <w:t>介绍了模式识别系统中的核心，即特征提取和分类算法。分析了5 种类型振动信</w:t>
      </w:r>
    </w:p>
    <w:p>
      <w:pPr>
        <w:ind w:firstLine="432"/>
      </w:pPr>
      <w:r>
        <w:t>号的时域和时频域特征，并选取了合适的特征向量。对比分析了RBF 神经网络和SVM</w:t>
      </w:r>
    </w:p>
    <w:p>
      <w:pPr>
        <w:ind w:firstLine="432"/>
      </w:pPr>
      <w:r>
        <w:t>两种分类算法的性能，选取了最佳的分类策略。用MATLAB 对采集的5 种振动类型数</w:t>
      </w:r>
    </w:p>
    <w:p>
      <w:pPr>
        <w:ind w:firstLine="432"/>
      </w:pPr>
      <w:r>
        <w:t>据做了离线处理，初步验证了整体模式识别方案的可行性。</w:t>
      </w:r>
    </w:p>
    <w:p>
      <w:pPr>
        <w:ind w:firstLine="432"/>
      </w:pPr>
      <w:r>
        <w:t>介绍了模式识别方案的C++实现。分模块介绍了C++程序的功能、类设计和关键</w:t>
      </w:r>
    </w:p>
    <w:p>
      <w:pPr>
        <w:ind w:firstLine="432"/>
      </w:pPr>
      <w:r>
        <w:t>算法，展示了软件系统界面和功能。</w:t>
      </w:r>
    </w:p>
    <w:p>
      <w:pPr>
        <w:ind w:firstLine="432"/>
      </w:pPr>
      <w:r>
        <w:t>最后，实验研究了该分布式光纤振动传感系统模式识别方法在室内、室外实时处</w:t>
      </w:r>
    </w:p>
    <w:p>
      <w:pPr>
        <w:ind w:firstLine="432"/>
      </w:pPr>
      <w:r>
        <w:t>理的识别效果。其中室内实验结果显示，对行人路过脚踩、自行车轧过、下雨、拍击</w:t>
      </w:r>
    </w:p>
    <w:p>
      <w:pPr>
        <w:ind w:firstLine="432"/>
      </w:pPr>
      <w:r>
        <w:t>栏杆和剪切光纤5 种振动类型的平均识别正确率达到了92.86%，室外实验结果显示，</w:t>
      </w:r>
    </w:p>
    <w:p>
      <w:pPr>
        <w:ind w:firstLine="432"/>
      </w:pPr>
      <w:r>
        <w:t>对行人路过脚踩、自行车轧过、拍击栏杆和剪切光缆4 种振动类型的平均识别正确率</w:t>
      </w:r>
    </w:p>
    <w:p>
      <w:pPr>
        <w:ind w:firstLine="432"/>
      </w:pPr>
      <w:r>
        <w:t>达到了98.1%，显著提高了现有分布式光纤振动传感模式识别的正确率。</w:t>
      </w:r>
    </w:p>
    <w:p>
      <w:pPr>
        <w:ind w:firstLine="432"/>
      </w:pPr>
      <w:r>
        <w:t>本文设计的分布式光纤振动传感系统模式识别方法对典型入侵类型有较高的识别</w:t>
      </w:r>
    </w:p>
    <w:p>
      <w:pPr>
        <w:ind w:firstLine="432"/>
      </w:pPr>
      <w:r>
        <w:t>正确率，对完善和加强分布式光纤振动传感系统的实用性具有十分重要的意义。</w:t>
      </w:r>
    </w:p>
    <w:p>
      <w:pPr>
        <w:ind w:firstLine="432"/>
      </w:pPr>
      <w:r>
        <w:t>关键词：分布式光纤传感 模式识别 小波阈值去噪 小波包分解 SVM</w:t>
      </w:r>
    </w:p>
    <w:p>
      <w:r>
        <w:br w:type="page"/>
      </w:r>
    </w:p>
    <w:p>
      <w:r>
        <w:rPr>
          <w:b/>
          <w:color w:val="646464"/>
          <w:sz w:val="18"/>
        </w:rPr>
        <w:t>第 5 页</w:t>
      </w:r>
    </w:p>
    <w:p>
      <w:pPr>
        <w:ind w:firstLine="432"/>
      </w:pPr>
      <w:r>
        <w:t>华 中 科 技 大 学 硕 士 学 位 论 文</w:t>
      </w:r>
    </w:p>
    <w:p>
      <w:pPr>
        <w:ind w:firstLine="432"/>
      </w:pPr>
      <w:r>
        <w:t>II</w:t>
      </w:r>
    </w:p>
    <w:p>
      <w:pPr>
        <w:ind w:firstLine="432"/>
      </w:pPr>
      <w:r>
        <w:t>Abstract</w:t>
      </w:r>
    </w:p>
    <w:p>
      <w:pPr>
        <w:ind w:firstLine="432"/>
      </w:pPr>
      <w:r>
        <w:t>With the continuous development of distributed optical fiber vibration sensing</w:t>
      </w:r>
    </w:p>
    <w:p>
      <w:pPr>
        <w:ind w:firstLine="432"/>
      </w:pPr>
      <w:r>
        <w:t>technology (DOFVS), its application in perimeter security system has stimulated the new</w:t>
      </w:r>
    </w:p>
    <w:p>
      <w:pPr>
        <w:ind w:firstLine="432"/>
      </w:pPr>
      <w:r>
        <w:t>demand of vibration signal pattern recognition to adapt to the the intelligent age. Currently,</w:t>
      </w:r>
    </w:p>
    <w:p>
      <w:pPr>
        <w:ind w:firstLine="432"/>
      </w:pPr>
      <w:r>
        <w:t>while most distributed optical fiber vibration monitoring systems used in the complicated</w:t>
      </w:r>
    </w:p>
    <w:p>
      <w:pPr>
        <w:ind w:firstLine="432"/>
      </w:pPr>
      <w:r>
        <w:t>outdoor environment encounter a problem that the false response rate is too high, vibration</w:t>
      </w:r>
    </w:p>
    <w:p>
      <w:pPr>
        <w:ind w:firstLine="432"/>
      </w:pPr>
      <w:r>
        <w:t>signal pattern recognition technology has a very important research value to solve this</w:t>
      </w:r>
    </w:p>
    <w:p>
      <w:pPr>
        <w:ind w:firstLine="432"/>
      </w:pPr>
      <w:r>
        <w:t>problem and provides further improvement to the practicality of DOFVS technology. This</w:t>
      </w:r>
    </w:p>
    <w:p>
      <w:pPr>
        <w:ind w:firstLine="432"/>
      </w:pPr>
      <w:r>
        <w:t>thesis takes deep study into the key technologies of pattern recognition method for DOFVS</w:t>
      </w:r>
    </w:p>
    <w:p>
      <w:pPr>
        <w:ind w:firstLine="432"/>
      </w:pPr>
      <w:r>
        <w:t>system.</w:t>
      </w:r>
    </w:p>
    <w:p>
      <w:pPr>
        <w:ind w:firstLine="432"/>
      </w:pPr>
      <w:r>
        <w:t>Firstly, principle and characteristics of white light interferometric DOFVS system based</w:t>
      </w:r>
    </w:p>
    <w:p>
      <w:pPr>
        <w:ind w:firstLine="432"/>
      </w:pPr>
      <w:r>
        <w:t>on linear Sagnac structure are briefly introduced. Structure of the vibration signal sensing</w:t>
      </w:r>
    </w:p>
    <w:p>
      <w:pPr>
        <w:ind w:firstLine="432"/>
      </w:pPr>
      <w:r>
        <w:t>units and related settings of signal acquisition are described.Through preprocessing of</w:t>
      </w:r>
    </w:p>
    <w:p>
      <w:pPr>
        <w:ind w:firstLine="432"/>
      </w:pPr>
      <w:r>
        <w:t>collected signal, the effects of digital filter denoising, wavelet threshold denoising and signal</w:t>
      </w:r>
    </w:p>
    <w:p>
      <w:pPr>
        <w:ind w:firstLine="432"/>
      </w:pPr>
      <w:r>
        <w:t>segmentation algorithm are analyzed.</w:t>
      </w:r>
    </w:p>
    <w:p>
      <w:pPr>
        <w:ind w:firstLine="432"/>
      </w:pPr>
      <w:r>
        <w:t>Secondly, core of pattern recognition mechanism is introduced, namely feature</w:t>
      </w:r>
    </w:p>
    <w:p>
      <w:pPr>
        <w:ind w:firstLine="432"/>
      </w:pPr>
      <w:r>
        <w:t>extraction and classification algorithm. Suitable feature vector is selected after analysis of</w:t>
      </w:r>
    </w:p>
    <w:p>
      <w:pPr>
        <w:ind w:firstLine="432"/>
      </w:pPr>
      <w:r>
        <w:t>the time domain and time-frequency characteristics of five types of vibration signals. The</w:t>
      </w:r>
    </w:p>
    <w:p>
      <w:pPr>
        <w:ind w:firstLine="432"/>
      </w:pPr>
      <w:r>
        <w:t>performance of radial basis function (RBF) neural network and support vector machine</w:t>
      </w:r>
    </w:p>
    <w:p>
      <w:pPr>
        <w:ind w:firstLine="432"/>
      </w:pPr>
      <w:r>
        <w:t>(SVM) classification algorithm are compared and analyzed, and the best classification</w:t>
      </w:r>
    </w:p>
    <w:p>
      <w:pPr>
        <w:ind w:firstLine="432"/>
      </w:pPr>
      <w:r>
        <w:t>strategy is selected. We use MATLAB to do off-line processing with the collected five types</w:t>
      </w:r>
    </w:p>
    <w:p>
      <w:pPr>
        <w:ind w:firstLine="432"/>
      </w:pPr>
      <w:r>
        <w:t>of vibration data to verify the feasibility of the overall pattern recognition scheme.</w:t>
      </w:r>
    </w:p>
    <w:p>
      <w:pPr>
        <w:ind w:firstLine="432"/>
      </w:pPr>
      <w:r>
        <w:t>Thirdly, C++ implementation of the pattern recognition scheme is presented. Function,</w:t>
      </w:r>
    </w:p>
    <w:p>
      <w:pPr>
        <w:ind w:firstLine="432"/>
      </w:pPr>
      <w:r>
        <w:t>class design and key algorithms of 4 modules of the program are elaborated and the interface</w:t>
      </w:r>
    </w:p>
    <w:p>
      <w:pPr>
        <w:ind w:firstLine="432"/>
      </w:pPr>
      <w:r>
        <w:t>and function of the software system are briefly described.</w:t>
      </w:r>
    </w:p>
    <w:p>
      <w:pPr>
        <w:ind w:firstLine="432"/>
      </w:pPr>
      <w:r>
        <w:t>Finally, experiments on indoor and outdoor real-time vibration type identification of this</w:t>
      </w:r>
    </w:p>
    <w:p>
      <w:pPr>
        <w:ind w:firstLine="432"/>
      </w:pPr>
      <w:r>
        <w:t>pattern recognition method are investigated. The field test demonstrates that 5 types of</w:t>
      </w:r>
    </w:p>
    <w:p>
      <w:pPr>
        <w:ind w:firstLine="432"/>
      </w:pPr>
      <w:r>
        <w:t>indoor vibration including footsteps of passers-by, bicycle rolling over, rainfall, knocking on</w:t>
      </w:r>
    </w:p>
    <w:p>
      <w:pPr>
        <w:ind w:firstLine="432"/>
      </w:pPr>
      <w:r>
        <w:t>the fence and cutting fiber can be correctly recognized at the average accuracy of 92.86%,</w:t>
      </w:r>
    </w:p>
    <w:p>
      <w:r>
        <w:br w:type="page"/>
      </w:r>
    </w:p>
    <w:p>
      <w:r>
        <w:rPr>
          <w:b/>
          <w:color w:val="646464"/>
          <w:sz w:val="18"/>
        </w:rPr>
        <w:t>第 6 页</w:t>
      </w:r>
    </w:p>
    <w:p>
      <w:pPr>
        <w:ind w:firstLine="432"/>
      </w:pPr>
      <w:r>
        <w:t>华 中 科 技 大 学 硕 士 学 位 论 文</w:t>
      </w:r>
    </w:p>
    <w:p>
      <w:pPr>
        <w:ind w:firstLine="432"/>
      </w:pPr>
      <w:r>
        <w:t>III</w:t>
      </w:r>
    </w:p>
    <w:p>
      <w:pPr>
        <w:ind w:firstLine="432"/>
      </w:pPr>
      <w:r>
        <w:t>while 4 types of outdoor vibration including footsteps of passers-by, bicycle rolling over,</w:t>
      </w:r>
    </w:p>
    <w:p>
      <w:pPr>
        <w:ind w:firstLine="432"/>
      </w:pPr>
      <w:r>
        <w:t>knocking on the fence and cutting fiber can also be correctly recognized at the average</w:t>
      </w:r>
    </w:p>
    <w:p>
      <w:pPr>
        <w:ind w:firstLine="432"/>
      </w:pPr>
      <w:r>
        <w:t>accuracy of 98.1%, which achives significant improvement on the recognition accuracy than</w:t>
      </w:r>
    </w:p>
    <w:p>
      <w:pPr>
        <w:ind w:firstLine="432"/>
      </w:pPr>
      <w:r>
        <w:t>existing distributed fiber vibration sensing systems.</w:t>
      </w:r>
    </w:p>
    <w:p>
      <w:pPr>
        <w:ind w:firstLine="432"/>
      </w:pPr>
      <w:r>
        <w:t>In grneral, the pattern recognition method of DOFVS system has a high recognition</w:t>
      </w:r>
    </w:p>
    <w:p>
      <w:pPr>
        <w:ind w:firstLine="432"/>
      </w:pPr>
      <w:r>
        <w:t>accuracy rate for typical intrusion types, which is very important to improve and strengthen</w:t>
      </w:r>
    </w:p>
    <w:p>
      <w:pPr>
        <w:ind w:firstLine="432"/>
      </w:pPr>
      <w:r>
        <w:t>the practicability of DOFVS system.</w:t>
      </w:r>
    </w:p>
    <w:p>
      <w:pPr>
        <w:ind w:firstLine="432"/>
      </w:pPr>
      <w:r>
        <w:t>Key words: Distributed optical fiber vibration sensing Pattern recognition Wavelet</w:t>
      </w:r>
    </w:p>
    <w:p>
      <w:pPr>
        <w:ind w:firstLine="432"/>
      </w:pPr>
      <w:r>
        <w:t>threshold denoising Wavelet packet decomposition SVM</w:t>
      </w:r>
    </w:p>
    <w:p>
      <w:r>
        <w:br w:type="page"/>
      </w:r>
    </w:p>
    <w:p>
      <w:r>
        <w:rPr>
          <w:b/>
          <w:color w:val="646464"/>
          <w:sz w:val="18"/>
        </w:rPr>
        <w:t>第 7 页</w:t>
      </w:r>
    </w:p>
    <w:p>
      <w:pPr>
        <w:ind w:firstLine="432"/>
      </w:pPr>
      <w:r>
        <w:t>华 中 科 技 大 学 硕 士 学 位 论 文</w:t>
      </w:r>
    </w:p>
    <w:p>
      <w:pPr>
        <w:ind w:firstLine="432"/>
      </w:pPr>
      <w:r>
        <w:t>IV</w:t>
      </w:r>
    </w:p>
    <w:p>
      <w:pPr>
        <w:ind w:firstLine="432"/>
      </w:pPr>
      <w:r>
        <w:t>目 录</w:t>
      </w:r>
    </w:p>
    <w:p>
      <w:pPr>
        <w:ind w:firstLine="432"/>
      </w:pPr>
      <w:r>
        <w:t>摘 要 .................................................................................................................. I</w:t>
      </w:r>
    </w:p>
    <w:p>
      <w:pPr>
        <w:ind w:firstLine="432"/>
      </w:pPr>
      <w:r>
        <w:t>Abstract ................................................................................................................ II</w:t>
      </w:r>
    </w:p>
    <w:p>
      <w:pPr>
        <w:ind w:firstLine="432"/>
      </w:pPr>
      <w:r>
        <w:t>1</w:t>
      </w:r>
    </w:p>
    <w:p>
      <w:pPr>
        <w:ind w:firstLine="432"/>
      </w:pPr>
      <w:r>
        <w:t>绪论</w:t>
      </w:r>
    </w:p>
    <w:p>
      <w:pPr>
        <w:ind w:firstLine="432"/>
      </w:pPr>
      <w:r>
        <w:t>1.1 研究背景及意义 ......................................................................................... 1</w:t>
      </w:r>
    </w:p>
    <w:p>
      <w:pPr>
        <w:ind w:firstLine="432"/>
      </w:pPr>
      <w:r>
        <w:t>1.2 国内外研究现状 ......................................................................................... 1</w:t>
      </w:r>
    </w:p>
    <w:p>
      <w:pPr>
        <w:ind w:firstLine="432"/>
      </w:pPr>
      <w:r>
        <w:t>1.3 本文主要研究内容 ..................................................................................... 6</w:t>
      </w:r>
    </w:p>
    <w:p>
      <w:pPr>
        <w:ind w:firstLine="432"/>
      </w:pPr>
      <w:r>
        <w:t>2</w:t>
      </w:r>
    </w:p>
    <w:p>
      <w:pPr>
        <w:ind w:firstLine="432"/>
      </w:pPr>
      <w:r>
        <w:t>分布式光纤振动传感系统数据采集与信号预处理</w:t>
      </w:r>
    </w:p>
    <w:p>
      <w:pPr>
        <w:ind w:firstLine="432"/>
      </w:pPr>
      <w:r>
        <w:t>2.1 分布式光纤振动传感系统原理简介及分析 ............................................. 7</w:t>
      </w:r>
    </w:p>
    <w:p>
      <w:pPr>
        <w:ind w:firstLine="432"/>
      </w:pPr>
      <w:r>
        <w:t>2.2 传感系统搭建与数据采集 ......................................................................... 9</w:t>
      </w:r>
    </w:p>
    <w:p>
      <w:pPr>
        <w:ind w:firstLine="432"/>
      </w:pPr>
      <w:r>
        <w:t>2.3 振动信号去噪方法分析 ........................................................................... 12</w:t>
      </w:r>
    </w:p>
    <w:p>
      <w:pPr>
        <w:ind w:firstLine="432"/>
      </w:pPr>
      <w:r>
        <w:t>2.4 振动信号切分算法设计 ........................................................................... 16</w:t>
      </w:r>
    </w:p>
    <w:p>
      <w:pPr>
        <w:ind w:firstLine="432"/>
      </w:pPr>
      <w:r>
        <w:t>3</w:t>
      </w:r>
    </w:p>
    <w:p>
      <w:pPr>
        <w:ind w:firstLine="432"/>
      </w:pPr>
      <w:r>
        <w:t>振动信号特征提取与模式识别算法</w:t>
      </w:r>
    </w:p>
    <w:p>
      <w:pPr>
        <w:ind w:firstLine="432"/>
      </w:pPr>
      <w:r>
        <w:t>3.1 振动信号特征提取 ................................................................................... 19</w:t>
      </w:r>
    </w:p>
    <w:p>
      <w:pPr>
        <w:ind w:firstLine="432"/>
      </w:pPr>
      <w:r>
        <w:t>3.2 模式识别分类算法研究 ........................................................................... 25</w:t>
      </w:r>
    </w:p>
    <w:p>
      <w:pPr>
        <w:ind w:firstLine="432"/>
      </w:pPr>
      <w:r>
        <w:t>3.3 模式识别算法MATLAB 离线处理及实验验证 .................................... 30</w:t>
      </w:r>
    </w:p>
    <w:p>
      <w:pPr>
        <w:ind w:firstLine="432"/>
      </w:pPr>
      <w:r>
        <w:t>4</w:t>
      </w:r>
    </w:p>
    <w:p>
      <w:pPr>
        <w:ind w:firstLine="432"/>
      </w:pPr>
      <w:r>
        <w:t>模式识别方案的C++实现</w:t>
      </w:r>
    </w:p>
    <w:p>
      <w:pPr>
        <w:ind w:firstLine="432"/>
      </w:pPr>
      <w:r>
        <w:t>4.1 小波模块的C++实现 ............................................................................... 32</w:t>
      </w:r>
    </w:p>
    <w:p>
      <w:pPr>
        <w:ind w:firstLine="432"/>
      </w:pPr>
      <w:r>
        <w:t>4.2 信号切分模块的C++实现 ....................................................................... 36</w:t>
      </w:r>
    </w:p>
    <w:p>
      <w:pPr>
        <w:ind w:firstLine="432"/>
      </w:pPr>
      <w:r>
        <w:t>4.3 特征提取模块的C++实现 ....................................................................... 37</w:t>
      </w:r>
    </w:p>
    <w:p>
      <w:pPr>
        <w:ind w:firstLine="432"/>
      </w:pPr>
      <w:r>
        <w:t>4.4 SVM 模块的C++实现 ............................................................................. 37</w:t>
      </w:r>
    </w:p>
    <w:p>
      <w:pPr>
        <w:ind w:firstLine="432"/>
      </w:pPr>
      <w:r>
        <w:t>4.5 系统界面 ................................................................................................... 41</w:t>
      </w:r>
    </w:p>
    <w:p>
      <w:pPr>
        <w:ind w:firstLine="432"/>
      </w:pPr>
      <w:r>
        <w:t>5</w:t>
      </w:r>
    </w:p>
    <w:p>
      <w:pPr>
        <w:ind w:firstLine="432"/>
      </w:pPr>
      <w:r>
        <w:t>分布式光纤振动传感模式识别方法现场实验</w:t>
      </w:r>
    </w:p>
    <w:p>
      <w:r>
        <w:br w:type="page"/>
      </w:r>
    </w:p>
    <w:p>
      <w:r>
        <w:rPr>
          <w:b/>
          <w:color w:val="646464"/>
          <w:sz w:val="18"/>
        </w:rPr>
        <w:t>第 8 页</w:t>
      </w:r>
    </w:p>
    <w:p>
      <w:pPr>
        <w:ind w:firstLine="432"/>
      </w:pPr>
      <w:r>
        <w:t>华 中 科 技 大 学 硕 士 学 位 论 文</w:t>
      </w:r>
    </w:p>
    <w:p>
      <w:pPr>
        <w:ind w:firstLine="432"/>
      </w:pPr>
      <w:r>
        <w:t>V</w:t>
      </w:r>
    </w:p>
    <w:p>
      <w:pPr>
        <w:ind w:firstLine="432"/>
      </w:pPr>
      <w:r>
        <w:t>5.1 室内实时处理实验 ................................................................................... 43</w:t>
      </w:r>
    </w:p>
    <w:p>
      <w:pPr>
        <w:ind w:firstLine="432"/>
      </w:pPr>
      <w:r>
        <w:t>5.2 室外现场实验 ........................................................................................... 43</w:t>
      </w:r>
    </w:p>
    <w:p>
      <w:pPr>
        <w:ind w:firstLine="432"/>
      </w:pPr>
      <w:r>
        <w:t>6</w:t>
      </w:r>
    </w:p>
    <w:p>
      <w:pPr>
        <w:ind w:firstLine="432"/>
      </w:pPr>
      <w:r>
        <w:t>总结与展望</w:t>
      </w:r>
    </w:p>
    <w:p>
      <w:pPr>
        <w:ind w:firstLine="432"/>
      </w:pPr>
      <w:r>
        <w:t>6.1 总结 ........................................................................................................... 48</w:t>
      </w:r>
    </w:p>
    <w:p>
      <w:pPr>
        <w:ind w:firstLine="432"/>
      </w:pPr>
      <w:r>
        <w:t>6.2 展望 ........................................................................................................... 49</w:t>
      </w:r>
    </w:p>
    <w:p>
      <w:pPr>
        <w:ind w:firstLine="432"/>
      </w:pPr>
      <w:r>
        <w:t>致 谢 ............................................................................................................... 50</w:t>
      </w:r>
    </w:p>
    <w:p>
      <w:pPr>
        <w:ind w:firstLine="432"/>
      </w:pPr>
      <w:r>
        <w:t>参考文献 ........................................................................................................... 51</w:t>
      </w:r>
    </w:p>
    <w:p>
      <w:pPr>
        <w:ind w:firstLine="432"/>
      </w:pPr>
      <w:r>
        <w:t>附录1 攻读硕士学位期间发表论文目录 .................................................... 55</w:t>
      </w:r>
    </w:p>
    <w:p>
      <w:pPr>
        <w:ind w:firstLine="432"/>
      </w:pPr>
      <w:r>
        <w:t>附录2 攻读硕士学位期间申请的软件著作权 ............................................ 56</w:t>
      </w:r>
    </w:p>
    <w:p>
      <w:r>
        <w:br w:type="page"/>
      </w:r>
    </w:p>
    <w:p>
      <w:r>
        <w:rPr>
          <w:b/>
          <w:color w:val="646464"/>
          <w:sz w:val="18"/>
        </w:rPr>
        <w:t>第 9 页</w:t>
      </w:r>
    </w:p>
    <w:p>
      <w:pPr>
        <w:ind w:firstLine="432"/>
      </w:pPr>
      <w:r>
        <w:t>华 中 科 技 大 学 硕 士 学 位 论 文</w:t>
      </w:r>
    </w:p>
    <w:p>
      <w:pPr>
        <w:ind w:firstLine="432"/>
      </w:pPr>
      <w:r>
        <w:t>1</w:t>
      </w:r>
    </w:p>
    <w:p>
      <w:pPr>
        <w:ind w:firstLine="432"/>
      </w:pPr>
      <w:r>
        <w:t>1 绪论</w:t>
      </w:r>
    </w:p>
    <w:p>
      <w:pPr>
        <w:ind w:firstLine="432"/>
      </w:pPr>
      <w:r>
        <w:t>1.1 研究背景及意义</w:t>
      </w:r>
    </w:p>
    <w:p>
      <w:pPr>
        <w:ind w:firstLine="432"/>
      </w:pPr>
      <w:r>
        <w:t>随着社会经济的发展，人们对于区域安防的要求越来越高。虽然社会人群整体素</w:t>
      </w:r>
    </w:p>
    <w:p>
      <w:pPr>
        <w:ind w:firstLine="432"/>
      </w:pPr>
      <w:r>
        <w:t>质有很大提高，但对于社会重要基础设施、工厂、家庭住宅的偷盗、破坏行为时有发</w:t>
      </w:r>
    </w:p>
    <w:p>
      <w:pPr>
        <w:ind w:firstLine="432"/>
      </w:pPr>
      <w:r>
        <w:t>生，给国家、企业和个人带来了不小的损失，有些损失甚至不可估量。为了加强安防</w:t>
      </w:r>
    </w:p>
    <w:p>
      <w:pPr>
        <w:ind w:firstLine="432"/>
      </w:pPr>
      <w:r>
        <w:t>的力度，保证安防的有效性，各种原理和用途的安防产品必定如雨后春笋般出现。</w:t>
      </w:r>
    </w:p>
    <w:p>
      <w:pPr>
        <w:ind w:firstLine="432"/>
      </w:pPr>
      <w:r>
        <w:t>为了防止敌人入侵或者保护一个特定区域内的重要设施，埋磁探测器、同轴有线</w:t>
      </w:r>
    </w:p>
    <w:p>
      <w:pPr>
        <w:ind w:firstLine="432"/>
      </w:pPr>
      <w:r>
        <w:t>电视监控和地表红外探测器已得到广泛的使用[1]。然而，磁传感器很容易被攻击而失去</w:t>
      </w:r>
    </w:p>
    <w:p>
      <w:pPr>
        <w:ind w:firstLine="432"/>
      </w:pPr>
      <w:r>
        <w:t>传感能力，电视监控的防卫区域有限且成本较高，红外探测器在下雨等恶劣天气条件</w:t>
      </w:r>
    </w:p>
    <w:p>
      <w:pPr>
        <w:ind w:firstLine="432"/>
      </w:pPr>
      <w:r>
        <w:t>下也不能保持稳定工作。光纤传感系统没有上述的缺陷，所以已经成为周界探测防护</w:t>
      </w:r>
    </w:p>
    <w:p>
      <w:pPr>
        <w:ind w:firstLine="432"/>
      </w:pPr>
      <w:r>
        <w:t>系统的一个重要发展方向。分布式光纤振动传感技术使用普通单模光纤作为传感介质，</w:t>
      </w:r>
    </w:p>
    <w:p>
      <w:pPr>
        <w:ind w:firstLine="432"/>
      </w:pPr>
      <w:r>
        <w:t>基于光纤中传输的脉冲光或连续光的干涉原理或后向散射原理来进行高灵敏度的无漏</w:t>
      </w:r>
    </w:p>
    <w:p>
      <w:pPr>
        <w:ind w:firstLine="432"/>
      </w:pPr>
      <w:r>
        <w:t>点振动监测[2]，兼具抗电磁干扰、功耗小、布设灵活、成本较低等优势，特别适用于周</w:t>
      </w:r>
    </w:p>
    <w:p>
      <w:pPr>
        <w:ind w:firstLine="432"/>
      </w:pPr>
      <w:r>
        <w:t>界安防、油气管道泄露监测、建筑物结构健康监测及通信链路安全预警等领域[3-6]。</w:t>
      </w:r>
    </w:p>
    <w:p>
      <w:pPr>
        <w:ind w:firstLine="432"/>
      </w:pPr>
      <w:r>
        <w:t>另一方面，随着人工智能和模式识别技术的迅猛发展，人们对分布式光纤振动传</w:t>
      </w:r>
    </w:p>
    <w:p>
      <w:pPr>
        <w:ind w:firstLine="432"/>
      </w:pPr>
      <w:r>
        <w:t>感系统提出了更高的要求，希望其能根据振动信号的特征自动判别出可能的侵入或破</w:t>
      </w:r>
    </w:p>
    <w:p>
      <w:pPr>
        <w:ind w:firstLine="432"/>
      </w:pPr>
      <w:r>
        <w:t>坏类型，这样有利于降低系统误报率，也更有利于监控人员在遇到入侵和破坏行为时</w:t>
      </w:r>
    </w:p>
    <w:p>
      <w:pPr>
        <w:ind w:firstLine="432"/>
      </w:pPr>
      <w:r>
        <w:t>迅速做出下一步的安排和处置。因此，研究针对光纤振动信号的智能识别技术对进一</w:t>
      </w:r>
    </w:p>
    <w:p>
      <w:pPr>
        <w:ind w:firstLine="432"/>
      </w:pPr>
      <w:r>
        <w:t>步完善和加强分布式光纤振动传感系统的实用性具有十分重要的意义[7-8]。</w:t>
      </w:r>
    </w:p>
    <w:p>
      <w:pPr>
        <w:ind w:firstLine="432"/>
      </w:pPr>
      <w:r>
        <w:t>1.2 国内外研究现状</w:t>
      </w:r>
    </w:p>
    <w:p>
      <w:pPr>
        <w:ind w:firstLine="432"/>
      </w:pPr>
      <w:r>
        <w:t>在最近几年，基于干涉原理的高性能分布式光纤传感系统的发展引起了极大的兴</w:t>
      </w:r>
    </w:p>
    <w:p>
      <w:pPr>
        <w:ind w:firstLine="432"/>
      </w:pPr>
      <w:r>
        <w:t>趣[9,10]。相对于传统技术，在周界入侵探测系统中应用光纤传感器的优势已得到了广泛</w:t>
      </w:r>
    </w:p>
    <w:p>
      <w:pPr>
        <w:ind w:firstLine="432"/>
      </w:pPr>
      <w:r>
        <w:t>共识。然而，在复杂的室外自然环境中，为了实现拥有良好性能的分布式光纤入侵监</w:t>
      </w:r>
    </w:p>
    <w:p>
      <w:pPr>
        <w:ind w:firstLine="432"/>
      </w:pPr>
      <w:r>
        <w:t>测系统，还有一些挑战需要克服。</w:t>
      </w:r>
    </w:p>
    <w:p>
      <w:pPr>
        <w:ind w:firstLine="432"/>
      </w:pPr>
      <w:r>
        <w:t>在户外的光纤围栏周界入侵监测系统中，我们需要去平衡入侵探测率(POD)和误报</w:t>
      </w:r>
    </w:p>
    <w:p>
      <w:r>
        <w:br w:type="page"/>
      </w:r>
    </w:p>
    <w:p>
      <w:r>
        <w:rPr>
          <w:b/>
          <w:color w:val="646464"/>
          <w:sz w:val="18"/>
        </w:rPr>
        <w:t>第 10 页</w:t>
      </w:r>
    </w:p>
    <w:p>
      <w:pPr>
        <w:ind w:firstLine="432"/>
      </w:pPr>
      <w:r>
        <w:t>华 中 科 技 大 学 硕 士 学 位 论 文</w:t>
      </w:r>
    </w:p>
    <w:p>
      <w:pPr>
        <w:ind w:firstLine="432"/>
      </w:pPr>
      <w:r>
        <w:t>2</w:t>
      </w:r>
    </w:p>
    <w:p>
      <w:pPr>
        <w:ind w:firstLine="432"/>
      </w:pPr>
      <w:r>
        <w:t>率(NAR)以达到最佳性能[11]，因为这些系统很容易受到来自自然环境和人为因素如风、</w:t>
      </w:r>
    </w:p>
    <w:p>
      <w:pPr>
        <w:ind w:firstLine="432"/>
      </w:pPr>
      <w:r>
        <w:t>暴雨、暴风雨和附近的道路交叉的影响而产生误报。为了降低误报率，提高入侵探测</w:t>
      </w:r>
    </w:p>
    <w:p>
      <w:pPr>
        <w:ind w:firstLine="432"/>
      </w:pPr>
      <w:r>
        <w:t>率，有很多信号处理的技术可以被采用。其中，模式识别技术受到了广泛的研究和使</w:t>
      </w:r>
    </w:p>
    <w:p>
      <w:pPr>
        <w:ind w:firstLine="432"/>
      </w:pPr>
      <w:r>
        <w:t>用。光纤围栏周界入侵监测系统的模式识别一般会经历信号采集、信号预处理、特征</w:t>
      </w:r>
    </w:p>
    <w:p>
      <w:pPr>
        <w:ind w:firstLine="432"/>
      </w:pPr>
      <w:r>
        <w:t>提取、分类识别这四个步骤。前人基于各种传感原理的光纤围栏周界入侵监测系统做</w:t>
      </w:r>
    </w:p>
    <w:p>
      <w:pPr>
        <w:ind w:firstLine="432"/>
      </w:pPr>
      <w:r>
        <w:t>了大量研究和探索工作，下面分别从特征提取和分类识别两个主要方面作详细介绍。</w:t>
      </w:r>
    </w:p>
    <w:p>
      <w:pPr>
        <w:ind w:firstLine="432"/>
      </w:pPr>
      <w:r>
        <w:t>1.2.1 特征提取</w:t>
      </w:r>
    </w:p>
    <w:p>
      <w:pPr>
        <w:ind w:firstLine="432"/>
      </w:pPr>
      <w:r>
        <w:t>由光强信号通过光电二极管转化而来的时域电压信号往往由成千上万个数据点组</w:t>
      </w:r>
    </w:p>
    <w:p>
      <w:pPr>
        <w:ind w:firstLine="432"/>
      </w:pPr>
      <w:r>
        <w:t>成，考虑到算法的效率，我们在进行模式识别时不可能直接利用时域信号，而是要首</w:t>
      </w:r>
    </w:p>
    <w:p>
      <w:pPr>
        <w:ind w:firstLine="432"/>
      </w:pPr>
      <w:r>
        <w:t>先进行特征提取，将最有区分度最稳定存在的特征提取出来作为特征向量，这样能大</w:t>
      </w:r>
    </w:p>
    <w:p>
      <w:pPr>
        <w:ind w:firstLine="432"/>
      </w:pPr>
      <w:r>
        <w:t>幅度减少输入识别算法的数据量，有利于识别算法做出快速而准确的判别[12]。</w:t>
      </w:r>
    </w:p>
    <w:p>
      <w:pPr>
        <w:ind w:firstLine="432"/>
      </w:pPr>
      <w:r>
        <w:t>当前光纤振动传感系统中可提取的信号特征主要有：时域特征、频域特征和时频</w:t>
      </w:r>
    </w:p>
    <w:p>
      <w:pPr>
        <w:ind w:firstLine="432"/>
      </w:pPr>
      <w:r>
        <w:t>域特征。</w:t>
      </w:r>
    </w:p>
    <w:p>
      <w:pPr>
        <w:ind w:firstLine="432"/>
      </w:pPr>
      <w:r>
        <w:t>(1) 基于时域特征的模式识别</w:t>
      </w:r>
    </w:p>
    <w:p>
      <w:pPr>
        <w:ind w:firstLine="432"/>
      </w:pPr>
      <w:r>
        <w:t>饶云江[13]等基于准分布式FBG 传感器构建了光纤入侵报警系统，分别采用小波去</w:t>
      </w:r>
    </w:p>
    <w:p>
      <w:pPr>
        <w:ind w:firstLine="432"/>
      </w:pPr>
      <w:r>
        <w:t>噪和小波多尺度边缘检测的方法对信号进行降噪和信号切分，并根据切分信号片段的</w:t>
      </w:r>
    </w:p>
    <w:p>
      <w:pPr>
        <w:ind w:firstLine="432"/>
      </w:pPr>
      <w:r>
        <w:t>峰值、长度、幅度、周期等特征对包括行走、奔跑、行驶、跳跃、联合在内的5 种入</w:t>
      </w:r>
    </w:p>
    <w:p>
      <w:pPr>
        <w:ind w:firstLine="432"/>
      </w:pPr>
      <w:r>
        <w:t>侵振动类型进行区分。经过实验验证该光纤入侵报警系统能够实现自动、实时的报警</w:t>
      </w:r>
    </w:p>
    <w:p>
      <w:pPr>
        <w:ind w:firstLine="432"/>
      </w:pPr>
      <w:r>
        <w:t>和定位。</w:t>
      </w:r>
    </w:p>
    <w:p>
      <w:pPr>
        <w:ind w:firstLine="432"/>
      </w:pPr>
      <w:r>
        <w:t>陶沛琳[14]等利用基于马赫曾德(MZ)干涉仪的光纤传感系统对入侵事件进行识别，</w:t>
      </w:r>
    </w:p>
    <w:p>
      <w:pPr>
        <w:ind w:firstLine="432"/>
      </w:pPr>
      <w:r>
        <w:t>提取每帧信号的均值、方差、标准差、事件持续时间、脉冲数等特征，并引入多元回</w:t>
      </w:r>
    </w:p>
    <w:p>
      <w:pPr>
        <w:ind w:firstLine="432"/>
      </w:pPr>
      <w:r>
        <w:t>归的思想筛选出最优特征即脉冲数、方差以及事件持续时间，基于感知器原理构建了</w:t>
      </w:r>
    </w:p>
    <w:p>
      <w:pPr>
        <w:ind w:firstLine="432"/>
      </w:pPr>
      <w:r>
        <w:t>分类识别判决器，对滚动入侵、行走入侵以及跑步入侵进行识别，识别准确率达到</w:t>
      </w:r>
    </w:p>
    <w:p>
      <w:pPr>
        <w:ind w:firstLine="432"/>
      </w:pPr>
      <w:r>
        <w:t>83.3%。</w:t>
      </w:r>
    </w:p>
    <w:p>
      <w:pPr>
        <w:ind w:firstLine="432"/>
      </w:pPr>
      <w:r>
        <w:t>Seedahmed[15]等基于双向MZ 干涉仪构建了分布式光纤围栏入侵监测系统，提出了</w:t>
      </w:r>
    </w:p>
    <w:p>
      <w:pPr>
        <w:ind w:firstLine="432"/>
      </w:pPr>
      <w:r>
        <w:t>一种具有鲁棒性的事件分类算法，该算法采用基于能级交叉(LC)的特征提取方法，即</w:t>
      </w:r>
    </w:p>
    <w:p>
      <w:pPr>
        <w:ind w:firstLine="432"/>
      </w:pPr>
      <w:r>
        <w:t>首先根据适当的阈值计算时域信号的能级交叉数，用公式表示如下：</w:t>
      </w:r>
    </w:p>
    <w:p>
      <w:r>
        <w:br w:type="page"/>
      </w:r>
    </w:p>
    <w:p>
      <w:r>
        <w:rPr>
          <w:b/>
          <w:color w:val="646464"/>
          <w:sz w:val="18"/>
        </w:rPr>
        <w:t>第 11 页</w:t>
      </w:r>
    </w:p>
    <w:p>
      <w:pPr>
        <w:ind w:firstLine="432"/>
      </w:pPr>
      <w:r>
        <w:t>华 中 科 技 大 学 硕 士 学 位 论 文</w:t>
      </w:r>
    </w:p>
    <w:p>
      <w:pPr>
        <w:ind w:firstLine="432"/>
      </w:pPr>
      <w:r>
        <w:t>3</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0</w:t>
      </w:r>
    </w:p>
    <w:p>
      <w:pPr>
        <w:ind w:firstLine="432"/>
      </w:pPr>
      <w:r>
        <w:t>( )</w:t>
      </w:r>
    </w:p>
    <w:p>
      <w:pPr>
        <w:ind w:firstLine="432"/>
      </w:pPr>
      <w:r>
        <w:t>( )</w:t>
      </w:r>
    </w:p>
    <w:p>
      <w:pPr>
        <w:ind w:firstLine="432"/>
      </w:pPr>
      <w:r>
        <w:t>N</w:t>
      </w:r>
    </w:p>
    <w:p>
      <w:pPr>
        <w:ind w:firstLine="432"/>
      </w:pPr>
      <w:r>
        <w:t>n</w:t>
      </w:r>
    </w:p>
    <w:p>
      <w:pPr>
        <w:ind w:firstLine="432"/>
      </w:pPr>
      <w:r>
        <w:t>LC</w:t>
      </w:r>
    </w:p>
    <w:p>
      <w:pPr>
        <w:ind w:firstLine="432"/>
      </w:pPr>
      <w:r>
        <w:t>x n</w:t>
      </w:r>
    </w:p>
    <w:p>
      <w:pPr>
        <w:ind w:firstLine="432"/>
      </w:pPr>
      <w:r>
        <w:t>thresh</w:t>
      </w:r>
    </w:p>
    <w:p>
      <w:pPr>
        <w:ind w:firstLine="432"/>
      </w:pPr>
      <w:r>
        <w:t>x n</w:t>
      </w:r>
    </w:p>
    <w:p>
      <w:pPr>
        <w:ind w:firstLine="432"/>
      </w:pPr>
      <w:r>
        <w:t>thresh</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(1-1)</w:t>
      </w:r>
    </w:p>
    <w:p>
      <w:pPr>
        <w:ind w:firstLine="432"/>
      </w:pPr>
      <w:r>
        <w:t>式中，x 为长度为N 的时域信号，thresh 为阈值，函数根据大括号内结果的正确与否</w:t>
      </w:r>
    </w:p>
    <w:p>
      <w:pPr>
        <w:ind w:firstLine="432"/>
      </w:pPr>
      <w:r>
        <w:t>取值为1 或者0。然后提取特征向量包括能级交叉总数，入侵信号区块数(即信号片段</w:t>
      </w:r>
    </w:p>
    <w:p>
      <w:pPr>
        <w:ind w:firstLine="432"/>
      </w:pPr>
      <w:r>
        <w:t>长度)，LC 下降沿斜率，LC 上升沿角度，0 值区块数。最后采用3 层有监督后向传播</w:t>
      </w:r>
    </w:p>
    <w:p>
      <w:pPr>
        <w:ind w:firstLine="432"/>
      </w:pPr>
      <w:r>
        <w:t>神经网络对攀爬围栏，剪切围栏，敲击拉拽，投掷石块4 种入侵事件进行识别。实验</w:t>
      </w:r>
    </w:p>
    <w:p>
      <w:pPr>
        <w:ind w:firstLine="432"/>
      </w:pPr>
      <w:r>
        <w:t>验证了该方法能够准确区分4 种不同入侵类型，识别正确率均达到了100%。</w:t>
      </w:r>
    </w:p>
    <w:p>
      <w:pPr>
        <w:ind w:firstLine="432"/>
      </w:pPr>
      <w:r>
        <w:t>时域特征简单直观，具有一定的区分度和稳定度，且时域特征提取的角度很多，</w:t>
      </w:r>
    </w:p>
    <w:p>
      <w:pPr>
        <w:ind w:firstLine="432"/>
      </w:pPr>
      <w:r>
        <w:t>便于较为完整地表示出入侵振动事件的特征。而频域特征相对于时域是振动事件更为</w:t>
      </w:r>
    </w:p>
    <w:p>
      <w:pPr>
        <w:ind w:firstLine="432"/>
      </w:pPr>
      <w:r>
        <w:t>本质的属性，具有更好的长期稳定性。</w:t>
      </w:r>
    </w:p>
    <w:p>
      <w:pPr>
        <w:ind w:firstLine="432"/>
      </w:pPr>
      <w:r>
        <w:t>(2) 基于频域特征的模式识别</w:t>
      </w:r>
    </w:p>
    <w:p>
      <w:pPr>
        <w:ind w:firstLine="432"/>
      </w:pPr>
      <w:r>
        <w:t>Vires[16]等采用傅里叶变换(FFT)提取频域特征，即首先根据入侵振动时域信号的幅</w:t>
      </w:r>
    </w:p>
    <w:p>
      <w:pPr>
        <w:ind w:firstLine="432"/>
      </w:pPr>
      <w:r>
        <w:t>度信息对信号进行分段，根据每种入侵振动信号的典型振动持续时间t 的长短将振动片</w:t>
      </w:r>
    </w:p>
    <w:p>
      <w:pPr>
        <w:ind w:firstLine="432"/>
      </w:pPr>
      <w:r>
        <w:t>段平均分成10 段，然后对每一段求FFT。对10 次相同位置相同围栏的相同类型入侵</w:t>
      </w:r>
    </w:p>
    <w:p>
      <w:pPr>
        <w:ind w:firstLine="432"/>
      </w:pPr>
      <w:r>
        <w:t>振动信号的平均结果进行对比，如果不存在相近的频率成分，则减少分段数量，从而</w:t>
      </w:r>
    </w:p>
    <w:p>
      <w:pPr>
        <w:ind w:firstLine="432"/>
      </w:pPr>
      <w:r>
        <w:t>增加每一段的长度，直至找到相近的频率成分，并计算这些频率成分组成的频带的平</w:t>
      </w:r>
    </w:p>
    <w:p>
      <w:pPr>
        <w:ind w:firstLine="432"/>
      </w:pPr>
      <w:r>
        <w:t>均能量，以此作为特征向量。使用人工神经网络对人攀爬围栏、剪切围栏以及动物跳</w:t>
      </w:r>
    </w:p>
    <w:p>
      <w:pPr>
        <w:ind w:firstLine="432"/>
      </w:pPr>
      <w:r>
        <w:t>越围栏三种振动类型进行识别，识别准确率可达到80%。</w:t>
      </w:r>
    </w:p>
    <w:p>
      <w:pPr>
        <w:ind w:firstLine="432"/>
      </w:pPr>
      <w:r>
        <w:t>以FFT 为代表的频域特征提取方法虽然能得到频谱分布，但是却不能反映信号在</w:t>
      </w:r>
    </w:p>
    <w:p>
      <w:pPr>
        <w:ind w:firstLine="432"/>
      </w:pPr>
      <w:r>
        <w:t>每个时刻的频率信息。FFT 并不适合分析光纤振动信号这样的非平稳信号，因为非平</w:t>
      </w:r>
    </w:p>
    <w:p>
      <w:pPr>
        <w:ind w:firstLine="432"/>
      </w:pPr>
      <w:r>
        <w:t>稳信号中常有时域突变，映射到频域，这种突变将分布在整个频域，也即FFT 只能对</w:t>
      </w:r>
    </w:p>
    <w:p>
      <w:pPr>
        <w:ind w:firstLine="432"/>
      </w:pPr>
      <w:r>
        <w:t>非平稳信号给出一个总的平均效果。</w:t>
      </w:r>
    </w:p>
    <w:p>
      <w:pPr>
        <w:ind w:firstLine="432"/>
      </w:pPr>
      <w:r>
        <w:t>(3) 基于时频域特征的模式识别</w:t>
      </w:r>
    </w:p>
    <w:p>
      <w:pPr>
        <w:ind w:firstLine="432"/>
      </w:pPr>
      <w:r>
        <w:t>基于FFT 的不足，科学家们顺理成章地发展出了可以同时反映时域和频域信息的</w:t>
      </w:r>
    </w:p>
    <w:p>
      <w:pPr>
        <w:ind w:firstLine="432"/>
      </w:pPr>
      <w:r>
        <w:t>信号处理方法，也即时频分析。这种分析方法既能得到各个频段的时域信号，又能得</w:t>
      </w:r>
    </w:p>
    <w:p>
      <w:pPr>
        <w:ind w:firstLine="432"/>
      </w:pPr>
      <w:r>
        <w:t>到局部时域范围内的频率信息，突破了FFT 的局限性。典型的时频分析方法有小波变</w:t>
      </w:r>
    </w:p>
    <w:p>
      <w:pPr>
        <w:ind w:firstLine="432"/>
      </w:pPr>
      <w:r>
        <w:t>换和希尔伯特黄变换。</w:t>
      </w:r>
    </w:p>
    <w:p>
      <w:pPr>
        <w:ind w:firstLine="432"/>
      </w:pPr>
      <w:r>
        <w:t>Jiang[17]等提出了一种基于MZ 干涉光纤振动传感系统的入侵信号识别方法，首先，</w:t>
      </w:r>
    </w:p>
    <w:p>
      <w:r>
        <w:br w:type="page"/>
      </w:r>
    </w:p>
    <w:p>
      <w:r>
        <w:rPr>
          <w:b/>
          <w:color w:val="646464"/>
          <w:sz w:val="18"/>
        </w:rPr>
        <w:t>第 12 页</w:t>
      </w:r>
    </w:p>
    <w:p>
      <w:pPr>
        <w:ind w:firstLine="432"/>
      </w:pPr>
      <w:r>
        <w:t>华 中 科 技 大 学 硕 士 学 位 论 文</w:t>
      </w:r>
    </w:p>
    <w:p>
      <w:pPr>
        <w:ind w:firstLine="432"/>
      </w:pPr>
      <w:r>
        <w:t>4</w:t>
      </w:r>
    </w:p>
    <w:p>
      <w:pPr>
        <w:ind w:firstLine="432"/>
      </w:pPr>
      <w:r>
        <w:t>从输入信号中选取包含入侵信号的片段，并通过小波变换和设定合适的阈值去除噪声。</w:t>
      </w:r>
    </w:p>
    <w:p>
      <w:pPr>
        <w:ind w:firstLine="432"/>
      </w:pPr>
      <w:r>
        <w:t>然后使用小波包分解来抽取频域特征。最后使用BP 神经网络对入侵信号进行识别，其</w:t>
      </w:r>
    </w:p>
    <w:p>
      <w:pPr>
        <w:ind w:firstLine="432"/>
      </w:pPr>
      <w:r>
        <w:t>实验结果显示，在室外复杂工况下，这套系统能以超过96.8%的正确率识别入侵振动。</w:t>
      </w:r>
    </w:p>
    <w:p>
      <w:pPr>
        <w:ind w:firstLine="432"/>
      </w:pPr>
      <w:r>
        <w:t>曲志刚[18]等提出了一种基于经验模态分解(EMD)的信号特征提取方法，应用在油</w:t>
      </w:r>
    </w:p>
    <w:p>
      <w:pPr>
        <w:ind w:firstLine="432"/>
      </w:pPr>
      <w:r>
        <w:t>气管道分布式光纤安全预警系统中。将入侵信号EMD 分解为多个平稳的固有模态函数</w:t>
      </w:r>
    </w:p>
    <w:p>
      <w:pPr>
        <w:ind w:firstLine="432"/>
      </w:pPr>
      <w:r>
        <w:t>(IMF)之和，并选择其中包含信号主要信息的IMF 分量，求解其峭度并进行归一化处理，</w:t>
      </w:r>
    </w:p>
    <w:p>
      <w:pPr>
        <w:ind w:firstLine="432"/>
      </w:pPr>
      <w:r>
        <w:t>即</w:t>
      </w:r>
    </w:p>
    <w:p>
      <w:pPr>
        <w:ind w:firstLine="432"/>
      </w:pPr>
      <w:r>
        <w:t>4</w:t>
      </w:r>
    </w:p>
    <w:p>
      <w:pPr>
        <w:ind w:firstLine="432"/>
      </w:pPr>
      <w:r>
        <w:t>1</w:t>
      </w:r>
    </w:p>
    <w:p>
      <w:pPr>
        <w:ind w:firstLine="432"/>
      </w:pPr>
      <w:r>
        <w:t>'</w:t>
      </w:r>
    </w:p>
    <w:p>
      <w:pPr>
        <w:ind w:firstLine="432"/>
      </w:pPr>
      <w:r>
        <w:t>1</w:t>
      </w:r>
    </w:p>
    <w:p>
      <w:pPr>
        <w:ind w:firstLine="432"/>
      </w:pPr>
      <w:r>
        <w:t>1</w:t>
      </w:r>
    </w:p>
    <w:p>
      <w:pPr>
        <w:ind w:firstLine="432"/>
      </w:pPr>
      <w:r>
        <w:t>n</w:t>
      </w:r>
    </w:p>
    <w:p>
      <w:pPr>
        <w:ind w:firstLine="432"/>
      </w:pPr>
      <w:r>
        <w:t>i</w:t>
      </w:r>
    </w:p>
    <w:p>
      <w:pPr>
        <w:ind w:firstLine="432"/>
      </w:pPr>
      <w:r>
        <w:t>ik</w:t>
      </w:r>
    </w:p>
    <w:p>
      <w:pPr>
        <w:ind w:firstLine="432"/>
      </w:pPr>
      <w:r>
        <w:t>k</w:t>
      </w:r>
    </w:p>
    <w:p>
      <w:pPr>
        <w:ind w:firstLine="432"/>
      </w:pPr>
      <w:r>
        <w:t>i</w:t>
      </w:r>
    </w:p>
    <w:p>
      <w:pPr>
        <w:ind w:firstLine="432"/>
      </w:pPr>
      <w:r>
        <w:t>i</w:t>
      </w:r>
    </w:p>
    <w:p>
      <w:pPr>
        <w:ind w:firstLine="432"/>
      </w:pPr>
      <w:r>
        <w:t>m</w:t>
      </w:r>
    </w:p>
    <w:p>
      <w:pPr>
        <w:ind w:firstLine="432"/>
      </w:pPr>
      <w:r>
        <w:t>i</w:t>
      </w:r>
    </w:p>
    <w:p>
      <w:pPr>
        <w:ind w:firstLine="432"/>
      </w:pPr>
      <w:r>
        <w:t>i</w:t>
      </w:r>
    </w:p>
    <w:p>
      <w:pPr>
        <w:ind w:firstLine="432"/>
      </w:pPr>
      <w:r>
        <w:t>T</w:t>
      </w:r>
    </w:p>
    <w:p>
      <w:pPr>
        <w:ind w:firstLine="432"/>
      </w:pPr>
      <w:r>
        <w:t>c</w:t>
      </w:r>
    </w:p>
    <w:p>
      <w:pPr>
        <w:ind w:firstLine="432"/>
      </w:pPr>
      <w:r>
        <w:t>n</w:t>
      </w:r>
    </w:p>
    <w:p>
      <w:pPr>
        <w:ind w:firstLine="432"/>
      </w:pPr>
      <w:r>
        <w:t>T</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(1-2)</w:t>
      </w:r>
    </w:p>
    <w:p>
      <w:pPr>
        <w:ind w:firstLine="432"/>
      </w:pPr>
      <w:r>
        <w:t>式中：i 为IMF 分量标号；k 为离散点在该分量中位置；m 为IMF 分量个数。这样</w:t>
      </w:r>
    </w:p>
    <w:p>
      <w:pPr>
        <w:ind w:firstLine="432"/>
      </w:pPr>
      <w:r>
        <w:t>所有被选择的归一化峭度就组成了特征向量。现场实验验证了该基于EMD 的特征提取</w:t>
      </w:r>
    </w:p>
    <w:p>
      <w:pPr>
        <w:ind w:firstLine="432"/>
      </w:pPr>
      <w:r>
        <w:t>方法对管道泄漏、挖掘等异常情况的有效性。</w:t>
      </w:r>
    </w:p>
    <w:p>
      <w:pPr>
        <w:ind w:firstLine="432"/>
      </w:pPr>
      <w:r>
        <w:t>张景川[19]等利用分布式光纤油气管道入侵预警系统对管道入侵事件进行识别，提</w:t>
      </w:r>
    </w:p>
    <w:p>
      <w:pPr>
        <w:ind w:firstLine="432"/>
      </w:pPr>
      <w:r>
        <w:t>出了小波能谱和小波信息熵两种方法相结合的特征提取方法，现场实验结果显示该方</w:t>
      </w:r>
    </w:p>
    <w:p>
      <w:pPr>
        <w:ind w:firstLine="432"/>
      </w:pPr>
      <w:r>
        <w:t>法可以有效地识别出管道泄露或其他异常情况，总体识别率达98.5%。</w:t>
      </w:r>
    </w:p>
    <w:p>
      <w:pPr>
        <w:ind w:firstLine="432"/>
      </w:pPr>
      <w:r>
        <w:t>1.2.2 识别分类</w:t>
      </w:r>
    </w:p>
    <w:p>
      <w:pPr>
        <w:ind w:firstLine="432"/>
      </w:pPr>
      <w:r>
        <w:t>分类器是模式识别整体流程中的最后一个环节，分类器性能将最终决定模式识别</w:t>
      </w:r>
    </w:p>
    <w:p>
      <w:pPr>
        <w:ind w:firstLine="432"/>
      </w:pPr>
      <w:r>
        <w:t>的正确率。模式识别分类器根据训练集有无先验标签可分为两类：有监督学习和无监</w:t>
      </w:r>
    </w:p>
    <w:p>
      <w:pPr>
        <w:ind w:firstLine="432"/>
      </w:pPr>
      <w:r>
        <w:t>督学习。有监督学习即在训练之前给每一组训练集数据标示类别，分类器根据已有的</w:t>
      </w:r>
    </w:p>
    <w:p>
      <w:pPr>
        <w:ind w:firstLine="432"/>
      </w:pPr>
      <w:r>
        <w:t>类别来进行学习，如神经网络和支持向量机；无监督学习即在训练之前未给每一组训</w:t>
      </w:r>
    </w:p>
    <w:p>
      <w:pPr>
        <w:ind w:firstLine="432"/>
      </w:pPr>
      <w:r>
        <w:t>练集数据标示类别，分类器根据自己独有的算法将相似的数据归到一类中，如聚类</w:t>
      </w:r>
    </w:p>
    <w:p>
      <w:pPr>
        <w:ind w:firstLine="432"/>
      </w:pPr>
      <w:r>
        <w:t>[20,21]。现阶段，光纤入侵振动信号一般已知类型，故我们只研究基于有监督学习的模</w:t>
      </w:r>
    </w:p>
    <w:p>
      <w:pPr>
        <w:ind w:firstLine="432"/>
      </w:pPr>
      <w:r>
        <w:t>式识别分类器。</w:t>
      </w:r>
    </w:p>
    <w:p>
      <w:pPr>
        <w:ind w:firstLine="432"/>
      </w:pPr>
      <w:r>
        <w:t>(1) 人工神经网络分类器</w:t>
      </w:r>
    </w:p>
    <w:p>
      <w:pPr>
        <w:ind w:firstLine="432"/>
      </w:pPr>
      <w:r>
        <w:t>人工神经网络(ANN)是一种模仿人类大脑神经元结构网络的由简单处理单元构成</w:t>
      </w:r>
    </w:p>
    <w:p>
      <w:r>
        <w:br w:type="page"/>
      </w:r>
    </w:p>
    <w:p>
      <w:r>
        <w:rPr>
          <w:b/>
          <w:color w:val="646464"/>
          <w:sz w:val="18"/>
        </w:rPr>
        <w:t>第 13 页</w:t>
      </w:r>
    </w:p>
    <w:p>
      <w:pPr>
        <w:ind w:firstLine="432"/>
      </w:pPr>
      <w:r>
        <w:t>华 中 科 技 大 学 硕 士 学 位 论 文</w:t>
      </w:r>
    </w:p>
    <w:p>
      <w:pPr>
        <w:ind w:firstLine="432"/>
      </w:pPr>
      <w:r>
        <w:t>5</w:t>
      </w:r>
    </w:p>
    <w:p>
      <w:pPr>
        <w:ind w:firstLine="432"/>
      </w:pPr>
      <w:r>
        <w:t>的大规模并行分布式处理器，通过学习从外界环境中获得知识，并通过互连神经元的</w:t>
      </w:r>
    </w:p>
    <w:p>
      <w:pPr>
        <w:ind w:firstLine="432"/>
      </w:pPr>
      <w:r>
        <w:t>连接强度即突触权值来存储获取的知识，具有良好的容错性、自适应性和泛化性[22]。</w:t>
      </w:r>
    </w:p>
    <w:p>
      <w:pPr>
        <w:ind w:firstLine="432"/>
      </w:pPr>
      <w:r>
        <w:t>Lyons[23]等利用基于光时域反射技术(OTDR)的光纤传感系统对水源中的酒精进行</w:t>
      </w:r>
    </w:p>
    <w:p>
      <w:pPr>
        <w:ind w:firstLine="432"/>
      </w:pPr>
      <w:r>
        <w:t>检测识别，该系统采用FFT 算法对信号进行频域特征提取，并通过ANN 对二元传感</w:t>
      </w:r>
    </w:p>
    <w:p>
      <w:pPr>
        <w:ind w:firstLine="432"/>
      </w:pPr>
      <w:r>
        <w:t>器构建的包含蒸馏水、空气、50%浓度酒精的多种模式进行识别，其实验结果表明该</w:t>
      </w:r>
    </w:p>
    <w:p>
      <w:pPr>
        <w:ind w:firstLine="432"/>
      </w:pPr>
      <w:r>
        <w:t>系统的识别效果良好。</w:t>
      </w:r>
    </w:p>
    <w:p>
      <w:pPr>
        <w:ind w:firstLine="432"/>
      </w:pPr>
      <w:r>
        <w:t>Jiang Li-hui[24]等基于光纤围栏预警系统对机场发生的入侵行为进行识别，对信号</w:t>
      </w:r>
    </w:p>
    <w:p>
      <w:pPr>
        <w:ind w:firstLine="432"/>
      </w:pPr>
      <w:r>
        <w:t>进行希尔伯特黄变换(HHT)，并选择所得边际谱的前1000 个点作为信号特征，采用BP</w:t>
      </w:r>
    </w:p>
    <w:p>
      <w:pPr>
        <w:ind w:firstLine="432"/>
      </w:pPr>
      <w:r>
        <w:t>神经网络对人走动，车辆行驶，小动物攀爬3 种事件的识别正确率可达95.3%。</w:t>
      </w:r>
    </w:p>
    <w:p>
      <w:pPr>
        <w:ind w:firstLine="432"/>
      </w:pPr>
      <w:r>
        <w:t>Wu Liang[25]等采用概率神经网络(PNN)分类器对各种光纤振动信号进行区分，旨在</w:t>
      </w:r>
    </w:p>
    <w:p>
      <w:pPr>
        <w:ind w:firstLine="432"/>
      </w:pPr>
      <w:r>
        <w:t>降低系统的误报率。该方法结合滤波器和小波方法对信号进行降噪，抽取了短时能量、</w:t>
      </w:r>
    </w:p>
    <w:p>
      <w:pPr>
        <w:ind w:firstLine="432"/>
      </w:pPr>
      <w:r>
        <w:t>短时平均幅度、短时平均过零率、小波频域能量组成特征向量，输入PNN 分类器进行</w:t>
      </w:r>
    </w:p>
    <w:p>
      <w:pPr>
        <w:ind w:firstLine="432"/>
      </w:pPr>
      <w:r>
        <w:t>分类，实现了对攀爬、掘沟、人走动和车辆行驶的区分，正确率达到94%。</w:t>
      </w:r>
    </w:p>
    <w:p>
      <w:pPr>
        <w:ind w:firstLine="432"/>
      </w:pPr>
      <w:r>
        <w:t>(2) 支持向量机分类器</w:t>
      </w:r>
    </w:p>
    <w:p>
      <w:pPr>
        <w:ind w:firstLine="432"/>
      </w:pPr>
      <w:r>
        <w:t>ANN 由于其结构复杂，网络层数、每层的神经元数量以及网络权值都需要在学习</w:t>
      </w:r>
    </w:p>
    <w:p>
      <w:pPr>
        <w:ind w:firstLine="432"/>
      </w:pPr>
      <w:r>
        <w:t>过程中不断调整，如果样本足够多可以获得较为完善的网络结构，但训练时间会较长，</w:t>
      </w:r>
    </w:p>
    <w:p>
      <w:pPr>
        <w:ind w:firstLine="432"/>
      </w:pPr>
      <w:r>
        <w:t>而在样本数量有限的情况下势必不能达到最好的识别性能。而支持向量机恰好适用于</w:t>
      </w:r>
    </w:p>
    <w:p>
      <w:pPr>
        <w:ind w:firstLine="432"/>
      </w:pPr>
      <w:r>
        <w:t>小样本情况。Vapnik 等人基于统计学理论研究出了这一性能优异的分类算法，其特点</w:t>
      </w:r>
    </w:p>
    <w:p>
      <w:pPr>
        <w:ind w:firstLine="432"/>
      </w:pPr>
      <w:r>
        <w:t>是泛化能力强、训练时间短和全局最优性[26,27]。</w:t>
      </w:r>
    </w:p>
    <w:p>
      <w:pPr>
        <w:ind w:firstLine="432"/>
      </w:pPr>
      <w:r>
        <w:t>2012 年，Loutas[28]等利用 FBG 光纤传感系统对模拟的航天器结构进行监测，在</w:t>
      </w:r>
    </w:p>
    <w:p>
      <w:pPr>
        <w:ind w:firstLine="432"/>
      </w:pPr>
      <w:r>
        <w:t>模具上安装3 个FBG 传感器，分别提取包含时域、频域、时频域特征在内的12 个特</w:t>
      </w:r>
    </w:p>
    <w:p>
      <w:pPr>
        <w:ind w:firstLine="432"/>
      </w:pPr>
      <w:r>
        <w:t>征，利用主成分分析(ICA)从所有特征中筛选出9 个主要特征值组成特征向量，实验结</w:t>
      </w:r>
    </w:p>
    <w:p>
      <w:pPr>
        <w:ind w:firstLine="432"/>
      </w:pPr>
      <w:r>
        <w:t>果表明以多项式为核函数的SVM 算法对结构损伤的最高识别正确率可达99.3%。</w:t>
      </w:r>
    </w:p>
    <w:p>
      <w:pPr>
        <w:ind w:firstLine="432"/>
      </w:pPr>
      <w:r>
        <w:t>2017 年，Xiangdong Huang[29]等基于双马赫曾德干涉仪(DMZI)设计了一种综合时</w:t>
      </w:r>
    </w:p>
    <w:p>
      <w:pPr>
        <w:ind w:firstLine="432"/>
      </w:pPr>
      <w:r>
        <w:t>域、频域特征提取的光纤周界安全系统入侵事件识别方法，该方法也使用了SVM 算法</w:t>
      </w:r>
    </w:p>
    <w:p>
      <w:pPr>
        <w:ind w:firstLine="432"/>
      </w:pPr>
      <w:r>
        <w:t>作为分类器，对于攀爬、敲击、弯折、剪切四种事件都有较好的识别效果。</w:t>
      </w:r>
    </w:p>
    <w:p>
      <w:pPr>
        <w:ind w:firstLine="432"/>
      </w:pPr>
      <w:r>
        <w:t>1.2.3 小结</w:t>
      </w:r>
    </w:p>
    <w:p>
      <w:r>
        <w:br w:type="page"/>
      </w:r>
    </w:p>
    <w:p>
      <w:r>
        <w:rPr>
          <w:b/>
          <w:color w:val="646464"/>
          <w:sz w:val="18"/>
        </w:rPr>
        <w:t>第 14 页</w:t>
      </w:r>
    </w:p>
    <w:p>
      <w:pPr>
        <w:ind w:firstLine="432"/>
      </w:pPr>
      <w:r>
        <w:t>华 中 科 技 大 学 硕 士 学 位 论 文</w:t>
      </w:r>
    </w:p>
    <w:p>
      <w:pPr>
        <w:ind w:firstLine="432"/>
      </w:pPr>
      <w:r>
        <w:t>6</w:t>
      </w:r>
    </w:p>
    <w:p>
      <w:pPr>
        <w:ind w:firstLine="432"/>
      </w:pPr>
      <w:r>
        <w:t>从以上特征提取和识别分类两部分的研究进展来看，光纤预警系统模式识别技术</w:t>
      </w:r>
    </w:p>
    <w:p>
      <w:pPr>
        <w:ind w:firstLine="432"/>
      </w:pPr>
      <w:r>
        <w:t>是在不断吸取其他领域的最新算法的过程中慢慢发展而来的，涵盖了时域、频域、时</w:t>
      </w:r>
    </w:p>
    <w:p>
      <w:pPr>
        <w:ind w:firstLine="432"/>
      </w:pPr>
      <w:r>
        <w:t>频域的典型特征提取方法和神经网络、支持向量机等分类算法，其发展方向是不断提</w:t>
      </w:r>
    </w:p>
    <w:p>
      <w:pPr>
        <w:ind w:firstLine="432"/>
      </w:pPr>
      <w:r>
        <w:t>高系统对于不同入侵信号的识别准确率、识别效率以满足系统实时监测的需求。因此</w:t>
      </w:r>
    </w:p>
    <w:p>
      <w:pPr>
        <w:ind w:firstLine="432"/>
      </w:pPr>
      <w:r>
        <w:t>选择最有效的特征提取和识别分类算法至关重要。</w:t>
      </w:r>
    </w:p>
    <w:p>
      <w:pPr>
        <w:ind w:firstLine="432"/>
      </w:pPr>
      <w:r>
        <w:t>1.3 本文主要研究内容</w:t>
      </w:r>
    </w:p>
    <w:p>
      <w:pPr>
        <w:ind w:firstLine="432"/>
      </w:pPr>
      <w:r>
        <w:t>本文将对振动信号模式识别的三个主要方面，即信号去噪、特征提取和模式分类</w:t>
      </w:r>
    </w:p>
    <w:p>
      <w:pPr>
        <w:ind w:firstLine="432"/>
      </w:pPr>
      <w:r>
        <w:t>进行深入研究，然后设计最终的识别方案，并搭建实验系统，采集数据，在MATLAB</w:t>
      </w:r>
    </w:p>
    <w:p>
      <w:pPr>
        <w:ind w:firstLine="432"/>
      </w:pPr>
      <w:r>
        <w:t>上验证方案的可行性，最后将识别方案写成C++程序，实现对入侵振动信号的实时识</w:t>
      </w:r>
    </w:p>
    <w:p>
      <w:pPr>
        <w:ind w:firstLine="432"/>
      </w:pPr>
      <w:r>
        <w:t>别分类。</w:t>
      </w:r>
    </w:p>
    <w:p>
      <w:pPr>
        <w:ind w:firstLine="432"/>
      </w:pPr>
      <w:r>
        <w:t>本论文的主要内容如下：</w:t>
      </w:r>
    </w:p>
    <w:p>
      <w:pPr>
        <w:ind w:firstLine="432"/>
      </w:pPr>
      <w:r>
        <w:t>第一章，介绍光纤传感信号模式识别的研究现状，重点对特征提取和分类算法进</w:t>
      </w:r>
    </w:p>
    <w:p>
      <w:pPr>
        <w:ind w:firstLine="432"/>
      </w:pPr>
      <w:r>
        <w:t>行介绍。</w:t>
      </w:r>
    </w:p>
    <w:p>
      <w:pPr>
        <w:ind w:firstLine="432"/>
      </w:pPr>
      <w:r>
        <w:t>第二章，介绍传感系统的搭建、振动信号采集及信号的预处理。对本文振动信号</w:t>
      </w:r>
    </w:p>
    <w:p>
      <w:pPr>
        <w:ind w:firstLine="432"/>
      </w:pPr>
      <w:r>
        <w:t>识别系统所基于的白光干涉型分布式光纤振动传感系统的原理和特点进行简要介绍，</w:t>
      </w:r>
    </w:p>
    <w:p>
      <w:pPr>
        <w:ind w:firstLine="432"/>
      </w:pPr>
      <w:r>
        <w:t>并说明本文振动信号传感单元的搭建。对采集到的信号进行预处理，分析数字滤波器</w:t>
      </w:r>
    </w:p>
    <w:p>
      <w:pPr>
        <w:ind w:firstLine="432"/>
      </w:pPr>
      <w:r>
        <w:t>去噪、小波阈值去噪和信号切分算法的处理效果。</w:t>
      </w:r>
    </w:p>
    <w:p>
      <w:pPr>
        <w:ind w:firstLine="432"/>
      </w:pPr>
      <w:r>
        <w:t>第三章，介绍模式识别系统中的核心，即特征提取和分类算法。分析5 种类型振</w:t>
      </w:r>
    </w:p>
    <w:p>
      <w:pPr>
        <w:ind w:firstLine="432"/>
      </w:pPr>
      <w:r>
        <w:t>动信号的时域和时频域特征，并选取合适的特征向量。对比分析RBF 神经网络和SVM</w:t>
      </w:r>
    </w:p>
    <w:p>
      <w:pPr>
        <w:ind w:firstLine="432"/>
      </w:pPr>
      <w:r>
        <w:t>两种分类算法的性能，选取最佳的分类策略。对采集的5 种振动类型数据做离线处理，</w:t>
      </w:r>
    </w:p>
    <w:p>
      <w:pPr>
        <w:ind w:firstLine="432"/>
      </w:pPr>
      <w:r>
        <w:t>初步验证整体模式识别方案的可行性。</w:t>
      </w:r>
    </w:p>
    <w:p>
      <w:pPr>
        <w:ind w:firstLine="432"/>
      </w:pPr>
      <w:r>
        <w:t>第四章，介绍模式识别方案的C++实现。分模块介绍C++程序的功能、类设计和</w:t>
      </w:r>
    </w:p>
    <w:p>
      <w:pPr>
        <w:ind w:firstLine="432"/>
      </w:pPr>
      <w:r>
        <w:t>关键算法，展示软件系统界面和功能。</w:t>
      </w:r>
    </w:p>
    <w:p>
      <w:pPr>
        <w:ind w:firstLine="432"/>
      </w:pPr>
      <w:r>
        <w:t>第五章，介绍室内室外振动类型实时识别实验。对实验系统搭建和实验方法进行</w:t>
      </w:r>
    </w:p>
    <w:p>
      <w:pPr>
        <w:ind w:firstLine="432"/>
      </w:pPr>
      <w:r>
        <w:t>详细介绍，并分析实验结果。</w:t>
      </w:r>
    </w:p>
    <w:p>
      <w:pPr>
        <w:ind w:firstLine="432"/>
      </w:pPr>
      <w:r>
        <w:t>第六章，对全文进行总结和展望。</w:t>
      </w:r>
    </w:p>
    <w:p>
      <w:r>
        <w:br w:type="page"/>
      </w:r>
    </w:p>
    <w:p>
      <w:r>
        <w:rPr>
          <w:b/>
          <w:color w:val="646464"/>
          <w:sz w:val="18"/>
        </w:rPr>
        <w:t>第 15 页</w:t>
      </w:r>
    </w:p>
    <w:p>
      <w:pPr>
        <w:ind w:firstLine="432"/>
      </w:pPr>
      <w:r>
        <w:t>华 中 科 技 大 学 硕 士 学 位 论 文</w:t>
      </w:r>
    </w:p>
    <w:p>
      <w:pPr>
        <w:ind w:firstLine="432"/>
      </w:pPr>
      <w:r>
        <w:t>7</w:t>
      </w:r>
    </w:p>
    <w:p>
      <w:pPr>
        <w:ind w:firstLine="432"/>
      </w:pPr>
      <w:r>
        <w:t>2 分布式光纤振动传感系统数据采集与信号预处理</w:t>
      </w:r>
    </w:p>
    <w:p>
      <w:pPr>
        <w:ind w:firstLine="432"/>
      </w:pPr>
      <w:r>
        <w:t>本文的振动信号识别方案是基于现有白光干涉型分布式光纤振动传感系统而开</w:t>
      </w:r>
    </w:p>
    <w:p>
      <w:pPr>
        <w:ind w:firstLine="432"/>
      </w:pPr>
      <w:r>
        <w:t>发，故有必要对该系统的原理及特点进行介绍，并在此基础上搭建适用于本文识别所</w:t>
      </w:r>
    </w:p>
    <w:p>
      <w:pPr>
        <w:ind w:firstLine="432"/>
      </w:pPr>
      <w:r>
        <w:t>需的围栏和地面传感单元，然后结、合振动信号特点分析和选择去噪方法，并引入信</w:t>
      </w:r>
    </w:p>
    <w:p>
      <w:pPr>
        <w:ind w:firstLine="432"/>
      </w:pPr>
      <w:r>
        <w:t>号切分算法，本章将对上述内容进行介绍。</w:t>
      </w:r>
    </w:p>
    <w:p>
      <w:pPr>
        <w:ind w:firstLine="432"/>
      </w:pPr>
      <w:r>
        <w:t>2.1 分布式光纤振动传感系统原理简介及分析</w:t>
      </w:r>
    </w:p>
    <w:p>
      <w:pPr>
        <w:ind w:firstLine="432"/>
      </w:pPr>
      <w:r>
        <w:t>在光学理论中，干涉原理常用来检测微小位移或微小振动，这是由于干涉光强通</w:t>
      </w:r>
    </w:p>
    <w:p>
      <w:pPr>
        <w:ind w:firstLine="432"/>
      </w:pPr>
      <w:r>
        <w:t>常可以表示为：</w:t>
      </w:r>
    </w:p>
    <w:p>
      <w:pPr>
        <w:ind w:firstLine="432"/>
      </w:pPr>
      <w:r>
        <w:t>1</w:t>
      </w:r>
    </w:p>
    <w:p>
      <w:pPr>
        <w:ind w:firstLine="432"/>
      </w:pPr>
      <w:r>
        <w:t>2</w:t>
      </w:r>
    </w:p>
    <w:p>
      <w:pPr>
        <w:ind w:firstLine="432"/>
      </w:pPr>
      <w:r>
        <w:t>1 2</w:t>
      </w:r>
    </w:p>
    <w:p>
      <w:pPr>
        <w:ind w:firstLine="432"/>
      </w:pPr>
      <w:r>
        <w:t>2</w:t>
      </w:r>
    </w:p>
    <w:p>
      <w:pPr>
        <w:ind w:firstLine="432"/>
      </w:pPr>
      <w:r>
        <w:t>cos(</w:t>
      </w:r>
    </w:p>
    <w:p>
      <w:pPr>
        <w:ind w:firstLine="432"/>
      </w:pPr>
      <w:r>
        <w:t>)</w:t>
      </w:r>
    </w:p>
    <w:p>
      <w:pPr>
        <w:ind w:firstLine="432"/>
      </w:pPr>
      <w:r>
        <w:t>I</w:t>
      </w:r>
    </w:p>
    <w:p>
      <w:pPr>
        <w:ind w:firstLine="432"/>
      </w:pPr>
      <w:r>
        <w:t>I</w:t>
      </w:r>
    </w:p>
    <w:p>
      <w:pPr>
        <w:ind w:firstLine="432"/>
      </w:pPr>
      <w:r>
        <w:t>I</w:t>
      </w:r>
    </w:p>
    <w:p>
      <w:pPr>
        <w:ind w:firstLine="432"/>
      </w:pPr>
      <w:r>
        <w:t>I I</w:t>
      </w:r>
    </w:p>
    <w:p>
      <w:pPr>
        <w:ind w:firstLine="432"/>
      </w:pPr>
      <w:r>
        <w:t></w:t>
      </w:r>
    </w:p>
    <w:p>
      <w:pPr>
        <w:ind w:firstLine="432"/>
      </w:pPr>
      <w:r>
        <w:t></w:t>
      </w:r>
    </w:p>
    <w:p>
      <w:pPr>
        <w:ind w:firstLine="432"/>
      </w:pPr>
      <w:r>
        <w:t></w:t>
      </w:r>
    </w:p>
    <w:p>
      <w:pPr>
        <w:ind w:firstLine="432"/>
      </w:pPr>
      <w:r>
        <w:t></w:t>
      </w:r>
    </w:p>
    <w:p>
      <w:pPr>
        <w:ind w:firstLine="432"/>
      </w:pPr>
      <w:r>
        <w:t></w:t>
      </w:r>
    </w:p>
    <w:p>
      <w:pPr>
        <w:ind w:firstLine="432"/>
      </w:pPr>
      <w:r>
        <w:t>(2-1)</w:t>
      </w:r>
    </w:p>
    <w:p>
      <w:pPr>
        <w:ind w:firstLine="432"/>
      </w:pPr>
      <w:r>
        <w:t>其中</w:t>
      </w:r>
    </w:p>
    <w:p>
      <w:pPr>
        <w:ind w:firstLine="432"/>
      </w:pPr>
      <w:r>
        <w:t></w:t>
      </w:r>
    </w:p>
    <w:p>
      <w:pPr>
        <w:ind w:firstLine="432"/>
      </w:pPr>
      <w:r>
        <w:t>为产生干涉的两束光和的相位差，而一段长度为L 的光纤介质中：</w:t>
      </w:r>
    </w:p>
    <w:p>
      <w:pPr>
        <w:ind w:firstLine="432"/>
      </w:pPr>
      <w:r>
        <w:t>0</w:t>
      </w:r>
    </w:p>
    <w:p>
      <w:pPr>
        <w:ind w:firstLine="432"/>
      </w:pPr>
      <w:r>
        <w:t>2</w:t>
      </w:r>
    </w:p>
    <w:p>
      <w:pPr>
        <w:ind w:firstLine="432"/>
      </w:pPr>
      <w:r>
        <w:t>=</w:t>
      </w:r>
    </w:p>
    <w:p>
      <w:pPr>
        <w:ind w:firstLine="432"/>
      </w:pPr>
      <w:r>
        <w:t>nL</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(2-2)</w:t>
      </w:r>
    </w:p>
    <w:p>
      <w:pPr>
        <w:ind w:firstLine="432"/>
      </w:pPr>
      <w:r>
        <w:t>其中n 为光纤的折射率，</w:t>
      </w:r>
    </w:p>
    <w:p>
      <w:pPr>
        <w:ind w:firstLine="432"/>
      </w:pPr>
      <w:r>
        <w:t>0</w:t>
      </w:r>
    </w:p>
    <w:p>
      <w:pPr>
        <w:ind w:firstLine="432"/>
      </w:pPr>
      <w:r>
        <w:t>为光纤中传输光的波长，表示光传播常数。</w:t>
      </w:r>
    </w:p>
    <w:p>
      <w:pPr>
        <w:ind w:firstLine="432"/>
      </w:pPr>
      <w:r>
        <w:t>从上式我们可以看出，只要有光波长量级(nm 量级)的光程变化就会使相位产生可</w:t>
      </w:r>
    </w:p>
    <w:p>
      <w:pPr>
        <w:ind w:firstLine="432"/>
      </w:pPr>
      <w:r>
        <w:t>观的对应改变，这样，我们通过光电探测器测量干涉光强变化即能感知对应的微小位</w:t>
      </w:r>
    </w:p>
    <w:p>
      <w:pPr>
        <w:ind w:firstLine="432"/>
      </w:pPr>
      <w:r>
        <w:t>移或微小振动，且其探测灵敏度极高。</w:t>
      </w:r>
    </w:p>
    <w:p>
      <w:pPr>
        <w:ind w:firstLine="432"/>
      </w:pPr>
      <w:r>
        <w:t>光纤作为一种弹性介质，当受到外界作用力而产生应力或应变时，光纤的长度、</w:t>
      </w:r>
    </w:p>
    <w:p>
      <w:pPr>
        <w:ind w:firstLine="432"/>
      </w:pPr>
      <w:r>
        <w:t>折射率、直径(D)都会发生改变，对公式(2-2)求微分可得：</w:t>
      </w:r>
    </w:p>
    <w:p>
      <w:pPr>
        <w:ind w:firstLine="432"/>
      </w:pPr>
      <w:r>
        <w:t>=</w:t>
      </w:r>
    </w:p>
    <w:p>
      <w:pPr>
        <w:ind w:firstLine="432"/>
      </w:pPr>
      <w:r>
        <w:t>L</w:t>
      </w:r>
    </w:p>
    <w:p>
      <w:pPr>
        <w:ind w:firstLine="432"/>
      </w:pPr>
      <w:r>
        <w:t>d</w:t>
      </w:r>
    </w:p>
    <w:p>
      <w:pPr>
        <w:ind w:firstLine="432"/>
      </w:pPr>
      <w:r>
        <w:t>d</w:t>
      </w:r>
    </w:p>
    <w:p>
      <w:pPr>
        <w:ind w:firstLine="432"/>
      </w:pPr>
      <w:r>
        <w:t>L</w:t>
      </w:r>
    </w:p>
    <w:p>
      <w:pPr>
        <w:ind w:firstLine="432"/>
      </w:pPr>
      <w:r>
        <w:t>L</w:t>
      </w:r>
    </w:p>
    <w:p>
      <w:pPr>
        <w:ind w:firstLine="432"/>
      </w:pPr>
      <w:r>
        <w:t>L</w:t>
      </w:r>
    </w:p>
    <w:p>
      <w:pPr>
        <w:ind w:firstLine="432"/>
      </w:pPr>
      <w:r>
        <w:t>L</w:t>
      </w:r>
    </w:p>
    <w:p>
      <w:pPr>
        <w:ind w:firstLine="432"/>
      </w:pPr>
      <w:r>
        <w:t>n</w:t>
      </w:r>
    </w:p>
    <w:p>
      <w:pPr>
        <w:ind w:firstLine="432"/>
      </w:pPr>
      <w:r>
        <w:t>L</w:t>
      </w:r>
    </w:p>
    <w:p>
      <w:pPr>
        <w:ind w:firstLine="432"/>
      </w:pPr>
      <w:r>
        <w:t>D</w:t>
      </w:r>
    </w:p>
    <w:p>
      <w:pPr>
        <w:ind w:firstLine="432"/>
      </w:pPr>
      <w:r>
        <w:t>L</w:t>
      </w:r>
    </w:p>
    <w:p>
      <w:pPr>
        <w:ind w:firstLine="432"/>
      </w:pPr>
      <w:r>
        <w:t>dn</w:t>
      </w:r>
    </w:p>
    <w:p>
      <w:pPr>
        <w:ind w:firstLine="432"/>
      </w:pPr>
      <w:r>
        <w:t>dD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w:t>
      </w:r>
    </w:p>
    <w:p>
      <w:pPr>
        <w:ind w:firstLine="432"/>
      </w:pPr>
      <w:r>
        <w:t>上式中等号右边第一项对应光纤长度对相位的影响，称为光纤的应变效应；第二</w:t>
      </w:r>
    </w:p>
    <w:p>
      <w:pPr>
        <w:ind w:firstLine="432"/>
      </w:pPr>
      <w:r>
        <w:t>项表示折射率变化对光传播常数的影响，继而改变光传播相位，称为光纤的光弹效应；</w:t>
      </w:r>
    </w:p>
    <w:p>
      <w:pPr>
        <w:ind w:firstLine="432"/>
      </w:pPr>
      <w:r>
        <w:t>第三项表示光纤直径的变化对相位的影响，称为光纤的泊松效应。而考虑到一般情况</w:t>
      </w:r>
    </w:p>
    <w:p>
      <w:pPr>
        <w:ind w:firstLine="432"/>
      </w:pPr>
      <w:r>
        <w:t>下光纤的直径受径向作用力而产生的变化极其微小，我们可忽略第三项，故公式(2-3)</w:t>
      </w:r>
    </w:p>
    <w:p>
      <w:pPr>
        <w:ind w:firstLine="432"/>
      </w:pPr>
      <w:r>
        <w:t>可改写为：</w:t>
      </w:r>
    </w:p>
    <w:p>
      <w:r>
        <w:br w:type="page"/>
      </w:r>
    </w:p>
    <w:p>
      <w:r>
        <w:rPr>
          <w:b/>
          <w:color w:val="646464"/>
          <w:sz w:val="18"/>
        </w:rPr>
        <w:t>第 16 页</w:t>
      </w:r>
    </w:p>
    <w:p>
      <w:pPr>
        <w:ind w:firstLine="432"/>
      </w:pPr>
      <w:r>
        <w:t>华 中 科 技 大 学 硕 士 学 位 论 文</w:t>
      </w:r>
    </w:p>
    <w:p>
      <w:pPr>
        <w:ind w:firstLine="432"/>
      </w:pPr>
      <w:r>
        <w:t>8</w:t>
      </w:r>
    </w:p>
    <w:p>
      <w:pPr>
        <w:ind w:firstLine="432"/>
      </w:pPr>
      <w:r>
        <w:t>=</w:t>
      </w:r>
    </w:p>
    <w:p>
      <w:pPr>
        <w:ind w:firstLine="432"/>
      </w:pPr>
      <w:r>
        <w:t>L</w:t>
      </w:r>
    </w:p>
    <w:p>
      <w:pPr>
        <w:ind w:firstLine="432"/>
      </w:pPr>
      <w:r>
        <w:t>d</w:t>
      </w:r>
    </w:p>
    <w:p>
      <w:pPr>
        <w:ind w:firstLine="432"/>
      </w:pPr>
      <w:r>
        <w:t>L</w:t>
      </w:r>
    </w:p>
    <w:p>
      <w:pPr>
        <w:ind w:firstLine="432"/>
      </w:pPr>
      <w:r>
        <w:t>L</w:t>
      </w:r>
    </w:p>
    <w:p>
      <w:pPr>
        <w:ind w:firstLine="432"/>
      </w:pPr>
      <w:r>
        <w:t>L</w:t>
      </w:r>
    </w:p>
    <w:p>
      <w:pPr>
        <w:ind w:firstLine="432"/>
      </w:pPr>
      <w:r>
        <w:t>L</w:t>
      </w:r>
    </w:p>
    <w:p>
      <w:pPr>
        <w:ind w:firstLine="432"/>
      </w:pPr>
      <w:r>
        <w:t>n</w:t>
      </w:r>
    </w:p>
    <w:p>
      <w:pPr>
        <w:ind w:firstLine="432"/>
      </w:pPr>
      <w:r>
        <w:t>L</w:t>
      </w:r>
    </w:p>
    <w:p>
      <w:pPr>
        <w:ind w:firstLine="432"/>
      </w:pPr>
      <w:r>
        <w:t>dn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(2-4)</w:t>
      </w:r>
    </w:p>
    <w:p>
      <w:pPr>
        <w:ind w:firstLine="432"/>
      </w:pPr>
      <w:r>
        <w:t>最后，我们可由材料力学相关理论进行公式推导进一步得到：</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2</w:t>
      </w:r>
    </w:p>
    <w:p>
      <w:pPr>
        <w:ind w:firstLine="432"/>
      </w:pPr>
      <w:r>
        <w:t>=</w:t>
      </w:r>
    </w:p>
    <w:p>
      <w:pPr>
        <w:ind w:firstLine="432"/>
      </w:pPr>
      <w:r>
        <w:t>1</w:t>
      </w:r>
    </w:p>
    <w:p>
      <w:pPr>
        <w:ind w:firstLine="432"/>
      </w:pPr>
      <w:r>
        <w:t>2</w:t>
      </w:r>
    </w:p>
    <w:p>
      <w:pPr>
        <w:ind w:firstLine="432"/>
      </w:pPr>
      <w:r>
        <w:t>2</w:t>
      </w:r>
    </w:p>
    <w:p>
      <w:pPr>
        <w:ind w:firstLine="432"/>
      </w:pPr>
      <w:r>
        <w:t>l</w:t>
      </w:r>
    </w:p>
    <w:p>
      <w:pPr>
        <w:ind w:firstLine="432"/>
      </w:pPr>
      <w:r>
        <w:t>t</w:t>
      </w:r>
    </w:p>
    <w:p>
      <w:pPr>
        <w:ind w:firstLine="432"/>
      </w:pPr>
      <w:r>
        <w:t>LP</w:t>
      </w:r>
    </w:p>
    <w:p>
      <w:pPr>
        <w:ind w:firstLine="432"/>
      </w:pPr>
      <w:r>
        <w:t>n</w:t>
      </w:r>
    </w:p>
    <w:p>
      <w:pPr>
        <w:ind w:firstLine="432"/>
      </w:pPr>
      <w:r>
        <w:t>P</w:t>
      </w:r>
    </w:p>
    <w:p>
      <w:pPr>
        <w:ind w:firstLine="432"/>
      </w:pPr>
      <w:r>
        <w:t>P</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(2-5)</w:t>
      </w:r>
    </w:p>
    <w:p>
      <w:pPr>
        <w:ind w:firstLine="432"/>
      </w:pPr>
      <w:r>
        <w:t>其中，为光纤材料的泊松比，E 为光纤的弹性模量，</w:t>
      </w:r>
    </w:p>
    <w:p>
      <w:pPr>
        <w:ind w:firstLine="432"/>
      </w:pPr>
      <w:r>
        <w:t>lP 和</w:t>
      </w:r>
    </w:p>
    <w:p>
      <w:pPr>
        <w:ind w:firstLine="432"/>
      </w:pPr>
      <w:r>
        <w:t>tP 分别为光弹效应中光</w:t>
      </w:r>
    </w:p>
    <w:p>
      <w:pPr>
        <w:ind w:firstLine="432"/>
      </w:pPr>
      <w:r>
        <w:t>弹系数张量矩阵的对角线元素和非对角线元素。由上式可知，光相位变化量正比于光</w:t>
      </w:r>
    </w:p>
    <w:p>
      <w:pPr>
        <w:ind w:firstLine="432"/>
      </w:pPr>
      <w:r>
        <w:t>纤受到的应力P，这是干涉式光纤传感最基本的原理。</w:t>
      </w:r>
    </w:p>
    <w:p>
      <w:pPr>
        <w:ind w:firstLine="432"/>
      </w:pPr>
      <w:r>
        <w:t>干涉式光纤传感这一新的光学应用分支中运用了很多传统光学干涉结构，其中最</w:t>
      </w:r>
    </w:p>
    <w:p>
      <w:pPr>
        <w:ind w:firstLine="432"/>
      </w:pPr>
      <w:r>
        <w:t>基本的三种结构是： Michelson 干涉仪，MZ 干涉仪和Sagnac 干涉仪。在干涉式光纤</w:t>
      </w:r>
    </w:p>
    <w:p>
      <w:pPr>
        <w:ind w:firstLine="432"/>
      </w:pPr>
      <w:r>
        <w:t>传感技术的发展过程中，这三种基本的干涉结构被不断改进和创新，使其各项性能变</w:t>
      </w:r>
    </w:p>
    <w:p>
      <w:pPr>
        <w:ind w:firstLine="432"/>
      </w:pPr>
      <w:r>
        <w:t>得更为优异，以适应实际应用中的各种需求，本文传感系统中的直线型Sagnac 干涉仪</w:t>
      </w:r>
    </w:p>
    <w:p>
      <w:pPr>
        <w:ind w:firstLine="432"/>
      </w:pPr>
      <w:r>
        <w:t>便是其中之一。其结构如图2-1 所示。</w:t>
      </w:r>
    </w:p>
    <w:p>
      <w:pPr>
        <w:ind w:firstLine="432"/>
      </w:pPr>
      <w:r>
        <w:t>图2-1 直线型Sagnac 干涉仪结构</w:t>
      </w:r>
    </w:p>
    <w:p>
      <w:pPr>
        <w:ind w:firstLine="432"/>
      </w:pPr>
      <w:r>
        <w:t>上图中，信号光从宽谱光源出发，进入3×3 耦合器分成两路，接着为非平衡MZ</w:t>
      </w:r>
    </w:p>
    <w:p>
      <w:pPr>
        <w:ind w:firstLine="432"/>
      </w:pPr>
      <w:r>
        <w:t>结构，其中一臂含有延时光纤。然后两路光在3dB 耦合器处汇聚到传感链路中，入侵</w:t>
      </w:r>
    </w:p>
    <w:p>
      <w:pPr>
        <w:ind w:firstLine="432"/>
      </w:pPr>
      <w:r>
        <w:t>振动给传感光纤施加作用力，通过光纤的应变效应和光弹效应对信号光相位予以调制，</w:t>
      </w:r>
    </w:p>
    <w:p>
      <w:pPr>
        <w:ind w:firstLine="432"/>
      </w:pPr>
      <w:r>
        <w:t>使信号光中加载了入侵振动的信息。然后信号光在传感链路末端的FRM 处发生发射返</w:t>
      </w:r>
    </w:p>
    <w:p>
      <w:pPr>
        <w:ind w:firstLine="432"/>
      </w:pPr>
      <w:r>
        <w:t>回，直到再次到达3×3 耦合器，发生干涉，由PD1 和PD2 分别接收耦合器两个输出端</w:t>
      </w:r>
    </w:p>
    <w:p>
      <w:pPr>
        <w:ind w:firstLine="432"/>
      </w:pPr>
      <w:r>
        <w:t>的光信号，将其转换成电信号，并通过放大电路进行放大，最后由数据采集卡将模拟</w:t>
      </w:r>
    </w:p>
    <w:p>
      <w:pPr>
        <w:ind w:firstLine="432"/>
      </w:pPr>
      <w:r>
        <w:t>信号转换为数字信号，信号处理软件对数字电压信号进行进一步处理，得出定位距离</w:t>
      </w:r>
    </w:p>
    <w:p>
      <w:pPr>
        <w:ind w:firstLine="432"/>
      </w:pPr>
      <w:r>
        <w:t>和入侵振动类型。</w:t>
      </w:r>
    </w:p>
    <w:p>
      <w:pPr>
        <w:ind w:firstLine="432"/>
      </w:pPr>
      <w:r>
        <w:t>如前所述，我们可以知道光在光路中传输共有4 条路径：</w:t>
      </w:r>
    </w:p>
    <w:p>
      <w:r>
        <w:br w:type="page"/>
      </w:r>
    </w:p>
    <w:p>
      <w:r>
        <w:rPr>
          <w:b/>
          <w:color w:val="646464"/>
          <w:sz w:val="18"/>
        </w:rPr>
        <w:t>第 17 页</w:t>
      </w:r>
    </w:p>
    <w:p>
      <w:pPr>
        <w:ind w:firstLine="432"/>
      </w:pPr>
      <w:r>
        <w:t>华 中 科 技 大 学 硕 士 学 位 论 文</w:t>
      </w:r>
    </w:p>
    <w:p>
      <w:pPr>
        <w:ind w:firstLine="432"/>
      </w:pPr>
      <w:r>
        <w:t>9</w:t>
      </w:r>
    </w:p>
    <w:p>
      <w:pPr>
        <w:ind w:firstLine="432"/>
      </w:pPr>
      <w:r>
        <w:t>i. A-B-D-E-F-E-D-C-A</w:t>
      </w:r>
    </w:p>
    <w:p>
      <w:pPr>
        <w:ind w:firstLine="432"/>
      </w:pPr>
      <w:r>
        <w:t>ii. A-C-D-E-F-E-D-B-A</w:t>
      </w:r>
    </w:p>
    <w:p>
      <w:pPr>
        <w:ind w:firstLine="432"/>
      </w:pPr>
      <w:r>
        <w:t>iii. A-B-D-E-F-E-D-B-A</w:t>
      </w:r>
    </w:p>
    <w:p>
      <w:pPr>
        <w:ind w:firstLine="432"/>
      </w:pPr>
      <w:r>
        <w:t>iv. A-C-D-E-E-E-D-C-A</w:t>
      </w:r>
    </w:p>
    <w:p>
      <w:pPr>
        <w:ind w:firstLine="432"/>
      </w:pPr>
      <w:r>
        <w:t>其中，i 和ii 两条路径都包含了MZ 结构的两臂，故信号光总光程差仅和入侵振动</w:t>
      </w:r>
    </w:p>
    <w:p>
      <w:pPr>
        <w:ind w:firstLine="432"/>
      </w:pPr>
      <w:r>
        <w:t>有关且其值不会太大，可发生干涉现象。而iii 和iv 两条路径都只含有其中一臂，由于</w:t>
      </w:r>
    </w:p>
    <w:p>
      <w:pPr>
        <w:ind w:firstLine="432"/>
      </w:pPr>
      <w:r>
        <w:t>延时光纤较长，它们的总光程与i 或ii 相差较大，远远超过宽谱光源的相干长度，故</w:t>
      </w:r>
    </w:p>
    <w:p>
      <w:pPr>
        <w:ind w:firstLine="432"/>
      </w:pPr>
      <w:r>
        <w:t>不会发生干涉，只会形成直流背景成分。</w:t>
      </w:r>
    </w:p>
    <w:p>
      <w:pPr>
        <w:ind w:firstLine="432"/>
      </w:pPr>
      <w:r>
        <w:t>如前所述，本系统基于干涉原理进行振动传感，故其拥有出色的灵敏度。另外，</w:t>
      </w:r>
    </w:p>
    <w:p>
      <w:pPr>
        <w:ind w:firstLine="432"/>
      </w:pPr>
      <w:r>
        <w:t>本系统采用具有较宽光谱范围的激光器作为光源，而在使用MZ 或者Michelson 等干涉</w:t>
      </w:r>
    </w:p>
    <w:p>
      <w:pPr>
        <w:ind w:firstLine="432"/>
      </w:pPr>
      <w:r>
        <w:t>仪的其他干涉系统中往往需要用到窄线宽激光器作为光源，这将大大降低系统的构建</w:t>
      </w:r>
    </w:p>
    <w:p>
      <w:pPr>
        <w:ind w:firstLine="432"/>
      </w:pPr>
      <w:r>
        <w:t>成本，更有利于商业化。并且，Sagnac 干涉仪中两路干涉光经历相同的光路，只是方</w:t>
      </w:r>
    </w:p>
    <w:p>
      <w:pPr>
        <w:ind w:firstLine="432"/>
      </w:pPr>
      <w:r>
        <w:t>向相反，所以能抵消温度等缓变因素对传感链路中相位的影响，从而可以提高系统的</w:t>
      </w:r>
    </w:p>
    <w:p>
      <w:pPr>
        <w:ind w:firstLine="432"/>
      </w:pPr>
      <w:r>
        <w:t>抗环境干扰能力[30]。本系统在设定合适的阈值后可以对多种入侵振动进行预警。然而，</w:t>
      </w:r>
    </w:p>
    <w:p>
      <w:pPr>
        <w:ind w:firstLine="432"/>
      </w:pPr>
      <w:r>
        <w:t>由于室外环境复杂，如风和雨等自然因素也能使采集到的信号电平超过所设定的阈值，</w:t>
      </w:r>
    </w:p>
    <w:p>
      <w:pPr>
        <w:ind w:firstLine="432"/>
      </w:pPr>
      <w:r>
        <w:t>极易使系统产生误报。本文即研究如何对这些干扰情况进行智能识别来减少误报，使</w:t>
      </w:r>
    </w:p>
    <w:p>
      <w:pPr>
        <w:ind w:firstLine="432"/>
      </w:pPr>
      <w:r>
        <w:t>入侵监测系统的实用性进一步加强。</w:t>
      </w:r>
    </w:p>
    <w:p>
      <w:pPr>
        <w:ind w:firstLine="432"/>
      </w:pPr>
      <w:r>
        <w:t>2.2 传感系统搭建与数据采集</w:t>
      </w:r>
    </w:p>
    <w:p>
      <w:pPr>
        <w:ind w:firstLine="432"/>
      </w:pPr>
      <w:r>
        <w:t>如上一节所述，本文传感系统基于实验室的50km 分布式光纤振动传感系统搭建而</w:t>
      </w:r>
    </w:p>
    <w:p>
      <w:pPr>
        <w:ind w:firstLine="432"/>
      </w:pPr>
      <w:r>
        <w:t>成，在传感链路中接入3 个传感单元，就组成了室内实验系统，可模拟5 种入侵形式：</w:t>
      </w:r>
    </w:p>
    <w:p>
      <w:pPr>
        <w:ind w:firstLine="432"/>
      </w:pPr>
      <w:r>
        <w:t>行人路过脚踩、自行车轧过、下雨、拍击栏杆和剪切光纤。室内实验系统整体结构如</w:t>
      </w:r>
    </w:p>
    <w:p>
      <w:pPr>
        <w:ind w:firstLine="432"/>
      </w:pPr>
      <w:r>
        <w:t>图2-2 所示。其中地面铺设单元如图2-3 所示，光纤被来回弯曲贴于海绵上，实验志愿</w:t>
      </w:r>
    </w:p>
    <w:p>
      <w:pPr>
        <w:ind w:firstLine="432"/>
      </w:pPr>
      <w:r>
        <w:t>者以正常速度步行和骑自行车通过该传感单元来模拟行人路过脚踩、自行车轧过两种</w:t>
      </w:r>
    </w:p>
    <w:p>
      <w:pPr>
        <w:ind w:firstLine="432"/>
      </w:pPr>
      <w:r>
        <w:t>入侵形式；水池铺设单元如图2-4 所示，光纤被绕成多圈贴于不锈钢板上，用喷头喷</w:t>
      </w:r>
    </w:p>
    <w:p>
      <w:pPr>
        <w:ind w:firstLine="432"/>
      </w:pPr>
      <w:r>
        <w:t>水的方式模拟下雨；围栏挂网单元如图2-5 所示，光纤贴于栏杆表面，在栏杆之间弯</w:t>
      </w:r>
    </w:p>
    <w:p>
      <w:pPr>
        <w:ind w:firstLine="432"/>
      </w:pPr>
      <w:r>
        <w:t>曲过渡，拍击栏杆以带动光纤振动，用剪刀直接切割光纤(不剪断)的方式模拟剪切光纤。</w:t>
      </w:r>
    </w:p>
    <w:p>
      <w:r>
        <w:br w:type="page"/>
      </w:r>
    </w:p>
    <w:p>
      <w:r>
        <w:rPr>
          <w:b/>
          <w:color w:val="646464"/>
          <w:sz w:val="18"/>
        </w:rPr>
        <w:t>第 18 页</w:t>
      </w:r>
    </w:p>
    <w:p>
      <w:pPr>
        <w:ind w:firstLine="432"/>
      </w:pPr>
      <w:r>
        <w:t>华 中 科 技 大 学 硕 士 学 位 论 文</w:t>
      </w:r>
    </w:p>
    <w:p>
      <w:pPr>
        <w:ind w:firstLine="432"/>
      </w:pPr>
      <w:r>
        <w:t>10</w:t>
      </w:r>
    </w:p>
    <w:p>
      <w:pPr>
        <w:ind w:firstLine="432"/>
      </w:pPr>
      <w:r>
        <w:t>图2-2 室内实验系统结构图</w:t>
      </w:r>
    </w:p>
    <w:p>
      <w:pPr>
        <w:ind w:firstLine="432"/>
      </w:pPr>
      <w:r>
        <w:t>图2-3 地面铺设</w:t>
      </w:r>
    </w:p>
    <w:p>
      <w:r>
        <w:br w:type="page"/>
      </w:r>
    </w:p>
    <w:p>
      <w:r>
        <w:rPr>
          <w:b/>
          <w:color w:val="646464"/>
          <w:sz w:val="18"/>
        </w:rPr>
        <w:t>第 19 页</w:t>
      </w:r>
    </w:p>
    <w:p>
      <w:pPr>
        <w:ind w:firstLine="432"/>
      </w:pPr>
      <w:r>
        <w:t>华 中 科 技 大 学 硕 士 学 位 论 文</w:t>
      </w:r>
    </w:p>
    <w:p>
      <w:pPr>
        <w:ind w:firstLine="432"/>
      </w:pPr>
      <w:r>
        <w:t>11</w:t>
      </w:r>
    </w:p>
    <w:p>
      <w:pPr>
        <w:ind w:firstLine="432"/>
      </w:pPr>
      <w:r>
        <w:t>图2-4 水池铺设</w:t>
      </w:r>
    </w:p>
    <w:p>
      <w:pPr>
        <w:ind w:firstLine="432"/>
      </w:pPr>
      <w:r>
        <w:t>图2-5 围栏挂网</w:t>
      </w:r>
    </w:p>
    <w:p>
      <w:pPr>
        <w:ind w:firstLine="432"/>
      </w:pPr>
      <w:r>
        <w:t>图2-6 50km 分布式光纤振动传感系统实物图</w:t>
      </w:r>
    </w:p>
    <w:p>
      <w:r>
        <w:br w:type="page"/>
      </w:r>
    </w:p>
    <w:p>
      <w:r>
        <w:rPr>
          <w:b/>
          <w:color w:val="646464"/>
          <w:sz w:val="18"/>
        </w:rPr>
        <w:t>第 20 页</w:t>
      </w:r>
    </w:p>
    <w:p>
      <w:pPr>
        <w:ind w:firstLine="432"/>
      </w:pPr>
      <w:r>
        <w:t>华 中 科 技 大 学 硕 士 学 位 论 文</w:t>
      </w:r>
    </w:p>
    <w:p>
      <w:pPr>
        <w:ind w:firstLine="432"/>
      </w:pPr>
      <w:r>
        <w:t>12</w:t>
      </w:r>
    </w:p>
    <w:p>
      <w:pPr>
        <w:ind w:firstLine="432"/>
      </w:pPr>
      <w:r>
        <w:t>50km 分布式光纤振动传感系统实物图如图2-6 所示。数据采集平台为Advantech</w:t>
      </w:r>
    </w:p>
    <w:p>
      <w:pPr>
        <w:ind w:firstLine="432"/>
      </w:pPr>
      <w:r>
        <w:t>Industrial Computer 510 工控机，内含PCI4712 采集板卡。为了监测较为完整的入侵振</w:t>
      </w:r>
    </w:p>
    <w:p>
      <w:pPr>
        <w:ind w:firstLine="432"/>
      </w:pPr>
      <w:r>
        <w:t>动信号，我们设定每次信号电压超过触发电平后采集3072 点数据，而我们的采集卡采</w:t>
      </w:r>
    </w:p>
    <w:p>
      <w:pPr>
        <w:ind w:firstLine="432"/>
      </w:pPr>
      <w:r>
        <w:t>样频率设置为1.5ksps，故每一个完整采样总时长为2 秒。</w:t>
      </w:r>
    </w:p>
    <w:p>
      <w:pPr>
        <w:ind w:firstLine="432"/>
      </w:pPr>
      <w:r>
        <w:t>2.3 振动信号去噪方法分析</w:t>
      </w:r>
    </w:p>
    <w:p>
      <w:pPr>
        <w:ind w:firstLine="432"/>
      </w:pPr>
      <w:r>
        <w:t>由于传感链路中自然因素的影响以及光源和光电探测器自带的噪声，光电探测器</w:t>
      </w:r>
    </w:p>
    <w:p>
      <w:pPr>
        <w:ind w:firstLine="432"/>
      </w:pPr>
      <w:r>
        <w:t>最终输出的电压信号中总会掺杂各种各样的随机噪声，故首先应对入侵信号进行降噪</w:t>
      </w:r>
    </w:p>
    <w:p>
      <w:pPr>
        <w:ind w:firstLine="432"/>
      </w:pPr>
      <w:r>
        <w:t>处理。常用的一维信号降噪方法有数字滤波器去噪和小波阈值去噪。</w:t>
      </w:r>
    </w:p>
    <w:p>
      <w:pPr>
        <w:ind w:firstLine="432"/>
      </w:pPr>
      <w:r>
        <w:t>2.2.1 数字滤波器去噪</w:t>
      </w:r>
    </w:p>
    <w:p>
      <w:pPr>
        <w:ind w:firstLine="432"/>
      </w:pPr>
      <w:r>
        <w:t>滤波器顾名思义是通过一定方法去除信号中的某些频率成分，通常可分为模拟滤</w:t>
      </w:r>
    </w:p>
    <w:p>
      <w:pPr>
        <w:ind w:firstLine="432"/>
      </w:pPr>
      <w:r>
        <w:t>波器和数字滤波器两种，模拟滤波器一般用电容电阻等电子元件构成，其性能受到电</w:t>
      </w:r>
    </w:p>
    <w:p>
      <w:pPr>
        <w:ind w:firstLine="432"/>
      </w:pPr>
      <w:r>
        <w:t>子元器件的精确度和稳定性的限制，而相对之下数字滤波器没有这些限制，可以实现</w:t>
      </w:r>
    </w:p>
    <w:p>
      <w:pPr>
        <w:ind w:firstLine="432"/>
      </w:pPr>
      <w:r>
        <w:t>相比模拟滤波器优秀成千上万倍的性能。</w:t>
      </w:r>
    </w:p>
    <w:p>
      <w:pPr>
        <w:ind w:firstLine="432"/>
      </w:pPr>
      <w:r>
        <w:t>数字滤波器从滤波特性上分类，可以分成低通、高通、带通和带阻等滤波器，从</w:t>
      </w:r>
    </w:p>
    <w:p>
      <w:pPr>
        <w:ind w:firstLine="432"/>
      </w:pPr>
      <w:r>
        <w:t>网络结构又可以分为FIR 滤波器和IIR 滤波器。由于我们所采集的光纤振动信号中的</w:t>
      </w:r>
    </w:p>
    <w:p>
      <w:pPr>
        <w:ind w:firstLine="432"/>
      </w:pPr>
      <w:r>
        <w:t>噪声多处在高频，而有用信号多存在于中低频，且FIR 滤波器相比IIR 滤波器不仅有</w:t>
      </w:r>
    </w:p>
    <w:p>
      <w:pPr>
        <w:ind w:firstLine="432"/>
      </w:pPr>
      <w:r>
        <w:t>较好的幅度特性，还拥有更稳定和线性的相位特性，故我们采用FIR 低通滤波器。</w:t>
      </w:r>
    </w:p>
    <w:p>
      <w:pPr>
        <w:ind w:firstLine="432"/>
      </w:pPr>
      <w:r>
        <w:t>本文使用窗函数法设计FIR 滤波器，常见的窗函数有矩形窗、三角形窗、汉明窗、</w:t>
      </w:r>
    </w:p>
    <w:p>
      <w:pPr>
        <w:ind w:firstLine="432"/>
      </w:pPr>
      <w:r>
        <w:t>凯瑟-贝塞尔窗等，为了降低运算量，我们希望滤波器的阶数尽量低，而凯瑟-贝塞尔窗</w:t>
      </w:r>
    </w:p>
    <w:p>
      <w:pPr>
        <w:ind w:firstLine="432"/>
      </w:pPr>
      <w:r>
        <w:t>是一种参数可调窗，给定设计指标时可以通过调整参数来使滤波器阶数最低，提高运</w:t>
      </w:r>
    </w:p>
    <w:p>
      <w:pPr>
        <w:ind w:firstLine="432"/>
      </w:pPr>
      <w:r>
        <w:t>算效率，故我们选用凯瑟-贝塞尔窗。</w:t>
      </w:r>
    </w:p>
    <w:p>
      <w:pPr>
        <w:ind w:firstLine="432"/>
      </w:pPr>
      <w:r>
        <w:t>我们所使用采集卡的采样频率为1.5kHz，考虑到传感系统所感知的信号频率主要</w:t>
      </w:r>
    </w:p>
    <w:p>
      <w:pPr>
        <w:ind w:firstLine="432"/>
      </w:pPr>
      <w:r>
        <w:t>分布在350Hz[31,32]以下，故将滤波器的通带和阻带边缘分别设为350Hz 和400Hz，滤</w:t>
      </w:r>
    </w:p>
    <w:p>
      <w:pPr>
        <w:ind w:firstLine="432"/>
      </w:pPr>
      <w:r>
        <w:t>波去噪的效果如图2-7 所示：</w:t>
      </w:r>
    </w:p>
    <w:p>
      <w:pPr>
        <w:ind w:firstLine="432"/>
      </w:pPr>
      <w:r>
        <w:t>从下图可以看出，FIR 低通滤波器对噪声有一定的消除作用，但有效振动信号片段</w:t>
      </w:r>
    </w:p>
    <w:p>
      <w:pPr>
        <w:ind w:firstLine="432"/>
      </w:pPr>
      <w:r>
        <w:t>的峰值会产生较大变化，也即在去噪的同时削弱了有效振动信号，这并不是我们希望</w:t>
      </w:r>
    </w:p>
    <w:p>
      <w:r>
        <w:br w:type="page"/>
      </w:r>
    </w:p>
    <w:p>
      <w:r>
        <w:rPr>
          <w:b/>
          <w:color w:val="646464"/>
          <w:sz w:val="18"/>
        </w:rPr>
        <w:t>第 21 页</w:t>
      </w:r>
    </w:p>
    <w:p>
      <w:pPr>
        <w:ind w:firstLine="432"/>
      </w:pPr>
      <w:r>
        <w:t>华 中 科 技 大 学 硕 士 学 位 论 文</w:t>
      </w:r>
    </w:p>
    <w:p>
      <w:pPr>
        <w:ind w:firstLine="432"/>
      </w:pPr>
      <w:r>
        <w:t>13</w:t>
      </w:r>
    </w:p>
    <w:p>
      <w:pPr>
        <w:ind w:firstLine="432"/>
      </w:pPr>
      <w:r>
        <w:t>的结果。若进一步将通带收窄，会发现噪声进一步降低，同时振动信号也被进一步削</w:t>
      </w:r>
    </w:p>
    <w:p>
      <w:pPr>
        <w:ind w:firstLine="432"/>
      </w:pPr>
      <w:r>
        <w:t>弱。仔细分析之后可发现原因有两方面：一方面，光纤振动信号中噪声几乎分布在从</w:t>
      </w:r>
    </w:p>
    <w:p>
      <w:pPr>
        <w:ind w:firstLine="432"/>
      </w:pPr>
      <w:r>
        <w:t>直流到信号频率最大值的整个频段中，即我们常说的白噪声，若最大限度保留有效振</w:t>
      </w:r>
    </w:p>
    <w:p>
      <w:pPr>
        <w:ind w:firstLine="432"/>
      </w:pPr>
      <w:r>
        <w:t>动信号，则噪声必然难以滤除干净；另一方面实际设计的数字滤波器也不可能具有理</w:t>
      </w:r>
    </w:p>
    <w:p>
      <w:pPr>
        <w:ind w:firstLine="432"/>
      </w:pPr>
      <w:r>
        <w:t>想的滤波器特性，所以总会使原信号发生一定程度的畸变。</w:t>
      </w:r>
    </w:p>
    <w:p>
      <w:pPr>
        <w:ind w:firstLine="432"/>
      </w:pPr>
      <w:r>
        <w:t>图2-7 FIR 低通滤波器去噪</w:t>
      </w:r>
    </w:p>
    <w:p>
      <w:pPr>
        <w:ind w:firstLine="432"/>
      </w:pPr>
      <w:r>
        <w:t>2.2.2 小波阈值去噪</w:t>
      </w:r>
    </w:p>
    <w:p>
      <w:pPr>
        <w:ind w:firstLine="432"/>
      </w:pPr>
      <w:r>
        <w:t>小波阈值去噪是一种以正交小波分解为基础的信号去噪方法，相对于传统的滤波</w:t>
      </w:r>
    </w:p>
    <w:p>
      <w:pPr>
        <w:ind w:firstLine="432"/>
      </w:pPr>
      <w:r>
        <w:t>方法，其对白噪声有更好的去除效果[33-35]。正交小波分解是通过Mallat 多分辨率分解</w:t>
      </w:r>
    </w:p>
    <w:p>
      <w:pPr>
        <w:ind w:firstLine="432"/>
      </w:pPr>
      <w:r>
        <w:t>来实现的，其原理如下图所示：</w:t>
      </w:r>
    </w:p>
    <w:p>
      <w:pPr>
        <w:ind w:firstLine="432"/>
      </w:pPr>
      <w:r>
        <w:t>图2-8 正交小波分解原理图</w:t>
      </w:r>
    </w:p>
    <w:p>
      <w:pPr>
        <w:ind w:firstLine="432"/>
      </w:pPr>
      <w:r>
        <w:t>1</w:t>
      </w:r>
    </w:p>
    <w:p>
      <w:pPr>
        <w:ind w:firstLine="432"/>
      </w:pPr>
      <w:r>
        <w:t>0</w:t>
      </w:r>
    </w:p>
    <w:p>
      <w:pPr>
        <w:ind w:firstLine="432"/>
      </w:pPr>
      <w:r>
        <w:t>0</w:t>
      </w:r>
    </w:p>
    <w:p>
      <w:pPr>
        <w:ind w:firstLine="432"/>
      </w:pPr>
      <w:r>
        <w:t>1</w:t>
      </w:r>
    </w:p>
    <w:p>
      <w:pPr>
        <w:ind w:firstLine="432"/>
      </w:pPr>
      <w:r>
        <w:t>1</w:t>
      </w:r>
    </w:p>
    <w:p>
      <w:pPr>
        <w:ind w:firstLine="432"/>
      </w:pPr>
      <w:r>
        <w:t>1</w:t>
      </w:r>
    </w:p>
    <w:p>
      <w:pPr>
        <w:ind w:firstLine="432"/>
      </w:pPr>
      <w:r>
        <w:t>( )</w:t>
      </w:r>
    </w:p>
    <w:p>
      <w:pPr>
        <w:ind w:firstLine="432"/>
      </w:pPr>
      <w:r>
        <w:t>( )</w:t>
      </w:r>
    </w:p>
    <w:p>
      <w:pPr>
        <w:ind w:firstLine="432"/>
      </w:pPr>
      <w:r>
        <w:t>(</w:t>
      </w:r>
    </w:p>
    <w:p>
      <w:pPr>
        <w:ind w:firstLine="432"/>
      </w:pPr>
      <w:r>
        <w:t>2 )</w:t>
      </w:r>
    </w:p>
    <w:p>
      <w:pPr>
        <w:ind w:firstLine="432"/>
      </w:pPr>
      <w:r>
        <w:t>( )</w:t>
      </w:r>
    </w:p>
    <w:p>
      <w:pPr>
        <w:ind w:firstLine="432"/>
      </w:pPr>
      <w:r>
        <w:t>( 2 )</w:t>
      </w:r>
    </w:p>
    <w:p>
      <w:pPr>
        <w:ind w:firstLine="432"/>
      </w:pPr>
      <w:r>
        <w:t>( )</w:t>
      </w:r>
    </w:p>
    <w:p>
      <w:pPr>
        <w:ind w:firstLine="432"/>
      </w:pPr>
      <w:r>
        <w:t>( )</w:t>
      </w:r>
    </w:p>
    <w:p>
      <w:pPr>
        <w:ind w:firstLine="432"/>
      </w:pPr>
      <w:r>
        <w:t>(</w:t>
      </w:r>
    </w:p>
    <w:p>
      <w:pPr>
        <w:ind w:firstLine="432"/>
      </w:pPr>
      <w:r>
        <w:t>2 )</w:t>
      </w:r>
    </w:p>
    <w:p>
      <w:pPr>
        <w:ind w:firstLine="432"/>
      </w:pPr>
      <w:r>
        <w:t>( )</w:t>
      </w:r>
    </w:p>
    <w:p>
      <w:pPr>
        <w:ind w:firstLine="432"/>
      </w:pPr>
      <w:r>
        <w:t>( 2 )</w:t>
      </w:r>
    </w:p>
    <w:p>
      <w:pPr>
        <w:ind w:firstLine="432"/>
      </w:pPr>
      <w:r>
        <w:t>j</w:t>
      </w:r>
    </w:p>
    <w:p>
      <w:pPr>
        <w:ind w:firstLine="432"/>
      </w:pPr>
      <w:r>
        <w:t>j</w:t>
      </w:r>
    </w:p>
    <w:p>
      <w:pPr>
        <w:ind w:firstLine="432"/>
      </w:pPr>
      <w:r>
        <w:t>j</w:t>
      </w:r>
    </w:p>
    <w:p>
      <w:pPr>
        <w:ind w:firstLine="432"/>
      </w:pPr>
      <w:r>
        <w:t>n</w:t>
      </w:r>
    </w:p>
    <w:p>
      <w:pPr>
        <w:ind w:firstLine="432"/>
      </w:pPr>
      <w:r>
        <w:t>j</w:t>
      </w:r>
    </w:p>
    <w:p>
      <w:pPr>
        <w:ind w:firstLine="432"/>
      </w:pPr>
      <w:r>
        <w:t>j</w:t>
      </w:r>
    </w:p>
    <w:p>
      <w:pPr>
        <w:ind w:firstLine="432"/>
      </w:pPr>
      <w:r>
        <w:t>j</w:t>
      </w:r>
    </w:p>
    <w:p>
      <w:pPr>
        <w:ind w:firstLine="432"/>
      </w:pPr>
      <w:r>
        <w:t>n</w:t>
      </w:r>
    </w:p>
    <w:p>
      <w:pPr>
        <w:ind w:firstLine="432"/>
      </w:pPr>
      <w:r>
        <w:t>a</w:t>
      </w:r>
    </w:p>
    <w:p>
      <w:pPr>
        <w:ind w:firstLine="432"/>
      </w:pPr>
      <w:r>
        <w:t>k</w:t>
      </w:r>
    </w:p>
    <w:p>
      <w:pPr>
        <w:ind w:firstLine="432"/>
      </w:pPr>
      <w:r>
        <w:t>a n h n</w:t>
      </w:r>
    </w:p>
    <w:p>
      <w:pPr>
        <w:ind w:firstLine="432"/>
      </w:pPr>
      <w:r>
        <w:t>k</w:t>
      </w:r>
    </w:p>
    <w:p>
      <w:pPr>
        <w:ind w:firstLine="432"/>
      </w:pPr>
      <w:r>
        <w:t>a k</w:t>
      </w:r>
    </w:p>
    <w:p>
      <w:pPr>
        <w:ind w:firstLine="432"/>
      </w:pPr>
      <w:r>
        <w:t>h</w:t>
      </w:r>
    </w:p>
    <w:p>
      <w:pPr>
        <w:ind w:firstLine="432"/>
      </w:pPr>
      <w:r>
        <w:t>k</w:t>
      </w:r>
    </w:p>
    <w:p>
      <w:pPr>
        <w:ind w:firstLine="432"/>
      </w:pPr>
      <w:r>
        <w:t>d</w:t>
      </w:r>
    </w:p>
    <w:p>
      <w:pPr>
        <w:ind w:firstLine="432"/>
      </w:pPr>
      <w:r>
        <w:t>k</w:t>
      </w:r>
    </w:p>
    <w:p>
      <w:pPr>
        <w:ind w:firstLine="432"/>
      </w:pPr>
      <w:r>
        <w:t>a n h n</w:t>
      </w:r>
    </w:p>
    <w:p>
      <w:pPr>
        <w:ind w:firstLine="432"/>
      </w:pPr>
      <w:r>
        <w:t>k</w:t>
      </w:r>
    </w:p>
    <w:p>
      <w:pPr>
        <w:ind w:firstLine="432"/>
      </w:pPr>
      <w:r>
        <w:t>a k</w:t>
      </w:r>
    </w:p>
    <w:p>
      <w:pPr>
        <w:ind w:firstLine="432"/>
      </w:pPr>
      <w:r>
        <w:t>h</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(2-6)</w:t>
      </w:r>
    </w:p>
    <w:p>
      <w:r>
        <w:br w:type="page"/>
      </w:r>
    </w:p>
    <w:p>
      <w:r>
        <w:rPr>
          <w:b/>
          <w:color w:val="646464"/>
          <w:sz w:val="18"/>
        </w:rPr>
        <w:t>第 22 页</w:t>
      </w:r>
    </w:p>
    <w:p>
      <w:pPr>
        <w:ind w:firstLine="432"/>
      </w:pPr>
      <w:r>
        <w:t>华 中 科 技 大 学 硕 士 学 位 论 文</w:t>
      </w:r>
    </w:p>
    <w:p>
      <w:pPr>
        <w:ind w:firstLine="432"/>
      </w:pPr>
      <w:r>
        <w:t>14</w:t>
      </w:r>
    </w:p>
    <w:p>
      <w:pPr>
        <w:ind w:firstLine="432"/>
      </w:pPr>
      <w:r>
        <w:t>其中每一次分解都遵从Mallat 算法，用公式(2-6)表示。其中</w:t>
      </w:r>
    </w:p>
    <w:p>
      <w:pPr>
        <w:ind w:firstLine="432"/>
      </w:pPr>
      <w:r>
        <w:t>( )</w:t>
      </w:r>
    </w:p>
    <w:p>
      <w:pPr>
        <w:ind w:firstLine="432"/>
      </w:pPr>
      <w:r>
        <w:t>ja k ,</w:t>
      </w:r>
    </w:p>
    <w:p>
      <w:pPr>
        <w:ind w:firstLine="432"/>
      </w:pPr>
      <w:r>
        <w:t>( )</w:t>
      </w:r>
    </w:p>
    <w:p>
      <w:pPr>
        <w:ind w:firstLine="432"/>
      </w:pPr>
      <w:r>
        <w:t>j</w:t>
      </w:r>
    </w:p>
    <w:p>
      <w:pPr>
        <w:ind w:firstLine="432"/>
      </w:pPr>
      <w:r>
        <w:t>d k 表示原始</w:t>
      </w:r>
    </w:p>
    <w:p>
      <w:pPr>
        <w:ind w:firstLine="432"/>
      </w:pPr>
      <w:r>
        <w:t>信号逐级分解后的离散逼近系数,前者对应低频(概貌)，后者对应高频(细节)，为卷积</w:t>
      </w:r>
    </w:p>
    <w:p>
      <w:pPr>
        <w:ind w:firstLine="432"/>
      </w:pPr>
      <w:r>
        <w:t>运算符号，</w:t>
      </w:r>
    </w:p>
    <w:p>
      <w:pPr>
        <w:ind w:firstLine="432"/>
      </w:pPr>
      <w:r>
        <w:t>0( )</w:t>
      </w:r>
    </w:p>
    <w:p>
      <w:pPr>
        <w:ind w:firstLine="432"/>
      </w:pPr>
      <w:r>
        <w:t>h k 和</w:t>
      </w:r>
    </w:p>
    <w:p>
      <w:pPr>
        <w:ind w:firstLine="432"/>
      </w:pPr>
      <w:r>
        <w:t>1( )</w:t>
      </w:r>
    </w:p>
    <w:p>
      <w:pPr>
        <w:ind w:firstLine="432"/>
      </w:pPr>
      <w:r>
        <w:t>h k 表示两个滤波器。这样，经过多尺度的正交小波变换之后，我</w:t>
      </w:r>
    </w:p>
    <w:p>
      <w:pPr>
        <w:ind w:firstLine="432"/>
      </w:pPr>
      <w:r>
        <w:t>们将得到每一尺度下的概貌系数和细节系数，概貌系数中含有绝大部分的有用信号和</w:t>
      </w:r>
    </w:p>
    <w:p>
      <w:pPr>
        <w:ind w:firstLine="432"/>
      </w:pPr>
      <w:r>
        <w:t>少量的噪声，而细节系数中含有少量的有用信号和绝大多数的噪声。然后估计每一尺</w:t>
      </w:r>
    </w:p>
    <w:p>
      <w:pPr>
        <w:ind w:firstLine="432"/>
      </w:pPr>
      <w:r>
        <w:t>度下小波系数的噪声水平来确定每一尺度对应的阈值，最大程度地减小那些低于阈值</w:t>
      </w:r>
    </w:p>
    <w:p>
      <w:pPr>
        <w:ind w:firstLine="432"/>
      </w:pPr>
      <w:r>
        <w:t>的系数，最后通过小波反变换对信号进行重建，我们便能得到去噪后的信号。小波反</w:t>
      </w:r>
    </w:p>
    <w:p>
      <w:pPr>
        <w:ind w:firstLine="432"/>
      </w:pPr>
      <w:r>
        <w:t>变换用公式表示如下：</w:t>
      </w:r>
    </w:p>
    <w:p>
      <w:pPr>
        <w:ind w:firstLine="432"/>
      </w:pPr>
      <w:r>
        <w:t>1</w:t>
      </w:r>
    </w:p>
    <w:p>
      <w:pPr>
        <w:ind w:firstLine="432"/>
      </w:pPr>
      <w:r>
        <w:t>0</w:t>
      </w:r>
    </w:p>
    <w:p>
      <w:pPr>
        <w:ind w:firstLine="432"/>
      </w:pPr>
      <w:r>
        <w:t>1</w:t>
      </w:r>
    </w:p>
    <w:p>
      <w:pPr>
        <w:ind w:firstLine="432"/>
      </w:pPr>
      <w:r>
        <w:t>1</w:t>
      </w:r>
    </w:p>
    <w:p>
      <w:pPr>
        <w:ind w:firstLine="432"/>
      </w:pPr>
      <w:r>
        <w:t>( )</w:t>
      </w:r>
    </w:p>
    <w:p>
      <w:pPr>
        <w:ind w:firstLine="432"/>
      </w:pPr>
      <w:r>
        <w:t>( )</w:t>
      </w:r>
    </w:p>
    <w:p>
      <w:pPr>
        <w:ind w:firstLine="432"/>
      </w:pPr>
      <w:r>
        <w:t>(</w:t>
      </w:r>
    </w:p>
    <w:p>
      <w:pPr>
        <w:ind w:firstLine="432"/>
      </w:pPr>
      <w:r>
        <w:t>2 )</w:t>
      </w:r>
    </w:p>
    <w:p>
      <w:pPr>
        <w:ind w:firstLine="432"/>
      </w:pPr>
      <w:r>
        <w:t>( )</w:t>
      </w:r>
    </w:p>
    <w:p>
      <w:pPr>
        <w:ind w:firstLine="432"/>
      </w:pPr>
      <w:r>
        <w:t>(</w:t>
      </w:r>
    </w:p>
    <w:p>
      <w:pPr>
        <w:ind w:firstLine="432"/>
      </w:pPr>
      <w:r>
        <w:t>2 )</w:t>
      </w:r>
    </w:p>
    <w:p>
      <w:pPr>
        <w:ind w:firstLine="432"/>
      </w:pPr>
      <w:r>
        <w:t>j</w:t>
      </w:r>
    </w:p>
    <w:p>
      <w:pPr>
        <w:ind w:firstLine="432"/>
      </w:pPr>
      <w:r>
        <w:t>j</w:t>
      </w:r>
    </w:p>
    <w:p>
      <w:pPr>
        <w:ind w:firstLine="432"/>
      </w:pPr>
      <w:r>
        <w:t>j</w:t>
      </w:r>
    </w:p>
    <w:p>
      <w:pPr>
        <w:ind w:firstLine="432"/>
      </w:pPr>
      <w:r>
        <w:t>n</w:t>
      </w:r>
    </w:p>
    <w:p>
      <w:pPr>
        <w:ind w:firstLine="432"/>
      </w:pPr>
      <w:r>
        <w:t>n</w:t>
      </w:r>
    </w:p>
    <w:p>
      <w:pPr>
        <w:ind w:firstLine="432"/>
      </w:pPr>
      <w:r>
        <w:t>a k</w:t>
      </w:r>
    </w:p>
    <w:p>
      <w:pPr>
        <w:ind w:firstLine="432"/>
      </w:pPr>
      <w:r>
        <w:t>a</w:t>
      </w:r>
    </w:p>
    <w:p>
      <w:pPr>
        <w:ind w:firstLine="432"/>
      </w:pPr>
      <w:r>
        <w:t>n h k</w:t>
      </w:r>
    </w:p>
    <w:p>
      <w:pPr>
        <w:ind w:firstLine="432"/>
      </w:pPr>
      <w:r>
        <w:t>n</w:t>
      </w:r>
    </w:p>
    <w:p>
      <w:pPr>
        <w:ind w:firstLine="432"/>
      </w:pPr>
      <w:r>
        <w:t>d</w:t>
      </w:r>
    </w:p>
    <w:p>
      <w:pPr>
        <w:ind w:firstLine="432"/>
      </w:pPr>
      <w:r>
        <w:t>n h k</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(2-7)</w:t>
      </w:r>
    </w:p>
    <w:p>
      <w:pPr>
        <w:ind w:firstLine="432"/>
      </w:pPr>
      <w:r>
        <w:t>(a)</w:t>
      </w:r>
    </w:p>
    <w:p>
      <w:pPr>
        <w:ind w:firstLine="432"/>
      </w:pPr>
      <w:r>
        <w:t>(b)</w:t>
      </w:r>
    </w:p>
    <w:p>
      <w:r>
        <w:br w:type="page"/>
      </w:r>
    </w:p>
    <w:p>
      <w:r>
        <w:rPr>
          <w:b/>
          <w:color w:val="646464"/>
          <w:sz w:val="18"/>
        </w:rPr>
        <w:t>第 23 页</w:t>
      </w:r>
    </w:p>
    <w:p>
      <w:pPr>
        <w:ind w:firstLine="432"/>
      </w:pPr>
      <w:r>
        <w:t>华 中 科 技 大 学 硕 士 学 位 论 文</w:t>
      </w:r>
    </w:p>
    <w:p>
      <w:pPr>
        <w:ind w:firstLine="432"/>
      </w:pPr>
      <w:r>
        <w:t>15</w:t>
      </w:r>
    </w:p>
    <w:p>
      <w:pPr>
        <w:ind w:firstLine="432"/>
      </w:pPr>
      <w:r>
        <w:t>(c)</w:t>
      </w:r>
    </w:p>
    <w:p>
      <w:pPr>
        <w:ind w:firstLine="432"/>
      </w:pPr>
      <w:r>
        <w:t>(d)</w:t>
      </w:r>
    </w:p>
    <w:p>
      <w:pPr>
        <w:ind w:firstLine="432"/>
      </w:pPr>
      <w:r>
        <w:t>(e)</w:t>
      </w:r>
    </w:p>
    <w:p>
      <w:pPr>
        <w:ind w:firstLine="432"/>
      </w:pPr>
      <w:r>
        <w:t>图2-8 小波阈值去噪：(a)行人路过脚踩；(b)自行车轧过；</w:t>
      </w:r>
    </w:p>
    <w:p>
      <w:pPr>
        <w:ind w:firstLine="432"/>
      </w:pPr>
      <w:r>
        <w:t>(c)下雨；(d)拍击栏杆；(e)剪切光纤</w:t>
      </w:r>
    </w:p>
    <w:p>
      <w:r>
        <w:br w:type="page"/>
      </w:r>
    </w:p>
    <w:p>
      <w:r>
        <w:rPr>
          <w:b/>
          <w:color w:val="646464"/>
          <w:sz w:val="18"/>
        </w:rPr>
        <w:t>第 24 页</w:t>
      </w:r>
    </w:p>
    <w:p>
      <w:pPr>
        <w:ind w:firstLine="432"/>
      </w:pPr>
      <w:r>
        <w:t>华 中 科 技 大 学 硕 士 学 位 论 文</w:t>
      </w:r>
    </w:p>
    <w:p>
      <w:pPr>
        <w:ind w:firstLine="432"/>
      </w:pPr>
      <w:r>
        <w:t>16</w:t>
      </w:r>
    </w:p>
    <w:p>
      <w:pPr>
        <w:ind w:firstLine="432"/>
      </w:pPr>
      <w:r>
        <w:t>采用db2 型小波对原始振动信号进行3 层分解去噪后5 种场景下效果如图2-8 所示。</w:t>
      </w:r>
    </w:p>
    <w:p>
      <w:pPr>
        <w:ind w:firstLine="432"/>
      </w:pPr>
      <w:r>
        <w:t>从图中可以明显看出，噪声已经被大部分消除，而我们所需要的有效振动信号片段保</w:t>
      </w:r>
    </w:p>
    <w:p>
      <w:pPr>
        <w:ind w:firstLine="432"/>
      </w:pPr>
      <w:r>
        <w:t>留完好，达到了我们的要求，且由于Mallat 算法相当于离散傅立叶变换的FFT 算法，</w:t>
      </w:r>
    </w:p>
    <w:p>
      <w:pPr>
        <w:ind w:firstLine="432"/>
      </w:pPr>
      <w:r>
        <w:t>运算效率很高，对系统的实时性没有显著影响。</w:t>
      </w:r>
    </w:p>
    <w:p>
      <w:pPr>
        <w:ind w:firstLine="432"/>
      </w:pPr>
      <w:r>
        <w:t>2.4 振动信号切分算法设计</w:t>
      </w:r>
    </w:p>
    <w:p>
      <w:pPr>
        <w:ind w:firstLine="432"/>
      </w:pPr>
      <w:r>
        <w:t>光纤振动信号在时域上有很明显的片段特征，即包含了振动片段和非振动片段，</w:t>
      </w:r>
    </w:p>
    <w:p>
      <w:pPr>
        <w:ind w:firstLine="432"/>
      </w:pPr>
      <w:r>
        <w:t>为了更好地提取信号的时域特征，我们需要对信号进行切分。光纤振动信号与语音信</w:t>
      </w:r>
    </w:p>
    <w:p>
      <w:pPr>
        <w:ind w:firstLine="432"/>
      </w:pPr>
      <w:r>
        <w:t>号相似，因此我们借鉴语音信号处理中的端点检测技术，针对光纤振动信号的特点设</w:t>
      </w:r>
    </w:p>
    <w:p>
      <w:pPr>
        <w:ind w:firstLine="432"/>
      </w:pPr>
      <w:r>
        <w:t>计了一种自适应幅值门限振动信号分段方法[36]。基本思路如下所述：</w:t>
      </w:r>
    </w:p>
    <w:p>
      <w:pPr>
        <w:ind w:firstLine="432"/>
      </w:pPr>
      <w:r>
        <w:t>a) 求门限幅值th，</w:t>
      </w:r>
    </w:p>
    <w:p>
      <w:pPr>
        <w:ind w:firstLine="432"/>
      </w:pPr>
      <w:r>
        <w:t>0.1</w:t>
      </w:r>
    </w:p>
    <w:p>
      <w:pPr>
        <w:ind w:firstLine="432"/>
      </w:pPr>
      <w:r>
        <w:t>th</w:t>
      </w:r>
    </w:p>
    <w:p>
      <w:pPr>
        <w:ind w:firstLine="432"/>
      </w:pPr>
      <w:r>
        <w:t>max</w:t>
      </w:r>
    </w:p>
    <w:p>
      <w:pPr>
        <w:ind w:firstLine="432"/>
      </w:pPr>
      <w:r>
        <w:t></w:t>
      </w:r>
    </w:p>
    <w:p>
      <w:pPr>
        <w:ind w:firstLine="432"/>
      </w:pPr>
      <w:r>
        <w:t></w:t>
      </w:r>
    </w:p>
    <w:p>
      <w:pPr>
        <w:ind w:firstLine="432"/>
      </w:pPr>
      <w:r>
        <w:t>，其中max 为去噪后信号的最大值；</w:t>
      </w:r>
    </w:p>
    <w:p>
      <w:pPr>
        <w:ind w:firstLine="432"/>
      </w:pPr>
      <w:r>
        <w:t>b) 找出信号中所有幅值大于门限th 的点的索引组成集合；</w:t>
      </w:r>
    </w:p>
    <w:p>
      <w:pPr>
        <w:ind w:firstLine="432"/>
      </w:pPr>
      <w:r>
        <w:t>c) 找出索引集合中相邻两点之差大于100 的点，则第一点的索引对应前一片段的</w:t>
      </w:r>
    </w:p>
    <w:p>
      <w:pPr>
        <w:ind w:firstLine="432"/>
      </w:pPr>
      <w:r>
        <w:t>终点，第二点的索引对应后一片段的起点；</w:t>
      </w:r>
    </w:p>
    <w:p>
      <w:pPr>
        <w:ind w:firstLine="432"/>
      </w:pPr>
      <w:r>
        <w:t>d) 去除片段长度小于30 和片段最大值小于0.15 倍完整去噪信号最大值的片段。</w:t>
      </w:r>
    </w:p>
    <w:p>
      <w:pPr>
        <w:ind w:firstLine="432"/>
      </w:pPr>
      <w:r>
        <w:t>其中的参数皆调试至最佳。下图展示了5 种场景振动信号切分效果，红色竖线表</w:t>
      </w:r>
    </w:p>
    <w:p>
      <w:pPr>
        <w:ind w:firstLine="432"/>
      </w:pPr>
      <w:r>
        <w:t>示片段起点，绿色竖线表示片段终点。</w:t>
      </w:r>
    </w:p>
    <w:p>
      <w:pPr>
        <w:ind w:firstLine="432"/>
      </w:pPr>
      <w:r>
        <w:t>(a)</w:t>
      </w:r>
    </w:p>
    <w:p>
      <w:r>
        <w:br w:type="page"/>
      </w:r>
    </w:p>
    <w:p>
      <w:r>
        <w:rPr>
          <w:b/>
          <w:color w:val="646464"/>
          <w:sz w:val="18"/>
        </w:rPr>
        <w:t>第 25 页</w:t>
      </w:r>
    </w:p>
    <w:p>
      <w:pPr>
        <w:ind w:firstLine="432"/>
      </w:pPr>
      <w:r>
        <w:t>华 中 科 技 大 学 硕 士 学 位 论 文</w:t>
      </w:r>
    </w:p>
    <w:p>
      <w:pPr>
        <w:ind w:firstLine="432"/>
      </w:pPr>
      <w:r>
        <w:t>17</w:t>
      </w:r>
    </w:p>
    <w:p>
      <w:pPr>
        <w:ind w:firstLine="432"/>
      </w:pPr>
      <w:r>
        <w:t>(b)</w:t>
      </w:r>
    </w:p>
    <w:p>
      <w:pPr>
        <w:ind w:firstLine="432"/>
      </w:pPr>
      <w:r>
        <w:t>(c)</w:t>
      </w:r>
    </w:p>
    <w:p>
      <w:pPr>
        <w:ind w:firstLine="432"/>
      </w:pPr>
      <w:r>
        <w:t>(d)</w:t>
      </w:r>
    </w:p>
    <w:p>
      <w:r>
        <w:br w:type="page"/>
      </w:r>
    </w:p>
    <w:p>
      <w:r>
        <w:rPr>
          <w:b/>
          <w:color w:val="646464"/>
          <w:sz w:val="18"/>
        </w:rPr>
        <w:t>第 26 页</w:t>
      </w:r>
    </w:p>
    <w:p>
      <w:pPr>
        <w:ind w:firstLine="432"/>
      </w:pPr>
      <w:r>
        <w:t>华 中 科 技 大 学 硕 士 学 位 论 文</w:t>
      </w:r>
    </w:p>
    <w:p>
      <w:pPr>
        <w:ind w:firstLine="432"/>
      </w:pPr>
      <w:r>
        <w:t>18</w:t>
      </w:r>
    </w:p>
    <w:p>
      <w:pPr>
        <w:ind w:firstLine="432"/>
      </w:pPr>
      <w:r>
        <w:t>(e)</w:t>
      </w:r>
    </w:p>
    <w:p>
      <w:pPr>
        <w:ind w:firstLine="432"/>
      </w:pPr>
      <w:r>
        <w:t>图2-9 信号切分：(a)行人路过脚踩；(b)自行车轧过；</w:t>
      </w:r>
    </w:p>
    <w:p>
      <w:pPr>
        <w:ind w:firstLine="432"/>
      </w:pPr>
      <w:r>
        <w:t>(c)下雨；(d)拍击栏杆；(e)剪切光纤</w:t>
      </w:r>
    </w:p>
    <w:p>
      <w:pPr>
        <w:ind w:firstLine="432"/>
      </w:pPr>
      <w:r>
        <w:t>从图中我们可以看出，对5 种场景下的振动信号，该信号切分方法均能较为准确地识</w:t>
      </w:r>
    </w:p>
    <w:p>
      <w:pPr>
        <w:ind w:firstLine="432"/>
      </w:pPr>
      <w:r>
        <w:t>别出信号中的振动片段，这对下一步特征提取至关重要。</w:t>
      </w:r>
    </w:p>
    <w:p>
      <w:r>
        <w:br w:type="page"/>
      </w:r>
    </w:p>
    <w:p>
      <w:r>
        <w:rPr>
          <w:b/>
          <w:color w:val="646464"/>
          <w:sz w:val="18"/>
        </w:rPr>
        <w:t>第 27 页</w:t>
      </w:r>
    </w:p>
    <w:p>
      <w:pPr>
        <w:ind w:firstLine="432"/>
      </w:pPr>
      <w:r>
        <w:t>华 中 科 技 大 学 硕 士 学 位 论 文</w:t>
      </w:r>
    </w:p>
    <w:p>
      <w:pPr>
        <w:ind w:firstLine="432"/>
      </w:pPr>
      <w:r>
        <w:t>19</w:t>
      </w:r>
    </w:p>
    <w:p>
      <w:pPr>
        <w:ind w:firstLine="432"/>
      </w:pPr>
      <w:r>
        <w:t>3 振动信号特征提取与模式识别算法</w:t>
      </w:r>
    </w:p>
    <w:p>
      <w:pPr>
        <w:ind w:firstLine="432"/>
      </w:pPr>
      <w:r>
        <w:t>特征提取和分类算法是模式识别系统中的核心，本章将首先分析信号的时域和时</w:t>
      </w:r>
    </w:p>
    <w:p>
      <w:pPr>
        <w:ind w:firstLine="432"/>
      </w:pPr>
      <w:r>
        <w:t>频域特征，并在此基础上选择合适的参量组成特征向量，然后介绍RBF 神经网络和</w:t>
      </w:r>
    </w:p>
    <w:p>
      <w:pPr>
        <w:ind w:firstLine="432"/>
      </w:pPr>
      <w:r>
        <w:t>SVM 这两种常用的分类算法，并通过MATLAB 离线处理对比来确定最终使用的分类</w:t>
      </w:r>
    </w:p>
    <w:p>
      <w:pPr>
        <w:ind w:firstLine="432"/>
      </w:pPr>
      <w:r>
        <w:t>算法。</w:t>
      </w:r>
    </w:p>
    <w:p>
      <w:pPr>
        <w:ind w:firstLine="432"/>
      </w:pPr>
      <w:r>
        <w:t>3.1 振动信号特征提取</w:t>
      </w:r>
    </w:p>
    <w:p>
      <w:pPr>
        <w:ind w:firstLine="432"/>
      </w:pPr>
      <w:r>
        <w:t>特征提取过程在模式识别中有着举足轻重的作用，有效的特征提取能使分类结果</w:t>
      </w:r>
    </w:p>
    <w:p>
      <w:pPr>
        <w:ind w:firstLine="432"/>
      </w:pPr>
      <w:r>
        <w:t>准确无误，而不良的特征提取则让分类识别陷入混乱。总体来说，好的特征提取应满</w:t>
      </w:r>
    </w:p>
    <w:p>
      <w:pPr>
        <w:ind w:firstLine="432"/>
      </w:pPr>
      <w:r>
        <w:t>足2 个要求：一是差异性，即不同类别信号在该特征上应具有明显的差别，而同一类</w:t>
      </w:r>
    </w:p>
    <w:p>
      <w:pPr>
        <w:ind w:firstLine="432"/>
      </w:pPr>
      <w:r>
        <w:t>别的信号在该特征上应该差别不大；二是稳定性，即该特征不随时间迁移而发生改变，</w:t>
      </w:r>
    </w:p>
    <w:p>
      <w:pPr>
        <w:ind w:firstLine="432"/>
      </w:pPr>
      <w:r>
        <w:t>其本身是一个长期存在的特征。基于以上观点，只有在对比分析实际信号特征的差异</w:t>
      </w:r>
    </w:p>
    <w:p>
      <w:pPr>
        <w:ind w:firstLine="432"/>
      </w:pPr>
      <w:r>
        <w:t>性和稳定性后才能提取出最合适的模式识别特征向量。</w:t>
      </w:r>
    </w:p>
    <w:p>
      <w:pPr>
        <w:ind w:firstLine="432"/>
      </w:pPr>
      <w:r>
        <w:t>3.1.1 时域特征提取</w:t>
      </w:r>
    </w:p>
    <w:p>
      <w:pPr>
        <w:ind w:firstLine="432"/>
      </w:pPr>
      <w:r>
        <w:t>时域特征是信号最为直接的特征，对信号曲线进行简单的计算分析即可获得。在</w:t>
      </w:r>
    </w:p>
    <w:p>
      <w:pPr>
        <w:ind w:firstLine="432"/>
      </w:pPr>
      <w:r>
        <w:t>时域特征中，我们主要围绕信号曲线的横纵两轴来分析。</w:t>
      </w:r>
    </w:p>
    <w:p>
      <w:pPr>
        <w:ind w:firstLine="432"/>
      </w:pPr>
      <w:r>
        <w:t>对于时间轴，我们通过2.4 节的信号切分处理可以看出，信号大致可以分为两类，</w:t>
      </w:r>
    </w:p>
    <w:p>
      <w:pPr>
        <w:ind w:firstLine="432"/>
      </w:pPr>
      <w:r>
        <w:t>一类是时域连续信号(下雨、自行车轧过)，一类是时域片段信号(行人路过脚踩、拍击</w:t>
      </w:r>
    </w:p>
    <w:p>
      <w:pPr>
        <w:ind w:firstLine="432"/>
      </w:pPr>
      <w:r>
        <w:t>栏杆、剪切光纤)，所以我们可以提取其片段长度、片段间隔来予以区分。其中行人路</w:t>
      </w:r>
    </w:p>
    <w:p>
      <w:pPr>
        <w:ind w:firstLine="432"/>
      </w:pPr>
      <w:r>
        <w:t>过脚踩信号有很强的周期性，这与人走路的稳定步频有关，所以对行人路过脚踩信号</w:t>
      </w:r>
    </w:p>
    <w:p>
      <w:pPr>
        <w:ind w:firstLine="432"/>
      </w:pPr>
      <w:r>
        <w:t>来说，片段间隔有着很好的稳定性。拍击栏杆，剪切光纤两种入侵信号的片段间隔具</w:t>
      </w:r>
    </w:p>
    <w:p>
      <w:pPr>
        <w:ind w:firstLine="432"/>
      </w:pPr>
      <w:r>
        <w:t>有很强的随机性，而片段长度有所差异。自行车轧过信号为一段较长的振动片段，片</w:t>
      </w:r>
    </w:p>
    <w:p>
      <w:pPr>
        <w:ind w:firstLine="432"/>
      </w:pPr>
      <w:r>
        <w:t>段长度特征较为明显，这与自行车的构造、行驶速度以及地表铺设传感片区的长度有</w:t>
      </w:r>
    </w:p>
    <w:p>
      <w:pPr>
        <w:ind w:firstLine="432"/>
      </w:pPr>
      <w:r>
        <w:t>关。</w:t>
      </w:r>
    </w:p>
    <w:p>
      <w:pPr>
        <w:ind w:firstLine="432"/>
      </w:pPr>
      <w:r>
        <w:t>对于幅度轴，我们可以提取更多有区分度的特征，因为幅度能更多地体现信号的</w:t>
      </w:r>
    </w:p>
    <w:p>
      <w:pPr>
        <w:ind w:firstLine="432"/>
      </w:pPr>
      <w:r>
        <w:t>强弱程度，然而考虑到实际使用中光路光强会受到各种因素影响而不可能始终保持固</w:t>
      </w:r>
    </w:p>
    <w:p>
      <w:r>
        <w:br w:type="page"/>
      </w:r>
    </w:p>
    <w:p>
      <w:r>
        <w:rPr>
          <w:b/>
          <w:color w:val="646464"/>
          <w:sz w:val="18"/>
        </w:rPr>
        <w:t>第 28 页</w:t>
      </w:r>
    </w:p>
    <w:p>
      <w:pPr>
        <w:ind w:firstLine="432"/>
      </w:pPr>
      <w:r>
        <w:t>华 中 科 技 大 学 硕 士 学 位 论 文</w:t>
      </w:r>
    </w:p>
    <w:p>
      <w:pPr>
        <w:ind w:firstLine="432"/>
      </w:pPr>
      <w:r>
        <w:t>20</w:t>
      </w:r>
    </w:p>
    <w:p>
      <w:pPr>
        <w:ind w:firstLine="432"/>
      </w:pPr>
      <w:r>
        <w:t>定值，故为了适应这种不稳定性，使得分类算法工作更为稳定，我们并没有选取和绝</w:t>
      </w:r>
    </w:p>
    <w:p>
      <w:pPr>
        <w:ind w:firstLine="432"/>
      </w:pPr>
      <w:r>
        <w:t>对幅值相关的特征，如峰值、片段能量等。结合振动信号的片段特征，我们首先选取</w:t>
      </w:r>
    </w:p>
    <w:p>
      <w:pPr>
        <w:ind w:firstLine="432"/>
      </w:pPr>
      <w:r>
        <w:t>信号切分后的能量最大信号片段，然后提取峰均比作为幅度特征。5 种入侵信号能量最</w:t>
      </w:r>
    </w:p>
    <w:p>
      <w:pPr>
        <w:ind w:firstLine="432"/>
      </w:pPr>
      <w:r>
        <w:t>大片段如下图所示：</w:t>
      </w:r>
    </w:p>
    <w:p>
      <w:pPr>
        <w:ind w:firstLine="432"/>
      </w:pPr>
      <w:r>
        <w:t>(a) (b)</w:t>
      </w:r>
    </w:p>
    <w:p>
      <w:pPr>
        <w:ind w:firstLine="432"/>
      </w:pPr>
      <w:r>
        <w:t>(c) (d)</w:t>
      </w:r>
    </w:p>
    <w:p>
      <w:pPr>
        <w:ind w:firstLine="432"/>
      </w:pPr>
      <w:r>
        <w:t>(e)</w:t>
      </w:r>
    </w:p>
    <w:p>
      <w:pPr>
        <w:ind w:firstLine="432"/>
      </w:pPr>
      <w:r>
        <w:t>图3-1 最大能量片段：(a)行人路过脚踩；(b)自行车轧过；</w:t>
      </w:r>
    </w:p>
    <w:p>
      <w:pPr>
        <w:ind w:firstLine="432"/>
      </w:pPr>
      <w:r>
        <w:t>(c)下雨；(d)拍击栏杆；(e)剪切光纤</w:t>
      </w:r>
    </w:p>
    <w:p>
      <w:pPr>
        <w:ind w:firstLine="432"/>
      </w:pPr>
      <w:r>
        <w:t>这里考虑到后面进行时频域特征提取，必须保证各种类型信号的长度相等，而不同类</w:t>
      </w:r>
    </w:p>
    <w:p>
      <w:r>
        <w:br w:type="page"/>
      </w:r>
    </w:p>
    <w:p>
      <w:r>
        <w:rPr>
          <w:b/>
          <w:color w:val="646464"/>
          <w:sz w:val="18"/>
        </w:rPr>
        <w:t>第 29 页</w:t>
      </w:r>
    </w:p>
    <w:p>
      <w:pPr>
        <w:ind w:firstLine="432"/>
      </w:pPr>
      <w:r>
        <w:t>华 中 科 技 大 学 硕 士 学 位 论 文</w:t>
      </w:r>
    </w:p>
    <w:p>
      <w:pPr>
        <w:ind w:firstLine="432"/>
      </w:pPr>
      <w:r>
        <w:t>21</w:t>
      </w:r>
    </w:p>
    <w:p>
      <w:pPr>
        <w:ind w:firstLine="432"/>
      </w:pPr>
      <w:r>
        <w:t>型振动片段势必长度不一，所以我们将一段完整信号除了选取出来的能量最大片段外</w:t>
      </w:r>
    </w:p>
    <w:p>
      <w:pPr>
        <w:ind w:firstLine="432"/>
      </w:pPr>
      <w:r>
        <w:t>其他点全部置零处理。</w:t>
      </w:r>
    </w:p>
    <w:p>
      <w:pPr>
        <w:ind w:firstLine="432"/>
      </w:pPr>
      <w:r>
        <w:t>下面对提取的时域特征进行展示，为了消除训练分类器时各个信号特征之间的绝</w:t>
      </w:r>
    </w:p>
    <w:p>
      <w:pPr>
        <w:ind w:firstLine="432"/>
      </w:pPr>
      <w:r>
        <w:t>对值大小差异对分类器参数的影响，每种信号特征数值都进行了归一化处理，即用训</w:t>
      </w:r>
    </w:p>
    <w:p>
      <w:pPr>
        <w:ind w:firstLine="432"/>
      </w:pPr>
      <w:r>
        <w:t>练集所有样本该特征的最大值去除待判别信号的该特征数值。</w:t>
      </w:r>
    </w:p>
    <w:p>
      <w:pPr>
        <w:ind w:firstLine="432"/>
      </w:pPr>
      <w:r>
        <w:t>1) 平均片段间隔</w:t>
      </w:r>
    </w:p>
    <w:p>
      <w:pPr>
        <w:ind w:firstLine="432"/>
      </w:pPr>
      <w:r>
        <w:t>平均片段间隔，即2.4 节中每个完整信号所有片段之间间隔的平均值，若整个信号</w:t>
      </w:r>
    </w:p>
    <w:p>
      <w:pPr>
        <w:ind w:firstLine="432"/>
      </w:pPr>
      <w:r>
        <w:t>只有一段，如自行车轧过和下雨的部分信号，则设平均片段间隔值为零。</w:t>
      </w:r>
    </w:p>
    <w:p>
      <w:pPr>
        <w:ind w:firstLine="432"/>
      </w:pPr>
      <w:r>
        <w:t>图3-2 平均片段间隔</w:t>
      </w:r>
    </w:p>
    <w:p>
      <w:pPr>
        <w:ind w:firstLine="432"/>
      </w:pPr>
      <w:r>
        <w:t>从图中我们可以看出，行人路过脚踩、拍击栏杆、剪切光纤4 种情况下有明显的</w:t>
      </w:r>
    </w:p>
    <w:p>
      <w:pPr>
        <w:ind w:firstLine="432"/>
      </w:pPr>
      <w:r>
        <w:t>间隔，而自行车轧过和下雨2 种情况片段间隔多为零，所以该特征可以对时域连续信</w:t>
      </w:r>
    </w:p>
    <w:p>
      <w:pPr>
        <w:ind w:firstLine="432"/>
      </w:pPr>
      <w:r>
        <w:t>号和时域片段信号做区分。</w:t>
      </w:r>
    </w:p>
    <w:p>
      <w:pPr>
        <w:ind w:firstLine="432"/>
      </w:pPr>
      <w:r>
        <w:t>2) 片段长度</w:t>
      </w:r>
    </w:p>
    <w:p>
      <w:pPr>
        <w:ind w:firstLine="432"/>
      </w:pPr>
      <w:r>
        <w:t>片段长度，即能量最大信号片段的长度。</w:t>
      </w:r>
    </w:p>
    <w:p>
      <w:r>
        <w:br w:type="page"/>
      </w:r>
    </w:p>
    <w:p>
      <w:r>
        <w:rPr>
          <w:b/>
          <w:color w:val="646464"/>
          <w:sz w:val="18"/>
        </w:rPr>
        <w:t>第 30 页</w:t>
      </w:r>
    </w:p>
    <w:p>
      <w:pPr>
        <w:ind w:firstLine="432"/>
      </w:pPr>
      <w:r>
        <w:t>华 中 科 技 大 学 硕 士 学 位 论 文</w:t>
      </w:r>
    </w:p>
    <w:p>
      <w:pPr>
        <w:ind w:firstLine="432"/>
      </w:pPr>
      <w:r>
        <w:t>22</w:t>
      </w:r>
    </w:p>
    <w:p>
      <w:pPr>
        <w:ind w:firstLine="432"/>
      </w:pPr>
      <w:r>
        <w:t>图3-3 片段长度</w:t>
      </w:r>
    </w:p>
    <w:p>
      <w:pPr>
        <w:ind w:firstLine="432"/>
      </w:pPr>
      <w:r>
        <w:t>从图中我们可以看出，下雨信号的片段长度最大，自行车轧过、行人路过脚踩和</w:t>
      </w:r>
    </w:p>
    <w:p>
      <w:pPr>
        <w:ind w:firstLine="432"/>
      </w:pPr>
      <w:r>
        <w:t>剪切光纤的信号长度较为稳定，而拍击栏杆随机性较强，可见片段长度具备一定的区</w:t>
      </w:r>
    </w:p>
    <w:p>
      <w:pPr>
        <w:ind w:firstLine="432"/>
      </w:pPr>
      <w:r>
        <w:t>分能力。</w:t>
      </w:r>
    </w:p>
    <w:p>
      <w:pPr>
        <w:ind w:firstLine="432"/>
      </w:pPr>
      <w:r>
        <w:t>3) 峰均比</w:t>
      </w:r>
    </w:p>
    <w:p>
      <w:pPr>
        <w:ind w:firstLine="432"/>
      </w:pPr>
      <w:r>
        <w:t>峰均比，即能量最大信号片段幅度的峰值与均值之比。</w:t>
      </w:r>
    </w:p>
    <w:p>
      <w:pPr>
        <w:ind w:firstLine="432"/>
      </w:pPr>
      <w:r>
        <w:t>图3-4 峰均比</w:t>
      </w:r>
    </w:p>
    <w:p>
      <w:pPr>
        <w:ind w:firstLine="432"/>
      </w:pPr>
      <w:r>
        <w:t>在峰均比这一特征上，由于下雨信号多为高低起伏的细碎振动，故其峰均比最高，</w:t>
      </w:r>
    </w:p>
    <w:p>
      <w:pPr>
        <w:ind w:firstLine="432"/>
      </w:pPr>
      <w:r>
        <w:t>而剪切直接作用在光纤上，故光纤随着剪刀在光纤上摩擦而产生较为平稳的高幅值振</w:t>
      </w:r>
    </w:p>
    <w:p>
      <w:r>
        <w:br w:type="page"/>
      </w:r>
    </w:p>
    <w:p>
      <w:r>
        <w:rPr>
          <w:b/>
          <w:color w:val="646464"/>
          <w:sz w:val="18"/>
        </w:rPr>
        <w:t>第 31 页</w:t>
      </w:r>
    </w:p>
    <w:p>
      <w:pPr>
        <w:ind w:firstLine="432"/>
      </w:pPr>
      <w:r>
        <w:t>华 中 科 技 大 学 硕 士 学 位 论 文</w:t>
      </w:r>
    </w:p>
    <w:p>
      <w:pPr>
        <w:ind w:firstLine="432"/>
      </w:pPr>
      <w:r>
        <w:t>23</w:t>
      </w:r>
    </w:p>
    <w:p>
      <w:pPr>
        <w:ind w:firstLine="432"/>
      </w:pPr>
      <w:r>
        <w:t>动，峰均比最小。</w:t>
      </w:r>
    </w:p>
    <w:p>
      <w:pPr>
        <w:ind w:firstLine="432"/>
      </w:pPr>
      <w:r>
        <w:t>3.1.2 时频域特征提取</w:t>
      </w:r>
    </w:p>
    <w:p>
      <w:pPr>
        <w:ind w:firstLine="432"/>
      </w:pPr>
      <w:r>
        <w:t>在信号处理领域，对一个给定的信号( )</w:t>
      </w:r>
    </w:p>
    <w:p>
      <w:pPr>
        <w:ind w:firstLine="432"/>
      </w:pPr>
      <w:r>
        <w:t>x t ，我们除了能在时域表示它之外，也能</w:t>
      </w:r>
    </w:p>
    <w:p>
      <w:pPr>
        <w:ind w:firstLine="432"/>
      </w:pPr>
      <w:r>
        <w:t>在频域对它进行表示。众所周知，通过傅里叶变换可以得到( )</w:t>
      </w:r>
    </w:p>
    <w:p>
      <w:pPr>
        <w:ind w:firstLine="432"/>
      </w:pPr>
      <w:r>
        <w:t>x t 的频谱，即</w:t>
      </w:r>
    </w:p>
    <w:p>
      <w:pPr>
        <w:ind w:firstLine="432"/>
      </w:pPr>
      <w:r>
        <w:t>(</w:t>
      </w:r>
    </w:p>
    <w:p>
      <w:pPr>
        <w:ind w:firstLine="432"/>
      </w:pPr>
      <w:r>
        <w:t>)</w:t>
      </w:r>
    </w:p>
    <w:p>
      <w:pPr>
        <w:ind w:firstLine="432"/>
      </w:pPr>
      <w:r>
        <w:t>X j，</w:t>
      </w:r>
    </w:p>
    <w:p>
      <w:pPr>
        <w:ind w:firstLine="432"/>
      </w:pPr>
      <w:r>
        <w:t>进一步，由</w:t>
      </w:r>
    </w:p>
    <w:p>
      <w:pPr>
        <w:ind w:firstLine="432"/>
      </w:pPr>
      <w:r>
        <w:t>(</w:t>
      </w:r>
    </w:p>
    <w:p>
      <w:pPr>
        <w:ind w:firstLine="432"/>
      </w:pPr>
      <w:r>
        <w:t>)</w:t>
      </w:r>
    </w:p>
    <w:p>
      <w:pPr>
        <w:ind w:firstLine="432"/>
      </w:pPr>
      <w:r>
        <w:t>X j也可通过简单计算得到( )</w:t>
      </w:r>
    </w:p>
    <w:p>
      <w:pPr>
        <w:ind w:firstLine="432"/>
      </w:pPr>
      <w:r>
        <w:t>x t 的能量谱或功率谱，这些属于信号的频</w:t>
      </w:r>
    </w:p>
    <w:p>
      <w:pPr>
        <w:ind w:firstLine="432"/>
      </w:pPr>
      <w:r>
        <w:t>域表示。然而，由于傅里叶变换对于频率随时间变化的非平稳信号分析效果欠佳，所</w:t>
      </w:r>
    </w:p>
    <w:p>
      <w:pPr>
        <w:ind w:firstLine="432"/>
      </w:pPr>
      <w:r>
        <w:t>以科学家们又研究出了许多改进的方法，如短时傅里叶变换、时频联合分布、小波变</w:t>
      </w:r>
    </w:p>
    <w:p>
      <w:pPr>
        <w:ind w:firstLine="432"/>
      </w:pPr>
      <w:r>
        <w:t>换及信号的子带分解等等。其中，在20 世纪末所发展起来的小波变换理论已成为了信</w:t>
      </w:r>
    </w:p>
    <w:p>
      <w:pPr>
        <w:ind w:firstLine="432"/>
      </w:pPr>
      <w:r>
        <w:t>号时频分析的有力方法[37]。</w:t>
      </w:r>
    </w:p>
    <w:p>
      <w:pPr>
        <w:ind w:firstLine="432"/>
      </w:pPr>
      <w:r>
        <w:t>假设有一个时域信号( )</w:t>
      </w:r>
    </w:p>
    <w:p>
      <w:pPr>
        <w:ind w:firstLine="432"/>
      </w:pPr>
      <w:r>
        <w:t>x t 和一个基本函数</w:t>
      </w:r>
    </w:p>
    <w:p>
      <w:pPr>
        <w:ind w:firstLine="432"/>
      </w:pPr>
      <w:r>
        <w:t>( )t</w:t>
      </w:r>
    </w:p>
    <w:p>
      <w:pPr>
        <w:ind w:firstLine="432"/>
      </w:pPr>
      <w:r>
        <w:t></w:t>
      </w:r>
    </w:p>
    <w:p>
      <w:pPr>
        <w:ind w:firstLine="432"/>
      </w:pPr>
      <w:r>
        <w:t>，并记</w:t>
      </w:r>
    </w:p>
    <w:p>
      <w:pPr>
        <w:ind w:firstLine="432"/>
      </w:pPr>
      <w:r>
        <w:t>( )t</w:t>
      </w:r>
    </w:p>
    <w:p>
      <w:pPr>
        <w:ind w:firstLine="432"/>
      </w:pPr>
      <w:r>
        <w:t></w:t>
      </w:r>
    </w:p>
    <w:p>
      <w:pPr>
        <w:ind w:firstLine="432"/>
      </w:pPr>
      <w:r>
        <w:t>的伸缩与位移为</w:t>
      </w:r>
    </w:p>
    <w:p>
      <w:pPr>
        <w:ind w:firstLine="432"/>
      </w:pPr>
      <w:r>
        <w:t>,</w:t>
      </w:r>
    </w:p>
    <w:p>
      <w:pPr>
        <w:ind w:firstLine="432"/>
      </w:pPr>
      <w:r>
        <w:t>1</w:t>
      </w:r>
    </w:p>
    <w:p>
      <w:pPr>
        <w:ind w:firstLine="432"/>
      </w:pPr>
      <w:r>
        <w:t>( )</w:t>
      </w:r>
    </w:p>
    <w:p>
      <w:pPr>
        <w:ind w:firstLine="432"/>
      </w:pPr>
      <w:r>
        <w:t>a b</w:t>
      </w:r>
    </w:p>
    <w:p>
      <w:pPr>
        <w:ind w:firstLine="432"/>
      </w:pPr>
      <w:r>
        <w:t>t</w:t>
      </w:r>
    </w:p>
    <w:p>
      <w:pPr>
        <w:ind w:firstLine="432"/>
      </w:pPr>
      <w:r>
        <w:t>b</w:t>
      </w:r>
    </w:p>
    <w:p>
      <w:pPr>
        <w:ind w:firstLine="432"/>
      </w:pPr>
      <w:r>
        <w:t>t</w:t>
      </w:r>
    </w:p>
    <w:p>
      <w:pPr>
        <w:ind w:firstLine="432"/>
      </w:pPr>
      <w:r>
        <w:t>a</w:t>
      </w:r>
    </w:p>
    <w:p>
      <w:pPr>
        <w:ind w:firstLine="432"/>
      </w:pPr>
      <w:r>
        <w:t>a</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w:t>
      </w:r>
    </w:p>
    <w:p>
      <w:pPr>
        <w:ind w:firstLine="432"/>
      </w:pPr>
      <w:r>
        <w:t>( )</w:t>
      </w:r>
    </w:p>
    <w:p>
      <w:pPr>
        <w:ind w:firstLine="432"/>
      </w:pPr>
      <w:r>
        <w:t>x t 和</w:t>
      </w:r>
    </w:p>
    <w:p>
      <w:pPr>
        <w:ind w:firstLine="432"/>
      </w:pPr>
      <w:r>
        <w:t>, ( )</w:t>
      </w:r>
    </w:p>
    <w:p>
      <w:pPr>
        <w:ind w:firstLine="432"/>
      </w:pPr>
      <w:r>
        <w:t>a b t</w:t>
      </w:r>
    </w:p>
    <w:p>
      <w:pPr>
        <w:ind w:firstLine="432"/>
      </w:pPr>
      <w:r>
        <w:t></w:t>
      </w:r>
    </w:p>
    <w:p>
      <w:pPr>
        <w:ind w:firstLine="432"/>
      </w:pPr>
      <w:r>
        <w:t>的内积即定义为( )</w:t>
      </w:r>
    </w:p>
    <w:p>
      <w:pPr>
        <w:ind w:firstLine="432"/>
      </w:pPr>
      <w:r>
        <w:t>x t 的小波变换，即</w:t>
      </w:r>
    </w:p>
    <w:p>
      <w:pPr>
        <w:ind w:firstLine="432"/>
      </w:pPr>
      <w:r>
        <w:t>,</w:t>
      </w:r>
    </w:p>
    <w:p>
      <w:pPr>
        <w:ind w:firstLine="432"/>
      </w:pPr>
      <w:r>
        <w:t>,</w:t>
      </w:r>
    </w:p>
    <w:p>
      <w:pPr>
        <w:ind w:firstLine="432"/>
      </w:pPr>
      <w:r>
        <w:t>( , )</w:t>
      </w:r>
    </w:p>
    <w:p>
      <w:pPr>
        <w:ind w:firstLine="432"/>
      </w:pPr>
      <w:r>
        <w:t>( )</w:t>
      </w:r>
    </w:p>
    <w:p>
      <w:pPr>
        <w:ind w:firstLine="432"/>
      </w:pPr>
      <w:r>
        <w:t>( )</w:t>
      </w:r>
    </w:p>
    <w:p>
      <w:pPr>
        <w:ind w:firstLine="432"/>
      </w:pPr>
      <w:r>
        <w:t>( ),</w:t>
      </w:r>
    </w:p>
    <w:p>
      <w:pPr>
        <w:ind w:firstLine="432"/>
      </w:pPr>
      <w:r>
        <w:t>( )</w:t>
      </w:r>
    </w:p>
    <w:p>
      <w:pPr>
        <w:ind w:firstLine="432"/>
      </w:pPr>
      <w:r>
        <w:t>x</w:t>
      </w:r>
    </w:p>
    <w:p>
      <w:pPr>
        <w:ind w:firstLine="432"/>
      </w:pPr>
      <w:r>
        <w:t>a b</w:t>
      </w:r>
    </w:p>
    <w:p>
      <w:pPr>
        <w:ind w:firstLine="432"/>
      </w:pPr>
      <w:r>
        <w:t>a b</w:t>
      </w:r>
    </w:p>
    <w:p>
      <w:pPr>
        <w:ind w:firstLine="432"/>
      </w:pPr>
      <w:r>
        <w:t>WT a b</w:t>
      </w:r>
    </w:p>
    <w:p>
      <w:pPr>
        <w:ind w:firstLine="432"/>
      </w:pPr>
      <w:r>
        <w:t>x t</w:t>
      </w:r>
    </w:p>
    <w:p>
      <w:pPr>
        <w:ind w:firstLine="432"/>
      </w:pPr>
      <w:r>
        <w:t>t dt</w:t>
      </w:r>
    </w:p>
    <w:p>
      <w:pPr>
        <w:ind w:firstLine="432"/>
      </w:pPr>
      <w:r>
        <w:t>x 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w:t>
      </w:r>
    </w:p>
    <w:p>
      <w:pPr>
        <w:ind w:firstLine="432"/>
      </w:pPr>
      <w:r>
        <w:t>式中，a 是尺度因子；b 是时移；</w:t>
      </w:r>
    </w:p>
    <w:p>
      <w:pPr>
        <w:ind w:firstLine="432"/>
      </w:pPr>
      <w:r>
        <w:t>( )t</w:t>
      </w:r>
    </w:p>
    <w:p>
      <w:pPr>
        <w:ind w:firstLine="432"/>
      </w:pPr>
      <w:r>
        <w:t></w:t>
      </w:r>
    </w:p>
    <w:p>
      <w:pPr>
        <w:ind w:firstLine="432"/>
      </w:pPr>
      <w:r>
        <w:t>又称为基本小波或母小波。其中，b 决定了母小</w:t>
      </w:r>
    </w:p>
    <w:p>
      <w:pPr>
        <w:ind w:firstLine="432"/>
      </w:pPr>
      <w:r>
        <w:t>波的时间位置，a 决定了母小波的时域支撑范围，这两者联合起来决定了对( )</w:t>
      </w:r>
    </w:p>
    <w:p>
      <w:pPr>
        <w:ind w:firstLine="432"/>
      </w:pPr>
      <w:r>
        <w:t>x t 分析的</w:t>
      </w:r>
    </w:p>
    <w:p>
      <w:pPr>
        <w:ind w:firstLine="432"/>
      </w:pPr>
      <w:r>
        <w:t>时间中心和时间宽度，从而实现多分辨率分析。</w:t>
      </w:r>
    </w:p>
    <w:p>
      <w:pPr>
        <w:ind w:firstLine="432"/>
      </w:pPr>
      <w:r>
        <w:t>在实际使用小波变换进行特征提取时，我们通常采用2.2.2 节介绍的Mallat 正交小</w:t>
      </w:r>
    </w:p>
    <w:p>
      <w:pPr>
        <w:ind w:firstLine="432"/>
      </w:pPr>
      <w:r>
        <w:t>波分解算法。这样通过多层小波分解后，我们可以得到各个尺度的小波系数，也即各</w:t>
      </w:r>
    </w:p>
    <w:p>
      <w:pPr>
        <w:ind w:firstLine="432"/>
      </w:pPr>
      <w:r>
        <w:t>个频段的时域信号。</w:t>
      </w:r>
    </w:p>
    <w:p>
      <w:pPr>
        <w:ind w:firstLine="432"/>
      </w:pPr>
      <w:r>
        <w:t>本文采用db5 型小波进行4 层小波包分解，将得到16 个频段的时域信号，每个时</w:t>
      </w:r>
    </w:p>
    <w:p>
      <w:pPr>
        <w:ind w:firstLine="432"/>
      </w:pPr>
      <w:r>
        <w:t>域信号等长，然后计算每个频段时域信号的能量值组成16 维时频能量向量[38-40]。能量</w:t>
      </w:r>
    </w:p>
    <w:p>
      <w:pPr>
        <w:ind w:firstLine="432"/>
      </w:pPr>
      <w:r>
        <w:t>计算方式如公式(3-3)所示：</w:t>
      </w:r>
    </w:p>
    <w:p>
      <w:pPr>
        <w:ind w:firstLine="432"/>
      </w:pPr>
      <w:r>
        <w:t>2</w:t>
      </w:r>
    </w:p>
    <w:p>
      <w:pPr>
        <w:ind w:firstLine="432"/>
      </w:pPr>
      <w:r>
        <w:t>1</w:t>
      </w:r>
    </w:p>
    <w:p>
      <w:pPr>
        <w:ind w:firstLine="432"/>
      </w:pPr>
      <w:r>
        <w:t>n</w:t>
      </w:r>
    </w:p>
    <w:p>
      <w:pPr>
        <w:ind w:firstLine="432"/>
      </w:pPr>
      <w:r>
        <w:t>i</w:t>
      </w:r>
    </w:p>
    <w:p>
      <w:pPr>
        <w:ind w:firstLine="432"/>
      </w:pPr>
      <w:r>
        <w:t>i</w:t>
      </w:r>
    </w:p>
    <w:p>
      <w:pPr>
        <w:ind w:firstLine="432"/>
      </w:pPr>
      <w:r>
        <w:t>E</w:t>
      </w:r>
    </w:p>
    <w:p>
      <w:pPr>
        <w:ind w:firstLine="432"/>
      </w:pPr>
      <w:r>
        <w:t>x</w:t>
      </w:r>
    </w:p>
    <w:p>
      <w:pPr>
        <w:ind w:firstLine="432"/>
      </w:pPr>
      <w:r>
        <w:t></w:t>
      </w:r>
    </w:p>
    <w:p>
      <w:pPr>
        <w:ind w:firstLine="432"/>
      </w:pPr>
      <w:r>
        <w:t></w:t>
      </w:r>
    </w:p>
    <w:p>
      <w:pPr>
        <w:ind w:firstLine="432"/>
      </w:pPr>
      <w:r>
        <w:t>(3-3)</w:t>
      </w:r>
    </w:p>
    <w:p>
      <w:r>
        <w:br w:type="page"/>
      </w:r>
    </w:p>
    <w:p>
      <w:r>
        <w:rPr>
          <w:b/>
          <w:color w:val="646464"/>
          <w:sz w:val="18"/>
        </w:rPr>
        <w:t>第 32 页</w:t>
      </w:r>
    </w:p>
    <w:p>
      <w:pPr>
        <w:ind w:firstLine="432"/>
      </w:pPr>
      <w:r>
        <w:t>华 中 科 技 大 学 硕 士 学 位 论 文</w:t>
      </w:r>
    </w:p>
    <w:p>
      <w:pPr>
        <w:ind w:firstLine="432"/>
      </w:pPr>
      <w:r>
        <w:t>24</w:t>
      </w:r>
    </w:p>
    <w:p>
      <w:pPr>
        <w:ind w:firstLine="432"/>
      </w:pPr>
      <w:r>
        <w:t>(a) (b)</w:t>
      </w:r>
    </w:p>
    <w:p>
      <w:pPr>
        <w:ind w:firstLine="432"/>
      </w:pPr>
      <w:r>
        <w:t>(c) (d)</w:t>
      </w:r>
    </w:p>
    <w:p>
      <w:pPr>
        <w:ind w:firstLine="432"/>
      </w:pPr>
      <w:r>
        <w:t>(e)</w:t>
      </w:r>
    </w:p>
    <w:p>
      <w:pPr>
        <w:ind w:firstLine="432"/>
      </w:pPr>
      <w:r>
        <w:t>图3-5 时频能量分布：(a)行人路过脚踩；(b)自行车轧过；</w:t>
      </w:r>
    </w:p>
    <w:p>
      <w:pPr>
        <w:ind w:firstLine="432"/>
      </w:pPr>
      <w:r>
        <w:t>(c)下雨；(d)拍击栏杆；(e)剪切光纤</w:t>
      </w:r>
    </w:p>
    <w:p>
      <w:pPr>
        <w:ind w:firstLine="432"/>
      </w:pPr>
      <w:r>
        <w:t>其中</w:t>
      </w:r>
    </w:p>
    <w:p>
      <w:pPr>
        <w:ind w:firstLine="432"/>
      </w:pPr>
      <w:r>
        <w:t>为任一频段时域信号每一点的幅度值，n 为任一频段时域信号长度。另外，</w:t>
      </w:r>
    </w:p>
    <w:p>
      <w:pPr>
        <w:ind w:firstLine="432"/>
      </w:pPr>
      <w:r>
        <w:t>与时域特征一样，我们也对时频能量进行归一化，这里我们采用每一个时频能量向量</w:t>
      </w:r>
    </w:p>
    <w:p>
      <w:pPr>
        <w:ind w:firstLine="432"/>
      </w:pPr>
      <w:r>
        <w:t>中数值最大的一维作为基准，也即将向量中每维分别除以该最大值。</w:t>
      </w:r>
    </w:p>
    <w:p>
      <w:pPr>
        <w:ind w:firstLine="432"/>
      </w:pPr>
      <w:r>
        <w:t>5 种情况下归一化时频能量分布如图3-5 所示。从图中可以看出，不同信号的时频</w:t>
      </w:r>
    </w:p>
    <w:p>
      <w:r>
        <w:br w:type="page"/>
      </w:r>
    </w:p>
    <w:p>
      <w:r>
        <w:rPr>
          <w:b/>
          <w:color w:val="646464"/>
          <w:sz w:val="18"/>
        </w:rPr>
        <w:t>第 33 页</w:t>
      </w:r>
    </w:p>
    <w:p>
      <w:pPr>
        <w:ind w:firstLine="432"/>
      </w:pPr>
      <w:r>
        <w:t>华 中 科 技 大 学 硕 士 学 位 论 文</w:t>
      </w:r>
    </w:p>
    <w:p>
      <w:pPr>
        <w:ind w:firstLine="432"/>
      </w:pPr>
      <w:r>
        <w:t>25</w:t>
      </w:r>
    </w:p>
    <w:p>
      <w:pPr>
        <w:ind w:firstLine="432"/>
      </w:pPr>
      <w:r>
        <w:t>能量分布有明显的差异，且这种差异不随时间改变，是一种较为稳定存在的特征。</w:t>
      </w:r>
    </w:p>
    <w:p>
      <w:pPr>
        <w:ind w:firstLine="432"/>
      </w:pPr>
      <w:r>
        <w:t>3.2 模式识别分类算法研究</w:t>
      </w:r>
    </w:p>
    <w:p>
      <w:pPr>
        <w:ind w:firstLine="432"/>
      </w:pPr>
      <w:r>
        <w:t>分类器设计是模式识别中最后一个环节，分类器的性能优劣很大程度上决定了最</w:t>
      </w:r>
    </w:p>
    <w:p>
      <w:pPr>
        <w:ind w:firstLine="432"/>
      </w:pPr>
      <w:r>
        <w:t>终识别效果。人工神经网络和支持向量机是两种常用的性能较为优异的分类器，下面</w:t>
      </w:r>
    </w:p>
    <w:p>
      <w:pPr>
        <w:ind w:firstLine="432"/>
      </w:pPr>
      <w:r>
        <w:t>将对这两种分类器做详细介绍以及实际性能对比。</w:t>
      </w:r>
    </w:p>
    <w:p>
      <w:pPr>
        <w:ind w:firstLine="432"/>
      </w:pPr>
      <w:r>
        <w:t>3.2.1 人工神经网络</w:t>
      </w:r>
    </w:p>
    <w:p>
      <w:pPr>
        <w:ind w:firstLine="432"/>
      </w:pPr>
      <w:r>
        <w:t>人工神经网络通常由多层的神经元互相连接而成，连接权值和神经元共同构成了</w:t>
      </w:r>
    </w:p>
    <w:p>
      <w:pPr>
        <w:ind w:firstLine="432"/>
      </w:pPr>
      <w:r>
        <w:t>一张网，我们用大量的数据去训练这张网，使其连接权值和神经元内部参数得到最大</w:t>
      </w:r>
    </w:p>
    <w:p>
      <w:pPr>
        <w:ind w:firstLine="432"/>
      </w:pPr>
      <w:r>
        <w:t>程度的优化之后，这张网便对训练所用的数据具有了一定的识别能力。</w:t>
      </w:r>
    </w:p>
    <w:p>
      <w:pPr>
        <w:ind w:firstLine="432"/>
      </w:pPr>
      <w:r>
        <w:t>神经元是神经网络的基本组成单元[41]，下图描述了一个典型神经元模型。</w:t>
      </w:r>
    </w:p>
    <w:p>
      <w:pPr>
        <w:ind w:firstLine="432"/>
      </w:pPr>
      <w:r>
        <w:t>图3-6 神经元模型，假设为第k 个神经元</w:t>
      </w:r>
    </w:p>
    <w:p>
      <w:pPr>
        <w:ind w:firstLine="432"/>
      </w:pPr>
      <w:r>
        <w:t>其中，</w:t>
      </w:r>
    </w:p>
    <w:p>
      <w:pPr>
        <w:ind w:firstLine="432"/>
      </w:pPr>
      <w:r>
        <w:t>1</w:t>
      </w:r>
    </w:p>
    <w:p>
      <w:pPr>
        <w:ind w:firstLine="432"/>
      </w:pPr>
      <w:r>
        <w:t>2</w:t>
      </w:r>
    </w:p>
    <w:p>
      <w:pPr>
        <w:ind w:firstLine="432"/>
      </w:pPr>
      <w:r>
        <w:t>( ,</w:t>
      </w:r>
    </w:p>
    <w:p>
      <w:pPr>
        <w:ind w:firstLine="432"/>
      </w:pPr>
      <w:r>
        <w:t>,</w:t>
      </w:r>
    </w:p>
    <w:p>
      <w:pPr>
        <w:ind w:firstLine="432"/>
      </w:pPr>
      <w:r>
        <w:t>,</w:t>
      </w:r>
    </w:p>
    <w:p>
      <w:pPr>
        <w:ind w:firstLine="432"/>
      </w:pPr>
      <w:r>
        <w:t>)</w:t>
      </w:r>
    </w:p>
    <w:p>
      <w:pPr>
        <w:ind w:firstLine="432"/>
      </w:pPr>
      <w:r>
        <w:t>m</w:t>
      </w:r>
    </w:p>
    <w:p>
      <w:pPr>
        <w:ind w:firstLine="432"/>
      </w:pPr>
      <w:r>
        <w:t>x x</w:t>
      </w:r>
    </w:p>
    <w:p>
      <w:pPr>
        <w:ind w:firstLine="432"/>
      </w:pPr>
      <w:r>
        <w:t>x</w:t>
      </w:r>
    </w:p>
    <w:p>
      <w:pPr>
        <w:ind w:firstLine="432"/>
      </w:pPr>
      <w:r>
        <w:t>为神经元的输入信号，</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k</w:t>
      </w:r>
    </w:p>
    <w:p>
      <w:pPr>
        <w:ind w:firstLine="432"/>
      </w:pPr>
      <w:r>
        <w:t>k</w:t>
      </w:r>
    </w:p>
    <w:p>
      <w:pPr>
        <w:ind w:firstLine="432"/>
      </w:pPr>
      <w:r>
        <w:t>km</w:t>
      </w:r>
    </w:p>
    <w:p>
      <w:pPr>
        <w:ind w:firstLine="432"/>
      </w:pPr>
      <w:r>
        <w:t></w:t>
      </w:r>
    </w:p>
    <w:p>
      <w:pPr>
        <w:ind w:firstLine="432"/>
      </w:pPr>
      <w:r>
        <w:t></w:t>
      </w:r>
    </w:p>
    <w:p>
      <w:pPr>
        <w:ind w:firstLine="432"/>
      </w:pPr>
      <w:r>
        <w:t></w:t>
      </w:r>
    </w:p>
    <w:p>
      <w:pPr>
        <w:ind w:firstLine="432"/>
      </w:pPr>
      <w:r>
        <w:t>为第k 个神经元的突触</w:t>
      </w:r>
    </w:p>
    <w:p>
      <w:pPr>
        <w:ind w:firstLine="432"/>
      </w:pPr>
      <w:r>
        <w:t>权值，下标1,2,</w:t>
      </w:r>
    </w:p>
    <w:p>
      <w:pPr>
        <w:ind w:firstLine="432"/>
      </w:pPr>
      <w:r>
        <w:t>,m 表示对应的输入端。求和节点用于求输入信号与对应突触权值相</w:t>
      </w:r>
    </w:p>
    <w:p>
      <w:pPr>
        <w:ind w:firstLine="432"/>
      </w:pPr>
      <w:r>
        <w:t>乘后的和。激活函数决定了神经元的输出。最终我们可以得到输出：</w:t>
      </w:r>
    </w:p>
    <w:p>
      <w:pPr>
        <w:ind w:firstLine="432"/>
      </w:pPr>
      <w:r>
        <w:t>(</w:t>
      </w:r>
    </w:p>
    <w:p>
      <w:pPr>
        <w:ind w:firstLine="432"/>
      </w:pPr>
      <w:r>
        <w:t>)</w:t>
      </w:r>
    </w:p>
    <w:p>
      <w:pPr>
        <w:ind w:firstLine="432"/>
      </w:pPr>
      <w:r>
        <w:t>k</w:t>
      </w:r>
    </w:p>
    <w:p>
      <w:pPr>
        <w:ind w:firstLine="432"/>
      </w:pPr>
      <w:r>
        <w:t>k</w:t>
      </w:r>
    </w:p>
    <w:p>
      <w:pPr>
        <w:ind w:firstLine="432"/>
      </w:pPr>
      <w:r>
        <w:t>y</w:t>
      </w:r>
    </w:p>
    <w:p>
      <w:pPr>
        <w:ind w:firstLine="432"/>
      </w:pPr>
      <w:r>
        <w:t></w:t>
      </w:r>
    </w:p>
    <w:p>
      <w:pPr>
        <w:ind w:firstLine="432"/>
      </w:pPr>
      <w:r>
        <w:t></w:t>
      </w:r>
    </w:p>
    <w:p>
      <w:pPr>
        <w:ind w:firstLine="432"/>
      </w:pPr>
      <w:r>
        <w:t>(3-4)</w:t>
      </w:r>
    </w:p>
    <w:p>
      <w:pPr>
        <w:ind w:firstLine="432"/>
      </w:pPr>
      <w:r>
        <w:t>1</w:t>
      </w:r>
    </w:p>
    <w:p>
      <w:pPr>
        <w:ind w:firstLine="432"/>
      </w:pPr>
      <w:r>
        <w:t>m</w:t>
      </w:r>
    </w:p>
    <w:p>
      <w:pPr>
        <w:ind w:firstLine="432"/>
      </w:pPr>
      <w:r>
        <w:t>k</w:t>
      </w:r>
    </w:p>
    <w:p>
      <w:pPr>
        <w:ind w:firstLine="432"/>
      </w:pPr>
      <w:r>
        <w:t>kj</w:t>
      </w:r>
    </w:p>
    <w:p>
      <w:pPr>
        <w:ind w:firstLine="432"/>
      </w:pPr>
      <w:r>
        <w:t>j</w:t>
      </w:r>
    </w:p>
    <w:p>
      <w:pPr>
        <w:ind w:firstLine="432"/>
      </w:pPr>
      <w:r>
        <w:t>k</w:t>
      </w:r>
    </w:p>
    <w:p>
      <w:pPr>
        <w:ind w:firstLine="432"/>
      </w:pPr>
      <w:r>
        <w:t>i</w:t>
      </w:r>
    </w:p>
    <w:p>
      <w:pPr>
        <w:ind w:firstLine="432"/>
      </w:pPr>
      <w:r>
        <w:t>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(3-5)</w:t>
      </w:r>
    </w:p>
    <w:p>
      <w:pPr>
        <w:ind w:firstLine="432"/>
      </w:pPr>
      <w:r>
        <w:t>如上所述的众多紧密相连的神经元即构成了神经网络，典型的神经网络分为3 层，</w:t>
      </w:r>
    </w:p>
    <w:p>
      <w:pPr>
        <w:ind w:firstLine="432"/>
      </w:pPr>
      <w:r>
        <w:t>分别为输入层，隐藏层和输出层，如下图所示：</w:t>
      </w:r>
    </w:p>
    <w:p>
      <w:r>
        <w:br w:type="page"/>
      </w:r>
    </w:p>
    <w:p>
      <w:r>
        <w:rPr>
          <w:b/>
          <w:color w:val="646464"/>
          <w:sz w:val="18"/>
        </w:rPr>
        <w:t>第 34 页</w:t>
      </w:r>
    </w:p>
    <w:p>
      <w:pPr>
        <w:ind w:firstLine="432"/>
      </w:pPr>
      <w:r>
        <w:t>华 中 科 技 大 学 硕 士 学 位 论 文</w:t>
      </w:r>
    </w:p>
    <w:p>
      <w:pPr>
        <w:ind w:firstLine="432"/>
      </w:pPr>
      <w:r>
        <w:t>26</w:t>
      </w:r>
    </w:p>
    <w:p>
      <w:pPr>
        <w:ind w:firstLine="432"/>
      </w:pPr>
      <w:r>
        <w:t>输入层</w:t>
      </w:r>
    </w:p>
    <w:p>
      <w:pPr>
        <w:ind w:firstLine="432"/>
      </w:pPr>
      <w:r>
        <w:t>隐藏层</w:t>
      </w:r>
    </w:p>
    <w:p>
      <w:pPr>
        <w:ind w:firstLine="432"/>
      </w:pPr>
      <w:r>
        <w:t>输出层</w:t>
      </w:r>
    </w:p>
    <w:p>
      <w:pPr>
        <w:ind w:firstLine="432"/>
      </w:pPr>
      <w:r>
        <w:t>输入层</w:t>
      </w:r>
    </w:p>
    <w:p>
      <w:pPr>
        <w:ind w:firstLine="432"/>
      </w:pPr>
      <w:r>
        <w:t>隐藏层</w:t>
      </w:r>
    </w:p>
    <w:p>
      <w:pPr>
        <w:ind w:firstLine="432"/>
      </w:pPr>
      <w:r>
        <w:t>输出层</w:t>
      </w:r>
    </w:p>
    <w:p>
      <w:pPr>
        <w:ind w:firstLine="432"/>
      </w:pPr>
      <w:r>
        <w:t>图3-7 神经网络结构图</w:t>
      </w:r>
    </w:p>
    <w:p>
      <w:pPr>
        <w:ind w:firstLine="432"/>
      </w:pPr>
      <w:r>
        <w:t>径向基函数(RBF)神经网络是一种典型的三层神经网络，其中输入层负责原始信号</w:t>
      </w:r>
    </w:p>
    <w:p>
      <w:pPr>
        <w:ind w:firstLine="432"/>
      </w:pPr>
      <w:r>
        <w:t>输入，隐藏层负责对原始信号进行非线性映射，输出层负责对隐藏层的输出做线性叠</w:t>
      </w:r>
    </w:p>
    <w:p>
      <w:pPr>
        <w:ind w:firstLine="432"/>
      </w:pPr>
      <w:r>
        <w:t>加获取最终分类结果。RBF 神经网络以径向基函数作为隐藏层神经元激活函数，将数</w:t>
      </w:r>
    </w:p>
    <w:p>
      <w:pPr>
        <w:ind w:firstLine="432"/>
      </w:pPr>
      <w:r>
        <w:t>据由低维向高维转化，从而使低维不可分的数据在高维变得可分。实际应用中，隐藏</w:t>
      </w:r>
    </w:p>
    <w:p>
      <w:pPr>
        <w:ind w:firstLine="432"/>
      </w:pPr>
      <w:r>
        <w:t>层由和训练样本的大小N 相同个数的计算单元组成，每个单元都从数学上用一个径向</w:t>
      </w:r>
    </w:p>
    <w:p>
      <w:pPr>
        <w:ind w:firstLine="432"/>
      </w:pPr>
      <w:r>
        <w:t>基函数来描述：</w:t>
      </w:r>
    </w:p>
    <w:p>
      <w:pPr>
        <w:ind w:firstLine="432"/>
      </w:pPr>
      <w:r>
        <w:t>2</w:t>
      </w:r>
    </w:p>
    <w:p>
      <w:pPr>
        <w:ind w:firstLine="432"/>
      </w:pPr>
      <w:r>
        <w:t>2</w:t>
      </w:r>
    </w:p>
    <w:p>
      <w:pPr>
        <w:ind w:firstLine="432"/>
      </w:pPr>
      <w:r>
        <w:t>2</w:t>
      </w:r>
    </w:p>
    <w:p>
      <w:pPr>
        <w:ind w:firstLine="432"/>
      </w:pPr>
      <w:r>
        <w:t>1</w:t>
      </w:r>
    </w:p>
    <w:p>
      <w:pPr>
        <w:ind w:firstLine="432"/>
      </w:pPr>
      <w:r>
        <w:t>( )</w:t>
      </w:r>
    </w:p>
    <w:p>
      <w:pPr>
        <w:ind w:firstLine="432"/>
      </w:pPr>
      <w:r>
        <w:t>(</w:t>
      </w:r>
    </w:p>
    <w:p>
      <w:pPr>
        <w:ind w:firstLine="432"/>
      </w:pPr>
      <w:r>
        <w:t>)</w:t>
      </w:r>
    </w:p>
    <w:p>
      <w:pPr>
        <w:ind w:firstLine="432"/>
      </w:pPr>
      <w:r>
        <w:t>exp</w:t>
      </w:r>
    </w:p>
    <w:p>
      <w:pPr>
        <w:ind w:firstLine="432"/>
      </w:pPr>
      <w:r>
        <w:t>||</w:t>
      </w:r>
    </w:p>
    <w:p>
      <w:pPr>
        <w:ind w:firstLine="432"/>
      </w:pPr>
      <w:r>
        <w:t>||</w:t>
      </w:r>
    </w:p>
    <w:p>
      <w:pPr>
        <w:ind w:firstLine="432"/>
      </w:pPr>
      <w:r>
        <w:t>,</w:t>
      </w:r>
    </w:p>
    <w:p>
      <w:pPr>
        <w:ind w:firstLine="432"/>
      </w:pPr>
      <w:r>
        <w:t>1,2,</w:t>
      </w:r>
    </w:p>
    <w:p>
      <w:pPr>
        <w:ind w:firstLine="432"/>
      </w:pPr>
      <w:r>
        <w:t>2</w:t>
      </w:r>
    </w:p>
    <w:p>
      <w:pPr>
        <w:ind w:firstLine="432"/>
      </w:pPr>
      <w:r>
        <w:t>j</w:t>
      </w:r>
    </w:p>
    <w:p>
      <w:pPr>
        <w:ind w:firstLine="432"/>
      </w:pPr>
      <w:r>
        <w:t>j</w:t>
      </w:r>
    </w:p>
    <w:p>
      <w:pPr>
        <w:ind w:firstLine="432"/>
      </w:pPr>
      <w:r>
        <w:t>j</w:t>
      </w:r>
    </w:p>
    <w:p>
      <w:pPr>
        <w:ind w:firstLine="432"/>
      </w:pPr>
      <w:r>
        <w:t>j</w:t>
      </w:r>
    </w:p>
    <w:p>
      <w:pPr>
        <w:ind w:firstLine="432"/>
      </w:pPr>
      <w:r>
        <w:t>x</w:t>
      </w:r>
    </w:p>
    <w:p>
      <w:pPr>
        <w:ind w:firstLine="432"/>
      </w:pPr>
      <w:r>
        <w:t>x</w:t>
      </w:r>
    </w:p>
    <w:p>
      <w:pPr>
        <w:ind w:firstLine="432"/>
      </w:pPr>
      <w:r>
        <w:t>j</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x</w:t>
      </w:r>
    </w:p>
    <w:p>
      <w:pPr>
        <w:ind w:firstLine="432"/>
      </w:pPr>
      <w:r>
        <w:t>(3-6)</w:t>
      </w:r>
    </w:p>
    <w:p>
      <w:pPr>
        <w:ind w:firstLine="432"/>
      </w:pPr>
      <w:r>
        <w:t>第j 个输入数据点</w:t>
      </w:r>
    </w:p>
    <w:p>
      <w:pPr>
        <w:ind w:firstLine="432"/>
      </w:pPr>
      <w:r>
        <w:t>定义了该径向基函数的中心，向量x 是作用于输入层的信号，</w:t>
      </w:r>
    </w:p>
    <w:p>
      <w:pPr>
        <w:ind w:firstLine="432"/>
      </w:pPr>
      <w:r>
        <w:t>是第j 个以</w:t>
      </w:r>
    </w:p>
    <w:p>
      <w:pPr>
        <w:ind w:firstLine="432"/>
      </w:pPr>
      <w:r>
        <w:t>为中心的高斯函数的宽度，经过对大量数据的学习，RBF 神经网络的中</w:t>
      </w:r>
    </w:p>
    <w:p>
      <w:pPr>
        <w:ind w:firstLine="432"/>
      </w:pPr>
      <w:r>
        <w:t>心和宽度能够得到大幅度的修正。</w:t>
      </w:r>
    </w:p>
    <w:p>
      <w:pPr>
        <w:ind w:firstLine="432"/>
      </w:pPr>
      <w:r>
        <w:t>3.2.2 支持向量机</w:t>
      </w:r>
    </w:p>
    <w:p>
      <w:pPr>
        <w:ind w:firstLine="432"/>
      </w:pPr>
      <w:r>
        <w:t>3.2.2.1 支持向量机二分类原理</w:t>
      </w:r>
    </w:p>
    <w:p>
      <w:pPr>
        <w:ind w:firstLine="432"/>
      </w:pPr>
      <w:r>
        <w:t>支持向量机是另一种前馈网络，和神经网络不同的是，本质上它是一种二分类器，</w:t>
      </w:r>
    </w:p>
    <w:p>
      <w:pPr>
        <w:ind w:firstLine="432"/>
      </w:pPr>
      <w:r>
        <w:t>也即：给定训练样本，支持向量机建立一个超平面作为决策曲面，使得正例和反例之</w:t>
      </w:r>
    </w:p>
    <w:p>
      <w:pPr>
        <w:ind w:firstLine="432"/>
      </w:pPr>
      <w:r>
        <w:t>间的隔离边缘最大化[41]。</w:t>
      </w:r>
    </w:p>
    <w:p>
      <w:pPr>
        <w:ind w:firstLine="432"/>
      </w:pPr>
      <w:r>
        <w:t>假设训练样本</w:t>
      </w:r>
    </w:p>
    <w:p>
      <w:pPr>
        <w:ind w:firstLine="432"/>
      </w:pPr>
      <w:r>
        <w:t>1</w:t>
      </w:r>
    </w:p>
    <w:p>
      <w:pPr>
        <w:ind w:firstLine="432"/>
      </w:pPr>
      <w:r>
        <w:t>( ,</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x d</w:t>
      </w:r>
    </w:p>
    <w:p>
      <w:pPr>
        <w:ind w:firstLine="432"/>
      </w:pPr>
      <w:r>
        <w:t>，其中</w:t>
      </w:r>
    </w:p>
    <w:p>
      <w:pPr>
        <w:ind w:firstLine="432"/>
      </w:pPr>
      <w:r>
        <w:t>ix 是输入信号类别的第i 个样例，</w:t>
      </w:r>
    </w:p>
    <w:p>
      <w:pPr>
        <w:ind w:firstLine="432"/>
      </w:pPr>
      <w:r>
        <w:t>是对应的类别</w:t>
      </w:r>
    </w:p>
    <w:p>
      <w:pPr>
        <w:ind w:firstLine="432"/>
      </w:pPr>
      <w:r>
        <w:t>标签。首先假设由子集</w:t>
      </w:r>
    </w:p>
    <w:p>
      <w:pPr>
        <w:ind w:firstLine="432"/>
      </w:pPr>
      <w:r>
        <w:t>1</w:t>
      </w:r>
    </w:p>
    <w:p>
      <w:pPr>
        <w:ind w:firstLine="432"/>
      </w:pPr>
      <w:r>
        <w:t>id 代表的类和</w:t>
      </w:r>
    </w:p>
    <w:p>
      <w:pPr>
        <w:ind w:firstLine="432"/>
      </w:pPr>
      <w:r>
        <w:t>1</w:t>
      </w:r>
    </w:p>
    <w:p>
      <w:pPr>
        <w:ind w:firstLine="432"/>
      </w:pPr>
      <w:r>
        <w:t>id 代表的类是线性可分的，即存在一个</w:t>
      </w:r>
    </w:p>
    <w:p>
      <w:r>
        <w:br w:type="page"/>
      </w:r>
    </w:p>
    <w:p>
      <w:r>
        <w:rPr>
          <w:b/>
          <w:color w:val="646464"/>
          <w:sz w:val="18"/>
        </w:rPr>
        <w:t>第 35 页</w:t>
      </w:r>
    </w:p>
    <w:p>
      <w:pPr>
        <w:ind w:firstLine="432"/>
      </w:pPr>
      <w:r>
        <w:t>华 中 科 技 大 学 硕 士 学 位 论 文</w:t>
      </w:r>
    </w:p>
    <w:p>
      <w:pPr>
        <w:ind w:firstLine="432"/>
      </w:pPr>
      <w:r>
        <w:t>27</w:t>
      </w:r>
    </w:p>
    <w:p>
      <w:pPr>
        <w:ind w:firstLine="432"/>
      </w:pPr>
      <w:r>
        <w:t>超平面能够分离两个类别：</w:t>
      </w:r>
    </w:p>
    <w:p>
      <w:pPr>
        <w:ind w:firstLine="432"/>
      </w:pPr>
      <w:r>
        <w:t>0</w:t>
      </w:r>
    </w:p>
    <w:p>
      <w:pPr>
        <w:ind w:firstLine="432"/>
      </w:pPr>
      <w:r>
        <w:t>T</w:t>
      </w:r>
    </w:p>
    <w:p>
      <w:pPr>
        <w:ind w:firstLine="432"/>
      </w:pPr>
      <w:r>
        <w:t>b</w:t>
      </w:r>
    </w:p>
    <w:p>
      <w:pPr>
        <w:ind w:firstLine="432"/>
      </w:pPr>
      <w:r>
        <w:t></w:t>
      </w:r>
    </w:p>
    <w:p>
      <w:pPr>
        <w:ind w:firstLine="432"/>
      </w:pPr>
      <w:r>
        <w:t></w:t>
      </w:r>
    </w:p>
    <w:p>
      <w:pPr>
        <w:ind w:firstLine="432"/>
      </w:pPr>
      <w:r>
        <w:t>x</w:t>
      </w:r>
    </w:p>
    <w:p>
      <w:pPr>
        <w:ind w:firstLine="432"/>
      </w:pPr>
      <w:r>
        <w:t>(3-7)</w:t>
      </w:r>
    </w:p>
    <w:p>
      <w:pPr>
        <w:ind w:firstLine="432"/>
      </w:pPr>
      <w:r>
        <w:t>其中是输入向量，</w:t>
      </w:r>
    </w:p>
    <w:p>
      <w:pPr>
        <w:ind w:firstLine="432"/>
      </w:pPr>
      <w:r>
        <w:t>是可调的权值向量，b 是偏置。因此可以写成：</w:t>
      </w:r>
    </w:p>
    <w:p>
      <w:pPr>
        <w:ind w:firstLine="432"/>
      </w:pPr>
      <w:r>
        <w:t>0 ,</w:t>
      </w:r>
    </w:p>
    <w:p>
      <w:pPr>
        <w:ind w:firstLine="432"/>
      </w:pPr>
      <w:r>
        <w:t>1</w:t>
      </w:r>
    </w:p>
    <w:p>
      <w:pPr>
        <w:ind w:firstLine="432"/>
      </w:pPr>
      <w:r>
        <w:t>0 ,</w:t>
      </w:r>
    </w:p>
    <w:p>
      <w:pPr>
        <w:ind w:firstLine="432"/>
      </w:pPr>
      <w:r>
        <w:t>1</w:t>
      </w:r>
    </w:p>
    <w:p>
      <w:pPr>
        <w:ind w:firstLine="432"/>
      </w:pPr>
      <w:r>
        <w:t>T</w:t>
      </w:r>
    </w:p>
    <w:p>
      <w:pPr>
        <w:ind w:firstLine="432"/>
      </w:pPr>
      <w:r>
        <w:t>i</w:t>
      </w:r>
    </w:p>
    <w:p>
      <w:pPr>
        <w:ind w:firstLine="432"/>
      </w:pPr>
      <w:r>
        <w:t>T</w:t>
      </w:r>
    </w:p>
    <w:p>
      <w:pPr>
        <w:ind w:firstLine="432"/>
      </w:pPr>
      <w:r>
        <w:t>i</w:t>
      </w:r>
    </w:p>
    <w:p>
      <w:pPr>
        <w:ind w:firstLine="432"/>
      </w:pPr>
      <w:r>
        <w:t>b</w:t>
      </w:r>
    </w:p>
    <w:p>
      <w:pPr>
        <w:ind w:firstLine="432"/>
      </w:pPr>
      <w:r>
        <w:t>d</w:t>
      </w:r>
    </w:p>
    <w:p>
      <w:pPr>
        <w:ind w:firstLine="432"/>
      </w:pPr>
      <w:r>
        <w:t>b</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当</w:t>
      </w:r>
    </w:p>
    <w:p>
      <w:pPr>
        <w:ind w:firstLine="432"/>
      </w:pPr>
      <w:r>
        <w:t>当</w:t>
      </w:r>
    </w:p>
    <w:p>
      <w:pPr>
        <w:ind w:firstLine="432"/>
      </w:pPr>
      <w:r>
        <w:t></w:t>
      </w:r>
    </w:p>
    <w:p>
      <w:pPr>
        <w:ind w:firstLine="432"/>
      </w:pPr>
      <w:r>
        <w:t></w:t>
      </w:r>
    </w:p>
    <w:p>
      <w:pPr>
        <w:ind w:firstLine="432"/>
      </w:pPr>
      <w:r>
        <w:t>x</w:t>
      </w:r>
    </w:p>
    <w:p>
      <w:pPr>
        <w:ind w:firstLine="432"/>
      </w:pPr>
      <w:r>
        <w:t>x</w:t>
      </w:r>
    </w:p>
    <w:p>
      <w:pPr>
        <w:ind w:firstLine="432"/>
      </w:pPr>
      <w:r>
        <w:t>(3-8)</w:t>
      </w:r>
    </w:p>
    <w:p>
      <w:pPr>
        <w:ind w:firstLine="432"/>
      </w:pPr>
      <w:r>
        <w:t>假设用表示式子(3-7)定义的超平面与两个类最边缘的样例之间的距离，也即分</w:t>
      </w:r>
    </w:p>
    <w:p>
      <w:pPr>
        <w:ind w:firstLine="432"/>
      </w:pPr>
      <w:r>
        <w:t>离边缘，那么支持向量机的目标就是找到一个特殊的超平面使得最大，这个特殊的</w:t>
      </w:r>
    </w:p>
    <w:p>
      <w:pPr>
        <w:ind w:firstLine="432"/>
      </w:pPr>
      <w:r>
        <w:t>超平面被称为最优超平面。图3-8 直观地描述了二维输入空间中的最优超平面。</w:t>
      </w:r>
    </w:p>
    <w:p>
      <w:pPr>
        <w:ind w:firstLine="432"/>
      </w:pPr>
      <w:r>
        <w:t>图3-8 线性可分模式最优超平面二维示意图</w:t>
      </w:r>
    </w:p>
    <w:p>
      <w:pPr>
        <w:ind w:firstLine="432"/>
      </w:pPr>
      <w:r>
        <w:t>设o 和</w:t>
      </w:r>
    </w:p>
    <w:p>
      <w:pPr>
        <w:ind w:firstLine="432"/>
      </w:pPr>
      <w:r>
        <w:t>ob 为权值向量和偏置的最优值。相应地，最优超平面可表示如下：</w:t>
      </w:r>
    </w:p>
    <w:p>
      <w:pPr>
        <w:ind w:firstLine="432"/>
      </w:pPr>
      <w:r>
        <w:t>0</w:t>
      </w:r>
    </w:p>
    <w:p>
      <w:pPr>
        <w:ind w:firstLine="432"/>
      </w:pPr>
      <w:r>
        <w:t>T</w:t>
      </w:r>
    </w:p>
    <w:p>
      <w:pPr>
        <w:ind w:firstLine="432"/>
      </w:pPr>
      <w:r>
        <w:t>ob</w:t>
      </w:r>
    </w:p>
    <w:p>
      <w:pPr>
        <w:ind w:firstLine="432"/>
      </w:pPr>
      <w:r>
        <w:t></w:t>
      </w:r>
    </w:p>
    <w:p>
      <w:pPr>
        <w:ind w:firstLine="432"/>
      </w:pPr>
      <w:r>
        <w:t></w:t>
      </w:r>
    </w:p>
    <w:p>
      <w:pPr>
        <w:ind w:firstLine="432"/>
      </w:pPr>
      <w:r>
        <w:t>o x</w:t>
      </w:r>
    </w:p>
    <w:p>
      <w:pPr>
        <w:ind w:firstLine="432"/>
      </w:pPr>
      <w:r>
        <w:t>(3-9)</w:t>
      </w:r>
    </w:p>
    <w:p>
      <w:pPr>
        <w:ind w:firstLine="432"/>
      </w:pPr>
      <w:r>
        <w:t>判别函数</w:t>
      </w:r>
    </w:p>
    <w:p>
      <w:pPr>
        <w:ind w:firstLine="432"/>
      </w:pPr>
      <w:r>
        <w:t>( )</w:t>
      </w:r>
    </w:p>
    <w:p>
      <w:pPr>
        <w:ind w:firstLine="432"/>
      </w:pPr>
      <w:r>
        <w:t>T</w:t>
      </w:r>
    </w:p>
    <w:p>
      <w:pPr>
        <w:ind w:firstLine="432"/>
      </w:pPr>
      <w:r>
        <w:t>o</w:t>
      </w:r>
    </w:p>
    <w:p>
      <w:pPr>
        <w:ind w:firstLine="432"/>
      </w:pPr>
      <w:r>
        <w:t>g</w:t>
      </w:r>
    </w:p>
    <w:p>
      <w:pPr>
        <w:ind w:firstLine="432"/>
      </w:pPr>
      <w:r>
        <w:t>b</w:t>
      </w:r>
    </w:p>
    <w:p>
      <w:pPr>
        <w:ind w:firstLine="432"/>
      </w:pPr>
      <w:r>
        <w:t></w:t>
      </w:r>
    </w:p>
    <w:p>
      <w:pPr>
        <w:ind w:firstLine="432"/>
      </w:pPr>
      <w:r>
        <w:t></w:t>
      </w:r>
    </w:p>
    <w:p>
      <w:pPr>
        <w:ind w:firstLine="432"/>
      </w:pPr>
      <w:r>
        <w:t>o</w:t>
      </w:r>
    </w:p>
    <w:p>
      <w:pPr>
        <w:ind w:firstLine="432"/>
      </w:pPr>
      <w:r>
        <w:t>x</w:t>
      </w:r>
    </w:p>
    <w:p>
      <w:pPr>
        <w:ind w:firstLine="432"/>
      </w:pPr>
      <w:r>
        <w:t>x</w:t>
      </w:r>
    </w:p>
    <w:p>
      <w:pPr>
        <w:ind w:firstLine="432"/>
      </w:pPr>
      <w:r>
        <w:t>(3-10)</w:t>
      </w:r>
    </w:p>
    <w:p>
      <w:pPr>
        <w:ind w:firstLine="432"/>
      </w:pPr>
      <w:r>
        <w:t>给出从任意点x 到最优超平面距离的一种代数度量。由此，二维空间中的任意点x 到最</w:t>
      </w:r>
    </w:p>
    <w:p>
      <w:pPr>
        <w:ind w:firstLine="432"/>
      </w:pPr>
      <w:r>
        <w:t>优超平面的代数距离r 可表示为</w:t>
      </w:r>
    </w:p>
    <w:p>
      <w:r>
        <w:br w:type="page"/>
      </w:r>
    </w:p>
    <w:p>
      <w:r>
        <w:rPr>
          <w:b/>
          <w:color w:val="646464"/>
          <w:sz w:val="18"/>
        </w:rPr>
        <w:t>第 36 页</w:t>
      </w:r>
    </w:p>
    <w:p>
      <w:pPr>
        <w:ind w:firstLine="432"/>
      </w:pPr>
      <w:r>
        <w:t>华 中 科 技 大 学 硕 士 学 位 论 文</w:t>
      </w:r>
    </w:p>
    <w:p>
      <w:pPr>
        <w:ind w:firstLine="432"/>
      </w:pPr>
      <w:r>
        <w:t>28</w:t>
      </w:r>
    </w:p>
    <w:p>
      <w:pPr>
        <w:ind w:firstLine="432"/>
      </w:pPr>
      <w:r>
        <w:t>( )</w:t>
      </w:r>
    </w:p>
    <w:p>
      <w:pPr>
        <w:ind w:firstLine="432"/>
      </w:pPr>
      <w:r>
        <w:t>||</w:t>
      </w:r>
    </w:p>
    <w:p>
      <w:pPr>
        <w:ind w:firstLine="432"/>
      </w:pPr>
      <w:r>
        <w:t>||</w:t>
      </w:r>
    </w:p>
    <w:p>
      <w:pPr>
        <w:ind w:firstLine="432"/>
      </w:pPr>
      <w:r>
        <w:t>g</w:t>
      </w:r>
    </w:p>
    <w:p>
      <w:pPr>
        <w:ind w:firstLine="432"/>
      </w:pPr>
      <w:r>
        <w:t>r o</w:t>
      </w:r>
    </w:p>
    <w:p>
      <w:pPr>
        <w:ind w:firstLine="432"/>
      </w:pPr>
      <w:r>
        <w:t>x</w:t>
      </w:r>
    </w:p>
    <w:p>
      <w:pPr>
        <w:ind w:firstLine="432"/>
      </w:pPr>
      <w:r>
        <w:t>(3-11)</w:t>
      </w:r>
    </w:p>
    <w:p>
      <w:pPr>
        <w:ind w:firstLine="432"/>
      </w:pPr>
      <w:r>
        <w:t>对于给定的数据集</w:t>
      </w:r>
    </w:p>
    <w:p>
      <w:pPr>
        <w:ind w:firstLine="432"/>
      </w:pPr>
      <w:r>
        <w:t>1</w:t>
      </w:r>
    </w:p>
    <w:p>
      <w:pPr>
        <w:ind w:firstLine="432"/>
      </w:pPr>
      <w:r>
        <w:t>( ,</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x d</w:t>
      </w:r>
    </w:p>
    <w:p>
      <w:pPr>
        <w:ind w:firstLine="432"/>
      </w:pPr>
      <w:r>
        <w:t>，我们总可以找到最优超平面使得o 和</w:t>
      </w:r>
    </w:p>
    <w:p>
      <w:pPr>
        <w:ind w:firstLine="432"/>
      </w:pPr>
      <w:r>
        <w:t>ob 满足：</w:t>
      </w:r>
    </w:p>
    <w:p>
      <w:pPr>
        <w:ind w:firstLine="432"/>
      </w:pPr>
      <w:r>
        <w:t>1,</w:t>
      </w:r>
    </w:p>
    <w:p>
      <w:pPr>
        <w:ind w:firstLine="432"/>
      </w:pPr>
      <w:r>
        <w:t>1</w:t>
      </w:r>
    </w:p>
    <w:p>
      <w:pPr>
        <w:ind w:firstLine="432"/>
      </w:pPr>
      <w:r>
        <w:t>1,</w:t>
      </w:r>
    </w:p>
    <w:p>
      <w:pPr>
        <w:ind w:firstLine="432"/>
      </w:pPr>
      <w:r>
        <w:t>1</w:t>
      </w:r>
    </w:p>
    <w:p>
      <w:pPr>
        <w:ind w:firstLine="432"/>
      </w:pPr>
      <w:r>
        <w:t>T</w:t>
      </w:r>
    </w:p>
    <w:p>
      <w:pPr>
        <w:ind w:firstLine="432"/>
      </w:pPr>
      <w:r>
        <w:t>o</w:t>
      </w:r>
    </w:p>
    <w:p>
      <w:pPr>
        <w:ind w:firstLine="432"/>
      </w:pPr>
      <w:r>
        <w:t>i</w:t>
      </w:r>
    </w:p>
    <w:p>
      <w:pPr>
        <w:ind w:firstLine="432"/>
      </w:pPr>
      <w:r>
        <w:t>T</w:t>
      </w:r>
    </w:p>
    <w:p>
      <w:pPr>
        <w:ind w:firstLine="432"/>
      </w:pPr>
      <w:r>
        <w:t>o</w:t>
      </w:r>
    </w:p>
    <w:p>
      <w:pPr>
        <w:ind w:firstLine="432"/>
      </w:pPr>
      <w:r>
        <w:t>i</w:t>
      </w:r>
    </w:p>
    <w:p>
      <w:pPr>
        <w:ind w:firstLine="432"/>
      </w:pPr>
      <w:r>
        <w:t>b</w:t>
      </w:r>
    </w:p>
    <w:p>
      <w:pPr>
        <w:ind w:firstLine="432"/>
      </w:pPr>
      <w:r>
        <w:t>d</w:t>
      </w:r>
    </w:p>
    <w:p>
      <w:pPr>
        <w:ind w:firstLine="432"/>
      </w:pPr>
      <w:r>
        <w:t>b</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当</w:t>
      </w:r>
    </w:p>
    <w:p>
      <w:pPr>
        <w:ind w:firstLine="432"/>
      </w:pPr>
      <w:r>
        <w:t>当</w:t>
      </w:r>
    </w:p>
    <w:p>
      <w:pPr>
        <w:ind w:firstLine="432"/>
      </w:pPr>
      <w:r>
        <w:t></w:t>
      </w:r>
    </w:p>
    <w:p>
      <w:pPr>
        <w:ind w:firstLine="432"/>
      </w:pPr>
      <w:r>
        <w:t></w:t>
      </w:r>
    </w:p>
    <w:p>
      <w:pPr>
        <w:ind w:firstLine="432"/>
      </w:pPr>
      <w:r>
        <w:t>o</w:t>
      </w:r>
    </w:p>
    <w:p>
      <w:pPr>
        <w:ind w:firstLine="432"/>
      </w:pPr>
      <w:r>
        <w:t>o</w:t>
      </w:r>
    </w:p>
    <w:p>
      <w:pPr>
        <w:ind w:firstLine="432"/>
      </w:pPr>
      <w:r>
        <w:t>x</w:t>
      </w:r>
    </w:p>
    <w:p>
      <w:pPr>
        <w:ind w:firstLine="432"/>
      </w:pPr>
      <w:r>
        <w:t>x</w:t>
      </w:r>
    </w:p>
    <w:p>
      <w:pPr>
        <w:ind w:firstLine="432"/>
      </w:pPr>
      <w:r>
        <w:t>(3-12)</w:t>
      </w:r>
    </w:p>
    <w:p>
      <w:pPr>
        <w:ind w:firstLine="432"/>
      </w:pPr>
      <w:r>
        <w:t>(3-12)式的上下两式分别取等号时的特殊样例( ,</w:t>
      </w:r>
    </w:p>
    <w:p>
      <w:pPr>
        <w:ind w:firstLine="432"/>
      </w:pPr>
      <w:r>
        <w:t>)</w:t>
      </w:r>
    </w:p>
    <w:p>
      <w:pPr>
        <w:ind w:firstLine="432"/>
      </w:pPr>
      <w:r>
        <w:t>i</w:t>
      </w:r>
    </w:p>
    <w:p>
      <w:pPr>
        <w:ind w:firstLine="432"/>
      </w:pPr>
      <w:r>
        <w:t>i</w:t>
      </w:r>
    </w:p>
    <w:p>
      <w:pPr>
        <w:ind w:firstLine="432"/>
      </w:pPr>
      <w:r>
        <w:t>x d 称为支持向量，这就是支持向量机</w:t>
      </w:r>
    </w:p>
    <w:p>
      <w:pPr>
        <w:ind w:firstLine="432"/>
      </w:pPr>
      <w:r>
        <w:t>的由来。支持向量是最靠近最优超平面的样例，这样的样例是最难被分类的，因此，</w:t>
      </w:r>
    </w:p>
    <w:p>
      <w:pPr>
        <w:ind w:firstLine="432"/>
      </w:pPr>
      <w:r>
        <w:t>它们和最优超平面的位置直接相关。</w:t>
      </w:r>
    </w:p>
    <w:p>
      <w:pPr>
        <w:ind w:firstLine="432"/>
      </w:pPr>
      <w:r>
        <w:t>假设一个支持向量</w:t>
      </w:r>
    </w:p>
    <w:p>
      <w:pPr>
        <w:ind w:firstLine="432"/>
      </w:pPr>
      <w:r>
        <w:t>( )</w:t>
      </w:r>
    </w:p>
    <w:p>
      <w:pPr>
        <w:ind w:firstLine="432"/>
      </w:pPr>
      <w:r>
        <w:t>s</w:t>
      </w:r>
    </w:p>
    <w:p>
      <w:pPr>
        <w:ind w:firstLine="432"/>
      </w:pPr>
      <w:r>
        <w:t>x</w:t>
      </w:r>
    </w:p>
    <w:p>
      <w:pPr>
        <w:ind w:firstLine="432"/>
      </w:pPr>
      <w:r>
        <w:t>对应于</w:t>
      </w:r>
    </w:p>
    <w:p>
      <w:pPr>
        <w:ind w:firstLine="432"/>
      </w:pPr>
      <w:r>
        <w:t>( )</w:t>
      </w:r>
    </w:p>
    <w:p>
      <w:pPr>
        <w:ind w:firstLine="432"/>
      </w:pPr>
      <w:r>
        <w:t>1</w:t>
      </w:r>
    </w:p>
    <w:p>
      <w:pPr>
        <w:ind w:firstLine="432"/>
      </w:pPr>
      <w:r>
        <w:t>s</w:t>
      </w:r>
    </w:p>
    <w:p>
      <w:pPr>
        <w:ind w:firstLine="432"/>
      </w:pPr>
      <w:r>
        <w:t>d</w:t>
      </w:r>
    </w:p>
    <w:p>
      <w:pPr>
        <w:ind w:firstLine="432"/>
      </w:pPr>
      <w:r>
        <w:t>。根据定义，可得：</w:t>
      </w:r>
    </w:p>
    <w:p>
      <w:pPr>
        <w:ind w:firstLine="432"/>
      </w:pPr>
      <w:r>
        <w:t></w:t>
      </w:r>
    </w:p>
    <w:p>
      <w:pPr>
        <w:ind w:firstLine="432"/>
      </w:pPr>
      <w:r>
        <w:t></w:t>
      </w:r>
    </w:p>
    <w:p>
      <w:pPr>
        <w:ind w:firstLine="432"/>
      </w:pPr>
      <w:r>
        <w:t>( )</w:t>
      </w:r>
    </w:p>
    <w:p>
      <w:pPr>
        <w:ind w:firstLine="432"/>
      </w:pPr>
      <w:r>
        <w:t>( )</w:t>
      </w:r>
    </w:p>
    <w:p>
      <w:pPr>
        <w:ind w:firstLine="432"/>
      </w:pPr>
      <w:r>
        <w:t>( )</w:t>
      </w:r>
    </w:p>
    <w:p>
      <w:pPr>
        <w:ind w:firstLine="432"/>
      </w:pPr>
      <w:r>
        <w:t>1,</w:t>
      </w:r>
    </w:p>
    <w:p>
      <w:pPr>
        <w:ind w:firstLine="432"/>
      </w:pPr>
      <w:r>
        <w:t>1</w:t>
      </w:r>
    </w:p>
    <w:p>
      <w:pPr>
        <w:ind w:firstLine="432"/>
      </w:pPr>
      <w:r>
        <w:t>s</w:t>
      </w:r>
    </w:p>
    <w:p>
      <w:pPr>
        <w:ind w:firstLine="432"/>
      </w:pPr>
      <w:r>
        <w:t>T</w:t>
      </w:r>
    </w:p>
    <w:p>
      <w:pPr>
        <w:ind w:firstLine="432"/>
      </w:pPr>
      <w:r>
        <w:t>s</w:t>
      </w:r>
    </w:p>
    <w:p>
      <w:pPr>
        <w:ind w:firstLine="432"/>
      </w:pPr>
      <w:r>
        <w:t>s</w:t>
      </w:r>
    </w:p>
    <w:p>
      <w:pPr>
        <w:ind w:firstLine="432"/>
      </w:pPr>
      <w:r>
        <w:t>o</w:t>
      </w:r>
    </w:p>
    <w:p>
      <w:pPr>
        <w:ind w:firstLine="432"/>
      </w:pPr>
      <w:r>
        <w:t>g</w:t>
      </w:r>
    </w:p>
    <w:p>
      <w:pPr>
        <w:ind w:firstLine="432"/>
      </w:pPr>
      <w:r>
        <w:t>b</w:t>
      </w:r>
    </w:p>
    <w:p>
      <w:pPr>
        <w:ind w:firstLine="432"/>
      </w:pPr>
      <w:r>
        <w:t>d</w:t>
      </w:r>
    </w:p>
    <w:p>
      <w:pPr>
        <w:ind w:firstLine="432"/>
      </w:pPr>
      <w:r>
        <w:t></w:t>
      </w:r>
    </w:p>
    <w:p>
      <w:pPr>
        <w:ind w:firstLine="432"/>
      </w:pPr>
      <w:r>
        <w:t></w:t>
      </w:r>
    </w:p>
    <w:p>
      <w:pPr>
        <w:ind w:firstLine="432"/>
      </w:pPr>
      <w:r>
        <w:t></w:t>
      </w:r>
    </w:p>
    <w:p>
      <w:pPr>
        <w:ind w:firstLine="432"/>
      </w:pPr>
      <w:r>
        <w:t></w:t>
      </w:r>
    </w:p>
    <w:p>
      <w:pPr>
        <w:ind w:firstLine="432"/>
      </w:pPr>
      <w:r>
        <w:t>当</w:t>
      </w:r>
    </w:p>
    <w:p>
      <w:pPr>
        <w:ind w:firstLine="432"/>
      </w:pPr>
      <w:r>
        <w:t>o</w:t>
      </w:r>
    </w:p>
    <w:p>
      <w:pPr>
        <w:ind w:firstLine="432"/>
      </w:pPr>
      <w:r>
        <w:t>x</w:t>
      </w:r>
    </w:p>
    <w:p>
      <w:pPr>
        <w:ind w:firstLine="432"/>
      </w:pPr>
      <w:r>
        <w:t>x</w:t>
      </w:r>
    </w:p>
    <w:p>
      <w:pPr>
        <w:ind w:firstLine="432"/>
      </w:pPr>
      <w:r>
        <w:t>(3-13)</w:t>
      </w:r>
    </w:p>
    <w:p>
      <w:pPr>
        <w:ind w:firstLine="432"/>
      </w:pPr>
      <w:r>
        <w:t>带入式(3-11)可得</w:t>
      </w:r>
    </w:p>
    <w:p>
      <w:pPr>
        <w:ind w:firstLine="432"/>
      </w:pPr>
      <w:r>
        <w:t>到最优超平面的代数距离：</w:t>
      </w:r>
    </w:p>
    <w:p>
      <w:pPr>
        <w:ind w:firstLine="432"/>
      </w:pPr>
      <w:r>
        <w:t></w:t>
      </w:r>
    </w:p>
    <w:p>
      <w:pPr>
        <w:ind w:firstLine="432"/>
      </w:pPr>
      <w:r>
        <w:t></w:t>
      </w:r>
    </w:p>
    <w:p>
      <w:pPr>
        <w:ind w:firstLine="432"/>
      </w:pPr>
      <w:r>
        <w:t>( )</w:t>
      </w:r>
    </w:p>
    <w:p>
      <w:pPr>
        <w:ind w:firstLine="432"/>
      </w:pPr>
      <w:r>
        <w:t>( )</w:t>
      </w:r>
    </w:p>
    <w:p>
      <w:pPr>
        <w:ind w:firstLine="432"/>
      </w:pPr>
      <w:r>
        <w:t>( )</w:t>
      </w:r>
    </w:p>
    <w:p>
      <w:pPr>
        <w:ind w:firstLine="432"/>
      </w:pPr>
      <w:r>
        <w:t>1</w:t>
      </w:r>
    </w:p>
    <w:p>
      <w:pPr>
        <w:ind w:firstLine="432"/>
      </w:pPr>
      <w:r>
        <w:t>+1</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1</w:t>
      </w:r>
    </w:p>
    <w:p>
      <w:pPr>
        <w:ind w:firstLine="432"/>
      </w:pPr>
      <w:r>
        <w:t>||</w:t>
      </w:r>
    </w:p>
    <w:p>
      <w:pPr>
        <w:ind w:firstLine="432"/>
      </w:pPr>
      <w:r>
        <w:t>||</w:t>
      </w:r>
    </w:p>
    <w:p>
      <w:pPr>
        <w:ind w:firstLine="432"/>
      </w:pPr>
      <w:r>
        <w:t>s</w:t>
      </w:r>
    </w:p>
    <w:p>
      <w:pPr>
        <w:ind w:firstLine="432"/>
      </w:pPr>
      <w:r>
        <w:t>s</w:t>
      </w:r>
    </w:p>
    <w:p>
      <w:pPr>
        <w:ind w:firstLine="432"/>
      </w:pPr>
      <w:r>
        <w:t>s</w:t>
      </w:r>
    </w:p>
    <w:p>
      <w:pPr>
        <w:ind w:firstLine="432"/>
      </w:pPr>
      <w:r>
        <w:t>d</w:t>
      </w:r>
    </w:p>
    <w:p>
      <w:pPr>
        <w:ind w:firstLine="432"/>
      </w:pPr>
      <w:r>
        <w:t>g</w:t>
      </w:r>
    </w:p>
    <w:p>
      <w:pPr>
        <w:ind w:firstLine="432"/>
      </w:pPr>
      <w:r>
        <w:t>r</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，当</w:t>
      </w:r>
    </w:p>
    <w:p>
      <w:pPr>
        <w:ind w:firstLine="432"/>
      </w:pPr>
      <w:r>
        <w:t>，当</w:t>
      </w:r>
    </w:p>
    <w:p>
      <w:pPr>
        <w:ind w:firstLine="432"/>
      </w:pPr>
      <w:r>
        <w:t></w:t>
      </w:r>
    </w:p>
    <w:p>
      <w:pPr>
        <w:ind w:firstLine="432"/>
      </w:pPr>
      <w:r>
        <w:t></w:t>
      </w:r>
    </w:p>
    <w:p>
      <w:pPr>
        <w:ind w:firstLine="432"/>
      </w:pPr>
      <w:r>
        <w:t></w:t>
      </w:r>
    </w:p>
    <w:p>
      <w:pPr>
        <w:ind w:firstLine="432"/>
      </w:pPr>
      <w:r>
        <w:t>o</w:t>
      </w:r>
    </w:p>
    <w:p>
      <w:pPr>
        <w:ind w:firstLine="432"/>
      </w:pPr>
      <w:r>
        <w:t>o</w:t>
      </w:r>
    </w:p>
    <w:p>
      <w:pPr>
        <w:ind w:firstLine="432"/>
      </w:pPr>
      <w:r>
        <w:t>o</w:t>
      </w:r>
    </w:p>
    <w:p>
      <w:pPr>
        <w:ind w:firstLine="432"/>
      </w:pPr>
      <w:r>
        <w:t>x</w:t>
      </w:r>
    </w:p>
    <w:p>
      <w:pPr>
        <w:ind w:firstLine="432"/>
      </w:pPr>
      <w:r>
        <w:t>(3-14)</w:t>
      </w:r>
    </w:p>
    <w:p>
      <w:pPr>
        <w:ind w:firstLine="432"/>
      </w:pPr>
      <w:r>
        <w:t>因此这两个线性可分类之间的分离边缘</w:t>
      </w:r>
    </w:p>
    <w:p>
      <w:pPr>
        <w:ind w:firstLine="432"/>
      </w:pPr>
      <w:r>
        <w:t>2</w:t>
      </w:r>
    </w:p>
    <w:p>
      <w:pPr>
        <w:ind w:firstLine="432"/>
      </w:pPr>
      <w:r>
        <w:t>= 2</w:t>
      </w:r>
    </w:p>
    <w:p>
      <w:pPr>
        <w:ind w:firstLine="432"/>
      </w:pPr>
      <w:r>
        <w:t>||</w:t>
      </w:r>
    </w:p>
    <w:p>
      <w:pPr>
        <w:ind w:firstLine="432"/>
      </w:pPr>
      <w:r>
        <w:t>||</w:t>
      </w:r>
    </w:p>
    <w:p>
      <w:pPr>
        <w:ind w:firstLine="432"/>
      </w:pPr>
      <w:r>
        <w:t>r</w:t>
      </w:r>
    </w:p>
    <w:p>
      <w:pPr>
        <w:ind w:firstLine="432"/>
      </w:pPr>
      <w:r>
        <w:t></w:t>
      </w:r>
    </w:p>
    <w:p>
      <w:pPr>
        <w:ind w:firstLine="432"/>
      </w:pPr>
      <w:r>
        <w:t>o</w:t>
      </w:r>
    </w:p>
    <w:p>
      <w:pPr>
        <w:ind w:firstLine="432"/>
      </w:pPr>
      <w:r>
        <w:t>(3-15)</w:t>
      </w:r>
    </w:p>
    <w:p>
      <w:pPr>
        <w:ind w:firstLine="432"/>
      </w:pPr>
      <w:r>
        <w:t>上式说明，要使分离边缘最大，则权值向量的欧几里得范数应取得最小值。于是，</w:t>
      </w:r>
    </w:p>
    <w:p>
      <w:pPr>
        <w:ind w:firstLine="432"/>
      </w:pPr>
      <w:r>
        <w:t>我们可以得到一个约束最优问题：给定训练样本</w:t>
      </w:r>
    </w:p>
    <w:p>
      <w:pPr>
        <w:ind w:firstLine="432"/>
      </w:pPr>
      <w:r>
        <w:t>1</w:t>
      </w:r>
    </w:p>
    <w:p>
      <w:pPr>
        <w:ind w:firstLine="432"/>
      </w:pPr>
      <w:r>
        <w:t>( ,</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x d</w:t>
      </w:r>
    </w:p>
    <w:p>
      <w:pPr>
        <w:ind w:firstLine="432"/>
      </w:pPr>
      <w:r>
        <w:t>，求解权值向量和偏置b</w:t>
      </w:r>
    </w:p>
    <w:p>
      <w:pPr>
        <w:ind w:firstLine="432"/>
      </w:pPr>
      <w:r>
        <w:t>的最优值使它们符合约束条件：</w:t>
      </w:r>
    </w:p>
    <w:p>
      <w:pPr>
        <w:ind w:firstLine="432"/>
      </w:pPr>
      <w:r>
        <w:t></w:t>
      </w:r>
    </w:p>
    <w:p>
      <w:pPr>
        <w:ind w:firstLine="432"/>
      </w:pPr>
      <w:r>
        <w:t></w:t>
      </w:r>
    </w:p>
    <w:p>
      <w:pPr>
        <w:ind w:firstLine="432"/>
      </w:pPr>
      <w:r>
        <w:t>1,</w:t>
      </w:r>
    </w:p>
    <w:p>
      <w:pPr>
        <w:ind w:firstLine="432"/>
      </w:pPr>
      <w:r>
        <w:t>1,2,</w:t>
      </w:r>
    </w:p>
    <w:p>
      <w:pPr>
        <w:ind w:firstLine="432"/>
      </w:pPr>
      <w:r>
        <w:t>T</w:t>
      </w:r>
    </w:p>
    <w:p>
      <w:pPr>
        <w:ind w:firstLine="432"/>
      </w:pPr>
      <w:r>
        <w:t>i</w:t>
      </w:r>
    </w:p>
    <w:p>
      <w:pPr>
        <w:ind w:firstLine="432"/>
      </w:pPr>
      <w:r>
        <w:t>i</w:t>
      </w:r>
    </w:p>
    <w:p>
      <w:pPr>
        <w:ind w:firstLine="432"/>
      </w:pPr>
      <w:r>
        <w:t>d</w:t>
      </w:r>
    </w:p>
    <w:p>
      <w:pPr>
        <w:ind w:firstLine="432"/>
      </w:pPr>
      <w:r>
        <w:t>b</w:t>
      </w:r>
    </w:p>
    <w:p>
      <w:pPr>
        <w:ind w:firstLine="432"/>
      </w:pPr>
      <w:r>
        <w:t>i</w:t>
      </w:r>
    </w:p>
    <w:p>
      <w:pPr>
        <w:ind w:firstLine="432"/>
      </w:pPr>
      <w:r>
        <w:t>N</w:t>
      </w:r>
    </w:p>
    <w:p>
      <w:pPr>
        <w:ind w:firstLine="432"/>
      </w:pPr>
      <w:r>
        <w:t></w:t>
      </w:r>
    </w:p>
    <w:p>
      <w:pPr>
        <w:ind w:firstLine="432"/>
      </w:pPr>
      <w:r>
        <w:t></w:t>
      </w:r>
    </w:p>
    <w:p>
      <w:pPr>
        <w:ind w:firstLine="432"/>
      </w:pPr>
      <w:r>
        <w:t></w:t>
      </w:r>
    </w:p>
    <w:p>
      <w:pPr>
        <w:ind w:firstLine="432"/>
      </w:pPr>
      <w:r>
        <w:t>当</w:t>
      </w:r>
    </w:p>
    <w:p>
      <w:pPr>
        <w:ind w:firstLine="432"/>
      </w:pPr>
      <w:r>
        <w:t>x</w:t>
      </w:r>
    </w:p>
    <w:p>
      <w:pPr>
        <w:ind w:firstLine="432"/>
      </w:pPr>
      <w:r>
        <w:t>(3-16)</w:t>
      </w:r>
    </w:p>
    <w:p>
      <w:pPr>
        <w:ind w:firstLine="432"/>
      </w:pPr>
      <w:r>
        <w:t>并且权值向量最小化代价函数</w:t>
      </w:r>
    </w:p>
    <w:p>
      <w:pPr>
        <w:ind w:firstLine="432"/>
      </w:pPr>
      <w:r>
        <w:t>1</w:t>
      </w:r>
    </w:p>
    <w:p>
      <w:pPr>
        <w:ind w:firstLine="432"/>
      </w:pPr>
      <w:r>
        <w:t>( )</w:t>
      </w:r>
    </w:p>
    <w:p>
      <w:pPr>
        <w:ind w:firstLine="432"/>
      </w:pPr>
      <w:r>
        <w:t>2</w:t>
      </w:r>
    </w:p>
    <w:p>
      <w:pPr>
        <w:ind w:firstLine="432"/>
      </w:pPr>
      <w:r>
        <w:t>T</w:t>
      </w:r>
    </w:p>
    <w:p>
      <w:pPr>
        <w:ind w:firstLine="432"/>
      </w:pPr>
      <w:r>
        <w:t></w:t>
      </w:r>
    </w:p>
    <w:p>
      <w:pPr>
        <w:ind w:firstLine="432"/>
      </w:pPr>
      <w:r>
        <w:t></w:t>
      </w:r>
    </w:p>
    <w:p>
      <w:pPr>
        <w:ind w:firstLine="432"/>
      </w:pPr>
      <w:r>
        <w:t></w:t>
      </w:r>
    </w:p>
    <w:p>
      <w:pPr>
        <w:ind w:firstLine="432"/>
      </w:pPr>
      <w:r>
        <w:t></w:t>
      </w:r>
    </w:p>
    <w:p>
      <w:pPr>
        <w:ind w:firstLine="432"/>
      </w:pPr>
      <w:r>
        <w:t>(3-17)</w:t>
      </w:r>
    </w:p>
    <w:p>
      <w:pPr>
        <w:ind w:firstLine="432"/>
      </w:pPr>
      <w:r>
        <w:t>我们称这个问题为原问题。对于此类最优问题，我们可以用拉格朗日乘子方法解决。</w:t>
      </w:r>
    </w:p>
    <w:p>
      <w:pPr>
        <w:ind w:firstLine="432"/>
      </w:pPr>
      <w:r>
        <w:t>首先，建立拉格朗日函数</w:t>
      </w:r>
    </w:p>
    <w:p>
      <w:r>
        <w:br w:type="page"/>
      </w:r>
    </w:p>
    <w:p>
      <w:r>
        <w:rPr>
          <w:b/>
          <w:color w:val="646464"/>
          <w:sz w:val="18"/>
        </w:rPr>
        <w:t>第 37 页</w:t>
      </w:r>
    </w:p>
    <w:p>
      <w:pPr>
        <w:ind w:firstLine="432"/>
      </w:pPr>
      <w:r>
        <w:t>华 中 科 技 大 学 硕 士 学 位 论 文</w:t>
      </w:r>
    </w:p>
    <w:p>
      <w:pPr>
        <w:ind w:firstLine="432"/>
      </w:pPr>
      <w:r>
        <w:t>29</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 ,</w:t>
      </w:r>
    </w:p>
    <w:p>
      <w:pPr>
        <w:ind w:firstLine="432"/>
      </w:pPr>
      <w:r>
        <w:t>1</w:t>
      </w:r>
    </w:p>
    <w:p>
      <w:pPr>
        <w:ind w:firstLine="432"/>
      </w:pPr>
      <w:r>
        <w:t>2</w:t>
      </w:r>
    </w:p>
    <w:p>
      <w:pPr>
        <w:ind w:firstLine="432"/>
      </w:pPr>
      <w:r>
        <w:t>N</w:t>
      </w:r>
    </w:p>
    <w:p>
      <w:pPr>
        <w:ind w:firstLine="432"/>
      </w:pPr>
      <w:r>
        <w:t>T</w:t>
      </w:r>
    </w:p>
    <w:p>
      <w:pPr>
        <w:ind w:firstLine="432"/>
      </w:pPr>
      <w:r>
        <w:t>T</w:t>
      </w:r>
    </w:p>
    <w:p>
      <w:pPr>
        <w:ind w:firstLine="432"/>
      </w:pPr>
      <w:r>
        <w:t>i</w:t>
      </w:r>
    </w:p>
    <w:p>
      <w:pPr>
        <w:ind w:firstLine="432"/>
      </w:pPr>
      <w:r>
        <w:t>i</w:t>
      </w:r>
    </w:p>
    <w:p>
      <w:pPr>
        <w:ind w:firstLine="432"/>
      </w:pPr>
      <w:r>
        <w:t>i</w:t>
      </w:r>
    </w:p>
    <w:p>
      <w:pPr>
        <w:ind w:firstLine="432"/>
      </w:pPr>
      <w:r>
        <w:t>i</w:t>
      </w:r>
    </w:p>
    <w:p>
      <w:pPr>
        <w:ind w:firstLine="432"/>
      </w:pPr>
      <w:r>
        <w:t>J</w:t>
      </w:r>
    </w:p>
    <w:p>
      <w:pPr>
        <w:ind w:firstLine="432"/>
      </w:pPr>
      <w:r>
        <w:t>b</w:t>
      </w:r>
    </w:p>
    <w:p>
      <w:pPr>
        <w:ind w:firstLine="432"/>
      </w:pPr>
      <w:r>
        <w:t>d</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(3-18)</w:t>
      </w:r>
    </w:p>
    <w:p>
      <w:pPr>
        <w:ind w:firstLine="432"/>
      </w:pPr>
      <w:r>
        <w:t>其中</w:t>
      </w:r>
    </w:p>
    <w:p>
      <w:pPr>
        <w:ind w:firstLine="432"/>
      </w:pPr>
      <w:r>
        <w:t>i</w:t>
      </w:r>
    </w:p>
    <w:p>
      <w:pPr>
        <w:ind w:firstLine="432"/>
      </w:pPr>
      <w:r>
        <w:t>称为拉格朗日乘子。为了更方便地解决该问题，我们可以将原问题转化为其对</w:t>
      </w:r>
    </w:p>
    <w:p>
      <w:pPr>
        <w:ind w:firstLine="432"/>
      </w:pPr>
      <w:r>
        <w:t>偶问题，而对偶问题与原问题有相对应的相同最优解。对偶问题陈述如下：给定训练</w:t>
      </w:r>
    </w:p>
    <w:p>
      <w:pPr>
        <w:ind w:firstLine="432"/>
      </w:pPr>
      <w:r>
        <w:t>样本</w:t>
      </w:r>
    </w:p>
    <w:p>
      <w:pPr>
        <w:ind w:firstLine="432"/>
      </w:pPr>
      <w:r>
        <w:t>1</w:t>
      </w:r>
    </w:p>
    <w:p>
      <w:pPr>
        <w:ind w:firstLine="432"/>
      </w:pPr>
      <w:r>
        <w:t>( ,</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x d</w:t>
      </w:r>
    </w:p>
    <w:p>
      <w:pPr>
        <w:ind w:firstLine="432"/>
      </w:pPr>
      <w:r>
        <w:t>，求解拉格朗日乘子1</w:t>
      </w:r>
    </w:p>
    <w:p>
      <w:pPr>
        <w:ind w:firstLine="432"/>
      </w:pPr>
      <w:r>
        <w:t>N</w:t>
      </w:r>
    </w:p>
    <w:p>
      <w:pPr>
        <w:ind w:firstLine="432"/>
      </w:pPr>
      <w:r>
        <w:t>i</w:t>
      </w:r>
    </w:p>
    <w:p>
      <w:pPr>
        <w:ind w:firstLine="432"/>
      </w:pPr>
      <w:r>
        <w:t>i</w:t>
      </w:r>
    </w:p>
    <w:p>
      <w:pPr>
        <w:ind w:firstLine="432"/>
      </w:pPr>
      <w:r>
        <w:t></w:t>
      </w:r>
    </w:p>
    <w:p>
      <w:pPr>
        <w:ind w:firstLine="432"/>
      </w:pPr>
      <w:r>
        <w:t>使如下目标函数最大化：</w:t>
      </w:r>
    </w:p>
    <w:p>
      <w:pPr>
        <w:ind w:firstLine="432"/>
      </w:pPr>
      <w:r>
        <w:t>1</w:t>
      </w:r>
    </w:p>
    <w:p>
      <w:pPr>
        <w:ind w:firstLine="432"/>
      </w:pPr>
      <w:r>
        <w:t>1</w:t>
      </w:r>
    </w:p>
    <w:p>
      <w:pPr>
        <w:ind w:firstLine="432"/>
      </w:pPr>
      <w:r>
        <w:t>1</w:t>
      </w:r>
    </w:p>
    <w:p>
      <w:pPr>
        <w:ind w:firstLine="432"/>
      </w:pPr>
      <w:r>
        <w:t>1</w:t>
      </w:r>
    </w:p>
    <w:p>
      <w:pPr>
        <w:ind w:firstLine="432"/>
      </w:pPr>
      <w:r>
        <w:t>( )</w:t>
      </w:r>
    </w:p>
    <w:p>
      <w:pPr>
        <w:ind w:firstLine="432"/>
      </w:pPr>
      <w:r>
        <w:t>2</w:t>
      </w:r>
    </w:p>
    <w:p>
      <w:pPr>
        <w:ind w:firstLine="432"/>
      </w:pPr>
      <w:r>
        <w:t>N</w:t>
      </w:r>
    </w:p>
    <w:p>
      <w:pPr>
        <w:ind w:firstLine="432"/>
      </w:pPr>
      <w:r>
        <w:t>N</w:t>
      </w:r>
    </w:p>
    <w:p>
      <w:pPr>
        <w:ind w:firstLine="432"/>
      </w:pPr>
      <w:r>
        <w:t>N</w:t>
      </w:r>
    </w:p>
    <w:p>
      <w:pPr>
        <w:ind w:firstLine="432"/>
      </w:pPr>
      <w:r>
        <w:t>T</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w:t>
      </w:r>
    </w:p>
    <w:p>
      <w:pPr>
        <w:ind w:firstLine="432"/>
      </w:pPr>
      <w:r>
        <w:t>j</w:t>
      </w:r>
    </w:p>
    <w:p>
      <w:pPr>
        <w:ind w:firstLine="432"/>
      </w:pPr>
      <w:r>
        <w:t>Q</w:t>
      </w:r>
    </w:p>
    <w:p>
      <w:pPr>
        <w:ind w:firstLine="432"/>
      </w:pPr>
      <w:r>
        <w:t>d 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 x</w:t>
      </w:r>
    </w:p>
    <w:p>
      <w:pPr>
        <w:ind w:firstLine="432"/>
      </w:pPr>
      <w:r>
        <w:t>(3-19)</w:t>
      </w:r>
    </w:p>
    <w:p>
      <w:pPr>
        <w:ind w:firstLine="432"/>
      </w:pPr>
      <w:r>
        <w:t>满足约束条件</w:t>
      </w:r>
    </w:p>
    <w:p>
      <w:pPr>
        <w:ind w:firstLine="432"/>
      </w:pPr>
      <w:r>
        <w:t>1</w:t>
      </w:r>
    </w:p>
    <w:p>
      <w:pPr>
        <w:ind w:firstLine="432"/>
      </w:pPr>
      <w:r>
        <w:t>0</w:t>
      </w:r>
    </w:p>
    <w:p>
      <w:pPr>
        <w:ind w:firstLine="432"/>
      </w:pPr>
      <w:r>
        <w:t>0 ,</w:t>
      </w:r>
    </w:p>
    <w:p>
      <w:pPr>
        <w:ind w:firstLine="432"/>
      </w:pPr>
      <w:r>
        <w:t>1,2,</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d</w:t>
      </w:r>
    </w:p>
    <w:p>
      <w:pPr>
        <w:ind w:firstLine="432"/>
      </w:pPr>
      <w:r>
        <w:t>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当</w:t>
      </w:r>
    </w:p>
    <w:p>
      <w:pPr>
        <w:ind w:firstLine="432"/>
      </w:pPr>
      <w:r>
        <w:t>(3-20)</w:t>
      </w:r>
    </w:p>
    <w:p>
      <w:pPr>
        <w:ind w:firstLine="432"/>
      </w:pPr>
      <w:r>
        <w:t>这样转化之后的对偶问题比原问题更具实际操作性，因为它直接由训练数据来表达。</w:t>
      </w:r>
    </w:p>
    <w:p>
      <w:pPr>
        <w:ind w:firstLine="432"/>
      </w:pPr>
      <w:r>
        <w:t>当我们得到最优解</w:t>
      </w:r>
    </w:p>
    <w:p>
      <w:pPr>
        <w:ind w:firstLine="432"/>
      </w:pPr>
      <w:r>
        <w:t>,</w:t>
      </w:r>
    </w:p>
    <w:p>
      <w:pPr>
        <w:ind w:firstLine="432"/>
      </w:pPr>
      <w:r>
        <w:t>o i</w:t>
      </w:r>
    </w:p>
    <w:p>
      <w:pPr>
        <w:ind w:firstLine="432"/>
      </w:pPr>
      <w:r>
        <w:t></w:t>
      </w:r>
    </w:p>
    <w:p>
      <w:pPr>
        <w:ind w:firstLine="432"/>
      </w:pPr>
      <w:r>
        <w:t>和</w:t>
      </w:r>
    </w:p>
    <w:p>
      <w:pPr>
        <w:ind w:firstLine="432"/>
      </w:pPr>
      <w:r>
        <w:t>ix 后，可通过下面的公式得到原问题的最优解：</w:t>
      </w:r>
    </w:p>
    <w:p>
      <w:pPr>
        <w:ind w:firstLine="432"/>
      </w:pPr>
      <w:r>
        <w:t>,</w:t>
      </w:r>
    </w:p>
    <w:p>
      <w:pPr>
        <w:ind w:firstLine="432"/>
      </w:pPr>
      <w:r>
        <w:t>1</w:t>
      </w:r>
    </w:p>
    <w:p>
      <w:pPr>
        <w:ind w:firstLine="432"/>
      </w:pPr>
      <w:r>
        <w:t>s</w:t>
      </w:r>
    </w:p>
    <w:p>
      <w:pPr>
        <w:ind w:firstLine="432"/>
      </w:pPr>
      <w:r>
        <w:t>N</w:t>
      </w:r>
    </w:p>
    <w:p>
      <w:pPr>
        <w:ind w:firstLine="432"/>
      </w:pPr>
      <w:r>
        <w:t>o i</w:t>
      </w:r>
    </w:p>
    <w:p>
      <w:pPr>
        <w:ind w:firstLine="432"/>
      </w:pPr>
      <w:r>
        <w:t>i</w:t>
      </w:r>
    </w:p>
    <w:p>
      <w:pPr>
        <w:ind w:firstLine="432"/>
      </w:pPr>
      <w:r>
        <w:t>i</w:t>
      </w:r>
    </w:p>
    <w:p>
      <w:pPr>
        <w:ind w:firstLine="432"/>
      </w:pPr>
      <w:r>
        <w:t>i</w:t>
      </w:r>
    </w:p>
    <w:p>
      <w:pPr>
        <w:ind w:firstLine="432"/>
      </w:pPr>
      <w:r>
        <w:t>d</w:t>
      </w:r>
    </w:p>
    <w:p>
      <w:pPr>
        <w:ind w:firstLine="432"/>
      </w:pPr>
      <w:r>
        <w:t></w:t>
      </w:r>
    </w:p>
    <w:p>
      <w:pPr>
        <w:ind w:firstLine="432"/>
      </w:pPr>
      <w:r>
        <w:t></w:t>
      </w:r>
    </w:p>
    <w:p>
      <w:pPr>
        <w:ind w:firstLine="432"/>
      </w:pPr>
      <w:r>
        <w:t></w:t>
      </w:r>
    </w:p>
    <w:p>
      <w:pPr>
        <w:ind w:firstLine="432"/>
      </w:pPr>
      <w:r>
        <w:t>o</w:t>
      </w:r>
    </w:p>
    <w:p>
      <w:pPr>
        <w:ind w:firstLine="432"/>
      </w:pPr>
      <w:r>
        <w:t>x</w:t>
      </w:r>
    </w:p>
    <w:p>
      <w:pPr>
        <w:ind w:firstLine="432"/>
      </w:pPr>
      <w:r>
        <w:t>(3-21)</w:t>
      </w:r>
    </w:p>
    <w:p>
      <w:pPr>
        <w:ind w:firstLine="432"/>
      </w:pPr>
      <w:r>
        <w:t>( )</w:t>
      </w:r>
    </w:p>
    <w:p>
      <w:pPr>
        <w:ind w:firstLine="432"/>
      </w:pPr>
      <w:r>
        <w:t>( )</w:t>
      </w:r>
    </w:p>
    <w:p>
      <w:pPr>
        <w:ind w:firstLine="432"/>
      </w:pPr>
      <w:r>
        <w:t>,</w:t>
      </w:r>
    </w:p>
    <w:p>
      <w:pPr>
        <w:ind w:firstLine="432"/>
      </w:pPr>
      <w:r>
        <w:t>1</w:t>
      </w:r>
    </w:p>
    <w:p>
      <w:pPr>
        <w:ind w:firstLine="432"/>
      </w:pPr>
      <w:r>
        <w:t>1</w:t>
      </w:r>
    </w:p>
    <w:p>
      <w:pPr>
        <w:ind w:firstLine="432"/>
      </w:pPr>
      <w:r>
        <w:t>,</w:t>
      </w:r>
    </w:p>
    <w:p>
      <w:pPr>
        <w:ind w:firstLine="432"/>
      </w:pPr>
      <w:r>
        <w:t>1</w:t>
      </w:r>
    </w:p>
    <w:p>
      <w:pPr>
        <w:ind w:firstLine="432"/>
      </w:pPr>
      <w:r>
        <w:t>s</w:t>
      </w:r>
    </w:p>
    <w:p>
      <w:pPr>
        <w:ind w:firstLine="432"/>
      </w:pPr>
      <w:r>
        <w:t>N</w:t>
      </w:r>
    </w:p>
    <w:p>
      <w:pPr>
        <w:ind w:firstLine="432"/>
      </w:pPr>
      <w:r>
        <w:t>T</w:t>
      </w:r>
    </w:p>
    <w:p>
      <w:pPr>
        <w:ind w:firstLine="432"/>
      </w:pPr>
      <w:r>
        <w:t>s</w:t>
      </w:r>
    </w:p>
    <w:p>
      <w:pPr>
        <w:ind w:firstLine="432"/>
      </w:pPr>
      <w:r>
        <w:t>s</w:t>
      </w:r>
    </w:p>
    <w:p>
      <w:pPr>
        <w:ind w:firstLine="432"/>
      </w:pPr>
      <w:r>
        <w:t>o</w:t>
      </w:r>
    </w:p>
    <w:p>
      <w:pPr>
        <w:ind w:firstLine="432"/>
      </w:pPr>
      <w:r>
        <w:t>o i</w:t>
      </w:r>
    </w:p>
    <w:p>
      <w:pPr>
        <w:ind w:firstLine="432"/>
      </w:pPr>
      <w:r>
        <w:t>i</w:t>
      </w:r>
    </w:p>
    <w:p>
      <w:pPr>
        <w:ind w:firstLine="432"/>
      </w:pPr>
      <w:r>
        <w:t>i</w:t>
      </w:r>
    </w:p>
    <w:p>
      <w:pPr>
        <w:ind w:firstLine="432"/>
      </w:pPr>
      <w:r>
        <w:t>i</w:t>
      </w:r>
    </w:p>
    <w:p>
      <w:pPr>
        <w:ind w:firstLine="432"/>
      </w:pPr>
      <w:r>
        <w:t>b</w:t>
      </w:r>
    </w:p>
    <w:p>
      <w:pPr>
        <w:ind w:firstLine="432"/>
      </w:pPr>
      <w:r>
        <w:t>d</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当</w:t>
      </w:r>
    </w:p>
    <w:p>
      <w:pPr>
        <w:ind w:firstLine="432"/>
      </w:pPr>
      <w:r>
        <w:t>时</w:t>
      </w:r>
    </w:p>
    <w:p>
      <w:pPr>
        <w:ind w:firstLine="432"/>
      </w:pPr>
      <w:r>
        <w:t>x x</w:t>
      </w:r>
    </w:p>
    <w:p>
      <w:pPr>
        <w:ind w:firstLine="432"/>
      </w:pPr>
      <w:r>
        <w:t>(3-22)</w:t>
      </w:r>
    </w:p>
    <w:p>
      <w:pPr>
        <w:ind w:firstLine="432"/>
      </w:pPr>
      <w:r>
        <w:t>其中</w:t>
      </w:r>
    </w:p>
    <w:p>
      <w:pPr>
        <w:ind w:firstLine="432"/>
      </w:pPr>
      <w:r>
        <w:t>为支持向量的个数(即非零拉格朗日乘子</w:t>
      </w:r>
    </w:p>
    <w:p>
      <w:pPr>
        <w:ind w:firstLine="432"/>
      </w:pPr>
      <w:r>
        <w:t>,</w:t>
      </w:r>
    </w:p>
    <w:p>
      <w:pPr>
        <w:ind w:firstLine="432"/>
      </w:pPr>
      <w:r>
        <w:t>o i</w:t>
      </w:r>
    </w:p>
    <w:p>
      <w:pPr>
        <w:ind w:firstLine="432"/>
      </w:pPr>
      <w:r>
        <w:t></w:t>
      </w:r>
    </w:p>
    <w:p>
      <w:pPr>
        <w:ind w:firstLine="432"/>
      </w:pPr>
      <w:r>
        <w:t>的个数)。</w:t>
      </w:r>
    </w:p>
    <w:p>
      <w:pPr>
        <w:ind w:firstLine="432"/>
      </w:pPr>
      <w:r>
        <w:t>3.2.2.2 支持向量机多分类原理</w:t>
      </w:r>
    </w:p>
    <w:p>
      <w:pPr>
        <w:ind w:firstLine="432"/>
      </w:pPr>
      <w:r>
        <w:t>如上所述便解决了支持向量机(SVM)的二分类问题，而在实际应用中，我们通常</w:t>
      </w:r>
    </w:p>
    <w:p>
      <w:pPr>
        <w:ind w:firstLine="432"/>
      </w:pPr>
      <w:r>
        <w:t>会遇到多分类问题。支持向量机有多种多分类策略，如一对多法(1-a-r SVMs)，一对一</w:t>
      </w:r>
    </w:p>
    <w:p>
      <w:pPr>
        <w:ind w:firstLine="432"/>
      </w:pPr>
      <w:r>
        <w:t>法(1-a-1 SVMs)和层次支持向量机(H-SVMs)[42]。</w:t>
      </w:r>
    </w:p>
    <w:p>
      <w:pPr>
        <w:ind w:firstLine="432"/>
      </w:pPr>
      <w:r>
        <w:t>1-a-r SVMs 的基本原理为： 对于N 类分类问题构造N 个分类器，也即将一个N</w:t>
      </w:r>
    </w:p>
    <w:p>
      <w:pPr>
        <w:ind w:firstLine="432"/>
      </w:pPr>
      <w:r>
        <w:t>类分类问题转化为N 个二分类问题，这样，每个类作为正例对应一个分类器，而该类</w:t>
      </w:r>
    </w:p>
    <w:p>
      <w:pPr>
        <w:ind w:firstLine="432"/>
      </w:pPr>
      <w:r>
        <w:t>除外的所有类合起来作为该分类器的训练样本负例。此方法构建的SVM 数量较少，但</w:t>
      </w:r>
    </w:p>
    <w:p>
      <w:pPr>
        <w:ind w:firstLine="432"/>
      </w:pPr>
      <w:r>
        <w:t>每个SVM 的正类训练样本数量远少于负类训练样本数量，导致训练样本数量不均衡，</w:t>
      </w:r>
    </w:p>
    <w:p>
      <w:pPr>
        <w:ind w:firstLine="432"/>
      </w:pPr>
      <w:r>
        <w:t>进而使分类正确率降低，且当多个SVM 的决策函数值相等或相差很少时会导致误分或</w:t>
      </w:r>
    </w:p>
    <w:p>
      <w:r>
        <w:br w:type="page"/>
      </w:r>
    </w:p>
    <w:p>
      <w:r>
        <w:rPr>
          <w:b/>
          <w:color w:val="646464"/>
          <w:sz w:val="18"/>
        </w:rPr>
        <w:t>第 38 页</w:t>
      </w:r>
    </w:p>
    <w:p>
      <w:pPr>
        <w:ind w:firstLine="432"/>
      </w:pPr>
      <w:r>
        <w:t>华 中 科 技 大 学 硕 士 学 位 论 文</w:t>
      </w:r>
    </w:p>
    <w:p>
      <w:pPr>
        <w:ind w:firstLine="432"/>
      </w:pPr>
      <w:r>
        <w:t>30</w:t>
      </w:r>
    </w:p>
    <w:p>
      <w:pPr>
        <w:ind w:firstLine="432"/>
      </w:pPr>
      <w:r>
        <w:t>拒分。</w:t>
      </w:r>
    </w:p>
    <w:p>
      <w:pPr>
        <w:ind w:firstLine="432"/>
      </w:pPr>
      <w:r>
        <w:t>1-a-1 SVMs 的基本原理为：将N 个类两两组合，构造</w:t>
      </w:r>
    </w:p>
    <w:p>
      <w:pPr>
        <w:ind w:firstLine="432"/>
      </w:pPr>
      <w:r>
        <w:t>(</w:t>
      </w:r>
    </w:p>
    <w:p>
      <w:pPr>
        <w:ind w:firstLine="432"/>
      </w:pPr>
      <w:r>
        <w:t>1) / 2</w:t>
      </w:r>
    </w:p>
    <w:p>
      <w:pPr>
        <w:ind w:firstLine="432"/>
      </w:pPr>
      <w:r>
        <w:t>K</w:t>
      </w:r>
    </w:p>
    <w:p>
      <w:pPr>
        <w:ind w:firstLine="432"/>
      </w:pPr>
      <w:r>
        <w:t>N N</w:t>
      </w:r>
    </w:p>
    <w:p>
      <w:pPr>
        <w:ind w:firstLine="432"/>
      </w:pPr>
      <w:r>
        <w:t></w:t>
      </w:r>
    </w:p>
    <w:p>
      <w:pPr>
        <w:ind w:firstLine="432"/>
      </w:pPr>
      <w:r>
        <w:t></w:t>
      </w:r>
    </w:p>
    <w:p>
      <w:pPr>
        <w:ind w:firstLine="432"/>
      </w:pPr>
      <w:r>
        <w:t>个分类器，</w:t>
      </w:r>
    </w:p>
    <w:p>
      <w:pPr>
        <w:ind w:firstLine="432"/>
      </w:pPr>
      <w:r>
        <w:t>每个分类器用对应的两个类的训练样本去训练。采用投票法获得最终分类结果，每个</w:t>
      </w:r>
    </w:p>
    <w:p>
      <w:pPr>
        <w:ind w:firstLine="432"/>
      </w:pPr>
      <w:r>
        <w:t>SVM 得到一个判别结果，该结果所对应的类别可得到一票，统计 K 个SVM 的投票情</w:t>
      </w:r>
    </w:p>
    <w:p>
      <w:pPr>
        <w:ind w:firstLine="432"/>
      </w:pPr>
      <w:r>
        <w:t>况，得票最多的类别为待判别样本所属的类。该方法每个SVM 只考虑2 类样本，分类</w:t>
      </w:r>
    </w:p>
    <w:p>
      <w:pPr>
        <w:ind w:firstLine="432"/>
      </w:pPr>
      <w:r>
        <w:t>速度与1-a-r 方法相差不多，且分类准确度更高。该方法的缺点为：需要构建的分类器</w:t>
      </w:r>
    </w:p>
    <w:p>
      <w:pPr>
        <w:ind w:firstLine="432"/>
      </w:pPr>
      <w:r>
        <w:t>总数随类别数增加指数上升，并且当两个类别的票数相同时就会出现拒分。</w:t>
      </w:r>
    </w:p>
    <w:p>
      <w:pPr>
        <w:ind w:firstLine="432"/>
      </w:pPr>
      <w:r>
        <w:t>H-SVMs 方法类似一个二叉树，即先将所有类别分为两部分，然后再对这两部分</w:t>
      </w:r>
    </w:p>
    <w:p>
      <w:pPr>
        <w:ind w:firstLine="432"/>
      </w:pPr>
      <w:r>
        <w:t>分别二分类为两部分，直到得到单独的类别。与前两种方法相比，用到的SVM 数量大</w:t>
      </w:r>
    </w:p>
    <w:p>
      <w:pPr>
        <w:ind w:firstLine="432"/>
      </w:pPr>
      <w:r>
        <w:t>大减少，可提高分类效率，但是若顶层存在误分则该错误会延续到下层的分类，造成</w:t>
      </w:r>
    </w:p>
    <w:p>
      <w:pPr>
        <w:ind w:firstLine="432"/>
      </w:pPr>
      <w:r>
        <w:t>误差累积现象，使分类正确率降低。</w:t>
      </w:r>
    </w:p>
    <w:p>
      <w:pPr>
        <w:ind w:firstLine="432"/>
      </w:pPr>
      <w:r>
        <w:t>综合三种多分类策略的优缺点，我们采用1-a-1 方法，因为目前我们的应用中只涉</w:t>
      </w:r>
    </w:p>
    <w:p>
      <w:pPr>
        <w:ind w:firstLine="432"/>
      </w:pPr>
      <w:r>
        <w:t>及5 个类别，若采用1-a-1 方法，只需要构建10 个二分类分类器，且能保证最好的分</w:t>
      </w:r>
    </w:p>
    <w:p>
      <w:pPr>
        <w:ind w:firstLine="432"/>
      </w:pPr>
      <w:r>
        <w:t>类准确率。</w:t>
      </w:r>
    </w:p>
    <w:p>
      <w:pPr>
        <w:ind w:firstLine="432"/>
      </w:pPr>
      <w:r>
        <w:t>3.3 模式识别算法MATLAB 离线处理及实验验证</w:t>
      </w:r>
    </w:p>
    <w:p>
      <w:pPr>
        <w:ind w:firstLine="432"/>
      </w:pPr>
      <w:r>
        <w:t>我们使用MATLAB 软件按如图3-9 所示算法流程编写了信号处理程序来进行数据</w:t>
      </w:r>
    </w:p>
    <w:p>
      <w:pPr>
        <w:ind w:firstLine="432"/>
      </w:pPr>
      <w:r>
        <w:t>的离线处理，该处理结果可以验证该方案的有效性。</w:t>
      </w:r>
    </w:p>
    <w:p>
      <w:pPr>
        <w:ind w:firstLine="432"/>
      </w:pPr>
      <w:r>
        <w:t>图3-9 数据处理流程图</w:t>
      </w:r>
    </w:p>
    <w:p>
      <w:pPr>
        <w:ind w:firstLine="432"/>
      </w:pPr>
      <w:r>
        <w:t>分别测量行人路过脚踩、自行车轧过、下雨、拍击栏杆、剪切光纤5 种情况下的</w:t>
      </w:r>
    </w:p>
    <w:p>
      <w:pPr>
        <w:ind w:firstLine="432"/>
      </w:pPr>
      <w:r>
        <w:t>信号若干组，去除其中受到旁人说话、走路等影响的信号，然后将剩余数据的奇数组</w:t>
      </w:r>
    </w:p>
    <w:p>
      <w:pPr>
        <w:ind w:firstLine="432"/>
      </w:pPr>
      <w:r>
        <w:t>和偶数组分别作为训练集(A)和测试集(B)，最后为了方便统计分类测试的正确率，且保</w:t>
      </w:r>
    </w:p>
    <w:p>
      <w:r>
        <w:br w:type="page"/>
      </w:r>
    </w:p>
    <w:p>
      <w:r>
        <w:rPr>
          <w:b/>
          <w:color w:val="646464"/>
          <w:sz w:val="18"/>
        </w:rPr>
        <w:t>第 39 页</w:t>
      </w:r>
    </w:p>
    <w:p>
      <w:pPr>
        <w:ind w:firstLine="432"/>
      </w:pPr>
      <w:r>
        <w:t>华 中 科 技 大 学 硕 士 学 位 论 文</w:t>
      </w:r>
    </w:p>
    <w:p>
      <w:pPr>
        <w:ind w:firstLine="432"/>
      </w:pPr>
      <w:r>
        <w:t>31</w:t>
      </w:r>
    </w:p>
    <w:p>
      <w:pPr>
        <w:ind w:firstLine="432"/>
      </w:pPr>
      <w:r>
        <w:t>证每一种情况下的数据组数相同，从B 中再为每一种情况随机抽取100 组数据组成最</w:t>
      </w:r>
    </w:p>
    <w:p>
      <w:pPr>
        <w:ind w:firstLine="432"/>
      </w:pPr>
      <w:r>
        <w:t>终的测试集。</w:t>
      </w:r>
    </w:p>
    <w:p>
      <w:pPr>
        <w:ind w:firstLine="432"/>
      </w:pPr>
      <w:r>
        <w:t>首先用训练集A 对RBF 神经网络和SVM 进行训练：原始信号经过小波去噪和信</w:t>
      </w:r>
    </w:p>
    <w:p>
      <w:pPr>
        <w:ind w:firstLine="432"/>
      </w:pPr>
      <w:r>
        <w:t>号切分，得到完整信号的分段结果，计算出平均片段间隔；然后从各片段信号中选出</w:t>
      </w:r>
    </w:p>
    <w:p>
      <w:pPr>
        <w:ind w:firstLine="432"/>
      </w:pPr>
      <w:r>
        <w:t>能量最大的信号片段作为主要研究对象，提取其片段长度和峰均比特征，此外由小波</w:t>
      </w:r>
    </w:p>
    <w:p>
      <w:pPr>
        <w:ind w:firstLine="432"/>
      </w:pPr>
      <w:r>
        <w:t>包分解计算出时频能量分布特征；最后我们利用提取出的时域和时频域组成的19 维特</w:t>
      </w:r>
    </w:p>
    <w:p>
      <w:pPr>
        <w:ind w:firstLine="432"/>
      </w:pPr>
      <w:r>
        <w:t>征向量对RBF 神经网络和SVM 进行训练，对RBF 神经网络，可以得到隐藏层各个神</w:t>
      </w:r>
    </w:p>
    <w:p>
      <w:pPr>
        <w:ind w:firstLine="432"/>
      </w:pPr>
      <w:r>
        <w:t>经元的中心和宽度以及输出层的连接权值和偏置，对SVM，可以得到每个二分类支持</w:t>
      </w:r>
    </w:p>
    <w:p>
      <w:pPr>
        <w:ind w:firstLine="432"/>
      </w:pPr>
      <w:r>
        <w:t>向量机的权值向量、偏置b 和对应的支持向量。</w:t>
      </w:r>
    </w:p>
    <w:p>
      <w:pPr>
        <w:ind w:firstLine="432"/>
      </w:pPr>
      <w:r>
        <w:t>然后我们使用训练好的RBF 神经网络和SVM 分类器，对测试集B 的100 组数据</w:t>
      </w:r>
    </w:p>
    <w:p>
      <w:pPr>
        <w:ind w:firstLine="432"/>
      </w:pPr>
      <w:r>
        <w:t>进行判别。这里RBF 神经网络的spread 参数设为0.49，SVM 的核函数都设置为线性。</w:t>
      </w:r>
    </w:p>
    <w:p>
      <w:pPr>
        <w:ind w:firstLine="432"/>
      </w:pPr>
      <w:r>
        <w:t>表3-1 给出了测试结果：</w:t>
      </w:r>
    </w:p>
    <w:p>
      <w:pPr>
        <w:ind w:firstLine="432"/>
      </w:pPr>
      <w:r>
        <w:t>表3-1 SVM 和RBF 神经网络平均识别正确率</w:t>
      </w:r>
    </w:p>
    <w:p>
      <w:pPr>
        <w:ind w:firstLine="432"/>
      </w:pPr>
      <w:r>
        <w:t>类别</w:t>
      </w:r>
    </w:p>
    <w:p>
      <w:pPr>
        <w:ind w:firstLine="432"/>
      </w:pPr>
      <w:r>
        <w:t>训练数据</w:t>
      </w:r>
    </w:p>
    <w:p>
      <w:pPr>
        <w:ind w:firstLine="432"/>
      </w:pPr>
      <w:r>
        <w:t>组数</w:t>
      </w:r>
    </w:p>
    <w:p>
      <w:pPr>
        <w:ind w:firstLine="432"/>
      </w:pPr>
      <w:r>
        <w:t>测试数据</w:t>
      </w:r>
    </w:p>
    <w:p>
      <w:pPr>
        <w:ind w:firstLine="432"/>
      </w:pPr>
      <w:r>
        <w:t>组数</w:t>
      </w:r>
    </w:p>
    <w:p>
      <w:pPr>
        <w:ind w:firstLine="432"/>
      </w:pPr>
      <w:r>
        <w:t>SVM 测试</w:t>
      </w:r>
    </w:p>
    <w:p>
      <w:pPr>
        <w:ind w:firstLine="432"/>
      </w:pPr>
      <w:r>
        <w:t>正确率</w:t>
      </w:r>
    </w:p>
    <w:p>
      <w:pPr>
        <w:ind w:firstLine="432"/>
      </w:pPr>
      <w:r>
        <w:t>SVM 平均</w:t>
      </w:r>
    </w:p>
    <w:p>
      <w:pPr>
        <w:ind w:firstLine="432"/>
      </w:pPr>
      <w:r>
        <w:t>正确率</w:t>
      </w:r>
    </w:p>
    <w:p>
      <w:pPr>
        <w:ind w:firstLine="432"/>
      </w:pPr>
      <w:r>
        <w:t>RBF 神经网络</w:t>
      </w:r>
    </w:p>
    <w:p>
      <w:pPr>
        <w:ind w:firstLine="432"/>
      </w:pPr>
      <w:r>
        <w:t>平均正确率</w:t>
      </w:r>
    </w:p>
    <w:p>
      <w:pPr>
        <w:ind w:firstLine="432"/>
      </w:pPr>
      <w:r>
        <w:t>行人路过脚踩</w:t>
      </w:r>
    </w:p>
    <w:p>
      <w:pPr>
        <w:ind w:firstLine="432"/>
      </w:pPr>
      <w:r>
        <w:t>116</w:t>
      </w:r>
    </w:p>
    <w:p>
      <w:pPr>
        <w:ind w:firstLine="432"/>
      </w:pPr>
      <w:r>
        <w:t>100</w:t>
      </w:r>
    </w:p>
    <w:p>
      <w:pPr>
        <w:ind w:firstLine="432"/>
      </w:pPr>
      <w:r>
        <w:t>98%</w:t>
      </w:r>
    </w:p>
    <w:p>
      <w:pPr>
        <w:ind w:firstLine="432"/>
      </w:pPr>
      <w:r>
        <w:t>95.2%</w:t>
      </w:r>
    </w:p>
    <w:p>
      <w:pPr>
        <w:ind w:firstLine="432"/>
      </w:pPr>
      <w:r>
        <w:t>64.2%</w:t>
      </w:r>
    </w:p>
    <w:p>
      <w:pPr>
        <w:ind w:firstLine="432"/>
      </w:pPr>
      <w:r>
        <w:t>自行车轧过</w:t>
      </w:r>
    </w:p>
    <w:p>
      <w:pPr>
        <w:ind w:firstLine="432"/>
      </w:pPr>
      <w:r>
        <w:t>115</w:t>
      </w:r>
    </w:p>
    <w:p>
      <w:pPr>
        <w:ind w:firstLine="432"/>
      </w:pPr>
      <w:r>
        <w:t>100</w:t>
      </w:r>
    </w:p>
    <w:p>
      <w:pPr>
        <w:ind w:firstLine="432"/>
      </w:pPr>
      <w:r>
        <w:t>99%</w:t>
      </w:r>
    </w:p>
    <w:p>
      <w:pPr>
        <w:ind w:firstLine="432"/>
      </w:pPr>
      <w:r>
        <w:t>下雨</w:t>
      </w:r>
    </w:p>
    <w:p>
      <w:pPr>
        <w:ind w:firstLine="432"/>
      </w:pPr>
      <w:r>
        <w:t>112</w:t>
      </w:r>
    </w:p>
    <w:p>
      <w:pPr>
        <w:ind w:firstLine="432"/>
      </w:pPr>
      <w:r>
        <w:t>100</w:t>
      </w:r>
    </w:p>
    <w:p>
      <w:pPr>
        <w:ind w:firstLine="432"/>
      </w:pPr>
      <w:r>
        <w:t>99%</w:t>
      </w:r>
    </w:p>
    <w:p>
      <w:pPr>
        <w:ind w:firstLine="432"/>
      </w:pPr>
      <w:r>
        <w:t>拍击栏杆</w:t>
      </w:r>
    </w:p>
    <w:p>
      <w:pPr>
        <w:ind w:firstLine="432"/>
      </w:pPr>
      <w:r>
        <w:t>107</w:t>
      </w:r>
    </w:p>
    <w:p>
      <w:pPr>
        <w:ind w:firstLine="432"/>
      </w:pPr>
      <w:r>
        <w:t>100</w:t>
      </w:r>
    </w:p>
    <w:p>
      <w:pPr>
        <w:ind w:firstLine="432"/>
      </w:pPr>
      <w:r>
        <w:t>91%</w:t>
      </w:r>
    </w:p>
    <w:p>
      <w:pPr>
        <w:ind w:firstLine="432"/>
      </w:pPr>
      <w:r>
        <w:t>剪切光纤</w:t>
      </w:r>
    </w:p>
    <w:p>
      <w:pPr>
        <w:ind w:firstLine="432"/>
      </w:pPr>
      <w:r>
        <w:t>102</w:t>
      </w:r>
    </w:p>
    <w:p>
      <w:pPr>
        <w:ind w:firstLine="432"/>
      </w:pPr>
      <w:r>
        <w:t>100</w:t>
      </w:r>
    </w:p>
    <w:p>
      <w:pPr>
        <w:ind w:firstLine="432"/>
      </w:pPr>
      <w:r>
        <w:t>89%</w:t>
      </w:r>
    </w:p>
    <w:p>
      <w:pPr>
        <w:ind w:firstLine="432"/>
      </w:pPr>
      <w:r>
        <w:t>表3-2 时域、时频域和同时包含两种特征提取方式平均识别正确率</w:t>
      </w:r>
    </w:p>
    <w:p>
      <w:pPr>
        <w:ind w:firstLine="432"/>
      </w:pPr>
      <w:r>
        <w:t>特征</w:t>
      </w:r>
    </w:p>
    <w:p>
      <w:pPr>
        <w:ind w:firstLine="432"/>
      </w:pPr>
      <w:r>
        <w:t>时域</w:t>
      </w:r>
    </w:p>
    <w:p>
      <w:pPr>
        <w:ind w:firstLine="432"/>
      </w:pPr>
      <w:r>
        <w:t>时频域</w:t>
      </w:r>
    </w:p>
    <w:p>
      <w:pPr>
        <w:ind w:firstLine="432"/>
      </w:pPr>
      <w:r>
        <w:t>时域+时频域</w:t>
      </w:r>
    </w:p>
    <w:p>
      <w:pPr>
        <w:ind w:firstLine="432"/>
      </w:pPr>
      <w:r>
        <w:t>平均正确率</w:t>
      </w:r>
    </w:p>
    <w:p>
      <w:pPr>
        <w:ind w:firstLine="432"/>
      </w:pPr>
      <w:r>
        <w:t>93.2%</w:t>
      </w:r>
    </w:p>
    <w:p>
      <w:pPr>
        <w:ind w:firstLine="432"/>
      </w:pPr>
      <w:r>
        <w:t>84.6%</w:t>
      </w:r>
    </w:p>
    <w:p>
      <w:pPr>
        <w:ind w:firstLine="432"/>
      </w:pPr>
      <w:r>
        <w:t>95.2%</w:t>
      </w:r>
    </w:p>
    <w:p>
      <w:pPr>
        <w:ind w:firstLine="432"/>
      </w:pPr>
      <w:r>
        <w:t>从表3-1 可以看出，SVM 的总正确率远高于RBF 神经网络，验证了这种方法的优</w:t>
      </w:r>
    </w:p>
    <w:p>
      <w:pPr>
        <w:ind w:firstLine="432"/>
      </w:pPr>
      <w:r>
        <w:t>异性能，故我们将采用SVM 对光纤振动信号进行识别。另外，我们也对比测试了只提</w:t>
      </w:r>
    </w:p>
    <w:p>
      <w:pPr>
        <w:ind w:firstLine="432"/>
      </w:pPr>
      <w:r>
        <w:t>取时域特征、只提取时频域特征和结合时域和时频域特征三种特征提取方式的识别结</w:t>
      </w:r>
    </w:p>
    <w:p>
      <w:pPr>
        <w:ind w:firstLine="432"/>
      </w:pPr>
      <w:r>
        <w:t>果，如表3-2 所示，其中结合时域和时频域进行特征提取时正确率最高，故本文采用</w:t>
      </w:r>
    </w:p>
    <w:p>
      <w:pPr>
        <w:ind w:firstLine="432"/>
      </w:pPr>
      <w:r>
        <w:t>时域和时频域结合的特征提取方案。</w:t>
      </w:r>
    </w:p>
    <w:p>
      <w:r>
        <w:br w:type="page"/>
      </w:r>
    </w:p>
    <w:p>
      <w:r>
        <w:rPr>
          <w:b/>
          <w:color w:val="646464"/>
          <w:sz w:val="18"/>
        </w:rPr>
        <w:t>第 40 页</w:t>
      </w:r>
    </w:p>
    <w:p>
      <w:pPr>
        <w:ind w:firstLine="432"/>
      </w:pPr>
      <w:r>
        <w:t>华 中 科 技 大 学 硕 士 学 位 论 文</w:t>
      </w:r>
    </w:p>
    <w:p>
      <w:pPr>
        <w:ind w:firstLine="432"/>
      </w:pPr>
      <w:r>
        <w:t>32</w:t>
      </w:r>
    </w:p>
    <w:p>
      <w:pPr>
        <w:ind w:firstLine="432"/>
      </w:pPr>
      <w:r>
        <w:t>4 模式识别方案的C++实现</w:t>
      </w:r>
    </w:p>
    <w:p>
      <w:pPr>
        <w:ind w:firstLine="432"/>
      </w:pPr>
      <w:r>
        <w:t>第二、三章通过对信号去噪、信号切分、特征提取以及分类器四个部分的研究，</w:t>
      </w:r>
    </w:p>
    <w:p>
      <w:pPr>
        <w:ind w:firstLine="432"/>
      </w:pPr>
      <w:r>
        <w:t>完成了信号识别整体方案的设计，并在MATLAB 软件上对分类效果进行了离线测试，</w:t>
      </w:r>
    </w:p>
    <w:p>
      <w:pPr>
        <w:ind w:firstLine="432"/>
      </w:pPr>
      <w:r>
        <w:t>测试结果达到了预期目标，故本章将介绍该识别方案的C++实现。</w:t>
      </w:r>
    </w:p>
    <w:p>
      <w:pPr>
        <w:ind w:firstLine="432"/>
      </w:pPr>
      <w:r>
        <w:t>基于功能划分，C++程序将分为4 个部分：小波模块、分段模块、特征提取模块和</w:t>
      </w:r>
    </w:p>
    <w:p>
      <w:pPr>
        <w:ind w:firstLine="432"/>
      </w:pPr>
      <w:r>
        <w:t>SVM 模块，一个模块中包含一个或多个类。由于小波去噪和小波包分解求取时频特征</w:t>
      </w:r>
    </w:p>
    <w:p>
      <w:pPr>
        <w:ind w:firstLine="432"/>
      </w:pPr>
      <w:r>
        <w:t>都涉及到了小波，为了更方便地调用共用程序，将这两部分内容一起封装在小波类中。</w:t>
      </w:r>
    </w:p>
    <w:p>
      <w:pPr>
        <w:ind w:firstLine="432"/>
      </w:pPr>
      <w:r>
        <w:t>而SVM 的实现中涉及到了序贯最小优化算法(SMO)和核函数的选择，这两部分相对独</w:t>
      </w:r>
    </w:p>
    <w:p>
      <w:pPr>
        <w:ind w:firstLine="432"/>
      </w:pPr>
      <w:r>
        <w:t>立，我们将这两个内容单独建立类，SMO 类和Kernel_Cache 类。</w:t>
      </w:r>
    </w:p>
    <w:p>
      <w:pPr>
        <w:ind w:firstLine="432"/>
      </w:pPr>
      <w:r>
        <w:t>本识别方案中多数算法涉及到矩阵运算和处理，故在C++工程中包含Armadillo</w:t>
      </w:r>
    </w:p>
    <w:p>
      <w:pPr>
        <w:ind w:firstLine="432"/>
      </w:pPr>
      <w:r>
        <w:t>C++矩阵计算库，使用其中的数据类型及对应函数。</w:t>
      </w:r>
    </w:p>
    <w:p>
      <w:pPr>
        <w:ind w:firstLine="432"/>
      </w:pPr>
      <w:r>
        <w:t>4.1 小波模块的C++实现</w:t>
      </w:r>
    </w:p>
    <w:p>
      <w:pPr>
        <w:ind w:firstLine="432"/>
      </w:pPr>
      <w:r>
        <w:t>4.1.1 功能概述</w:t>
      </w:r>
    </w:p>
    <w:p>
      <w:pPr>
        <w:ind w:firstLine="432"/>
      </w:pPr>
      <w:r>
        <w:t>小波模块的主要功能由两部分组成：</w:t>
      </w:r>
    </w:p>
    <w:p>
      <w:pPr>
        <w:ind w:firstLine="432"/>
      </w:pPr>
      <w:r>
        <w:t>(1) 利用小波阈值去噪算法对输入信号进行去噪处理，以获得去除噪声的信号进行</w:t>
      </w:r>
    </w:p>
    <w:p>
      <w:pPr>
        <w:ind w:firstLine="432"/>
      </w:pPr>
      <w:r>
        <w:t>后续特征提取。</w:t>
      </w:r>
    </w:p>
    <w:p>
      <w:pPr>
        <w:ind w:firstLine="432"/>
      </w:pPr>
      <w:r>
        <w:t>(2) 利用小波包分解获取时频域能量分布特征。</w:t>
      </w:r>
    </w:p>
    <w:p>
      <w:pPr>
        <w:ind w:firstLine="432"/>
      </w:pPr>
      <w:r>
        <w:t>4.1.2 类设计</w:t>
      </w:r>
    </w:p>
    <w:p>
      <w:pPr>
        <w:ind w:firstLine="432"/>
      </w:pPr>
      <w:r>
        <w:t>表4-1 小波模块类设计</w:t>
      </w:r>
    </w:p>
    <w:p>
      <w:pPr>
        <w:ind w:firstLine="432"/>
      </w:pPr>
      <w:r>
        <w:t>类名称</w:t>
      </w:r>
    </w:p>
    <w:p>
      <w:pPr>
        <w:ind w:firstLine="432"/>
      </w:pPr>
      <w:r>
        <w:t>CWavelet</w:t>
      </w:r>
    </w:p>
    <w:p>
      <w:pPr>
        <w:ind w:firstLine="432"/>
      </w:pPr>
      <w:r>
        <w:t>类功能</w:t>
      </w:r>
    </w:p>
    <w:p>
      <w:pPr>
        <w:ind w:firstLine="432"/>
      </w:pPr>
      <w:r>
        <w:t>小波分解、去噪、重构，小波包分解求时频域能量</w:t>
      </w:r>
    </w:p>
    <w:p>
      <w:pPr>
        <w:ind w:firstLine="432"/>
      </w:pPr>
      <w:r>
        <w:t>类成员</w:t>
      </w:r>
    </w:p>
    <w:p>
      <w:pPr>
        <w:ind w:firstLine="432"/>
      </w:pPr>
      <w:r>
        <w:t>int signalLen</w:t>
      </w:r>
    </w:p>
    <w:p>
      <w:pPr>
        <w:ind w:firstLine="432"/>
      </w:pPr>
      <w:r>
        <w:t>源信号长度</w:t>
      </w:r>
    </w:p>
    <w:p>
      <w:pPr>
        <w:ind w:firstLine="432"/>
      </w:pPr>
      <w:r>
        <w:t>vec pSrcData</w:t>
      </w:r>
    </w:p>
    <w:p>
      <w:pPr>
        <w:ind w:firstLine="432"/>
      </w:pPr>
      <w:r>
        <w:t>源信号向量</w:t>
      </w:r>
    </w:p>
    <w:p>
      <w:pPr>
        <w:ind w:firstLine="432"/>
      </w:pPr>
      <w:r>
        <w:t>int decScale</w:t>
      </w:r>
    </w:p>
    <w:p>
      <w:pPr>
        <w:ind w:firstLine="432"/>
      </w:pPr>
      <w:r>
        <w:t>分解尺度</w:t>
      </w:r>
    </w:p>
    <w:p>
      <w:pPr>
        <w:ind w:firstLine="432"/>
      </w:pPr>
      <w:r>
        <w:t>int decdbn</w:t>
      </w:r>
    </w:p>
    <w:p>
      <w:pPr>
        <w:ind w:firstLine="432"/>
      </w:pPr>
      <w:r>
        <w:t>db 滤波器编号</w:t>
      </w:r>
    </w:p>
    <w:p>
      <w:pPr>
        <w:ind w:firstLine="432"/>
      </w:pPr>
      <w:r>
        <w:t>Filter dbFilter</w:t>
      </w:r>
    </w:p>
    <w:p>
      <w:pPr>
        <w:ind w:firstLine="432"/>
      </w:pPr>
      <w:r>
        <w:t>滤波器参数结构体</w:t>
      </w:r>
    </w:p>
    <w:p>
      <w:pPr>
        <w:ind w:firstLine="432"/>
      </w:pPr>
      <w:r>
        <w:t>vector&lt;int&gt; msgLen</w:t>
      </w:r>
    </w:p>
    <w:p>
      <w:pPr>
        <w:ind w:firstLine="432"/>
      </w:pPr>
      <w:r>
        <w:t>分解长度信息向量</w:t>
      </w:r>
    </w:p>
    <w:p>
      <w:pPr>
        <w:ind w:firstLine="432"/>
      </w:pPr>
      <w:r>
        <w:t>int allSize</w:t>
      </w:r>
    </w:p>
    <w:p>
      <w:pPr>
        <w:ind w:firstLine="432"/>
      </w:pPr>
      <w:r>
        <w:t>分解信号总长度</w:t>
      </w:r>
    </w:p>
    <w:p>
      <w:r>
        <w:br w:type="page"/>
      </w:r>
    </w:p>
    <w:p>
      <w:r>
        <w:rPr>
          <w:b/>
          <w:color w:val="646464"/>
          <w:sz w:val="18"/>
        </w:rPr>
        <w:t>第 41 页</w:t>
      </w:r>
    </w:p>
    <w:p>
      <w:pPr>
        <w:ind w:firstLine="432"/>
      </w:pPr>
      <w:r>
        <w:t>华 中 科 技 大 学 硕 士 学 位 论 文</w:t>
      </w:r>
    </w:p>
    <w:p>
      <w:pPr>
        <w:ind w:firstLine="432"/>
      </w:pPr>
      <w:r>
        <w:t>33</w:t>
      </w:r>
    </w:p>
    <w:p>
      <w:pPr>
        <w:ind w:firstLine="432"/>
      </w:pPr>
      <w:r>
        <w:t>函数1</w:t>
      </w:r>
    </w:p>
    <w:p>
      <w:pPr>
        <w:ind w:firstLine="432"/>
      </w:pPr>
      <w:r>
        <w:t>名称</w:t>
      </w:r>
    </w:p>
    <w:p>
      <w:pPr>
        <w:ind w:firstLine="432"/>
      </w:pPr>
      <w:r>
        <w:t>SetFilter</w:t>
      </w:r>
    </w:p>
    <w:p>
      <w:pPr>
        <w:ind w:firstLine="432"/>
      </w:pPr>
      <w:r>
        <w:t>功能</w:t>
      </w:r>
    </w:p>
    <w:p>
      <w:pPr>
        <w:ind w:firstLine="432"/>
      </w:pPr>
      <w:r>
        <w:t>初始化滤波器</w:t>
      </w:r>
    </w:p>
    <w:p>
      <w:pPr>
        <w:ind w:firstLine="432"/>
      </w:pPr>
      <w:r>
        <w:t>输入</w:t>
      </w:r>
    </w:p>
    <w:p>
      <w:pPr>
        <w:ind w:firstLine="432"/>
      </w:pPr>
      <w:r>
        <w:t>const int&amp; dbn</w:t>
      </w:r>
    </w:p>
    <w:p>
      <w:pPr>
        <w:ind w:firstLine="432"/>
      </w:pPr>
      <w:r>
        <w:t>db 滤波器编号</w:t>
      </w:r>
    </w:p>
    <w:p>
      <w:pPr>
        <w:ind w:firstLine="432"/>
      </w:pPr>
      <w:r>
        <w:t>输出</w:t>
      </w:r>
    </w:p>
    <w:p>
      <w:pPr>
        <w:ind w:firstLine="432"/>
      </w:pPr>
      <w:r>
        <w:t>Filter dbFilter</w:t>
      </w:r>
    </w:p>
    <w:p>
      <w:pPr>
        <w:ind w:firstLine="432"/>
      </w:pPr>
      <w:r>
        <w:t>滤波器参数结构体</w:t>
      </w:r>
    </w:p>
    <w:p>
      <w:pPr>
        <w:ind w:firstLine="432"/>
      </w:pPr>
      <w:r>
        <w:t>函数2</w:t>
      </w:r>
    </w:p>
    <w:p>
      <w:pPr>
        <w:ind w:firstLine="432"/>
      </w:pPr>
      <w:r>
        <w:t>名称</w:t>
      </w:r>
    </w:p>
    <w:p>
      <w:pPr>
        <w:ind w:firstLine="432"/>
      </w:pPr>
      <w:r>
        <w:t>DWT</w:t>
      </w:r>
    </w:p>
    <w:p>
      <w:pPr>
        <w:ind w:firstLine="432"/>
      </w:pPr>
      <w:r>
        <w:t>功能</w:t>
      </w:r>
    </w:p>
    <w:p>
      <w:pPr>
        <w:ind w:firstLine="432"/>
      </w:pPr>
      <w:r>
        <w:t>小波单层分解</w:t>
      </w:r>
    </w:p>
    <w:p>
      <w:pPr>
        <w:ind w:firstLine="432"/>
      </w:pPr>
      <w:r>
        <w:t>输入</w:t>
      </w:r>
    </w:p>
    <w:p>
      <w:pPr>
        <w:ind w:firstLine="432"/>
      </w:pPr>
      <w:r>
        <w:t>vec&amp; pSrcData 分解的源信号</w:t>
      </w:r>
    </w:p>
    <w:p>
      <w:pPr>
        <w:ind w:firstLine="432"/>
      </w:pPr>
      <w:r>
        <w:t>const int&amp; srcLen 源信号的长度</w:t>
      </w:r>
    </w:p>
    <w:p>
      <w:pPr>
        <w:ind w:firstLine="432"/>
      </w:pPr>
      <w:r>
        <w:t>输出</w:t>
      </w:r>
    </w:p>
    <w:p>
      <w:pPr>
        <w:ind w:firstLine="432"/>
      </w:pPr>
      <w:r>
        <w:t>vec&amp; pDstCoef</w:t>
      </w:r>
    </w:p>
    <w:p>
      <w:pPr>
        <w:ind w:firstLine="432"/>
      </w:pPr>
      <w:r>
        <w:t>分解后信号</w:t>
      </w:r>
    </w:p>
    <w:p>
      <w:pPr>
        <w:ind w:firstLine="432"/>
      </w:pPr>
      <w:r>
        <w:t>int 2*dstLen</w:t>
      </w:r>
    </w:p>
    <w:p>
      <w:pPr>
        <w:ind w:firstLine="432"/>
      </w:pPr>
      <w:r>
        <w:t>分解后信号长度</w:t>
      </w:r>
    </w:p>
    <w:p>
      <w:pPr>
        <w:ind w:firstLine="432"/>
      </w:pPr>
      <w:r>
        <w:t>函数3</w:t>
      </w:r>
    </w:p>
    <w:p>
      <w:pPr>
        <w:ind w:firstLine="432"/>
      </w:pPr>
      <w:r>
        <w:t>名称</w:t>
      </w:r>
    </w:p>
    <w:p>
      <w:pPr>
        <w:ind w:firstLine="432"/>
      </w:pPr>
      <w:r>
        <w:t>IDWT</w:t>
      </w:r>
    </w:p>
    <w:p>
      <w:pPr>
        <w:ind w:firstLine="432"/>
      </w:pPr>
      <w:r>
        <w:t>功能</w:t>
      </w:r>
    </w:p>
    <w:p>
      <w:pPr>
        <w:ind w:firstLine="432"/>
      </w:pPr>
      <w:r>
        <w:t>小波单层重构</w:t>
      </w:r>
    </w:p>
    <w:p>
      <w:pPr>
        <w:ind w:firstLine="432"/>
      </w:pPr>
      <w:r>
        <w:t>输入</w:t>
      </w:r>
    </w:p>
    <w:p>
      <w:pPr>
        <w:ind w:firstLine="432"/>
      </w:pPr>
      <w:r>
        <w:t>vec&amp; pSrcCoef 源分解系数</w:t>
      </w:r>
    </w:p>
    <w:p>
      <w:pPr>
        <w:ind w:firstLine="432"/>
      </w:pPr>
      <w:r>
        <w:t>const int&amp; srcLen 源系数长度</w:t>
      </w:r>
    </w:p>
    <w:p>
      <w:pPr>
        <w:ind w:firstLine="432"/>
      </w:pPr>
      <w:r>
        <w:t>输出</w:t>
      </w:r>
    </w:p>
    <w:p>
      <w:pPr>
        <w:ind w:firstLine="432"/>
      </w:pPr>
      <w:r>
        <w:t>vec&amp; pDstData 重构系数</w:t>
      </w:r>
    </w:p>
    <w:p>
      <w:pPr>
        <w:ind w:firstLine="432"/>
      </w:pPr>
      <w:r>
        <w:t>const int&amp; dstLen 重构系数的长度</w:t>
      </w:r>
    </w:p>
    <w:p>
      <w:pPr>
        <w:ind w:firstLine="432"/>
      </w:pPr>
      <w:r>
        <w:t>函数4</w:t>
      </w:r>
    </w:p>
    <w:p>
      <w:pPr>
        <w:ind w:firstLine="432"/>
      </w:pPr>
      <w:r>
        <w:t>名称</w:t>
      </w:r>
    </w:p>
    <w:p>
      <w:pPr>
        <w:ind w:firstLine="432"/>
      </w:pPr>
      <w:r>
        <w:t>InitDecInfo</w:t>
      </w:r>
    </w:p>
    <w:p>
      <w:pPr>
        <w:ind w:firstLine="432"/>
      </w:pPr>
      <w:r>
        <w:t>功能</w:t>
      </w:r>
    </w:p>
    <w:p>
      <w:pPr>
        <w:ind w:firstLine="432"/>
      </w:pPr>
      <w:r>
        <w:t>小波分解初始化</w:t>
      </w:r>
    </w:p>
    <w:p>
      <w:pPr>
        <w:ind w:firstLine="432"/>
      </w:pPr>
      <w:r>
        <w:t>输入</w:t>
      </w:r>
    </w:p>
    <w:p>
      <w:pPr>
        <w:ind w:firstLine="432"/>
      </w:pPr>
      <w:r>
        <w:t>const int&amp; signalLen</w:t>
      </w:r>
    </w:p>
    <w:p>
      <w:pPr>
        <w:ind w:firstLine="432"/>
      </w:pPr>
      <w:r>
        <w:t>源信号长度</w:t>
      </w:r>
    </w:p>
    <w:p>
      <w:pPr>
        <w:ind w:firstLine="432"/>
      </w:pPr>
      <w:r>
        <w:t>const int&amp; decScale</w:t>
      </w:r>
    </w:p>
    <w:p>
      <w:pPr>
        <w:ind w:firstLine="432"/>
      </w:pPr>
      <w:r>
        <w:t>分解尺度</w:t>
      </w:r>
    </w:p>
    <w:p>
      <w:pPr>
        <w:ind w:firstLine="432"/>
      </w:pPr>
      <w:r>
        <w:t>const int&amp; dbn</w:t>
      </w:r>
    </w:p>
    <w:p>
      <w:pPr>
        <w:ind w:firstLine="432"/>
      </w:pPr>
      <w:r>
        <w:t>db 滤波器的编号</w:t>
      </w:r>
    </w:p>
    <w:p>
      <w:pPr>
        <w:ind w:firstLine="432"/>
      </w:pPr>
      <w:r>
        <w:t>输出</w:t>
      </w:r>
    </w:p>
    <w:p>
      <w:pPr>
        <w:ind w:firstLine="432"/>
      </w:pPr>
      <w:r>
        <w:t>vector&lt;int&gt; msgLen</w:t>
      </w:r>
    </w:p>
    <w:p>
      <w:pPr>
        <w:ind w:firstLine="432"/>
      </w:pPr>
      <w:r>
        <w:t>分解长度信息向量</w:t>
      </w:r>
    </w:p>
    <w:p>
      <w:pPr>
        <w:ind w:firstLine="432"/>
      </w:pPr>
      <w:r>
        <w:t>int allSize</w:t>
      </w:r>
    </w:p>
    <w:p>
      <w:pPr>
        <w:ind w:firstLine="432"/>
      </w:pPr>
      <w:r>
        <w:t>分解信号总长度</w:t>
      </w:r>
    </w:p>
    <w:p>
      <w:pPr>
        <w:ind w:firstLine="432"/>
      </w:pPr>
      <w:r>
        <w:t>函数5</w:t>
      </w:r>
    </w:p>
    <w:p>
      <w:pPr>
        <w:ind w:firstLine="432"/>
      </w:pPr>
      <w:r>
        <w:t>名称</w:t>
      </w:r>
    </w:p>
    <w:p>
      <w:pPr>
        <w:ind w:firstLine="432"/>
      </w:pPr>
      <w:r>
        <w:t>InitDecInfo_wp</w:t>
      </w:r>
    </w:p>
    <w:p>
      <w:pPr>
        <w:ind w:firstLine="432"/>
      </w:pPr>
      <w:r>
        <w:t>功能</w:t>
      </w:r>
    </w:p>
    <w:p>
      <w:pPr>
        <w:ind w:firstLine="432"/>
      </w:pPr>
      <w:r>
        <w:t>小波包分解初始化</w:t>
      </w:r>
    </w:p>
    <w:p>
      <w:pPr>
        <w:ind w:firstLine="432"/>
      </w:pPr>
      <w:r>
        <w:t>输入</w:t>
      </w:r>
    </w:p>
    <w:p>
      <w:pPr>
        <w:ind w:firstLine="432"/>
      </w:pPr>
      <w:r>
        <w:t>const int&amp; signalLen 源信号长度</w:t>
      </w:r>
    </w:p>
    <w:p>
      <w:pPr>
        <w:ind w:firstLine="432"/>
      </w:pPr>
      <w:r>
        <w:t>const int&amp; decScale 分解尺度</w:t>
      </w:r>
    </w:p>
    <w:p>
      <w:pPr>
        <w:ind w:firstLine="432"/>
      </w:pPr>
      <w:r>
        <w:t>const int&amp; dbn db 滤波器编号</w:t>
      </w:r>
    </w:p>
    <w:p>
      <w:pPr>
        <w:ind w:firstLine="432"/>
      </w:pPr>
      <w:r>
        <w:t>输出</w:t>
      </w:r>
    </w:p>
    <w:p>
      <w:pPr>
        <w:ind w:firstLine="432"/>
      </w:pPr>
      <w:r>
        <w:t>vector&lt;int&gt; msgLen</w:t>
      </w:r>
    </w:p>
    <w:p>
      <w:pPr>
        <w:ind w:firstLine="432"/>
      </w:pPr>
      <w:r>
        <w:t>分解长度信息向量</w:t>
      </w:r>
    </w:p>
    <w:p>
      <w:pPr>
        <w:ind w:firstLine="432"/>
      </w:pPr>
      <w:r>
        <w:t>int allSize</w:t>
      </w:r>
    </w:p>
    <w:p>
      <w:pPr>
        <w:ind w:firstLine="432"/>
      </w:pPr>
      <w:r>
        <w:t>分解信号总长度</w:t>
      </w:r>
    </w:p>
    <w:p>
      <w:pPr>
        <w:ind w:firstLine="432"/>
      </w:pPr>
      <w:r>
        <w:t>函数6</w:t>
      </w:r>
    </w:p>
    <w:p>
      <w:pPr>
        <w:ind w:firstLine="432"/>
      </w:pPr>
      <w:r>
        <w:t>名称</w:t>
      </w:r>
    </w:p>
    <w:p>
      <w:pPr>
        <w:ind w:firstLine="432"/>
      </w:pPr>
      <w:r>
        <w:t>WaveDec</w:t>
      </w:r>
    </w:p>
    <w:p>
      <w:pPr>
        <w:ind w:firstLine="432"/>
      </w:pPr>
      <w:r>
        <w:t>功能</w:t>
      </w:r>
    </w:p>
    <w:p>
      <w:pPr>
        <w:ind w:firstLine="432"/>
      </w:pPr>
      <w:r>
        <w:t>小波多层分解</w:t>
      </w:r>
    </w:p>
    <w:p>
      <w:pPr>
        <w:ind w:firstLine="432"/>
      </w:pPr>
      <w:r>
        <w:t>输入</w:t>
      </w:r>
    </w:p>
    <w:p>
      <w:pPr>
        <w:ind w:firstLine="432"/>
      </w:pPr>
      <w:r>
        <w:t>vec&amp; pSrcData 要分解的信号</w:t>
      </w:r>
    </w:p>
    <w:p>
      <w:pPr>
        <w:ind w:firstLine="432"/>
      </w:pPr>
      <w:r>
        <w:t>输出</w:t>
      </w:r>
    </w:p>
    <w:p>
      <w:pPr>
        <w:ind w:firstLine="432"/>
      </w:pPr>
      <w:r>
        <w:t>vec&amp; pDstCoef</w:t>
      </w:r>
    </w:p>
    <w:p>
      <w:pPr>
        <w:ind w:firstLine="432"/>
      </w:pPr>
      <w:r>
        <w:t>分解所得系数</w:t>
      </w:r>
    </w:p>
    <w:p>
      <w:pPr>
        <w:ind w:firstLine="432"/>
      </w:pPr>
      <w:r>
        <w:t>函数7</w:t>
      </w:r>
    </w:p>
    <w:p>
      <w:pPr>
        <w:ind w:firstLine="432"/>
      </w:pPr>
      <w:r>
        <w:t>名称</w:t>
      </w:r>
    </w:p>
    <w:p>
      <w:pPr>
        <w:ind w:firstLine="432"/>
      </w:pPr>
      <w:r>
        <w:t>get_wp_energy</w:t>
      </w:r>
    </w:p>
    <w:p>
      <w:pPr>
        <w:ind w:firstLine="432"/>
      </w:pPr>
      <w:r>
        <w:t>功能</w:t>
      </w:r>
    </w:p>
    <w:p>
      <w:pPr>
        <w:ind w:firstLine="432"/>
      </w:pPr>
      <w:r>
        <w:t>小波包分解求时频域能量</w:t>
      </w:r>
    </w:p>
    <w:p>
      <w:pPr>
        <w:ind w:firstLine="432"/>
      </w:pPr>
      <w:r>
        <w:t>输入</w:t>
      </w:r>
    </w:p>
    <w:p>
      <w:pPr>
        <w:ind w:firstLine="432"/>
      </w:pPr>
      <w:r>
        <w:t>vec&amp; pSrcData 待分解信号</w:t>
      </w:r>
    </w:p>
    <w:p>
      <w:pPr>
        <w:ind w:firstLine="432"/>
      </w:pPr>
      <w:r>
        <w:t>输出</w:t>
      </w:r>
    </w:p>
    <w:p>
      <w:pPr>
        <w:ind w:firstLine="432"/>
      </w:pPr>
      <w:r>
        <w:t>vec&amp; energy 能量</w:t>
      </w:r>
    </w:p>
    <w:p>
      <w:pPr>
        <w:ind w:firstLine="432"/>
      </w:pPr>
      <w:r>
        <w:t>函数8</w:t>
      </w:r>
    </w:p>
    <w:p>
      <w:pPr>
        <w:ind w:firstLine="432"/>
      </w:pPr>
      <w:r>
        <w:t>名称</w:t>
      </w:r>
    </w:p>
    <w:p>
      <w:pPr>
        <w:ind w:firstLine="432"/>
      </w:pPr>
      <w:r>
        <w:t>WaveRec</w:t>
      </w:r>
    </w:p>
    <w:p>
      <w:pPr>
        <w:ind w:firstLine="432"/>
      </w:pPr>
      <w:r>
        <w:t>功能</w:t>
      </w:r>
    </w:p>
    <w:p>
      <w:pPr>
        <w:ind w:firstLine="432"/>
      </w:pPr>
      <w:r>
        <w:t>小波多层重构</w:t>
      </w:r>
    </w:p>
    <w:p>
      <w:pPr>
        <w:ind w:firstLine="432"/>
      </w:pPr>
      <w:r>
        <w:t>输入</w:t>
      </w:r>
    </w:p>
    <w:p>
      <w:pPr>
        <w:ind w:firstLine="432"/>
      </w:pPr>
      <w:r>
        <w:t>vec&amp; pSrcCoef 源被分解系数</w:t>
      </w:r>
    </w:p>
    <w:p>
      <w:pPr>
        <w:ind w:firstLine="432"/>
      </w:pPr>
      <w:r>
        <w:t>输出</w:t>
      </w:r>
    </w:p>
    <w:p>
      <w:pPr>
        <w:ind w:firstLine="432"/>
      </w:pPr>
      <w:r>
        <w:t>vec&amp; pDstData 重构出来的信号</w:t>
      </w:r>
    </w:p>
    <w:p>
      <w:pPr>
        <w:ind w:firstLine="432"/>
      </w:pPr>
      <w:r>
        <w:t>函数9</w:t>
      </w:r>
    </w:p>
    <w:p>
      <w:pPr>
        <w:ind w:firstLine="432"/>
      </w:pPr>
      <w:r>
        <w:t>名称</w:t>
      </w:r>
    </w:p>
    <w:p>
      <w:pPr>
        <w:ind w:firstLine="432"/>
      </w:pPr>
      <w:r>
        <w:t>Wthresh</w:t>
      </w:r>
    </w:p>
    <w:p>
      <w:r>
        <w:br w:type="page"/>
      </w:r>
    </w:p>
    <w:p>
      <w:r>
        <w:rPr>
          <w:b/>
          <w:color w:val="646464"/>
          <w:sz w:val="18"/>
        </w:rPr>
        <w:t>第 42 页</w:t>
      </w:r>
    </w:p>
    <w:p>
      <w:pPr>
        <w:ind w:firstLine="432"/>
      </w:pPr>
      <w:r>
        <w:t>华 中 科 技 大 学 硕 士 学 位 论 文</w:t>
      </w:r>
    </w:p>
    <w:p>
      <w:pPr>
        <w:ind w:firstLine="432"/>
      </w:pPr>
      <w:r>
        <w:t>34</w:t>
      </w:r>
    </w:p>
    <w:p>
      <w:pPr>
        <w:ind w:firstLine="432"/>
      </w:pPr>
      <w:r>
        <w:t>功能</w:t>
      </w:r>
    </w:p>
    <w:p>
      <w:pPr>
        <w:ind w:firstLine="432"/>
      </w:pPr>
      <w:r>
        <w:t>将分解得到的系数进行软阈值处理</w:t>
      </w:r>
    </w:p>
    <w:p>
      <w:pPr>
        <w:ind w:firstLine="432"/>
      </w:pPr>
      <w:r>
        <w:t>输入</w:t>
      </w:r>
    </w:p>
    <w:p>
      <w:pPr>
        <w:ind w:firstLine="432"/>
      </w:pPr>
      <w:r>
        <w:t>vec&amp; pDstCoef</w:t>
      </w:r>
    </w:p>
    <w:p>
      <w:pPr>
        <w:ind w:firstLine="432"/>
      </w:pPr>
      <w:r>
        <w:t>输入系数</w:t>
      </w:r>
    </w:p>
    <w:p>
      <w:pPr>
        <w:ind w:firstLine="432"/>
      </w:pPr>
      <w:r>
        <w:t>vec&amp; thr</w:t>
      </w:r>
    </w:p>
    <w:p>
      <w:pPr>
        <w:ind w:firstLine="432"/>
      </w:pPr>
      <w:r>
        <w:t>阈值</w:t>
      </w:r>
    </w:p>
    <w:p>
      <w:pPr>
        <w:ind w:firstLine="432"/>
      </w:pPr>
      <w:r>
        <w:t>输出</w:t>
      </w:r>
    </w:p>
    <w:p>
      <w:pPr>
        <w:ind w:firstLine="432"/>
      </w:pPr>
      <w:r>
        <w:t>vec&amp; pDstCoef 输出系数</w:t>
      </w:r>
    </w:p>
    <w:p>
      <w:pPr>
        <w:ind w:firstLine="432"/>
      </w:pPr>
      <w:r>
        <w:t>函数10</w:t>
      </w:r>
    </w:p>
    <w:p>
      <w:pPr>
        <w:ind w:firstLine="432"/>
      </w:pPr>
      <w:r>
        <w:t>名称</w:t>
      </w:r>
    </w:p>
    <w:p>
      <w:pPr>
        <w:ind w:firstLine="432"/>
      </w:pPr>
      <w:r>
        <w:t>thrDenoise</w:t>
      </w:r>
    </w:p>
    <w:p>
      <w:pPr>
        <w:ind w:firstLine="432"/>
      </w:pPr>
      <w:r>
        <w:t>功能</w:t>
      </w:r>
    </w:p>
    <w:p>
      <w:pPr>
        <w:ind w:firstLine="432"/>
      </w:pPr>
      <w:r>
        <w:t>小波去噪总程序</w:t>
      </w:r>
    </w:p>
    <w:p>
      <w:pPr>
        <w:ind w:firstLine="432"/>
      </w:pPr>
      <w:r>
        <w:t>输入</w:t>
      </w:r>
    </w:p>
    <w:p>
      <w:pPr>
        <w:ind w:firstLine="432"/>
      </w:pPr>
      <w:r>
        <w:t>vec&amp; pSrcNoise</w:t>
      </w:r>
    </w:p>
    <w:p>
      <w:pPr>
        <w:ind w:firstLine="432"/>
      </w:pPr>
      <w:r>
        <w:t>源一维噪声信号</w:t>
      </w:r>
    </w:p>
    <w:p>
      <w:pPr>
        <w:ind w:firstLine="432"/>
      </w:pPr>
      <w:r>
        <w:t>const int&amp; signalLen</w:t>
      </w:r>
    </w:p>
    <w:p>
      <w:pPr>
        <w:ind w:firstLine="432"/>
      </w:pPr>
      <w:r>
        <w:t>信号长度</w:t>
      </w:r>
    </w:p>
    <w:p>
      <w:pPr>
        <w:ind w:firstLine="432"/>
      </w:pPr>
      <w:r>
        <w:t>输出</w:t>
      </w:r>
    </w:p>
    <w:p>
      <w:pPr>
        <w:ind w:firstLine="432"/>
      </w:pPr>
      <w:r>
        <w:t>vec&amp; pDstData 去噪后的信号</w:t>
      </w:r>
    </w:p>
    <w:p>
      <w:pPr>
        <w:ind w:firstLine="432"/>
      </w:pPr>
      <w:r>
        <w:t>函数11</w:t>
      </w:r>
    </w:p>
    <w:p>
      <w:pPr>
        <w:ind w:firstLine="432"/>
      </w:pPr>
      <w:r>
        <w:t>名称</w:t>
      </w:r>
    </w:p>
    <w:p>
      <w:pPr>
        <w:ind w:firstLine="432"/>
      </w:pPr>
      <w:r>
        <w:t>wnoisest</w:t>
      </w:r>
    </w:p>
    <w:p>
      <w:pPr>
        <w:ind w:firstLine="432"/>
      </w:pPr>
      <w:r>
        <w:t>功能</w:t>
      </w:r>
    </w:p>
    <w:p>
      <w:pPr>
        <w:ind w:firstLine="432"/>
      </w:pPr>
      <w:r>
        <w:t>估计噪声方差</w:t>
      </w:r>
    </w:p>
    <w:p>
      <w:pPr>
        <w:ind w:firstLine="432"/>
      </w:pPr>
      <w:r>
        <w:t>输入</w:t>
      </w:r>
    </w:p>
    <w:p>
      <w:pPr>
        <w:ind w:firstLine="432"/>
      </w:pPr>
      <w:r>
        <w:t>vec&amp; pDstCoef 信号</w:t>
      </w:r>
    </w:p>
    <w:p>
      <w:pPr>
        <w:ind w:firstLine="432"/>
      </w:pPr>
      <w:r>
        <w:t>输出</w:t>
      </w:r>
    </w:p>
    <w:p>
      <w:pPr>
        <w:ind w:firstLine="432"/>
      </w:pPr>
      <w:r>
        <w:t>vec&amp; s 噪声方差</w:t>
      </w:r>
    </w:p>
    <w:p>
      <w:pPr>
        <w:ind w:firstLine="432"/>
      </w:pPr>
      <w:r>
        <w:t>函数12</w:t>
      </w:r>
    </w:p>
    <w:p>
      <w:pPr>
        <w:ind w:firstLine="432"/>
      </w:pPr>
      <w:r>
        <w:t>名称</w:t>
      </w:r>
    </w:p>
    <w:p>
      <w:pPr>
        <w:ind w:firstLine="432"/>
      </w:pPr>
      <w:r>
        <w:t>getthr</w:t>
      </w:r>
    </w:p>
    <w:p>
      <w:pPr>
        <w:ind w:firstLine="432"/>
      </w:pPr>
      <w:r>
        <w:t>功能</w:t>
      </w:r>
    </w:p>
    <w:p>
      <w:pPr>
        <w:ind w:firstLine="432"/>
      </w:pPr>
      <w:r>
        <w:t>获取阈值</w:t>
      </w:r>
    </w:p>
    <w:p>
      <w:pPr>
        <w:ind w:firstLine="432"/>
      </w:pPr>
      <w:r>
        <w:t>输入</w:t>
      </w:r>
    </w:p>
    <w:p>
      <w:pPr>
        <w:ind w:firstLine="432"/>
      </w:pPr>
      <w:r>
        <w:t>vec&amp; pDstCoef 信号</w:t>
      </w:r>
    </w:p>
    <w:p>
      <w:pPr>
        <w:ind w:firstLine="432"/>
      </w:pPr>
      <w:r>
        <w:t>vec&amp; sigma 噪声方差</w:t>
      </w:r>
    </w:p>
    <w:p>
      <w:pPr>
        <w:ind w:firstLine="432"/>
      </w:pPr>
      <w:r>
        <w:t>输出</w:t>
      </w:r>
    </w:p>
    <w:p>
      <w:pPr>
        <w:ind w:firstLine="432"/>
      </w:pPr>
      <w:r>
        <w:t>vec&amp; thr</w:t>
      </w:r>
    </w:p>
    <w:p>
      <w:pPr>
        <w:ind w:firstLine="432"/>
      </w:pPr>
      <w:r>
        <w:t>阈值</w:t>
      </w:r>
    </w:p>
    <w:p>
      <w:pPr>
        <w:ind w:firstLine="432"/>
      </w:pPr>
      <w:r>
        <w:t>函数13</w:t>
      </w:r>
    </w:p>
    <w:p>
      <w:pPr>
        <w:ind w:firstLine="432"/>
      </w:pPr>
      <w:r>
        <w:t>名称</w:t>
      </w:r>
    </w:p>
    <w:p>
      <w:pPr>
        <w:ind w:firstLine="432"/>
      </w:pPr>
      <w:r>
        <w:t>thselect</w:t>
      </w:r>
    </w:p>
    <w:p>
      <w:pPr>
        <w:ind w:firstLine="432"/>
      </w:pPr>
      <w:r>
        <w:t>功能</w:t>
      </w:r>
    </w:p>
    <w:p>
      <w:pPr>
        <w:ind w:firstLine="432"/>
      </w:pPr>
      <w:r>
        <w:t>选择合适方式求阈值</w:t>
      </w:r>
    </w:p>
    <w:p>
      <w:pPr>
        <w:ind w:firstLine="432"/>
      </w:pPr>
      <w:r>
        <w:t>输入</w:t>
      </w:r>
    </w:p>
    <w:p>
      <w:pPr>
        <w:ind w:firstLine="432"/>
      </w:pPr>
      <w:r>
        <w:t>vec&amp; x</w:t>
      </w:r>
    </w:p>
    <w:p>
      <w:pPr>
        <w:ind w:firstLine="432"/>
      </w:pPr>
      <w:r>
        <w:t>输入数据</w:t>
      </w:r>
    </w:p>
    <w:p>
      <w:pPr>
        <w:ind w:firstLine="432"/>
      </w:pPr>
      <w:r>
        <w:t>const int&amp; n</w:t>
      </w:r>
    </w:p>
    <w:p>
      <w:pPr>
        <w:ind w:firstLine="432"/>
      </w:pPr>
      <w:r>
        <w:t>数据长度</w:t>
      </w:r>
    </w:p>
    <w:p>
      <w:pPr>
        <w:ind w:firstLine="432"/>
      </w:pPr>
      <w:r>
        <w:t>输出</w:t>
      </w:r>
    </w:p>
    <w:p>
      <w:pPr>
        <w:ind w:firstLine="432"/>
      </w:pPr>
      <w:r>
        <w:t>double lamda</w:t>
      </w:r>
    </w:p>
    <w:p>
      <w:pPr>
        <w:ind w:firstLine="432"/>
      </w:pPr>
      <w:r>
        <w:t>初始阈值</w:t>
      </w:r>
    </w:p>
    <w:p>
      <w:pPr>
        <w:ind w:firstLine="432"/>
      </w:pPr>
      <w:r>
        <w:t>4.1.3 关键算法说明</w:t>
      </w:r>
    </w:p>
    <w:p>
      <w:pPr>
        <w:ind w:firstLine="432"/>
      </w:pPr>
      <w:r>
        <w:t>(1) 小波阈值去噪算法</w:t>
      </w:r>
    </w:p>
    <w:p>
      <w:r>
        <w:br w:type="page"/>
      </w:r>
    </w:p>
    <w:p>
      <w:r>
        <w:rPr>
          <w:b/>
          <w:color w:val="646464"/>
          <w:sz w:val="18"/>
        </w:rPr>
        <w:t>第 43 页</w:t>
      </w:r>
    </w:p>
    <w:p>
      <w:pPr>
        <w:ind w:firstLine="432"/>
      </w:pPr>
      <w:r>
        <w:t>华 中 科 技 大 学 硕 士 学 位 论 文</w:t>
      </w:r>
    </w:p>
    <w:p>
      <w:pPr>
        <w:ind w:firstLine="432"/>
      </w:pPr>
      <w:r>
        <w:t>35</w:t>
      </w:r>
    </w:p>
    <w:p>
      <w:pPr>
        <w:ind w:firstLine="432"/>
      </w:pPr>
      <w:r>
        <w:t>图4-1 小波阈值去噪算法流程图</w:t>
      </w:r>
    </w:p>
    <w:p>
      <w:pPr>
        <w:ind w:firstLine="432"/>
      </w:pPr>
      <w:r>
        <w:t>(2) 小波包分解求时频域能量</w:t>
      </w:r>
    </w:p>
    <w:p>
      <w:pPr>
        <w:ind w:firstLine="432"/>
      </w:pPr>
      <w:r>
        <w:t>图4-2 小波包分解求时频域能量算法流程图</w:t>
      </w:r>
    </w:p>
    <w:p>
      <w:r>
        <w:br w:type="page"/>
      </w:r>
    </w:p>
    <w:p>
      <w:r>
        <w:rPr>
          <w:b/>
          <w:color w:val="646464"/>
          <w:sz w:val="18"/>
        </w:rPr>
        <w:t>第 44 页</w:t>
      </w:r>
    </w:p>
    <w:p>
      <w:pPr>
        <w:ind w:firstLine="432"/>
      </w:pPr>
      <w:r>
        <w:t>华 中 科 技 大 学 硕 士 学 位 论 文</w:t>
      </w:r>
    </w:p>
    <w:p>
      <w:pPr>
        <w:ind w:firstLine="432"/>
      </w:pPr>
      <w:r>
        <w:t>36</w:t>
      </w:r>
    </w:p>
    <w:p>
      <w:pPr>
        <w:ind w:firstLine="432"/>
      </w:pPr>
      <w:r>
        <w:t>4.2 信号切分模块的C++实现</w:t>
      </w:r>
    </w:p>
    <w:p>
      <w:pPr>
        <w:ind w:firstLine="432"/>
      </w:pPr>
      <w:r>
        <w:t>4.2.1 功能概述</w:t>
      </w:r>
    </w:p>
    <w:p>
      <w:pPr>
        <w:ind w:firstLine="432"/>
      </w:pPr>
      <w:r>
        <w:t>信号切分模块的主要功能是对去噪后的信号依据其幅值大小进行分段。</w:t>
      </w:r>
    </w:p>
    <w:p>
      <w:pPr>
        <w:ind w:firstLine="432"/>
      </w:pPr>
      <w:r>
        <w:t>4.2.2 类设计</w:t>
      </w:r>
    </w:p>
    <w:p>
      <w:pPr>
        <w:ind w:firstLine="432"/>
      </w:pPr>
      <w:r>
        <w:t>表4-2 信号切分模块类设计</w:t>
      </w:r>
    </w:p>
    <w:p>
      <w:pPr>
        <w:ind w:firstLine="432"/>
      </w:pPr>
      <w:r>
        <w:t>类名称</w:t>
      </w:r>
    </w:p>
    <w:p>
      <w:pPr>
        <w:ind w:firstLine="432"/>
      </w:pPr>
      <w:r>
        <w:t>Segment</w:t>
      </w:r>
    </w:p>
    <w:p>
      <w:pPr>
        <w:ind w:firstLine="432"/>
      </w:pPr>
      <w:r>
        <w:t>类功能</w:t>
      </w:r>
    </w:p>
    <w:p>
      <w:pPr>
        <w:ind w:firstLine="432"/>
      </w:pPr>
      <w:r>
        <w:t>对信号进行分段，并提取出分段的起点终点向量</w:t>
      </w:r>
    </w:p>
    <w:p>
      <w:pPr>
        <w:ind w:firstLine="432"/>
      </w:pPr>
      <w:r>
        <w:t>类成员</w:t>
      </w:r>
    </w:p>
    <w:p>
      <w:pPr>
        <w:ind w:firstLine="432"/>
      </w:pPr>
      <w:r>
        <w:t>uvec seg_start 所有的分段起点</w:t>
      </w:r>
    </w:p>
    <w:p>
      <w:pPr>
        <w:ind w:firstLine="432"/>
      </w:pPr>
      <w:r>
        <w:t>uvec seg_stop 所有的分段终点</w:t>
      </w:r>
    </w:p>
    <w:p>
      <w:pPr>
        <w:ind w:firstLine="432"/>
      </w:pPr>
      <w:r>
        <w:t>函数1</w:t>
      </w:r>
    </w:p>
    <w:p>
      <w:pPr>
        <w:ind w:firstLine="432"/>
      </w:pPr>
      <w:r>
        <w:t>名称</w:t>
      </w:r>
    </w:p>
    <w:p>
      <w:pPr>
        <w:ind w:firstLine="432"/>
      </w:pPr>
      <w:r>
        <w:t>Segmentation</w:t>
      </w:r>
    </w:p>
    <w:p>
      <w:pPr>
        <w:ind w:firstLine="432"/>
      </w:pPr>
      <w:r>
        <w:t>功能</w:t>
      </w:r>
    </w:p>
    <w:p>
      <w:pPr>
        <w:ind w:firstLine="432"/>
      </w:pPr>
      <w:r>
        <w:t>分段</w:t>
      </w:r>
    </w:p>
    <w:p>
      <w:pPr>
        <w:ind w:firstLine="432"/>
      </w:pPr>
      <w:r>
        <w:t>输入</w:t>
      </w:r>
    </w:p>
    <w:p>
      <w:pPr>
        <w:ind w:firstLine="432"/>
      </w:pPr>
      <w:r>
        <w:t>vec x 输入信号</w:t>
      </w:r>
    </w:p>
    <w:p>
      <w:pPr>
        <w:ind w:firstLine="432"/>
      </w:pPr>
      <w:r>
        <w:t>输出</w:t>
      </w:r>
    </w:p>
    <w:p>
      <w:pPr>
        <w:ind w:firstLine="432"/>
      </w:pPr>
      <w:r>
        <w:t>uvec seg_start 所有的分段起点</w:t>
      </w:r>
    </w:p>
    <w:p>
      <w:pPr>
        <w:ind w:firstLine="432"/>
      </w:pPr>
      <w:r>
        <w:t>uvec seg_stop 所有的分段终点</w:t>
      </w:r>
    </w:p>
    <w:p>
      <w:pPr>
        <w:ind w:firstLine="432"/>
      </w:pPr>
      <w:r>
        <w:t>4.2.3 关键算法说明</w:t>
      </w:r>
    </w:p>
    <w:p>
      <w:pPr>
        <w:ind w:firstLine="432"/>
      </w:pPr>
      <w:r>
        <w:t>图4-3 分段算法流程图</w:t>
      </w:r>
    </w:p>
    <w:p>
      <w:r>
        <w:br w:type="page"/>
      </w:r>
    </w:p>
    <w:p>
      <w:r>
        <w:rPr>
          <w:b/>
          <w:color w:val="646464"/>
          <w:sz w:val="18"/>
        </w:rPr>
        <w:t>第 45 页</w:t>
      </w:r>
    </w:p>
    <w:p>
      <w:pPr>
        <w:ind w:firstLine="432"/>
      </w:pPr>
      <w:r>
        <w:t>华 中 科 技 大 学 硕 士 学 位 论 文</w:t>
      </w:r>
    </w:p>
    <w:p>
      <w:pPr>
        <w:ind w:firstLine="432"/>
      </w:pPr>
      <w:r>
        <w:t>37</w:t>
      </w:r>
    </w:p>
    <w:p>
      <w:pPr>
        <w:ind w:firstLine="432"/>
      </w:pPr>
      <w:r>
        <w:t>4.3 特征提取模块的C++实现</w:t>
      </w:r>
    </w:p>
    <w:p>
      <w:pPr>
        <w:ind w:firstLine="432"/>
      </w:pPr>
      <w:r>
        <w:t>4.3.1 功能概述</w:t>
      </w:r>
    </w:p>
    <w:p>
      <w:pPr>
        <w:ind w:firstLine="432"/>
      </w:pPr>
      <w:r>
        <w:t>特征提取模块的主要功能是从经过预处理之后的信号中提取出特征向量，从而对</w:t>
      </w:r>
    </w:p>
    <w:p>
      <w:pPr>
        <w:ind w:firstLine="432"/>
      </w:pPr>
      <w:r>
        <w:t>分类器进行训练以及利用训练好的分类器对新数据进行判别。</w:t>
      </w:r>
    </w:p>
    <w:p>
      <w:pPr>
        <w:ind w:firstLine="432"/>
      </w:pPr>
      <w:r>
        <w:t>4.3.2 类设计</w:t>
      </w:r>
    </w:p>
    <w:p>
      <w:pPr>
        <w:ind w:firstLine="432"/>
      </w:pPr>
      <w:r>
        <w:t>表4-3 特征提取模块类设计</w:t>
      </w:r>
    </w:p>
    <w:p>
      <w:pPr>
        <w:ind w:firstLine="432"/>
      </w:pPr>
      <w:r>
        <w:t>类名称</w:t>
      </w:r>
    </w:p>
    <w:p>
      <w:pPr>
        <w:ind w:firstLine="432"/>
      </w:pPr>
      <w:r>
        <w:t>feature</w:t>
      </w:r>
    </w:p>
    <w:p>
      <w:pPr>
        <w:ind w:firstLine="432"/>
      </w:pPr>
      <w:r>
        <w:t>类功能</w:t>
      </w:r>
    </w:p>
    <w:p>
      <w:pPr>
        <w:ind w:firstLine="432"/>
      </w:pPr>
      <w:r>
        <w:t>从经过预处理之后的信号中提取出特征向量</w:t>
      </w:r>
    </w:p>
    <w:p>
      <w:pPr>
        <w:ind w:firstLine="432"/>
      </w:pPr>
      <w:r>
        <w:t>类成员</w:t>
      </w:r>
    </w:p>
    <w:p>
      <w:pPr>
        <w:ind w:firstLine="432"/>
      </w:pPr>
      <w:r>
        <w:t>int sel_start</w:t>
      </w:r>
    </w:p>
    <w:p>
      <w:pPr>
        <w:ind w:firstLine="432"/>
      </w:pPr>
      <w:r>
        <w:t>最大能量片段起点</w:t>
      </w:r>
    </w:p>
    <w:p>
      <w:pPr>
        <w:ind w:firstLine="432"/>
      </w:pPr>
      <w:r>
        <w:t>int sel_stop</w:t>
      </w:r>
    </w:p>
    <w:p>
      <w:pPr>
        <w:ind w:firstLine="432"/>
      </w:pPr>
      <w:r>
        <w:t>最大能量片段终点</w:t>
      </w:r>
    </w:p>
    <w:p>
      <w:pPr>
        <w:ind w:firstLine="432"/>
      </w:pPr>
      <w:r>
        <w:t>vec max_seg_signal</w:t>
      </w:r>
    </w:p>
    <w:p>
      <w:pPr>
        <w:ind w:firstLine="432"/>
      </w:pPr>
      <w:r>
        <w:t>去噪后最大能量片段信号</w:t>
      </w:r>
    </w:p>
    <w:p>
      <w:pPr>
        <w:ind w:firstLine="432"/>
      </w:pPr>
      <w:r>
        <w:t>int time_last</w:t>
      </w:r>
    </w:p>
    <w:p>
      <w:pPr>
        <w:ind w:firstLine="432"/>
      </w:pPr>
      <w:r>
        <w:t>片段长度</w:t>
      </w:r>
    </w:p>
    <w:p>
      <w:pPr>
        <w:ind w:firstLine="432"/>
      </w:pPr>
      <w:r>
        <w:t>double mean_time_interval</w:t>
      </w:r>
    </w:p>
    <w:p>
      <w:pPr>
        <w:ind w:firstLine="432"/>
      </w:pPr>
      <w:r>
        <w:t>平均片段间隔</w:t>
      </w:r>
    </w:p>
    <w:p>
      <w:pPr>
        <w:ind w:firstLine="432"/>
      </w:pPr>
      <w:r>
        <w:t>vec frequency_energy</w:t>
      </w:r>
    </w:p>
    <w:p>
      <w:pPr>
        <w:ind w:firstLine="432"/>
      </w:pPr>
      <w:r>
        <w:t>小波包分解频域能量</w:t>
      </w:r>
    </w:p>
    <w:p>
      <w:pPr>
        <w:ind w:firstLine="432"/>
      </w:pPr>
      <w:r>
        <w:t>double PAR</w:t>
      </w:r>
    </w:p>
    <w:p>
      <w:pPr>
        <w:ind w:firstLine="432"/>
      </w:pPr>
      <w:r>
        <w:t>峰均比</w:t>
      </w:r>
    </w:p>
    <w:p>
      <w:pPr>
        <w:ind w:firstLine="432"/>
      </w:pPr>
      <w:r>
        <w:t>函数1</w:t>
      </w:r>
    </w:p>
    <w:p>
      <w:pPr>
        <w:ind w:firstLine="432"/>
      </w:pPr>
      <w:r>
        <w:t>名称</w:t>
      </w:r>
    </w:p>
    <w:p>
      <w:pPr>
        <w:ind w:firstLine="432"/>
      </w:pPr>
      <w:r>
        <w:t>get_feature</w:t>
      </w:r>
    </w:p>
    <w:p>
      <w:pPr>
        <w:ind w:firstLine="432"/>
      </w:pPr>
      <w:r>
        <w:t>功能</w:t>
      </w:r>
    </w:p>
    <w:p>
      <w:pPr>
        <w:ind w:firstLine="432"/>
      </w:pPr>
      <w:r>
        <w:t>获取时域特征</w:t>
      </w:r>
    </w:p>
    <w:p>
      <w:pPr>
        <w:ind w:firstLine="432"/>
      </w:pPr>
      <w:r>
        <w:t>输入</w:t>
      </w:r>
    </w:p>
    <w:p>
      <w:pPr>
        <w:ind w:firstLine="432"/>
      </w:pPr>
      <w:r>
        <w:t>vec&amp; x</w:t>
      </w:r>
    </w:p>
    <w:p>
      <w:pPr>
        <w:ind w:firstLine="432"/>
      </w:pPr>
      <w:r>
        <w:t>去噪后的数据</w:t>
      </w:r>
    </w:p>
    <w:p>
      <w:pPr>
        <w:ind w:firstLine="432"/>
      </w:pPr>
      <w:r>
        <w:t>uvec&amp; start</w:t>
      </w:r>
    </w:p>
    <w:p>
      <w:pPr>
        <w:ind w:firstLine="432"/>
      </w:pPr>
      <w:r>
        <w:t>所有片段起点</w:t>
      </w:r>
    </w:p>
    <w:p>
      <w:pPr>
        <w:ind w:firstLine="432"/>
      </w:pPr>
      <w:r>
        <w:t>uvec&amp; stop</w:t>
      </w:r>
    </w:p>
    <w:p>
      <w:pPr>
        <w:ind w:firstLine="432"/>
      </w:pPr>
      <w:r>
        <w:t>所有片段终点</w:t>
      </w:r>
    </w:p>
    <w:p>
      <w:pPr>
        <w:ind w:firstLine="432"/>
      </w:pPr>
      <w:r>
        <w:t>函数2</w:t>
      </w:r>
    </w:p>
    <w:p>
      <w:pPr>
        <w:ind w:firstLine="432"/>
      </w:pPr>
      <w:r>
        <w:t>名称</w:t>
      </w:r>
    </w:p>
    <w:p>
      <w:pPr>
        <w:ind w:firstLine="432"/>
      </w:pPr>
      <w:r>
        <w:t>get_wp_freq_energy</w:t>
      </w:r>
    </w:p>
    <w:p>
      <w:pPr>
        <w:ind w:firstLine="432"/>
      </w:pPr>
      <w:r>
        <w:t>功能</w:t>
      </w:r>
    </w:p>
    <w:p>
      <w:pPr>
        <w:ind w:firstLine="432"/>
      </w:pPr>
      <w:r>
        <w:t>获取时频域能量特征</w:t>
      </w:r>
    </w:p>
    <w:p>
      <w:pPr>
        <w:ind w:firstLine="432"/>
      </w:pPr>
      <w:r>
        <w:t>输入</w:t>
      </w:r>
    </w:p>
    <w:p>
      <w:pPr>
        <w:ind w:firstLine="432"/>
      </w:pPr>
      <w:r>
        <w:t>vec&amp; x</w:t>
      </w:r>
    </w:p>
    <w:p>
      <w:pPr>
        <w:ind w:firstLine="432"/>
      </w:pPr>
      <w:r>
        <w:t>去噪最大能量片段</w:t>
      </w:r>
    </w:p>
    <w:p>
      <w:pPr>
        <w:ind w:firstLine="432"/>
      </w:pPr>
      <w:r>
        <w:t>信号</w:t>
      </w:r>
    </w:p>
    <w:p>
      <w:pPr>
        <w:ind w:firstLine="432"/>
      </w:pPr>
      <w:r>
        <w:t>const int&amp; decScale</w:t>
      </w:r>
    </w:p>
    <w:p>
      <w:pPr>
        <w:ind w:firstLine="432"/>
      </w:pPr>
      <w:r>
        <w:t>分解层数</w:t>
      </w:r>
    </w:p>
    <w:p>
      <w:pPr>
        <w:ind w:firstLine="432"/>
      </w:pPr>
      <w:r>
        <w:t>const int&amp; dbn</w:t>
      </w:r>
    </w:p>
    <w:p>
      <w:pPr>
        <w:ind w:firstLine="432"/>
      </w:pPr>
      <w:r>
        <w:t>滤波器种类</w:t>
      </w:r>
    </w:p>
    <w:p>
      <w:pPr>
        <w:ind w:firstLine="432"/>
      </w:pPr>
      <w:r>
        <w:t>输出</w:t>
      </w:r>
    </w:p>
    <w:p>
      <w:pPr>
        <w:ind w:firstLine="432"/>
      </w:pPr>
      <w:r>
        <w:t>vec&amp; frequency_energy 小波包分解频域能量</w:t>
      </w:r>
    </w:p>
    <w:p>
      <w:pPr>
        <w:ind w:firstLine="432"/>
      </w:pPr>
      <w:r>
        <w:t>4.4 SVM 模块的C++实现</w:t>
      </w:r>
    </w:p>
    <w:p>
      <w:pPr>
        <w:ind w:firstLine="432"/>
      </w:pPr>
      <w:r>
        <w:t>4.4.1 功能概述</w:t>
      </w:r>
    </w:p>
    <w:p>
      <w:pPr>
        <w:ind w:firstLine="432"/>
      </w:pPr>
      <w:r>
        <w:t>SVM 模块的主要功能是实现SVM 分类器的训练和判别。</w:t>
      </w:r>
    </w:p>
    <w:p>
      <w:pPr>
        <w:ind w:firstLine="432"/>
      </w:pPr>
      <w:r>
        <w:t>4.4.2 类设计</w:t>
      </w:r>
    </w:p>
    <w:p>
      <w:r>
        <w:br w:type="page"/>
      </w:r>
    </w:p>
    <w:p>
      <w:r>
        <w:rPr>
          <w:b/>
          <w:color w:val="646464"/>
          <w:sz w:val="18"/>
        </w:rPr>
        <w:t>第 46 页</w:t>
      </w:r>
    </w:p>
    <w:p>
      <w:pPr>
        <w:ind w:firstLine="432"/>
      </w:pPr>
      <w:r>
        <w:t>华 中 科 技 大 学 硕 士 学 位 论 文</w:t>
      </w:r>
    </w:p>
    <w:p>
      <w:pPr>
        <w:ind w:firstLine="432"/>
      </w:pPr>
      <w:r>
        <w:t>38</w:t>
      </w:r>
    </w:p>
    <w:p>
      <w:pPr>
        <w:ind w:firstLine="432"/>
      </w:pPr>
      <w:r>
        <w:t>(1) SVM 类</w:t>
      </w:r>
    </w:p>
    <w:p>
      <w:pPr>
        <w:ind w:firstLine="432"/>
      </w:pPr>
      <w:r>
        <w:t>表4-4 SVM 类设计</w:t>
      </w:r>
    </w:p>
    <w:p>
      <w:pPr>
        <w:ind w:firstLine="432"/>
      </w:pPr>
      <w:r>
        <w:t>类名称</w:t>
      </w:r>
    </w:p>
    <w:p>
      <w:pPr>
        <w:ind w:firstLine="432"/>
      </w:pPr>
      <w:r>
        <w:t>SVM</w:t>
      </w:r>
    </w:p>
    <w:p>
      <w:pPr>
        <w:ind w:firstLine="432"/>
      </w:pPr>
      <w:r>
        <w:t>类功能</w:t>
      </w:r>
    </w:p>
    <w:p>
      <w:pPr>
        <w:ind w:firstLine="432"/>
      </w:pPr>
      <w:r>
        <w:t>实现SVM分类器的训练和判别</w:t>
      </w:r>
    </w:p>
    <w:p>
      <w:pPr>
        <w:ind w:firstLine="432"/>
      </w:pPr>
      <w:r>
        <w:t>类成员</w:t>
      </w:r>
    </w:p>
    <w:p>
      <w:pPr>
        <w:ind w:firstLine="432"/>
      </w:pPr>
      <w:r>
        <w:t>SMO smo</w:t>
      </w:r>
    </w:p>
    <w:p>
      <w:pPr>
        <w:ind w:firstLine="432"/>
      </w:pPr>
      <w:r>
        <w:t>SMO 类对象</w:t>
      </w:r>
    </w:p>
    <w:p>
      <w:pPr>
        <w:ind w:firstLine="432"/>
      </w:pPr>
      <w:r>
        <w:t>mat training</w:t>
      </w:r>
    </w:p>
    <w:p>
      <w:pPr>
        <w:ind w:firstLine="432"/>
      </w:pPr>
      <w:r>
        <w:t>训练数据矩阵</w:t>
      </w:r>
    </w:p>
    <w:p>
      <w:pPr>
        <w:ind w:firstLine="432"/>
      </w:pPr>
      <w:r>
        <w:t>ivec groupIndex</w:t>
      </w:r>
    </w:p>
    <w:p>
      <w:pPr>
        <w:ind w:firstLine="432"/>
      </w:pPr>
      <w:r>
        <w:t>训练数据对应的类别索引</w:t>
      </w:r>
    </w:p>
    <w:p>
      <w:pPr>
        <w:ind w:firstLine="432"/>
      </w:pPr>
      <w:r>
        <w:t>向量</w:t>
      </w:r>
    </w:p>
    <w:p>
      <w:pPr>
        <w:ind w:firstLine="432"/>
      </w:pPr>
      <w:r>
        <w:t>svmStruct* svmStruct</w:t>
      </w:r>
    </w:p>
    <w:p>
      <w:pPr>
        <w:ind w:firstLine="432"/>
      </w:pPr>
      <w:r>
        <w:t>SVM 参数结构体</w:t>
      </w:r>
    </w:p>
    <w:p>
      <w:pPr>
        <w:ind w:firstLine="432"/>
      </w:pPr>
      <w:r>
        <w:t>函数1</w:t>
      </w:r>
    </w:p>
    <w:p>
      <w:pPr>
        <w:ind w:firstLine="432"/>
      </w:pPr>
      <w:r>
        <w:t>名称</w:t>
      </w:r>
    </w:p>
    <w:p>
      <w:pPr>
        <w:ind w:firstLine="432"/>
      </w:pPr>
      <w:r>
        <w:t>grp2idx</w:t>
      </w:r>
    </w:p>
    <w:p>
      <w:pPr>
        <w:ind w:firstLine="432"/>
      </w:pPr>
      <w:r>
        <w:t>功能</w:t>
      </w:r>
    </w:p>
    <w:p>
      <w:pPr>
        <w:ind w:firstLine="432"/>
      </w:pPr>
      <w:r>
        <w:t>由类别标签向量求其类别名及索引</w:t>
      </w:r>
    </w:p>
    <w:p>
      <w:pPr>
        <w:ind w:firstLine="432"/>
      </w:pPr>
      <w:r>
        <w:t>输入</w:t>
      </w:r>
    </w:p>
    <w:p>
      <w:pPr>
        <w:ind w:firstLine="432"/>
      </w:pPr>
      <w:r>
        <w:t>irowvec&amp; a</w:t>
      </w:r>
    </w:p>
    <w:p>
      <w:pPr>
        <w:ind w:firstLine="432"/>
      </w:pPr>
      <w:r>
        <w:t>训练数据对应的类</w:t>
      </w:r>
    </w:p>
    <w:p>
      <w:pPr>
        <w:ind w:firstLine="432"/>
      </w:pPr>
      <w:r>
        <w:t>别标签向量</w:t>
      </w:r>
    </w:p>
    <w:p>
      <w:pPr>
        <w:ind w:firstLine="432"/>
      </w:pPr>
      <w:r>
        <w:t>输出</w:t>
      </w:r>
    </w:p>
    <w:p>
      <w:pPr>
        <w:ind w:firstLine="432"/>
      </w:pPr>
      <w:r>
        <w:t>irowvec&amp; glevel</w:t>
      </w:r>
    </w:p>
    <w:p>
      <w:pPr>
        <w:ind w:firstLine="432"/>
      </w:pPr>
      <w:r>
        <w:t>类别标签向量</w:t>
      </w:r>
    </w:p>
    <w:p>
      <w:pPr>
        <w:ind w:firstLine="432"/>
      </w:pPr>
      <w:r>
        <w:t>ivec&amp; gidx</w:t>
      </w:r>
    </w:p>
    <w:p>
      <w:pPr>
        <w:ind w:firstLine="432"/>
      </w:pPr>
      <w:r>
        <w:t>类别索引向量</w:t>
      </w:r>
    </w:p>
    <w:p>
      <w:pPr>
        <w:ind w:firstLine="432"/>
      </w:pPr>
      <w:r>
        <w:t>函数2</w:t>
      </w:r>
    </w:p>
    <w:p>
      <w:pPr>
        <w:ind w:firstLine="432"/>
      </w:pPr>
      <w:r>
        <w:t>名称</w:t>
      </w:r>
    </w:p>
    <w:p>
      <w:pPr>
        <w:ind w:firstLine="432"/>
      </w:pPr>
      <w:r>
        <w:t>svmtrain</w:t>
      </w:r>
    </w:p>
    <w:p>
      <w:pPr>
        <w:ind w:firstLine="432"/>
      </w:pPr>
      <w:r>
        <w:t>功能</w:t>
      </w:r>
    </w:p>
    <w:p>
      <w:pPr>
        <w:ind w:firstLine="432"/>
      </w:pPr>
      <w:r>
        <w:t>SVM分类器训练函数</w:t>
      </w:r>
    </w:p>
    <w:p>
      <w:pPr>
        <w:ind w:firstLine="432"/>
      </w:pPr>
      <w:r>
        <w:t>输入</w:t>
      </w:r>
    </w:p>
    <w:p>
      <w:pPr>
        <w:ind w:firstLine="432"/>
      </w:pPr>
      <w:r>
        <w:t>mat&amp; training</w:t>
      </w:r>
    </w:p>
    <w:p>
      <w:pPr>
        <w:ind w:firstLine="432"/>
      </w:pPr>
      <w:r>
        <w:t>训练数据矩阵</w:t>
      </w:r>
    </w:p>
    <w:p>
      <w:pPr>
        <w:ind w:firstLine="432"/>
      </w:pPr>
      <w:r>
        <w:t>irowvec&amp;</w:t>
      </w:r>
    </w:p>
    <w:p>
      <w:pPr>
        <w:ind w:firstLine="432"/>
      </w:pPr>
      <w:r>
        <w:t>groupnames</w:t>
      </w:r>
    </w:p>
    <w:p>
      <w:pPr>
        <w:ind w:firstLine="432"/>
      </w:pPr>
      <w:r>
        <w:t>类别标签向量</w:t>
      </w:r>
    </w:p>
    <w:p>
      <w:pPr>
        <w:ind w:firstLine="432"/>
      </w:pPr>
      <w:r>
        <w:t>const string s</w:t>
      </w:r>
    </w:p>
    <w:p>
      <w:pPr>
        <w:ind w:firstLine="432"/>
      </w:pPr>
      <w:r>
        <w:t>核函数字符串</w:t>
      </w:r>
    </w:p>
    <w:p>
      <w:pPr>
        <w:ind w:firstLine="432"/>
      </w:pPr>
      <w:r>
        <w:t>输出</w:t>
      </w:r>
    </w:p>
    <w:p>
      <w:pPr>
        <w:ind w:firstLine="432"/>
      </w:pPr>
      <w:r>
        <w:t>svmStruct&amp;</w:t>
      </w:r>
    </w:p>
    <w:p>
      <w:pPr>
        <w:ind w:firstLine="432"/>
      </w:pPr>
      <w:r>
        <w:t>svmStruct</w:t>
      </w:r>
    </w:p>
    <w:p>
      <w:pPr>
        <w:ind w:firstLine="432"/>
      </w:pPr>
      <w:r>
        <w:t>SVM参数结构体</w:t>
      </w:r>
    </w:p>
    <w:p>
      <w:pPr>
        <w:ind w:firstLine="432"/>
      </w:pPr>
      <w:r>
        <w:t>函数3</w:t>
      </w:r>
    </w:p>
    <w:p>
      <w:pPr>
        <w:ind w:firstLine="432"/>
      </w:pPr>
      <w:r>
        <w:t>名称</w:t>
      </w:r>
    </w:p>
    <w:p>
      <w:pPr>
        <w:ind w:firstLine="432"/>
      </w:pPr>
      <w:r>
        <w:t>seqminopt</w:t>
      </w:r>
    </w:p>
    <w:p>
      <w:pPr>
        <w:ind w:firstLine="432"/>
      </w:pPr>
      <w:r>
        <w:t>功能</w:t>
      </w:r>
    </w:p>
    <w:p>
      <w:pPr>
        <w:ind w:firstLine="432"/>
      </w:pPr>
      <w:r>
        <w:t>SMO方法实现</w:t>
      </w:r>
    </w:p>
    <w:p>
      <w:pPr>
        <w:ind w:firstLine="432"/>
      </w:pPr>
      <w:r>
        <w:t>输入</w:t>
      </w:r>
    </w:p>
    <w:p>
      <w:pPr>
        <w:ind w:firstLine="432"/>
      </w:pPr>
      <w:r>
        <w:t>mat&amp; training</w:t>
      </w:r>
    </w:p>
    <w:p>
      <w:pPr>
        <w:ind w:firstLine="432"/>
      </w:pPr>
      <w:r>
        <w:t>训练数据矩阵</w:t>
      </w:r>
    </w:p>
    <w:p>
      <w:pPr>
        <w:ind w:firstLine="432"/>
      </w:pPr>
      <w:r>
        <w:t>ivec&amp; groupIndex</w:t>
      </w:r>
    </w:p>
    <w:p>
      <w:pPr>
        <w:ind w:firstLine="432"/>
      </w:pPr>
      <w:r>
        <w:t>类别索引向量</w:t>
      </w:r>
    </w:p>
    <w:p>
      <w:pPr>
        <w:ind w:firstLine="432"/>
      </w:pPr>
      <w:r>
        <w:t>vec&amp; boxConstraints</w:t>
      </w:r>
    </w:p>
    <w:p>
      <w:pPr>
        <w:ind w:firstLine="432"/>
      </w:pPr>
      <w:r>
        <w:t>软边界盒约束</w:t>
      </w:r>
    </w:p>
    <w:p>
      <w:pPr>
        <w:ind w:firstLine="432"/>
      </w:pPr>
      <w:r>
        <w:t>const string s</w:t>
      </w:r>
    </w:p>
    <w:p>
      <w:pPr>
        <w:ind w:firstLine="432"/>
      </w:pPr>
      <w:r>
        <w:t>核函数字符串</w:t>
      </w:r>
    </w:p>
    <w:p>
      <w:pPr>
        <w:ind w:firstLine="432"/>
      </w:pPr>
      <w:r>
        <w:t>smo_opts&amp; smo_opts</w:t>
      </w:r>
    </w:p>
    <w:p>
      <w:pPr>
        <w:ind w:firstLine="432"/>
      </w:pPr>
      <w:r>
        <w:t>SMO参数</w:t>
      </w:r>
    </w:p>
    <w:p>
      <w:pPr>
        <w:ind w:firstLine="432"/>
      </w:pPr>
      <w:r>
        <w:t>输出</w:t>
      </w:r>
    </w:p>
    <w:p>
      <w:pPr>
        <w:ind w:firstLine="432"/>
      </w:pPr>
      <w:r>
        <w:t>vec&amp; alpha</w:t>
      </w:r>
    </w:p>
    <w:p>
      <w:pPr>
        <w:ind w:firstLine="432"/>
      </w:pPr>
      <w:r>
        <w:t>SV拉格朗日乘子向</w:t>
      </w:r>
    </w:p>
    <w:p>
      <w:pPr>
        <w:ind w:firstLine="432"/>
      </w:pPr>
      <w:r>
        <w:t>量</w:t>
      </w:r>
    </w:p>
    <w:p>
      <w:pPr>
        <w:ind w:firstLine="432"/>
      </w:pPr>
      <w:r>
        <w:t>double&amp; offset</w:t>
      </w:r>
    </w:p>
    <w:p>
      <w:pPr>
        <w:ind w:firstLine="432"/>
      </w:pPr>
      <w:r>
        <w:t>超平面截距</w:t>
      </w:r>
    </w:p>
    <w:p>
      <w:pPr>
        <w:ind w:firstLine="432"/>
      </w:pPr>
      <w:r>
        <w:t>函数4</w:t>
      </w:r>
    </w:p>
    <w:p>
      <w:pPr>
        <w:ind w:firstLine="432"/>
      </w:pPr>
      <w:r>
        <w:t>名称</w:t>
      </w:r>
    </w:p>
    <w:p>
      <w:pPr>
        <w:ind w:firstLine="432"/>
      </w:pPr>
      <w:r>
        <w:t>svmclassify</w:t>
      </w:r>
    </w:p>
    <w:p>
      <w:pPr>
        <w:ind w:firstLine="432"/>
      </w:pPr>
      <w:r>
        <w:t>功能</w:t>
      </w:r>
    </w:p>
    <w:p>
      <w:pPr>
        <w:ind w:firstLine="432"/>
      </w:pPr>
      <w:r>
        <w:t>SVM分类判别函数</w:t>
      </w:r>
    </w:p>
    <w:p>
      <w:pPr>
        <w:ind w:firstLine="432"/>
      </w:pPr>
      <w:r>
        <w:t>输入</w:t>
      </w:r>
    </w:p>
    <w:p>
      <w:pPr>
        <w:ind w:firstLine="432"/>
      </w:pPr>
      <w:r>
        <w:t>svmStruct&amp;</w:t>
      </w:r>
    </w:p>
    <w:p>
      <w:pPr>
        <w:ind w:firstLine="432"/>
      </w:pPr>
      <w:r>
        <w:t>svmStruct</w:t>
      </w:r>
    </w:p>
    <w:p>
      <w:pPr>
        <w:ind w:firstLine="432"/>
      </w:pPr>
      <w:r>
        <w:t>SVM参数结构体</w:t>
      </w:r>
    </w:p>
    <w:p>
      <w:pPr>
        <w:ind w:firstLine="432"/>
      </w:pPr>
      <w:r>
        <w:t>vec sample</w:t>
      </w:r>
    </w:p>
    <w:p>
      <w:pPr>
        <w:ind w:firstLine="432"/>
      </w:pPr>
      <w:r>
        <w:t>待判别数据</w:t>
      </w:r>
    </w:p>
    <w:p>
      <w:pPr>
        <w:ind w:firstLine="432"/>
      </w:pPr>
      <w:r>
        <w:t>输出</w:t>
      </w:r>
    </w:p>
    <w:p>
      <w:pPr>
        <w:ind w:firstLine="432"/>
      </w:pPr>
      <w:r>
        <w:t>int&amp; outclass 判别出的振动类型</w:t>
      </w:r>
    </w:p>
    <w:p>
      <w:r>
        <w:br w:type="page"/>
      </w:r>
    </w:p>
    <w:p>
      <w:r>
        <w:rPr>
          <w:b/>
          <w:color w:val="646464"/>
          <w:sz w:val="18"/>
        </w:rPr>
        <w:t>第 47 页</w:t>
      </w:r>
    </w:p>
    <w:p>
      <w:pPr>
        <w:ind w:firstLine="432"/>
      </w:pPr>
      <w:r>
        <w:t>华 中 科 技 大 学 硕 士 学 位 论 文</w:t>
      </w:r>
    </w:p>
    <w:p>
      <w:pPr>
        <w:ind w:firstLine="432"/>
      </w:pPr>
      <w:r>
        <w:t>39</w:t>
      </w:r>
    </w:p>
    <w:p>
      <w:pPr>
        <w:ind w:firstLine="432"/>
      </w:pPr>
      <w:r>
        <w:t>(2) SMO 类</w:t>
      </w:r>
    </w:p>
    <w:p>
      <w:pPr>
        <w:ind w:firstLine="432"/>
      </w:pPr>
      <w:r>
        <w:t>表4-5 SMO 类设计</w:t>
      </w:r>
    </w:p>
    <w:p>
      <w:pPr>
        <w:ind w:firstLine="432"/>
      </w:pPr>
      <w:r>
        <w:t>类名称</w:t>
      </w:r>
    </w:p>
    <w:p>
      <w:pPr>
        <w:ind w:firstLine="432"/>
      </w:pPr>
      <w:r>
        <w:t>SMO</w:t>
      </w:r>
    </w:p>
    <w:p>
      <w:pPr>
        <w:ind w:firstLine="432"/>
      </w:pPr>
      <w:r>
        <w:t>类功能</w:t>
      </w:r>
    </w:p>
    <w:p>
      <w:pPr>
        <w:ind w:firstLine="432"/>
      </w:pPr>
      <w:r>
        <w:t>存储SMO算法实现中的中间量和实现算法中的关键函数</w:t>
      </w:r>
    </w:p>
    <w:p>
      <w:pPr>
        <w:ind w:firstLine="432"/>
      </w:pPr>
      <w:r>
        <w:t>类成员</w:t>
      </w:r>
    </w:p>
    <w:p>
      <w:pPr>
        <w:ind w:firstLine="432"/>
      </w:pPr>
      <w:r>
        <w:t>smo_opts smo_opts</w:t>
      </w:r>
    </w:p>
    <w:p>
      <w:pPr>
        <w:ind w:firstLine="432"/>
      </w:pPr>
      <w:r>
        <w:t>SMO 参数结构体</w:t>
      </w:r>
    </w:p>
    <w:p>
      <w:pPr>
        <w:ind w:firstLine="432"/>
      </w:pPr>
      <w:r>
        <w:t>uvec upMask</w:t>
      </w:r>
    </w:p>
    <w:p>
      <w:pPr>
        <w:ind w:firstLine="432"/>
      </w:pPr>
      <w:r>
        <w:t>中间量</w:t>
      </w:r>
    </w:p>
    <w:p>
      <w:pPr>
        <w:ind w:firstLine="432"/>
      </w:pPr>
      <w:r>
        <w:t>uvec downMask</w:t>
      </w:r>
    </w:p>
    <w:p>
      <w:pPr>
        <w:ind w:firstLine="432"/>
      </w:pPr>
      <w:r>
        <w:t>中间量</w:t>
      </w:r>
    </w:p>
    <w:p>
      <w:pPr>
        <w:ind w:firstLine="432"/>
      </w:pPr>
      <w:r>
        <w:t>vec objGrad</w:t>
      </w:r>
    </w:p>
    <w:p>
      <w:pPr>
        <w:ind w:firstLine="432"/>
      </w:pPr>
      <w:r>
        <w:t>中间量</w:t>
      </w:r>
    </w:p>
    <w:p>
      <w:pPr>
        <w:ind w:firstLine="432"/>
      </w:pPr>
      <w:r>
        <w:t>mat fullKernel</w:t>
      </w:r>
    </w:p>
    <w:p>
      <w:pPr>
        <w:ind w:firstLine="432"/>
      </w:pPr>
      <w:r>
        <w:t>完整核矩阵</w:t>
      </w:r>
    </w:p>
    <w:p>
      <w:pPr>
        <w:ind w:firstLine="432"/>
      </w:pPr>
      <w:r>
        <w:t>Kernel_cache Kernel_cache</w:t>
      </w:r>
    </w:p>
    <w:p>
      <w:pPr>
        <w:ind w:firstLine="432"/>
      </w:pPr>
      <w:r>
        <w:t>Kernel_cache 类对象</w:t>
      </w:r>
    </w:p>
    <w:p>
      <w:pPr>
        <w:ind w:firstLine="432"/>
      </w:pPr>
      <w:r>
        <w:t>函数1</w:t>
      </w:r>
    </w:p>
    <w:p>
      <w:pPr>
        <w:ind w:firstLine="432"/>
      </w:pPr>
      <w:r>
        <w:t>名称</w:t>
      </w:r>
    </w:p>
    <w:p>
      <w:pPr>
        <w:ind w:firstLine="432"/>
      </w:pPr>
      <w:r>
        <w:t>getMaxGain</w:t>
      </w:r>
    </w:p>
    <w:p>
      <w:pPr>
        <w:ind w:firstLine="432"/>
      </w:pPr>
      <w:r>
        <w:t>功能</w:t>
      </w:r>
    </w:p>
    <w:p>
      <w:pPr>
        <w:ind w:firstLine="432"/>
      </w:pPr>
      <w:r>
        <w:t>通过最大增益准则得到第二拉格朗日算子</w:t>
      </w:r>
    </w:p>
    <w:p>
      <w:pPr>
        <w:ind w:firstLine="432"/>
      </w:pPr>
      <w:r>
        <w:t>输入</w:t>
      </w:r>
    </w:p>
    <w:p>
      <w:pPr>
        <w:ind w:firstLine="432"/>
      </w:pPr>
      <w:r>
        <w:t>double&amp; val1</w:t>
      </w:r>
    </w:p>
    <w:p>
      <w:pPr>
        <w:ind w:firstLine="432"/>
      </w:pPr>
      <w:r>
        <w:t>第一拉格朗日算子</w:t>
      </w:r>
    </w:p>
    <w:p>
      <w:pPr>
        <w:ind w:firstLine="432"/>
      </w:pPr>
      <w:r>
        <w:t>u32&amp; idx1</w:t>
      </w:r>
    </w:p>
    <w:p>
      <w:pPr>
        <w:ind w:firstLine="432"/>
      </w:pPr>
      <w:r>
        <w:t>第一拉格朗日算子</w:t>
      </w:r>
    </w:p>
    <w:p>
      <w:pPr>
        <w:ind w:firstLine="432"/>
      </w:pPr>
      <w:r>
        <w:t>对应索引</w:t>
      </w:r>
    </w:p>
    <w:p>
      <w:pPr>
        <w:ind w:firstLine="432"/>
      </w:pPr>
      <w:r>
        <w:t>ivec&amp; groupIndex</w:t>
      </w:r>
    </w:p>
    <w:p>
      <w:pPr>
        <w:ind w:firstLine="432"/>
      </w:pPr>
      <w:r>
        <w:t>类别索引向量</w:t>
      </w:r>
    </w:p>
    <w:p>
      <w:pPr>
        <w:ind w:firstLine="432"/>
      </w:pPr>
      <w:r>
        <w:t>vec&amp; kerDiag</w:t>
      </w:r>
    </w:p>
    <w:p>
      <w:pPr>
        <w:ind w:firstLine="432"/>
      </w:pPr>
      <w:r>
        <w:t>核矩阵的对角元素</w:t>
      </w:r>
    </w:p>
    <w:p>
      <w:pPr>
        <w:ind w:firstLine="432"/>
      </w:pPr>
      <w:r>
        <w:t>向量</w:t>
      </w:r>
    </w:p>
    <w:p>
      <w:pPr>
        <w:ind w:firstLine="432"/>
      </w:pPr>
      <w:r>
        <w:t>uvec&amp; idxHelper</w:t>
      </w:r>
    </w:p>
    <w:p>
      <w:pPr>
        <w:ind w:firstLine="432"/>
      </w:pPr>
      <w:r>
        <w:t>索引向量</w:t>
      </w:r>
    </w:p>
    <w:p>
      <w:pPr>
        <w:ind w:firstLine="432"/>
      </w:pPr>
      <w:r>
        <w:t>输出</w:t>
      </w:r>
    </w:p>
    <w:p>
      <w:pPr>
        <w:ind w:firstLine="432"/>
      </w:pPr>
      <w:r>
        <w:t>double&amp; val2</w:t>
      </w:r>
    </w:p>
    <w:p>
      <w:pPr>
        <w:ind w:firstLine="432"/>
      </w:pPr>
      <w:r>
        <w:t>第二拉格朗日算子</w:t>
      </w:r>
    </w:p>
    <w:p>
      <w:pPr>
        <w:ind w:firstLine="432"/>
      </w:pPr>
      <w:r>
        <w:t>u32&amp; idx2</w:t>
      </w:r>
    </w:p>
    <w:p>
      <w:pPr>
        <w:ind w:firstLine="432"/>
      </w:pPr>
      <w:r>
        <w:t>第二拉格朗日算子</w:t>
      </w:r>
    </w:p>
    <w:p>
      <w:pPr>
        <w:ind w:firstLine="432"/>
      </w:pPr>
      <w:r>
        <w:t>对应索引</w:t>
      </w:r>
    </w:p>
    <w:p>
      <w:pPr>
        <w:ind w:firstLine="432"/>
      </w:pPr>
      <w:r>
        <w:t>函数2</w:t>
      </w:r>
    </w:p>
    <w:p>
      <w:pPr>
        <w:ind w:firstLine="432"/>
      </w:pPr>
      <w:r>
        <w:t>名称</w:t>
      </w:r>
    </w:p>
    <w:p>
      <w:pPr>
        <w:ind w:firstLine="432"/>
      </w:pPr>
      <w:r>
        <w:t>updateAlphas</w:t>
      </w:r>
    </w:p>
    <w:p>
      <w:pPr>
        <w:ind w:firstLine="432"/>
      </w:pPr>
      <w:r>
        <w:t>功能</w:t>
      </w:r>
    </w:p>
    <w:p>
      <w:pPr>
        <w:ind w:firstLine="432"/>
      </w:pPr>
      <w:r>
        <w:t>更新拉格朗日算子</w:t>
      </w:r>
    </w:p>
    <w:p>
      <w:pPr>
        <w:ind w:firstLine="432"/>
      </w:pPr>
      <w:r>
        <w:t>输入</w:t>
      </w:r>
    </w:p>
    <w:p>
      <w:pPr>
        <w:ind w:firstLine="432"/>
      </w:pPr>
      <w:r>
        <w:t>u32&amp; i</w:t>
      </w:r>
    </w:p>
    <w:p>
      <w:pPr>
        <w:ind w:firstLine="432"/>
      </w:pPr>
      <w:r>
        <w:t>第一拉格朗日算子</w:t>
      </w:r>
    </w:p>
    <w:p>
      <w:pPr>
        <w:ind w:firstLine="432"/>
      </w:pPr>
      <w:r>
        <w:t>对应索引</w:t>
      </w:r>
    </w:p>
    <w:p>
      <w:pPr>
        <w:ind w:firstLine="432"/>
      </w:pPr>
      <w:r>
        <w:t>u32&amp; j</w:t>
      </w:r>
    </w:p>
    <w:p>
      <w:pPr>
        <w:ind w:firstLine="432"/>
      </w:pPr>
      <w:r>
        <w:t>第二拉格朗日算子</w:t>
      </w:r>
    </w:p>
    <w:p>
      <w:pPr>
        <w:ind w:firstLine="432"/>
      </w:pPr>
      <w:r>
        <w:t>对应索引</w:t>
      </w:r>
    </w:p>
    <w:p>
      <w:pPr>
        <w:ind w:firstLine="432"/>
      </w:pPr>
      <w:r>
        <w:t>ivec&amp; groupIndex</w:t>
      </w:r>
    </w:p>
    <w:p>
      <w:pPr>
        <w:ind w:firstLine="432"/>
      </w:pPr>
      <w:r>
        <w:t>类别索引向量</w:t>
      </w:r>
    </w:p>
    <w:p>
      <w:pPr>
        <w:ind w:firstLine="432"/>
      </w:pPr>
      <w:r>
        <w:t>vec&amp; alpha</w:t>
      </w:r>
    </w:p>
    <w:p>
      <w:pPr>
        <w:ind w:firstLine="432"/>
      </w:pPr>
      <w:r>
        <w:t>拉格朗日算子向量</w:t>
      </w:r>
    </w:p>
    <w:p>
      <w:pPr>
        <w:ind w:firstLine="432"/>
      </w:pPr>
      <w:r>
        <w:t>vec&amp; boxConstraints</w:t>
      </w:r>
    </w:p>
    <w:p>
      <w:pPr>
        <w:ind w:firstLine="432"/>
      </w:pPr>
      <w:r>
        <w:t>软边界盒约束</w:t>
      </w:r>
    </w:p>
    <w:p>
      <w:pPr>
        <w:ind w:firstLine="432"/>
      </w:pPr>
      <w:r>
        <w:t>vec&amp; Avec</w:t>
      </w:r>
    </w:p>
    <w:p>
      <w:pPr>
        <w:ind w:firstLine="432"/>
      </w:pPr>
      <w:r>
        <w:t>中间量</w:t>
      </w:r>
    </w:p>
    <w:p>
      <w:pPr>
        <w:ind w:firstLine="432"/>
      </w:pPr>
      <w:r>
        <w:t>vec&amp; Bvec</w:t>
      </w:r>
    </w:p>
    <w:p>
      <w:pPr>
        <w:ind w:firstLine="432"/>
      </w:pPr>
      <w:r>
        <w:t>中间量</w:t>
      </w:r>
    </w:p>
    <w:p>
      <w:pPr>
        <w:ind w:firstLine="432"/>
      </w:pPr>
      <w:r>
        <w:t>double&amp; svTol</w:t>
      </w:r>
    </w:p>
    <w:p>
      <w:pPr>
        <w:ind w:firstLine="432"/>
      </w:pPr>
      <w:r>
        <w:t>支持向量识别宽容</w:t>
      </w:r>
    </w:p>
    <w:p>
      <w:pPr>
        <w:ind w:firstLine="432"/>
      </w:pPr>
      <w:r>
        <w:t>度</w:t>
      </w:r>
    </w:p>
    <w:p>
      <w:pPr>
        <w:ind w:firstLine="432"/>
      </w:pPr>
      <w:r>
        <w:t>输出</w:t>
      </w:r>
    </w:p>
    <w:p>
      <w:pPr>
        <w:ind w:firstLine="432"/>
      </w:pPr>
      <w:r>
        <w:t>vec&amp; alpha</w:t>
      </w:r>
    </w:p>
    <w:p>
      <w:pPr>
        <w:ind w:firstLine="432"/>
      </w:pPr>
      <w:r>
        <w:t>更新的拉格朗日算</w:t>
      </w:r>
    </w:p>
    <w:p>
      <w:pPr>
        <w:ind w:firstLine="432"/>
      </w:pPr>
      <w:r>
        <w:t>子向量</w:t>
      </w:r>
    </w:p>
    <w:p>
      <w:r>
        <w:br w:type="page"/>
      </w:r>
    </w:p>
    <w:p>
      <w:r>
        <w:rPr>
          <w:b/>
          <w:color w:val="646464"/>
          <w:sz w:val="18"/>
        </w:rPr>
        <w:t>第 48 页</w:t>
      </w:r>
    </w:p>
    <w:p>
      <w:pPr>
        <w:ind w:firstLine="432"/>
      </w:pPr>
      <w:r>
        <w:t>华 中 科 技 大 学 硕 士 学 位 论 文</w:t>
      </w:r>
    </w:p>
    <w:p>
      <w:pPr>
        <w:ind w:firstLine="432"/>
      </w:pPr>
      <w:r>
        <w:t>40</w:t>
      </w:r>
    </w:p>
    <w:p>
      <w:pPr>
        <w:ind w:firstLine="432"/>
      </w:pPr>
      <w:r>
        <w:t>(3) Kernel_cache 类</w:t>
      </w:r>
    </w:p>
    <w:p>
      <w:pPr>
        <w:ind w:firstLine="432"/>
      </w:pPr>
      <w:r>
        <w:t>表4-6 Kernel_cache 类设计</w:t>
      </w:r>
    </w:p>
    <w:p>
      <w:pPr>
        <w:ind w:firstLine="432"/>
      </w:pPr>
      <w:r>
        <w:t>类名称</w:t>
      </w:r>
    </w:p>
    <w:p>
      <w:pPr>
        <w:ind w:firstLine="432"/>
      </w:pPr>
      <w:r>
        <w:t>Kernel_cache</w:t>
      </w:r>
    </w:p>
    <w:p>
      <w:pPr>
        <w:ind w:firstLine="432"/>
      </w:pPr>
      <w:r>
        <w:t>类功能</w:t>
      </w:r>
    </w:p>
    <w:p>
      <w:pPr>
        <w:ind w:firstLine="432"/>
      </w:pPr>
      <w:r>
        <w:t>实现核函数相关计算</w:t>
      </w:r>
    </w:p>
    <w:p>
      <w:pPr>
        <w:ind w:firstLine="432"/>
      </w:pPr>
      <w:r>
        <w:t>类成员</w:t>
      </w:r>
    </w:p>
    <w:p>
      <w:pPr>
        <w:ind w:firstLine="432"/>
      </w:pPr>
      <w:r>
        <w:t>vec kernelDiag 核矩阵对角线元素向量</w:t>
      </w:r>
    </w:p>
    <w:p>
      <w:pPr>
        <w:ind w:firstLine="432"/>
      </w:pPr>
      <w:r>
        <w:t>函数1</w:t>
      </w:r>
    </w:p>
    <w:p>
      <w:pPr>
        <w:ind w:firstLine="432"/>
      </w:pPr>
      <w:r>
        <w:t>名称</w:t>
      </w:r>
    </w:p>
    <w:p>
      <w:pPr>
        <w:ind w:firstLine="432"/>
      </w:pPr>
      <w:r>
        <w:t>linear_kernel</w:t>
      </w:r>
    </w:p>
    <w:p>
      <w:pPr>
        <w:ind w:firstLine="432"/>
      </w:pPr>
      <w:r>
        <w:t>功能</w:t>
      </w:r>
    </w:p>
    <w:p>
      <w:pPr>
        <w:ind w:firstLine="432"/>
      </w:pPr>
      <w:r>
        <w:t>用于训练时计算线性核矩阵</w:t>
      </w:r>
    </w:p>
    <w:p>
      <w:pPr>
        <w:ind w:firstLine="432"/>
      </w:pPr>
      <w:r>
        <w:t>输入</w:t>
      </w:r>
    </w:p>
    <w:p>
      <w:pPr>
        <w:ind w:firstLine="432"/>
      </w:pPr>
      <w:r>
        <w:t>mat&amp; u 输入矩阵1</w:t>
      </w:r>
    </w:p>
    <w:p>
      <w:pPr>
        <w:ind w:firstLine="432"/>
      </w:pPr>
      <w:r>
        <w:t>mat&amp; v 输入矩阵2</w:t>
      </w:r>
    </w:p>
    <w:p>
      <w:pPr>
        <w:ind w:firstLine="432"/>
      </w:pPr>
      <w:r>
        <w:t>输出</w:t>
      </w:r>
    </w:p>
    <w:p>
      <w:pPr>
        <w:ind w:firstLine="432"/>
      </w:pPr>
      <w:r>
        <w:t>mat&amp; k 输出矩阵</w:t>
      </w:r>
    </w:p>
    <w:p>
      <w:pPr>
        <w:ind w:firstLine="432"/>
      </w:pPr>
      <w:r>
        <w:t>函数2</w:t>
      </w:r>
    </w:p>
    <w:p>
      <w:pPr>
        <w:ind w:firstLine="432"/>
      </w:pPr>
      <w:r>
        <w:t>名称</w:t>
      </w:r>
    </w:p>
    <w:p>
      <w:pPr>
        <w:ind w:firstLine="432"/>
      </w:pPr>
      <w:r>
        <w:t>linear_kernel</w:t>
      </w:r>
    </w:p>
    <w:p>
      <w:pPr>
        <w:ind w:firstLine="432"/>
      </w:pPr>
      <w:r>
        <w:t>功能</w:t>
      </w:r>
    </w:p>
    <w:p>
      <w:pPr>
        <w:ind w:firstLine="432"/>
      </w:pPr>
      <w:r>
        <w:t>用于判别时计算线性核矩阵</w:t>
      </w:r>
    </w:p>
    <w:p>
      <w:pPr>
        <w:ind w:firstLine="432"/>
      </w:pPr>
      <w:r>
        <w:t>输入</w:t>
      </w:r>
    </w:p>
    <w:p>
      <w:pPr>
        <w:ind w:firstLine="432"/>
      </w:pPr>
      <w:r>
        <w:t>mat&amp; u 输入矩阵</w:t>
      </w:r>
    </w:p>
    <w:p>
      <w:pPr>
        <w:ind w:firstLine="432"/>
      </w:pPr>
      <w:r>
        <w:t>vec&amp; v 输入向量</w:t>
      </w:r>
    </w:p>
    <w:p>
      <w:pPr>
        <w:ind w:firstLine="432"/>
      </w:pPr>
      <w:r>
        <w:t>输出</w:t>
      </w:r>
    </w:p>
    <w:p>
      <w:pPr>
        <w:ind w:firstLine="432"/>
      </w:pPr>
      <w:r>
        <w:t>vec&amp; k 输出向量</w:t>
      </w:r>
    </w:p>
    <w:p>
      <w:pPr>
        <w:ind w:firstLine="432"/>
      </w:pPr>
      <w:r>
        <w:t>函数3</w:t>
      </w:r>
    </w:p>
    <w:p>
      <w:pPr>
        <w:ind w:firstLine="432"/>
      </w:pPr>
      <w:r>
        <w:t>名称</w:t>
      </w:r>
    </w:p>
    <w:p>
      <w:pPr>
        <w:ind w:firstLine="432"/>
      </w:pPr>
      <w:r>
        <w:t>getKernelDiag</w:t>
      </w:r>
    </w:p>
    <w:p>
      <w:pPr>
        <w:ind w:firstLine="432"/>
      </w:pPr>
      <w:r>
        <w:t>功能</w:t>
      </w:r>
    </w:p>
    <w:p>
      <w:pPr>
        <w:ind w:firstLine="432"/>
      </w:pPr>
      <w:r>
        <w:t>获得核矩阵的对角线元素向量</w:t>
      </w:r>
    </w:p>
    <w:p>
      <w:pPr>
        <w:ind w:firstLine="432"/>
      </w:pPr>
      <w:r>
        <w:t>输入</w:t>
      </w:r>
    </w:p>
    <w:p>
      <w:pPr>
        <w:ind w:firstLine="432"/>
      </w:pPr>
      <w:r>
        <w:t>mat&amp; fullKernel 完整核矩阵</w:t>
      </w:r>
    </w:p>
    <w:p>
      <w:pPr>
        <w:ind w:firstLine="432"/>
      </w:pPr>
      <w:r>
        <w:t>输出</w:t>
      </w:r>
    </w:p>
    <w:p>
      <w:pPr>
        <w:ind w:firstLine="432"/>
      </w:pPr>
      <w:r>
        <w:t>vec&amp; ret 对角线元素向量</w:t>
      </w:r>
    </w:p>
    <w:p>
      <w:pPr>
        <w:ind w:firstLine="432"/>
      </w:pPr>
      <w:r>
        <w:t>函数4</w:t>
      </w:r>
    </w:p>
    <w:p>
      <w:pPr>
        <w:ind w:firstLine="432"/>
      </w:pPr>
      <w:r>
        <w:t>名称</w:t>
      </w:r>
    </w:p>
    <w:p>
      <w:pPr>
        <w:ind w:firstLine="432"/>
      </w:pPr>
      <w:r>
        <w:t>creatKernelCache</w:t>
      </w:r>
    </w:p>
    <w:p>
      <w:pPr>
        <w:ind w:firstLine="432"/>
      </w:pPr>
      <w:r>
        <w:t>功能</w:t>
      </w:r>
    </w:p>
    <w:p>
      <w:pPr>
        <w:ind w:firstLine="432"/>
      </w:pPr>
      <w:r>
        <w:t>获得核矩阵</w:t>
      </w:r>
    </w:p>
    <w:p>
      <w:pPr>
        <w:ind w:firstLine="432"/>
      </w:pPr>
      <w:r>
        <w:t>输入</w:t>
      </w:r>
    </w:p>
    <w:p>
      <w:pPr>
        <w:ind w:firstLine="432"/>
      </w:pPr>
      <w:r>
        <w:t>mat&amp; training 训练矩阵</w:t>
      </w:r>
    </w:p>
    <w:p>
      <w:pPr>
        <w:ind w:firstLine="432"/>
      </w:pPr>
      <w:r>
        <w:t>输出</w:t>
      </w:r>
    </w:p>
    <w:p>
      <w:pPr>
        <w:ind w:firstLine="432"/>
      </w:pPr>
      <w:r>
        <w:t>mat&amp; fullKernel 完整核矩阵</w:t>
      </w:r>
    </w:p>
    <w:p>
      <w:pPr>
        <w:ind w:firstLine="432"/>
      </w:pPr>
      <w:r>
        <w:t>4.4.3 关键算法说明</w:t>
      </w:r>
    </w:p>
    <w:p>
      <w:pPr>
        <w:ind w:firstLine="432"/>
      </w:pPr>
      <w:r>
        <w:t>图4-4 SVM 分类器训练算法流程图</w:t>
      </w:r>
    </w:p>
    <w:p>
      <w:r>
        <w:br w:type="page"/>
      </w:r>
    </w:p>
    <w:p>
      <w:r>
        <w:rPr>
          <w:b/>
          <w:color w:val="646464"/>
          <w:sz w:val="18"/>
        </w:rPr>
        <w:t>第 49 页</w:t>
      </w:r>
    </w:p>
    <w:p>
      <w:pPr>
        <w:ind w:firstLine="432"/>
      </w:pPr>
      <w:r>
        <w:t>华 中 科 技 大 学 硕 士 学 位 论 文</w:t>
      </w:r>
    </w:p>
    <w:p>
      <w:pPr>
        <w:ind w:firstLine="432"/>
      </w:pPr>
      <w:r>
        <w:t>41</w:t>
      </w:r>
    </w:p>
    <w:p>
      <w:pPr>
        <w:ind w:firstLine="432"/>
      </w:pPr>
      <w:r>
        <w:t>4.5 系统界面</w:t>
      </w:r>
    </w:p>
    <w:p>
      <w:pPr>
        <w:ind w:firstLine="432"/>
      </w:pPr>
      <w:r>
        <w:t>本程序基于原有的分布式光纤振动传感系统信号处理软件编写，故用户界面也包</w:t>
      </w:r>
    </w:p>
    <w:p>
      <w:pPr>
        <w:ind w:firstLine="432"/>
      </w:pPr>
      <w:r>
        <w:t>括了原有定位功能的信息显示，如图4-5 分为检测开关、定位结果、过程监测、调试、</w:t>
      </w:r>
    </w:p>
    <w:p>
      <w:pPr>
        <w:ind w:firstLine="432"/>
      </w:pPr>
      <w:r>
        <w:t>通道1 波形、通道2 波形、相位信息、相位的频谱、优化频谱曲线、二次FFT 曲线共</w:t>
      </w:r>
    </w:p>
    <w:p>
      <w:pPr>
        <w:ind w:firstLine="432"/>
      </w:pPr>
      <w:r>
        <w:t>10 个功能区。界面用基于MFC 的C++语言开发。</w:t>
      </w:r>
    </w:p>
    <w:p>
      <w:pPr>
        <w:ind w:firstLine="432"/>
      </w:pPr>
      <w:r>
        <w:t>图4-5 用户界面</w:t>
      </w:r>
    </w:p>
    <w:p>
      <w:pPr>
        <w:ind w:firstLine="432"/>
      </w:pPr>
      <w:r>
        <w:t>如图4-6 所示，软件启动后需要用户手动点击检测开关功能区的“开始检测”按钮启</w:t>
      </w:r>
    </w:p>
    <w:p>
      <w:pPr>
        <w:ind w:firstLine="432"/>
      </w:pPr>
      <w:r>
        <w:t>动检测。启动后指示灯变绿，系统自动读取分类器训练数据对分类器进行训练，训练</w:t>
      </w:r>
    </w:p>
    <w:p>
      <w:pPr>
        <w:ind w:firstLine="432"/>
      </w:pPr>
      <w:r>
        <w:t>完毕后弹出对话框提示用户训练完毕，也即，检测已成功启动。</w:t>
      </w:r>
    </w:p>
    <w:p>
      <w:pPr>
        <w:ind w:firstLine="432"/>
      </w:pPr>
      <w:r>
        <w:t>如图4-7 所示，当有入侵振动被检测到，指示灯变为红色，然后定位模块和识别</w:t>
      </w:r>
    </w:p>
    <w:p>
      <w:pPr>
        <w:ind w:firstLine="432"/>
      </w:pPr>
      <w:r>
        <w:t>模块分别进行计算得出入侵位置和入侵类型显示在定位结果功能区中，过程监测也将</w:t>
      </w:r>
    </w:p>
    <w:p>
      <w:pPr>
        <w:ind w:firstLine="432"/>
      </w:pPr>
      <w:r>
        <w:t>显示出定位算法各计算步骤的完成情况，且右边的6 个波形显示模块将直观显示出定</w:t>
      </w:r>
    </w:p>
    <w:p>
      <w:pPr>
        <w:ind w:firstLine="432"/>
      </w:pPr>
      <w:r>
        <w:t>位算法个计算步骤的中间结果波形图。</w:t>
      </w:r>
    </w:p>
    <w:p>
      <w:pPr>
        <w:ind w:firstLine="432"/>
      </w:pPr>
      <w:r>
        <w:t>图4-6 检测启动界面</w:t>
      </w:r>
    </w:p>
    <w:p>
      <w:r>
        <w:br w:type="page"/>
      </w:r>
    </w:p>
    <w:p>
      <w:r>
        <w:rPr>
          <w:b/>
          <w:color w:val="646464"/>
          <w:sz w:val="18"/>
        </w:rPr>
        <w:t>第 50 页</w:t>
      </w:r>
    </w:p>
    <w:p>
      <w:pPr>
        <w:ind w:firstLine="432"/>
      </w:pPr>
      <w:r>
        <w:t>华 中 科 技 大 学 硕 士 学 位 论 文</w:t>
      </w:r>
    </w:p>
    <w:p>
      <w:pPr>
        <w:ind w:firstLine="432"/>
      </w:pPr>
      <w:r>
        <w:t>42</w:t>
      </w:r>
    </w:p>
    <w:p>
      <w:pPr>
        <w:ind w:firstLine="432"/>
      </w:pPr>
      <w:r>
        <w:t>图4-7 检测到入侵时界面</w:t>
      </w:r>
    </w:p>
    <w:p>
      <w:r>
        <w:br w:type="page"/>
      </w:r>
    </w:p>
    <w:p>
      <w:r>
        <w:rPr>
          <w:b/>
          <w:color w:val="646464"/>
          <w:sz w:val="18"/>
        </w:rPr>
        <w:t>第 51 页</w:t>
      </w:r>
    </w:p>
    <w:p>
      <w:pPr>
        <w:ind w:firstLine="432"/>
      </w:pPr>
      <w:r>
        <w:t>华 中 科 技 大 学 硕 士 学 位 论 文</w:t>
      </w:r>
    </w:p>
    <w:p>
      <w:pPr>
        <w:ind w:firstLine="432"/>
      </w:pPr>
      <w:r>
        <w:t>43</w:t>
      </w:r>
    </w:p>
    <w:p>
      <w:pPr>
        <w:ind w:firstLine="432"/>
      </w:pPr>
      <w:r>
        <w:t>5 分布式光纤振动传感模式识别方法现场实验</w:t>
      </w:r>
    </w:p>
    <w:p>
      <w:pPr>
        <w:ind w:firstLine="432"/>
      </w:pPr>
      <w:r>
        <w:t>本章将对本文所设计的分布式光纤振动传感模式识别方法进行实验研究，进一步</w:t>
      </w:r>
    </w:p>
    <w:p>
      <w:pPr>
        <w:ind w:firstLine="432"/>
      </w:pPr>
      <w:r>
        <w:t>验证方案的可行性。首先我们基于上一章介绍的C++程序做了室内实时处理实验，然</w:t>
      </w:r>
    </w:p>
    <w:p>
      <w:pPr>
        <w:ind w:firstLine="432"/>
      </w:pPr>
      <w:r>
        <w:t>后为了检验该方案在室外环境中的实际应用能力，我们做了室外现场实验。</w:t>
      </w:r>
    </w:p>
    <w:p>
      <w:pPr>
        <w:ind w:firstLine="432"/>
      </w:pPr>
      <w:r>
        <w:t>5.1 室内实时处理实验</w:t>
      </w:r>
    </w:p>
    <w:p>
      <w:pPr>
        <w:ind w:firstLine="432"/>
      </w:pPr>
      <w:r>
        <w:t>由于将信号切分算法中的绝对电压参数改为了自适应参数，并去掉所有绝对电压</w:t>
      </w:r>
    </w:p>
    <w:p>
      <w:pPr>
        <w:ind w:firstLine="432"/>
      </w:pPr>
      <w:r>
        <w:t>幅度相关的特征(完整信号能量、均值能量、最大能量、最大值、峰值点数)，所以该振</w:t>
      </w:r>
    </w:p>
    <w:p>
      <w:pPr>
        <w:ind w:firstLine="432"/>
      </w:pPr>
      <w:r>
        <w:t>动信号识别方案对光路不稳定造成的光功率变化并不敏感，这极大提升了识别方案的</w:t>
      </w:r>
    </w:p>
    <w:p>
      <w:pPr>
        <w:ind w:firstLine="432"/>
      </w:pPr>
      <w:r>
        <w:t>稳定性和适应性，也有利于我们做实时测试。</w:t>
      </w:r>
    </w:p>
    <w:p>
      <w:pPr>
        <w:ind w:firstLine="432"/>
      </w:pPr>
      <w:r>
        <w:t>表5-1 室内离线处理及实时处理实验结果</w:t>
      </w:r>
    </w:p>
    <w:p>
      <w:pPr>
        <w:ind w:firstLine="432"/>
      </w:pPr>
      <w:r>
        <w:t>类别</w:t>
      </w:r>
    </w:p>
    <w:p>
      <w:pPr>
        <w:ind w:firstLine="432"/>
      </w:pPr>
      <w:r>
        <w:t>训练数据</w:t>
      </w:r>
    </w:p>
    <w:p>
      <w:pPr>
        <w:ind w:firstLine="432"/>
      </w:pPr>
      <w:r>
        <w:t>组数</w:t>
      </w:r>
    </w:p>
    <w:p>
      <w:pPr>
        <w:ind w:firstLine="432"/>
      </w:pPr>
      <w:r>
        <w:t>离线测试</w:t>
      </w:r>
    </w:p>
    <w:p>
      <w:pPr>
        <w:ind w:firstLine="432"/>
      </w:pPr>
      <w:r>
        <w:t>数据组数</w:t>
      </w:r>
    </w:p>
    <w:p>
      <w:pPr>
        <w:ind w:firstLine="432"/>
      </w:pPr>
      <w:r>
        <w:t>离线测试</w:t>
      </w:r>
    </w:p>
    <w:p>
      <w:pPr>
        <w:ind w:firstLine="432"/>
      </w:pPr>
      <w:r>
        <w:t>正确率</w:t>
      </w:r>
    </w:p>
    <w:p>
      <w:pPr>
        <w:ind w:firstLine="432"/>
      </w:pPr>
      <w:r>
        <w:t>实时测试</w:t>
      </w:r>
    </w:p>
    <w:p>
      <w:pPr>
        <w:ind w:firstLine="432"/>
      </w:pPr>
      <w:r>
        <w:t>次数</w:t>
      </w:r>
    </w:p>
    <w:p>
      <w:pPr>
        <w:ind w:firstLine="432"/>
      </w:pPr>
      <w:r>
        <w:t>正确识别</w:t>
      </w:r>
    </w:p>
    <w:p>
      <w:pPr>
        <w:ind w:firstLine="432"/>
      </w:pPr>
      <w:r>
        <w:t>次数</w:t>
      </w:r>
    </w:p>
    <w:p>
      <w:pPr>
        <w:ind w:firstLine="432"/>
      </w:pPr>
      <w:r>
        <w:t>实时处理</w:t>
      </w:r>
    </w:p>
    <w:p>
      <w:pPr>
        <w:ind w:firstLine="432"/>
      </w:pPr>
      <w:r>
        <w:t>正确率</w:t>
      </w:r>
    </w:p>
    <w:p>
      <w:pPr>
        <w:ind w:firstLine="432"/>
      </w:pPr>
      <w:r>
        <w:t>行人路过脚踩</w:t>
      </w:r>
    </w:p>
    <w:p>
      <w:pPr>
        <w:ind w:firstLine="432"/>
      </w:pPr>
      <w:r>
        <w:t>116</w:t>
      </w:r>
    </w:p>
    <w:p>
      <w:pPr>
        <w:ind w:firstLine="432"/>
      </w:pPr>
      <w:r>
        <w:t>100</w:t>
      </w:r>
    </w:p>
    <w:p>
      <w:pPr>
        <w:ind w:firstLine="432"/>
      </w:pPr>
      <w:r>
        <w:t>98%</w:t>
      </w:r>
    </w:p>
    <w:p>
      <w:pPr>
        <w:ind w:firstLine="432"/>
      </w:pPr>
      <w:r>
        <w:t>138</w:t>
      </w:r>
    </w:p>
    <w:p>
      <w:pPr>
        <w:ind w:firstLine="432"/>
      </w:pPr>
      <w:r>
        <w:t>121</w:t>
      </w:r>
    </w:p>
    <w:p>
      <w:pPr>
        <w:ind w:firstLine="432"/>
      </w:pPr>
      <w:r>
        <w:t>87.68%</w:t>
      </w:r>
    </w:p>
    <w:p>
      <w:pPr>
        <w:ind w:firstLine="432"/>
      </w:pPr>
      <w:r>
        <w:t>自行车轧过</w:t>
      </w:r>
    </w:p>
    <w:p>
      <w:pPr>
        <w:ind w:firstLine="432"/>
      </w:pPr>
      <w:r>
        <w:t>115</w:t>
      </w:r>
    </w:p>
    <w:p>
      <w:pPr>
        <w:ind w:firstLine="432"/>
      </w:pPr>
      <w:r>
        <w:t>100</w:t>
      </w:r>
    </w:p>
    <w:p>
      <w:pPr>
        <w:ind w:firstLine="432"/>
      </w:pPr>
      <w:r>
        <w:t>99%</w:t>
      </w:r>
    </w:p>
    <w:p>
      <w:pPr>
        <w:ind w:firstLine="432"/>
      </w:pPr>
      <w:r>
        <w:t>133</w:t>
      </w:r>
    </w:p>
    <w:p>
      <w:pPr>
        <w:ind w:firstLine="432"/>
      </w:pPr>
      <w:r>
        <w:t>130</w:t>
      </w:r>
    </w:p>
    <w:p>
      <w:pPr>
        <w:ind w:firstLine="432"/>
      </w:pPr>
      <w:r>
        <w:t>97.74%</w:t>
      </w:r>
    </w:p>
    <w:p>
      <w:pPr>
        <w:ind w:firstLine="432"/>
      </w:pPr>
      <w:r>
        <w:t>下雨</w:t>
      </w:r>
    </w:p>
    <w:p>
      <w:pPr>
        <w:ind w:firstLine="432"/>
      </w:pPr>
      <w:r>
        <w:t>112</w:t>
      </w:r>
    </w:p>
    <w:p>
      <w:pPr>
        <w:ind w:firstLine="432"/>
      </w:pPr>
      <w:r>
        <w:t>100</w:t>
      </w:r>
    </w:p>
    <w:p>
      <w:pPr>
        <w:ind w:firstLine="432"/>
      </w:pPr>
      <w:r>
        <w:t>99%</w:t>
      </w:r>
    </w:p>
    <w:p>
      <w:pPr>
        <w:ind w:firstLine="432"/>
      </w:pPr>
      <w:r>
        <w:t>120</w:t>
      </w:r>
    </w:p>
    <w:p>
      <w:pPr>
        <w:ind w:firstLine="432"/>
      </w:pPr>
      <w:r>
        <w:t>102</w:t>
      </w:r>
    </w:p>
    <w:p>
      <w:pPr>
        <w:ind w:firstLine="432"/>
      </w:pPr>
      <w:r>
        <w:t>85%</w:t>
      </w:r>
    </w:p>
    <w:p>
      <w:pPr>
        <w:ind w:firstLine="432"/>
      </w:pPr>
      <w:r>
        <w:t>拍击栏杆</w:t>
      </w:r>
    </w:p>
    <w:p>
      <w:pPr>
        <w:ind w:firstLine="432"/>
      </w:pPr>
      <w:r>
        <w:t>107</w:t>
      </w:r>
    </w:p>
    <w:p>
      <w:pPr>
        <w:ind w:firstLine="432"/>
      </w:pPr>
      <w:r>
        <w:t>100</w:t>
      </w:r>
    </w:p>
    <w:p>
      <w:pPr>
        <w:ind w:firstLine="432"/>
      </w:pPr>
      <w:r>
        <w:t>91%</w:t>
      </w:r>
    </w:p>
    <w:p>
      <w:pPr>
        <w:ind w:firstLine="432"/>
      </w:pPr>
      <w:r>
        <w:t>106</w:t>
      </w:r>
    </w:p>
    <w:p>
      <w:pPr>
        <w:ind w:firstLine="432"/>
      </w:pPr>
      <w:r>
        <w:t>101</w:t>
      </w:r>
    </w:p>
    <w:p>
      <w:pPr>
        <w:ind w:firstLine="432"/>
      </w:pPr>
      <w:r>
        <w:t>95.28%</w:t>
      </w:r>
    </w:p>
    <w:p>
      <w:pPr>
        <w:ind w:firstLine="432"/>
      </w:pPr>
      <w:r>
        <w:t>剪切光纤</w:t>
      </w:r>
    </w:p>
    <w:p>
      <w:pPr>
        <w:ind w:firstLine="432"/>
      </w:pPr>
      <w:r>
        <w:t>102</w:t>
      </w:r>
    </w:p>
    <w:p>
      <w:pPr>
        <w:ind w:firstLine="432"/>
      </w:pPr>
      <w:r>
        <w:t>100</w:t>
      </w:r>
    </w:p>
    <w:p>
      <w:pPr>
        <w:ind w:firstLine="432"/>
      </w:pPr>
      <w:r>
        <w:t>89%</w:t>
      </w:r>
    </w:p>
    <w:p>
      <w:pPr>
        <w:ind w:firstLine="432"/>
      </w:pPr>
      <w:r>
        <w:t>105</w:t>
      </w:r>
    </w:p>
    <w:p>
      <w:pPr>
        <w:ind w:firstLine="432"/>
      </w:pPr>
      <w:r>
        <w:t>105</w:t>
      </w:r>
    </w:p>
    <w:p>
      <w:pPr>
        <w:ind w:firstLine="432"/>
      </w:pPr>
      <w:r>
        <w:t>100%</w:t>
      </w:r>
    </w:p>
    <w:p>
      <w:pPr>
        <w:ind w:firstLine="432"/>
      </w:pPr>
      <w:r>
        <w:t>平均正确率</w:t>
      </w:r>
    </w:p>
    <w:p>
      <w:pPr>
        <w:ind w:firstLine="432"/>
      </w:pPr>
      <w:r>
        <w:t>95.2%</w:t>
      </w:r>
    </w:p>
    <w:p>
      <w:pPr>
        <w:ind w:firstLine="432"/>
      </w:pPr>
      <w:r>
        <w:t>92.86%</w:t>
      </w:r>
    </w:p>
    <w:p>
      <w:pPr>
        <w:ind w:firstLine="432"/>
      </w:pPr>
      <w:r>
        <w:t>实时测试结果与MATLAB 离线处理基本一致，都达到了较高的正确率，但也存在</w:t>
      </w:r>
    </w:p>
    <w:p>
      <w:pPr>
        <w:ind w:firstLine="432"/>
      </w:pPr>
      <w:r>
        <w:t>差异，如前三种情况离线正确率均高于实时正确率，而后两种情况实时正确率更高，</w:t>
      </w:r>
    </w:p>
    <w:p>
      <w:pPr>
        <w:ind w:firstLine="432"/>
      </w:pPr>
      <w:r>
        <w:t>我们分析原因可能有：</w:t>
      </w:r>
    </w:p>
    <w:p>
      <w:pPr>
        <w:ind w:firstLine="432"/>
      </w:pPr>
      <w:r>
        <w:t>(1) 训练集并未囊括所有情况，而实时测试时出现了训练集范围外的数据，故而导</w:t>
      </w:r>
    </w:p>
    <w:p>
      <w:pPr>
        <w:ind w:firstLine="432"/>
      </w:pPr>
      <w:r>
        <w:t>致误判；</w:t>
      </w:r>
    </w:p>
    <w:p>
      <w:pPr>
        <w:ind w:firstLine="432"/>
      </w:pPr>
      <w:r>
        <w:t>(2) 切分算法有待进一步优化，当片段之间间隔太小时，并不能切分成两段，故而</w:t>
      </w:r>
    </w:p>
    <w:p>
      <w:pPr>
        <w:ind w:firstLine="432"/>
      </w:pPr>
      <w:r>
        <w:t>影响片段长度和片段间隔特征的有效性和准确性。</w:t>
      </w:r>
    </w:p>
    <w:p>
      <w:pPr>
        <w:ind w:firstLine="432"/>
      </w:pPr>
      <w:r>
        <w:t>5.2 室外现场实验</w:t>
      </w:r>
    </w:p>
    <w:p>
      <w:r>
        <w:br w:type="page"/>
      </w:r>
    </w:p>
    <w:p>
      <w:r>
        <w:rPr>
          <w:b/>
          <w:color w:val="646464"/>
          <w:sz w:val="18"/>
        </w:rPr>
        <w:t>第 52 页</w:t>
      </w:r>
    </w:p>
    <w:p>
      <w:pPr>
        <w:ind w:firstLine="432"/>
      </w:pPr>
      <w:r>
        <w:t>华 中 科 技 大 学 硕 士 学 位 论 文</w:t>
      </w:r>
    </w:p>
    <w:p>
      <w:pPr>
        <w:ind w:firstLine="432"/>
      </w:pPr>
      <w:r>
        <w:t>44</w:t>
      </w:r>
    </w:p>
    <w:p>
      <w:pPr>
        <w:ind w:firstLine="432"/>
      </w:pPr>
      <w:r>
        <w:t>由于此前的传感单元都是基于裸纤来搭建，因为这样有更好的灵敏度，而裸纤没</w:t>
      </w:r>
    </w:p>
    <w:p>
      <w:pPr>
        <w:ind w:firstLine="432"/>
      </w:pPr>
      <w:r>
        <w:t>有外层保护，极易折断，为了验证上述振动信号识别方法在有外层包覆的室内光缆和</w:t>
      </w:r>
    </w:p>
    <w:p>
      <w:pPr>
        <w:ind w:firstLine="432"/>
      </w:pPr>
      <w:r>
        <w:t>室外光缆搭建的系统中同样有效，我们在室外围栏和地上铺设了传感单元，如下图所</w:t>
      </w:r>
    </w:p>
    <w:p>
      <w:pPr>
        <w:ind w:firstLine="432"/>
      </w:pPr>
      <w:r>
        <w:t>示：</w:t>
      </w:r>
    </w:p>
    <w:p>
      <w:pPr>
        <w:ind w:firstLine="432"/>
      </w:pPr>
      <w:r>
        <w:t>图5-1 传感单元光缆铺设</w:t>
      </w:r>
    </w:p>
    <w:p>
      <w:pPr>
        <w:ind w:firstLine="432"/>
      </w:pPr>
      <w:r>
        <w:t>传感单元分为围栏和地面两部分，都采用了如图所示来回弯曲型铺设方式，相较</w:t>
      </w:r>
    </w:p>
    <w:p>
      <w:pPr>
        <w:ind w:firstLine="432"/>
      </w:pPr>
      <w:r>
        <w:t>于直线型这样有利于增大传感区域面积，从而增强传感灵敏度。</w:t>
      </w:r>
    </w:p>
    <w:p>
      <w:pPr>
        <w:ind w:firstLine="432"/>
      </w:pPr>
      <w:r>
        <w:t>在对比了室内光缆(图中黄色细缆)和室外光缆(图中黑色粗缆)的传感灵敏度之后，</w:t>
      </w:r>
    </w:p>
    <w:p>
      <w:pPr>
        <w:ind w:firstLine="432"/>
      </w:pPr>
      <w:r>
        <w:t>我们采用灵敏度更高的室内光缆来进行实验。与室内实验类似，我们对行人路过脚踩、</w:t>
      </w:r>
    </w:p>
    <w:p>
      <w:pPr>
        <w:ind w:firstLine="432"/>
      </w:pPr>
      <w:r>
        <w:t>自行车轧过、拍击栏杆、剪切光缆四种入侵类型进行了识别实验，下面四种入侵实验</w:t>
      </w:r>
    </w:p>
    <w:p>
      <w:pPr>
        <w:ind w:firstLine="432"/>
      </w:pPr>
      <w:r>
        <w:t>进行简要介绍。</w:t>
      </w:r>
    </w:p>
    <w:p>
      <w:pPr>
        <w:ind w:firstLine="432"/>
      </w:pPr>
      <w:r>
        <w:t>(1) 行人路过脚踩</w:t>
      </w:r>
    </w:p>
    <w:p>
      <w:pPr>
        <w:ind w:firstLine="432"/>
      </w:pPr>
      <w:r>
        <w:t>实验中，体重为60kg 的志愿者以正常步行速度行走，当他踏入下面铺有传感光缆</w:t>
      </w:r>
    </w:p>
    <w:p>
      <w:pPr>
        <w:ind w:firstLine="432"/>
      </w:pPr>
      <w:r>
        <w:t>的人工草皮时，系统立即报警，并显示出入侵类型。实验现场图如下：</w:t>
      </w:r>
    </w:p>
    <w:p>
      <w:r>
        <w:br w:type="page"/>
      </w:r>
    </w:p>
    <w:p>
      <w:r>
        <w:rPr>
          <w:b/>
          <w:color w:val="646464"/>
          <w:sz w:val="18"/>
        </w:rPr>
        <w:t>第 53 页</w:t>
      </w:r>
    </w:p>
    <w:p>
      <w:pPr>
        <w:ind w:firstLine="432"/>
      </w:pPr>
      <w:r>
        <w:t>华 中 科 技 大 学 硕 士 学 位 论 文</w:t>
      </w:r>
    </w:p>
    <w:p>
      <w:pPr>
        <w:ind w:firstLine="432"/>
      </w:pPr>
      <w:r>
        <w:t>45</w:t>
      </w:r>
    </w:p>
    <w:p>
      <w:pPr>
        <w:ind w:firstLine="432"/>
      </w:pPr>
      <w:r>
        <w:t>图5-2 行人路过脚踩</w:t>
      </w:r>
    </w:p>
    <w:p>
      <w:pPr>
        <w:ind w:firstLine="432"/>
      </w:pPr>
      <w:r>
        <w:t>(2) 自行车轧过</w:t>
      </w:r>
    </w:p>
    <w:p>
      <w:pPr>
        <w:ind w:firstLine="432"/>
      </w:pPr>
      <w:r>
        <w:t>实验中，志愿者骑普通自行车以正常速度从整块人工草皮上轧过，系统立即被触</w:t>
      </w:r>
    </w:p>
    <w:p>
      <w:pPr>
        <w:ind w:firstLine="432"/>
      </w:pPr>
      <w:r>
        <w:t>发，并采集数据进行入侵事件判别。实验现场图如下：</w:t>
      </w:r>
    </w:p>
    <w:p>
      <w:pPr>
        <w:ind w:firstLine="432"/>
      </w:pPr>
      <w:r>
        <w:t>图5-3 自行车轧过</w:t>
      </w:r>
    </w:p>
    <w:p>
      <w:pPr>
        <w:ind w:firstLine="432"/>
      </w:pPr>
      <w:r>
        <w:t>(3) 拍击栏杆</w:t>
      </w:r>
    </w:p>
    <w:p>
      <w:pPr>
        <w:ind w:firstLine="432"/>
      </w:pPr>
      <w:r>
        <w:t>实验中，志愿者用手以适当力度连续拍击围栏，系统立即报警并对入侵类型做出</w:t>
      </w:r>
    </w:p>
    <w:p>
      <w:pPr>
        <w:ind w:firstLine="432"/>
      </w:pPr>
      <w:r>
        <w:t>预判。实验现场图如下：</w:t>
      </w:r>
    </w:p>
    <w:p>
      <w:r>
        <w:br w:type="page"/>
      </w:r>
    </w:p>
    <w:p>
      <w:r>
        <w:rPr>
          <w:b/>
          <w:color w:val="646464"/>
          <w:sz w:val="18"/>
        </w:rPr>
        <w:t>第 54 页</w:t>
      </w:r>
    </w:p>
    <w:p>
      <w:pPr>
        <w:ind w:firstLine="432"/>
      </w:pPr>
      <w:r>
        <w:t>华 中 科 技 大 学 硕 士 学 位 论 文</w:t>
      </w:r>
    </w:p>
    <w:p>
      <w:pPr>
        <w:ind w:firstLine="432"/>
      </w:pPr>
      <w:r>
        <w:t>46</w:t>
      </w:r>
    </w:p>
    <w:p>
      <w:pPr>
        <w:ind w:firstLine="432"/>
      </w:pPr>
      <w:r>
        <w:t>图5-4 拍击栏杆</w:t>
      </w:r>
    </w:p>
    <w:p>
      <w:pPr>
        <w:ind w:firstLine="432"/>
      </w:pPr>
      <w:r>
        <w:t>(4) 剪切光缆</w:t>
      </w:r>
    </w:p>
    <w:p>
      <w:pPr>
        <w:ind w:firstLine="432"/>
      </w:pPr>
      <w:r>
        <w:t>实验中，志愿者用普通剪刀对室内光缆来回切割，系统能立即报警并计算出识别</w:t>
      </w:r>
    </w:p>
    <w:p>
      <w:pPr>
        <w:ind w:firstLine="432"/>
      </w:pPr>
      <w:r>
        <w:t>类型。实验现场图如下：</w:t>
      </w:r>
    </w:p>
    <w:p>
      <w:pPr>
        <w:ind w:firstLine="432"/>
      </w:pPr>
      <w:r>
        <w:t>图5-5 剪切光纤</w:t>
      </w:r>
    </w:p>
    <w:p>
      <w:pPr>
        <w:ind w:firstLine="432"/>
      </w:pPr>
      <w:r>
        <w:t>4 种入侵振动信号典型波形图如图5-6 所示。4 种入侵实验识别结果整理如下：</w:t>
      </w:r>
    </w:p>
    <w:p>
      <w:r>
        <w:br w:type="page"/>
      </w:r>
    </w:p>
    <w:p>
      <w:r>
        <w:rPr>
          <w:b/>
          <w:color w:val="646464"/>
          <w:sz w:val="18"/>
        </w:rPr>
        <w:t>第 55 页</w:t>
      </w:r>
    </w:p>
    <w:p>
      <w:pPr>
        <w:ind w:firstLine="432"/>
      </w:pPr>
      <w:r>
        <w:t>华 中 科 技 大 学 硕 士 学 位 论 文</w:t>
      </w:r>
    </w:p>
    <w:p>
      <w:pPr>
        <w:ind w:firstLine="432"/>
      </w:pPr>
      <w:r>
        <w:t>47</w:t>
      </w:r>
    </w:p>
    <w:p>
      <w:pPr>
        <w:ind w:firstLine="432"/>
      </w:pPr>
      <w:r>
        <w:t>表5-2 室外入侵实验识别结果</w:t>
      </w:r>
    </w:p>
    <w:p>
      <w:pPr>
        <w:ind w:firstLine="432"/>
      </w:pPr>
      <w:r>
        <w:t>类别</w:t>
      </w:r>
    </w:p>
    <w:p>
      <w:pPr>
        <w:ind w:firstLine="432"/>
      </w:pPr>
      <w:r>
        <w:t>训练数据</w:t>
      </w:r>
    </w:p>
    <w:p>
      <w:pPr>
        <w:ind w:firstLine="432"/>
      </w:pPr>
      <w:r>
        <w:t>组数</w:t>
      </w:r>
    </w:p>
    <w:p>
      <w:pPr>
        <w:ind w:firstLine="432"/>
      </w:pPr>
      <w:r>
        <w:t>离线测试</w:t>
      </w:r>
    </w:p>
    <w:p>
      <w:pPr>
        <w:ind w:firstLine="432"/>
      </w:pPr>
      <w:r>
        <w:t>数据组数</w:t>
      </w:r>
    </w:p>
    <w:p>
      <w:pPr>
        <w:ind w:firstLine="432"/>
      </w:pPr>
      <w:r>
        <w:t>离线测试</w:t>
      </w:r>
    </w:p>
    <w:p>
      <w:pPr>
        <w:ind w:firstLine="432"/>
      </w:pPr>
      <w:r>
        <w:t>正确率</w:t>
      </w:r>
    </w:p>
    <w:p>
      <w:pPr>
        <w:ind w:firstLine="432"/>
      </w:pPr>
      <w:r>
        <w:t>实时测试</w:t>
      </w:r>
    </w:p>
    <w:p>
      <w:pPr>
        <w:ind w:firstLine="432"/>
      </w:pPr>
      <w:r>
        <w:t>次数</w:t>
      </w:r>
    </w:p>
    <w:p>
      <w:pPr>
        <w:ind w:firstLine="432"/>
      </w:pPr>
      <w:r>
        <w:t>正确识别</w:t>
      </w:r>
    </w:p>
    <w:p>
      <w:pPr>
        <w:ind w:firstLine="432"/>
      </w:pPr>
      <w:r>
        <w:t>次数</w:t>
      </w:r>
    </w:p>
    <w:p>
      <w:pPr>
        <w:ind w:firstLine="432"/>
      </w:pPr>
      <w:r>
        <w:t>实时处理</w:t>
      </w:r>
    </w:p>
    <w:p>
      <w:pPr>
        <w:ind w:firstLine="432"/>
      </w:pPr>
      <w:r>
        <w:t>正确率</w:t>
      </w:r>
    </w:p>
    <w:p>
      <w:pPr>
        <w:ind w:firstLine="432"/>
      </w:pPr>
      <w:r>
        <w:t>行人路过脚踩</w:t>
      </w:r>
    </w:p>
    <w:p>
      <w:pPr>
        <w:ind w:firstLine="432"/>
      </w:pPr>
      <w:r>
        <w:t>102</w:t>
      </w:r>
    </w:p>
    <w:p>
      <w:pPr>
        <w:ind w:firstLine="432"/>
      </w:pPr>
      <w:r>
        <w:t>100</w:t>
      </w:r>
    </w:p>
    <w:p>
      <w:pPr>
        <w:ind w:firstLine="432"/>
      </w:pPr>
      <w:r>
        <w:t>100%</w:t>
      </w:r>
    </w:p>
    <w:p>
      <w:pPr>
        <w:ind w:firstLine="432"/>
      </w:pPr>
      <w:r>
        <w:t>50</w:t>
      </w:r>
    </w:p>
    <w:p>
      <w:pPr>
        <w:ind w:firstLine="432"/>
      </w:pPr>
      <w:r>
        <w:t>50</w:t>
      </w:r>
    </w:p>
    <w:p>
      <w:pPr>
        <w:ind w:firstLine="432"/>
      </w:pPr>
      <w:r>
        <w:t>100%</w:t>
      </w:r>
    </w:p>
    <w:p>
      <w:pPr>
        <w:ind w:firstLine="432"/>
      </w:pPr>
      <w:r>
        <w:t>自行车轧过</w:t>
      </w:r>
    </w:p>
    <w:p>
      <w:pPr>
        <w:ind w:firstLine="432"/>
      </w:pPr>
      <w:r>
        <w:t>107</w:t>
      </w:r>
    </w:p>
    <w:p>
      <w:pPr>
        <w:ind w:firstLine="432"/>
      </w:pPr>
      <w:r>
        <w:t>100</w:t>
      </w:r>
    </w:p>
    <w:p>
      <w:pPr>
        <w:ind w:firstLine="432"/>
      </w:pPr>
      <w:r>
        <w:t>99%</w:t>
      </w:r>
    </w:p>
    <w:p>
      <w:pPr>
        <w:ind w:firstLine="432"/>
      </w:pPr>
      <w:r>
        <w:t>58</w:t>
      </w:r>
    </w:p>
    <w:p>
      <w:pPr>
        <w:ind w:firstLine="432"/>
      </w:pPr>
      <w:r>
        <w:t>58</w:t>
      </w:r>
    </w:p>
    <w:p>
      <w:pPr>
        <w:ind w:firstLine="432"/>
      </w:pPr>
      <w:r>
        <w:t>100%</w:t>
      </w:r>
    </w:p>
    <w:p>
      <w:pPr>
        <w:ind w:firstLine="432"/>
      </w:pPr>
      <w:r>
        <w:t>拍击栏杆</w:t>
      </w:r>
    </w:p>
    <w:p>
      <w:pPr>
        <w:ind w:firstLine="432"/>
      </w:pPr>
      <w:r>
        <w:t>113</w:t>
      </w:r>
    </w:p>
    <w:p>
      <w:pPr>
        <w:ind w:firstLine="432"/>
      </w:pPr>
      <w:r>
        <w:t>100</w:t>
      </w:r>
    </w:p>
    <w:p>
      <w:pPr>
        <w:ind w:firstLine="432"/>
      </w:pPr>
      <w:r>
        <w:t>98%</w:t>
      </w:r>
    </w:p>
    <w:p>
      <w:pPr>
        <w:ind w:firstLine="432"/>
      </w:pPr>
      <w:r>
        <w:t>45</w:t>
      </w:r>
    </w:p>
    <w:p>
      <w:pPr>
        <w:ind w:firstLine="432"/>
      </w:pPr>
      <w:r>
        <w:t>45</w:t>
      </w:r>
    </w:p>
    <w:p>
      <w:pPr>
        <w:ind w:firstLine="432"/>
      </w:pPr>
      <w:r>
        <w:t>100%</w:t>
      </w:r>
    </w:p>
    <w:p>
      <w:pPr>
        <w:ind w:firstLine="432"/>
      </w:pPr>
      <w:r>
        <w:t>剪切光缆</w:t>
      </w:r>
    </w:p>
    <w:p>
      <w:pPr>
        <w:ind w:firstLine="432"/>
      </w:pPr>
      <w:r>
        <w:t>126</w:t>
      </w:r>
    </w:p>
    <w:p>
      <w:pPr>
        <w:ind w:firstLine="432"/>
      </w:pPr>
      <w:r>
        <w:t>100</w:t>
      </w:r>
    </w:p>
    <w:p>
      <w:pPr>
        <w:ind w:firstLine="432"/>
      </w:pPr>
      <w:r>
        <w:t>97%</w:t>
      </w:r>
    </w:p>
    <w:p>
      <w:pPr>
        <w:ind w:firstLine="432"/>
      </w:pPr>
      <w:r>
        <w:t>58</w:t>
      </w:r>
    </w:p>
    <w:p>
      <w:pPr>
        <w:ind w:firstLine="432"/>
      </w:pPr>
      <w:r>
        <w:t>54</w:t>
      </w:r>
    </w:p>
    <w:p>
      <w:pPr>
        <w:ind w:firstLine="432"/>
      </w:pPr>
      <w:r>
        <w:t>93.10%</w:t>
      </w:r>
    </w:p>
    <w:p>
      <w:pPr>
        <w:ind w:firstLine="432"/>
      </w:pPr>
      <w:r>
        <w:t>平均正确率</w:t>
      </w:r>
    </w:p>
    <w:p>
      <w:pPr>
        <w:ind w:firstLine="432"/>
      </w:pPr>
      <w:r>
        <w:t>98.5%</w:t>
      </w:r>
    </w:p>
    <w:p>
      <w:pPr>
        <w:ind w:firstLine="432"/>
      </w:pPr>
      <w:r>
        <w:t>98.1%</w:t>
      </w:r>
    </w:p>
    <w:p>
      <w:pPr>
        <w:ind w:firstLine="432"/>
      </w:pPr>
      <w:r>
        <w:t>由实验结果可知，实时处理时该方法对前三种入侵类型都有较高的识别率，对剪</w:t>
      </w:r>
    </w:p>
    <w:p>
      <w:pPr>
        <w:ind w:firstLine="432"/>
      </w:pPr>
      <w:r>
        <w:t>切光缆的识别率略低，且误判类型大多为行人路过脚踩，初步分析是由于两种振动信</w:t>
      </w:r>
    </w:p>
    <w:p>
      <w:pPr>
        <w:ind w:firstLine="432"/>
      </w:pPr>
      <w:r>
        <w:t>号片段特征相近，若想进一步区分这两种入侵类型，需要对信号做更加深入的分析来</w:t>
      </w:r>
    </w:p>
    <w:p>
      <w:pPr>
        <w:ind w:firstLine="432"/>
      </w:pPr>
      <w:r>
        <w:t>提取更有区分度的特征。另外剪切光缆的离线测试正确率和实时处理正确率相差较大，</w:t>
      </w:r>
    </w:p>
    <w:p>
      <w:pPr>
        <w:ind w:firstLine="432"/>
      </w:pPr>
      <w:r>
        <w:t>原因可能是采集的训练数据库不够完整，并没有完全包含所有不同力度、频率情况下</w:t>
      </w:r>
    </w:p>
    <w:p>
      <w:pPr>
        <w:ind w:firstLine="432"/>
      </w:pPr>
      <w:r>
        <w:t>切割产生的振动信号，而实时处理时出现了训练数据库之外的信号，故产生了误判。</w:t>
      </w:r>
    </w:p>
    <w:p>
      <w:pPr>
        <w:ind w:firstLine="432"/>
      </w:pPr>
      <w:r>
        <w:t>(a) (b)</w:t>
      </w:r>
    </w:p>
    <w:p>
      <w:pPr>
        <w:ind w:firstLine="432"/>
      </w:pPr>
      <w:r>
        <w:t>(c) (d)</w:t>
      </w:r>
    </w:p>
    <w:p>
      <w:pPr>
        <w:ind w:firstLine="432"/>
      </w:pPr>
      <w:r>
        <w:t>图5-6 4 种入侵振动信号典型波形图：(a)行人路过脚踩；</w:t>
      </w:r>
    </w:p>
    <w:p>
      <w:pPr>
        <w:ind w:firstLine="432"/>
      </w:pPr>
      <w:r>
        <w:t>(b)自行车轧过；(c) 拍击栏杆；(d)剪切光缆</w:t>
      </w:r>
    </w:p>
    <w:p>
      <w:r>
        <w:br w:type="page"/>
      </w:r>
    </w:p>
    <w:p>
      <w:r>
        <w:rPr>
          <w:b/>
          <w:color w:val="646464"/>
          <w:sz w:val="18"/>
        </w:rPr>
        <w:t>第 56 页</w:t>
      </w:r>
    </w:p>
    <w:p>
      <w:pPr>
        <w:ind w:firstLine="432"/>
      </w:pPr>
      <w:r>
        <w:t>华 中 科 技 大 学 硕 士 学 位 论 文</w:t>
      </w:r>
    </w:p>
    <w:p>
      <w:pPr>
        <w:ind w:firstLine="432"/>
      </w:pPr>
      <w:r>
        <w:t>48</w:t>
      </w:r>
    </w:p>
    <w:p>
      <w:pPr>
        <w:ind w:firstLine="432"/>
      </w:pPr>
      <w:r>
        <w:t>6 总结与展望</w:t>
      </w:r>
    </w:p>
    <w:p>
      <w:pPr>
        <w:ind w:firstLine="432"/>
      </w:pPr>
      <w:r>
        <w:t>6.1 总结</w:t>
      </w:r>
    </w:p>
    <w:p>
      <w:pPr>
        <w:ind w:firstLine="432"/>
      </w:pPr>
      <w:r>
        <w:t>在传感领域，光纤传感以其独特优势正在得到越来越多的研究和应用。分布式光</w:t>
      </w:r>
    </w:p>
    <w:p>
      <w:pPr>
        <w:ind w:firstLine="432"/>
      </w:pPr>
      <w:r>
        <w:t>纤振动传感系统的信号模式识别技术能实现更加智能的预警监测，有效降低系统误报</w:t>
      </w:r>
    </w:p>
    <w:p>
      <w:pPr>
        <w:ind w:firstLine="432"/>
      </w:pPr>
      <w:r>
        <w:t>率。在边境巡防、油气管道安全监测、通信光缆及高铁安全防御等实际应用场景的</w:t>
      </w:r>
    </w:p>
    <w:p>
      <w:pPr>
        <w:ind w:firstLine="432"/>
      </w:pPr>
      <w:r>
        <w:t>复杂自然环境下，其研发对于系统的实用性有着十分重要的意义，不仅能实现入侵</w:t>
      </w:r>
    </w:p>
    <w:p>
      <w:pPr>
        <w:ind w:firstLine="432"/>
      </w:pPr>
      <w:r>
        <w:t>类型的监测和识别，而且能够大幅减少安全监测的人力物力成本，提高社会生活、</w:t>
      </w:r>
    </w:p>
    <w:p>
      <w:pPr>
        <w:ind w:firstLine="432"/>
      </w:pPr>
      <w:r>
        <w:t>生产效率。</w:t>
      </w:r>
    </w:p>
    <w:p>
      <w:pPr>
        <w:ind w:firstLine="432"/>
      </w:pPr>
      <w:r>
        <w:t>本文以分布式光纤振动传感信号模式识别方法为研究对象，对实现振动信号模</w:t>
      </w:r>
    </w:p>
    <w:p>
      <w:pPr>
        <w:ind w:firstLine="432"/>
      </w:pPr>
      <w:r>
        <w:t>式识别的关键技术进行详细介绍，并进行了实验研究。其主要内容可分为以下几个</w:t>
      </w:r>
    </w:p>
    <w:p>
      <w:pPr>
        <w:ind w:firstLine="432"/>
      </w:pPr>
      <w:r>
        <w:t>方面：</w:t>
      </w:r>
    </w:p>
    <w:p>
      <w:pPr>
        <w:ind w:firstLine="432"/>
      </w:pPr>
      <w:r>
        <w:t>(1) 介绍了传感系统的搭建、振动信号采集及信号的预处理。对本文振动信号识别</w:t>
      </w:r>
    </w:p>
    <w:p>
      <w:pPr>
        <w:ind w:firstLine="432"/>
      </w:pPr>
      <w:r>
        <w:t>系统所基于的白光干涉型分布式光纤振动传感系统的原理和特点进行了简要介绍，并</w:t>
      </w:r>
    </w:p>
    <w:p>
      <w:pPr>
        <w:ind w:firstLine="432"/>
      </w:pPr>
      <w:r>
        <w:t>说明了本文振动信号传感单元的搭建。对采集到的信号进行预处理，分析了数字滤波</w:t>
      </w:r>
    </w:p>
    <w:p>
      <w:pPr>
        <w:ind w:firstLine="432"/>
      </w:pPr>
      <w:r>
        <w:t>器去噪、小波阈值去噪和信号切分算法的处理效果。</w:t>
      </w:r>
    </w:p>
    <w:p>
      <w:pPr>
        <w:ind w:firstLine="432"/>
      </w:pPr>
      <w:r>
        <w:t>(2) 介绍了模式识别系统中的核心，即特征提取和分类算法。分析了5 种类型振动</w:t>
      </w:r>
    </w:p>
    <w:p>
      <w:pPr>
        <w:ind w:firstLine="432"/>
      </w:pPr>
      <w:r>
        <w:t>信号的时域和时频域特征，并选取了合适的特征向量。对比分析了RBF 神经网络和</w:t>
      </w:r>
    </w:p>
    <w:p>
      <w:pPr>
        <w:ind w:firstLine="432"/>
      </w:pPr>
      <w:r>
        <w:t>SVM 两种分类算法的性能，选取了最佳的分类策略。对采集的5 种振动类型数据做了</w:t>
      </w:r>
    </w:p>
    <w:p>
      <w:pPr>
        <w:ind w:firstLine="432"/>
      </w:pPr>
      <w:r>
        <w:t>离线处理，初步验证了整体模式识别方案的可行性。</w:t>
      </w:r>
    </w:p>
    <w:p>
      <w:pPr>
        <w:ind w:firstLine="432"/>
      </w:pPr>
      <w:r>
        <w:t>(3) 介绍了模式识别方案的C++实现。分模块介绍了C++程序的功能、类设计和关</w:t>
      </w:r>
    </w:p>
    <w:p>
      <w:pPr>
        <w:ind w:firstLine="432"/>
      </w:pPr>
      <w:r>
        <w:t>键算法，展示了软件系统界面和功能。</w:t>
      </w:r>
    </w:p>
    <w:p>
      <w:pPr>
        <w:ind w:firstLine="432"/>
      </w:pPr>
      <w:r>
        <w:t>(4) 室内、室外实时处理实验。介绍了室内室外振动类型实时识别实验，其中室内</w:t>
      </w:r>
    </w:p>
    <w:p>
      <w:pPr>
        <w:ind w:firstLine="432"/>
      </w:pPr>
      <w:r>
        <w:t>实验结果显示，对行人路过脚踩、自行车轧过、下雨、拍击栏杆和剪切光纤5 种振动</w:t>
      </w:r>
    </w:p>
    <w:p>
      <w:pPr>
        <w:ind w:firstLine="432"/>
      </w:pPr>
      <w:r>
        <w:t>类型的平均识别正确率达到了92.86%，室外现场实验结果显示，对行人路过脚踩、自</w:t>
      </w:r>
    </w:p>
    <w:p>
      <w:pPr>
        <w:ind w:firstLine="432"/>
      </w:pPr>
      <w:r>
        <w:t>行车轧过、拍击栏杆和剪切光缆4 种振动类型的平均识别正确率达到了98.1%。</w:t>
      </w:r>
    </w:p>
    <w:p>
      <w:pPr>
        <w:ind w:firstLine="432"/>
      </w:pPr>
      <w:r>
        <w:t>综上所述，本文设计的分布式光纤振动信号模式识别方法对典型入侵类型有较高</w:t>
      </w:r>
    </w:p>
    <w:p>
      <w:r>
        <w:br w:type="page"/>
      </w:r>
    </w:p>
    <w:p>
      <w:r>
        <w:rPr>
          <w:b/>
          <w:color w:val="646464"/>
          <w:sz w:val="18"/>
        </w:rPr>
        <w:t>第 57 页</w:t>
      </w:r>
    </w:p>
    <w:p>
      <w:pPr>
        <w:ind w:firstLine="432"/>
      </w:pPr>
      <w:r>
        <w:t>华 中 科 技 大 学 硕 士 学 位 论 文</w:t>
      </w:r>
    </w:p>
    <w:p>
      <w:pPr>
        <w:ind w:firstLine="432"/>
      </w:pPr>
      <w:r>
        <w:t>49</w:t>
      </w:r>
    </w:p>
    <w:p>
      <w:pPr>
        <w:ind w:firstLine="432"/>
      </w:pPr>
      <w:r>
        <w:t>的识别正确率，对完善和加强分布式光纤振动传感系统的实用性具有十分重要的意义。</w:t>
      </w:r>
    </w:p>
    <w:p>
      <w:pPr>
        <w:ind w:firstLine="432"/>
      </w:pPr>
      <w:r>
        <w:t>6.2 展望</w:t>
      </w:r>
    </w:p>
    <w:p>
      <w:pPr>
        <w:ind w:firstLine="432"/>
      </w:pPr>
      <w:r>
        <w:t>尽管目前已基本实现了几种典型入侵类型的识别，但方案仍有进一步优化的空间，</w:t>
      </w:r>
    </w:p>
    <w:p>
      <w:pPr>
        <w:ind w:firstLine="432"/>
      </w:pPr>
      <w:r>
        <w:t>展望如下：</w:t>
      </w:r>
    </w:p>
    <w:p>
      <w:pPr>
        <w:ind w:firstLine="432"/>
      </w:pPr>
      <w:r>
        <w:t>(1) 借鉴语音信号端点检测算法，开发更完善的适合光纤振动信号的切分算法；</w:t>
      </w:r>
    </w:p>
    <w:p>
      <w:pPr>
        <w:ind w:firstLine="432"/>
      </w:pPr>
      <w:r>
        <w:t>(2) 通过市场调研，搜集实际场景的需求，对实际需要识别的入侵振动信号做深入</w:t>
      </w:r>
    </w:p>
    <w:p>
      <w:pPr>
        <w:ind w:firstLine="432"/>
      </w:pPr>
      <w:r>
        <w:t>分析，选取更有区分性和稳定性的特征；</w:t>
      </w:r>
    </w:p>
    <w:p>
      <w:pPr>
        <w:ind w:firstLine="432"/>
      </w:pPr>
      <w:r>
        <w:t>(3) 在室外实际应用场景下采集风、雨等干扰信号，研究在风雨干扰下的信号去噪</w:t>
      </w:r>
    </w:p>
    <w:p>
      <w:pPr>
        <w:ind w:firstLine="432"/>
      </w:pPr>
      <w:r>
        <w:t>技术；</w:t>
      </w:r>
    </w:p>
    <w:p>
      <w:pPr>
        <w:ind w:firstLine="432"/>
      </w:pPr>
      <w:r>
        <w:t>(4) 选取更完整的训练数据库，增加自学习功能，进一步提高系统识别正确率和智</w:t>
      </w:r>
    </w:p>
    <w:p>
      <w:pPr>
        <w:ind w:firstLine="432"/>
      </w:pPr>
      <w:r>
        <w:t>能化水平；</w:t>
      </w:r>
    </w:p>
    <w:p>
      <w:pPr>
        <w:ind w:firstLine="432"/>
      </w:pPr>
      <w:r>
        <w:t>(5) 对比在大数据训练库条件下神经网络和支持向量机等识别分类算法的优劣，选</w:t>
      </w:r>
    </w:p>
    <w:p>
      <w:pPr>
        <w:ind w:firstLine="432"/>
      </w:pPr>
      <w:r>
        <w:t>取更优的识别分类算法；</w:t>
      </w:r>
    </w:p>
    <w:p>
      <w:pPr>
        <w:ind w:firstLine="432"/>
      </w:pPr>
      <w:r>
        <w:t>(6) 研究适用于室外振动传感的光纤封装结构，使其具备良好耐久性的同时对振动</w:t>
      </w:r>
    </w:p>
    <w:p>
      <w:pPr>
        <w:ind w:firstLine="432"/>
      </w:pPr>
      <w:r>
        <w:t>和压力有更好的敏感度。</w:t>
      </w:r>
    </w:p>
    <w:p>
      <w:r>
        <w:br w:type="page"/>
      </w:r>
    </w:p>
    <w:p>
      <w:r>
        <w:rPr>
          <w:b/>
          <w:color w:val="646464"/>
          <w:sz w:val="18"/>
        </w:rPr>
        <w:t>第 58 页</w:t>
      </w:r>
    </w:p>
    <w:p>
      <w:pPr>
        <w:ind w:firstLine="432"/>
      </w:pPr>
      <w:r>
        <w:t>华 中 科 技 大 学 硕 士 学 位 论 文</w:t>
      </w:r>
    </w:p>
    <w:p>
      <w:pPr>
        <w:ind w:firstLine="432"/>
      </w:pPr>
      <w:r>
        <w:t>50</w:t>
      </w:r>
    </w:p>
    <w:p>
      <w:pPr>
        <w:ind w:firstLine="432"/>
      </w:pPr>
      <w:r>
        <w:t>致 谢</w:t>
      </w:r>
    </w:p>
    <w:p>
      <w:pPr>
        <w:ind w:firstLine="432"/>
      </w:pPr>
      <w:r>
        <w:t>2 年的硕士时光转瞬即逝，回想这段忙碌而充实的岁月，心中还是充满了感恩。</w:t>
      </w:r>
    </w:p>
    <w:p>
      <w:pPr>
        <w:ind w:firstLine="432"/>
      </w:pPr>
      <w:r>
        <w:t>首先要感谢我的导师孙琪真老师，每当我项目上感到迷茫时，孙老师总能找到问</w:t>
      </w:r>
    </w:p>
    <w:p>
      <w:pPr>
        <w:ind w:firstLine="432"/>
      </w:pPr>
      <w:r>
        <w:t>题的要害点出来，使我能目标清晰地继续工作，这让我十分钦佩。孙老师年轻有为不</w:t>
      </w:r>
    </w:p>
    <w:p>
      <w:pPr>
        <w:ind w:firstLine="432"/>
      </w:pPr>
      <w:r>
        <w:t>光靠自己的聪明才智，更是靠日复一日年复一年的勤奋工作，在课题组组会上孙老师</w:t>
      </w:r>
    </w:p>
    <w:p>
      <w:pPr>
        <w:ind w:firstLine="432"/>
      </w:pPr>
      <w:r>
        <w:t>也经常强调勤奋的重要性，这对我产生了极大的督促和提醒作用，感谢孙老师身体力</w:t>
      </w:r>
    </w:p>
    <w:p>
      <w:pPr>
        <w:ind w:firstLine="432"/>
      </w:pPr>
      <w:r>
        <w:t>行为我们做出榜样。</w:t>
      </w:r>
    </w:p>
    <w:p>
      <w:pPr>
        <w:ind w:firstLine="432"/>
      </w:pPr>
      <w:r>
        <w:t>感谢闫志君老师，在孙老师产假休息期间，为我顺利完成学业提出了不少宝贵意</w:t>
      </w:r>
    </w:p>
    <w:p>
      <w:pPr>
        <w:ind w:firstLine="432"/>
      </w:pPr>
      <w:r>
        <w:t>见，十分感谢您！在您身上我不光看到了您对科研工作的孜孜不倦，还有作为一个男</w:t>
      </w:r>
    </w:p>
    <w:p>
      <w:pPr>
        <w:ind w:firstLine="432"/>
      </w:pPr>
      <w:r>
        <w:t>人对家庭、子女的照顾，您的这些优秀品质都将对我将来的工作和生活产生积极的影</w:t>
      </w:r>
    </w:p>
    <w:p>
      <w:pPr>
        <w:ind w:firstLine="432"/>
      </w:pPr>
      <w:r>
        <w:t>响。</w:t>
      </w:r>
    </w:p>
    <w:p>
      <w:pPr>
        <w:ind w:firstLine="432"/>
      </w:pPr>
      <w:r>
        <w:t>感谢来马成师兄，我们同在一个项目中，平时交流最多，感谢你作为队友送出的</w:t>
      </w:r>
    </w:p>
    <w:p>
      <w:pPr>
        <w:ind w:firstLine="432"/>
      </w:pPr>
      <w:r>
        <w:t>记记助攻，使我在科研工作中少走了不少弯路。交流多，自然争执也多，但是每次激</w:t>
      </w:r>
    </w:p>
    <w:p>
      <w:pPr>
        <w:ind w:firstLine="432"/>
      </w:pPr>
      <w:r>
        <w:t>烈讨论之后都能得到最佳的答案，感谢你对我直率性格的包容。你有如此宽阔的胸怀，</w:t>
      </w:r>
    </w:p>
    <w:p>
      <w:pPr>
        <w:ind w:firstLine="432"/>
      </w:pPr>
      <w:r>
        <w:t>在以后的工作中定能取得不俗的成绩！</w:t>
      </w:r>
    </w:p>
    <w:p>
      <w:pPr>
        <w:ind w:firstLine="432"/>
      </w:pPr>
      <w:r>
        <w:t>感谢实验室的师兄师姐们：感谢李晓磊大师兄对我们实验所需器材的支持；感谢</w:t>
      </w:r>
    </w:p>
    <w:p>
      <w:pPr>
        <w:ind w:firstLine="432"/>
      </w:pPr>
      <w:r>
        <w:t>艾凡师兄每一次的真诚指导，让我对科研工作还有今后专业成长的方向都有了更为坚</w:t>
      </w:r>
    </w:p>
    <w:p>
      <w:pPr>
        <w:ind w:firstLine="432"/>
      </w:pPr>
      <w:r>
        <w:t>定的认识；感谢罗亦杨师兄带我们一起打球，锻炼了身体，充实了生活；感谢徐志林、</w:t>
      </w:r>
    </w:p>
    <w:p>
      <w:pPr>
        <w:ind w:firstLine="432"/>
      </w:pPr>
      <w:r>
        <w:t>王辰、苏明仁、方骢、刘致尧、程建伟、骆宏博、孙小慧、鲁文高和罗海鹏等师兄师</w:t>
      </w:r>
    </w:p>
    <w:p>
      <w:pPr>
        <w:ind w:firstLine="432"/>
      </w:pPr>
      <w:r>
        <w:t>姐对我学业和找工作的建议。感谢李玥、李岩鹏、张威、向阳、汪静逸、刘涛、刘凯、</w:t>
      </w:r>
    </w:p>
    <w:p>
      <w:pPr>
        <w:ind w:firstLine="432"/>
      </w:pPr>
      <w:r>
        <w:t>吕东东和石云悦等实验室的小伙伴们的陪伴和帮助。</w:t>
      </w:r>
    </w:p>
    <w:p>
      <w:pPr>
        <w:ind w:firstLine="432"/>
      </w:pPr>
      <w:r>
        <w:t>感谢我的女友张萌，认识你的一年多时间里，我们分享了各自生活中的点点滴滴，</w:t>
      </w:r>
    </w:p>
    <w:p>
      <w:pPr>
        <w:ind w:firstLine="432"/>
      </w:pPr>
      <w:r>
        <w:t>感谢你的陪伴，感谢你的各种建议，希望我们能一直这样幸福地走下去！</w:t>
      </w:r>
    </w:p>
    <w:p>
      <w:pPr>
        <w:ind w:firstLine="432"/>
      </w:pPr>
      <w:r>
        <w:t>最后感谢我的父母，感谢你们辛勤地工作来供养我读书、生活，为我操心。儿子</w:t>
      </w:r>
    </w:p>
    <w:p>
      <w:pPr>
        <w:ind w:firstLine="432"/>
      </w:pPr>
      <w:r>
        <w:t>现在可以报答您们了！</w:t>
      </w:r>
    </w:p>
    <w:p>
      <w:r>
        <w:br w:type="page"/>
      </w:r>
    </w:p>
    <w:p>
      <w:r>
        <w:rPr>
          <w:b/>
          <w:color w:val="646464"/>
          <w:sz w:val="18"/>
        </w:rPr>
        <w:t>第 59 页</w:t>
      </w:r>
    </w:p>
    <w:p>
      <w:pPr>
        <w:ind w:firstLine="432"/>
      </w:pPr>
      <w:r>
        <w:t>华 中 科 技 大 学 硕 士 学 位 论 文</w:t>
      </w:r>
    </w:p>
    <w:p>
      <w:pPr>
        <w:ind w:firstLine="432"/>
      </w:pPr>
      <w:r>
        <w:t>51</w:t>
      </w:r>
    </w:p>
    <w:p>
      <w:pPr>
        <w:ind w:firstLine="432"/>
      </w:pPr>
      <w:r>
        <w:t>参考文献</w:t>
      </w:r>
    </w:p>
    <w:p>
      <w:pPr>
        <w:ind w:firstLine="432"/>
      </w:pPr>
      <w:r>
        <w:t>[1]</w:t>
      </w:r>
    </w:p>
    <w:p>
      <w:pPr>
        <w:ind w:firstLine="432"/>
      </w:pPr>
      <w:r>
        <w:t>Allwood G, Wild G, Hinckley S. Optical Fiber Sensors in Physical Intrusion Detection</w:t>
      </w:r>
    </w:p>
    <w:p>
      <w:pPr>
        <w:ind w:firstLine="432"/>
      </w:pPr>
      <w:r>
        <w:t>Systems: A Review. IEEE Sensors Journal, 2016, 16(14): 5497~5509</w:t>
      </w:r>
    </w:p>
    <w:p>
      <w:pPr>
        <w:ind w:firstLine="432"/>
      </w:pPr>
      <w:r>
        <w:t>[2]</w:t>
      </w:r>
    </w:p>
    <w:p>
      <w:pPr>
        <w:ind w:firstLine="432"/>
      </w:pPr>
      <w:r>
        <w:t>孙琪真, 刘德明, 王健. 全分布式光纤应力传感器的研究新进展. 半导体光电,</w:t>
      </w:r>
    </w:p>
    <w:p>
      <w:pPr>
        <w:ind w:firstLine="432"/>
      </w:pPr>
      <w:r>
        <w:t>2007, 28(1): 10~15</w:t>
      </w:r>
    </w:p>
    <w:p>
      <w:pPr>
        <w:ind w:firstLine="432"/>
      </w:pPr>
      <w:r>
        <w:t>[3]</w:t>
      </w:r>
    </w:p>
    <w:p>
      <w:pPr>
        <w:ind w:firstLine="432"/>
      </w:pPr>
      <w:r>
        <w:t>Fang N, Jia D, Wang L, et al. Distributed Fiber Optic In-Line Intrusion Sensor System.</w:t>
      </w:r>
    </w:p>
    <w:p>
      <w:pPr>
        <w:ind w:firstLine="432"/>
      </w:pPr>
      <w:r>
        <w:t>Microwave Conference, 2008 China-Japan Joint. 2008: 608~611</w:t>
      </w:r>
    </w:p>
    <w:p>
      <w:pPr>
        <w:ind w:firstLine="432"/>
      </w:pPr>
      <w:r>
        <w:t>[4]</w:t>
      </w:r>
    </w:p>
    <w:p>
      <w:pPr>
        <w:ind w:firstLine="432"/>
      </w:pPr>
      <w:r>
        <w:t>Huang S C, Lin W W, Tsai M T, et al. Fiber optic in-line distributed sensor for</w:t>
      </w:r>
    </w:p>
    <w:p>
      <w:pPr>
        <w:ind w:firstLine="432"/>
      </w:pPr>
      <w:r>
        <w:t>detection and localization of the pipeline leaks. Sensors &amp; Actuators A Physical, 2007,</w:t>
      </w:r>
    </w:p>
    <w:p>
      <w:pPr>
        <w:ind w:firstLine="432"/>
      </w:pPr>
      <w:r>
        <w:t>135(2): 570~579</w:t>
      </w:r>
    </w:p>
    <w:p>
      <w:pPr>
        <w:ind w:firstLine="432"/>
      </w:pPr>
      <w:r>
        <w:t>[5]</w:t>
      </w:r>
    </w:p>
    <w:p>
      <w:pPr>
        <w:ind w:firstLine="432"/>
      </w:pPr>
      <w:r>
        <w:t>Murayama H. Application of Fiber-Optic Distributed Sensors to Health Monitoring for</w:t>
      </w:r>
    </w:p>
    <w:p>
      <w:pPr>
        <w:ind w:firstLine="432"/>
      </w:pPr>
      <w:r>
        <w:t>Full-Scale Composite Structures. Journal of Intelligent Material Systems &amp; Structures,</w:t>
      </w:r>
    </w:p>
    <w:p>
      <w:pPr>
        <w:ind w:firstLine="432"/>
      </w:pPr>
      <w:r>
        <w:t>2003, 14(1): 3~13</w:t>
      </w:r>
    </w:p>
    <w:p>
      <w:pPr>
        <w:ind w:firstLine="432"/>
      </w:pPr>
      <w:r>
        <w:t>[6]</w:t>
      </w:r>
    </w:p>
    <w:p>
      <w:pPr>
        <w:ind w:firstLine="432"/>
      </w:pPr>
      <w:r>
        <w:t>Ghafoori-Shiraz H, Okoshi T. Fault location in optical fibers using optical frequency</w:t>
      </w:r>
    </w:p>
    <w:p>
      <w:pPr>
        <w:ind w:firstLine="432"/>
      </w:pPr>
      <w:r>
        <w:t>domain reflectometry. Lightwave Technology Journal of, 1986, 4(3): 316~322</w:t>
      </w:r>
    </w:p>
    <w:p>
      <w:pPr>
        <w:ind w:firstLine="432"/>
      </w:pPr>
      <w:r>
        <w:t>[7]</w:t>
      </w:r>
    </w:p>
    <w:p>
      <w:pPr>
        <w:ind w:firstLine="432"/>
      </w:pPr>
      <w:r>
        <w:t>Huang X, Wang Y, Liu K, et al. Event Discrimination of Fiber Disturbance Based on</w:t>
      </w:r>
    </w:p>
    <w:p>
      <w:pPr>
        <w:ind w:firstLine="432"/>
      </w:pPr>
      <w:r>
        <w:t>Filter Bank in DMZI Sensing System. IEEE Photonics Journal, 2016, 8(3): 1~1</w:t>
      </w:r>
    </w:p>
    <w:p>
      <w:pPr>
        <w:ind w:firstLine="432"/>
      </w:pPr>
      <w:r>
        <w:t>[8]</w:t>
      </w:r>
    </w:p>
    <w:p>
      <w:pPr>
        <w:ind w:firstLine="432"/>
      </w:pPr>
      <w:r>
        <w:t>Liu K, Tian M, Liu T, et al. A High-Efficiency Multiple Events Discrimination</w:t>
      </w:r>
    </w:p>
    <w:p>
      <w:pPr>
        <w:ind w:firstLine="432"/>
      </w:pPr>
      <w:r>
        <w:t>Method in Optical Fiber Perimeter Security System. Journal of Lightwave Technology,</w:t>
      </w:r>
    </w:p>
    <w:p>
      <w:pPr>
        <w:ind w:firstLine="432"/>
      </w:pPr>
      <w:r>
        <w:t>2015, 33(23): 4885~4890</w:t>
      </w:r>
    </w:p>
    <w:p>
      <w:pPr>
        <w:ind w:firstLine="432"/>
      </w:pPr>
      <w:r>
        <w:t>[9]</w:t>
      </w:r>
    </w:p>
    <w:p>
      <w:pPr>
        <w:ind w:firstLine="432"/>
      </w:pPr>
      <w:r>
        <w:t>朱燕, 代志勇, 张晓霞等. 分布式光纤振动传感技术及发展动态. 激光与红外,</w:t>
      </w:r>
    </w:p>
    <w:p>
      <w:pPr>
        <w:ind w:firstLine="432"/>
      </w:pPr>
      <w:r>
        <w:t>2011, 41(10): 1072~1075</w:t>
      </w:r>
    </w:p>
    <w:p>
      <w:pPr>
        <w:ind w:firstLine="432"/>
      </w:pPr>
      <w:r>
        <w:t>[10] 王贺, 孙琪真, 李晓磊等. 干涉型分布式光纤振动传感技术的研究进展. 激光与</w:t>
      </w:r>
    </w:p>
    <w:p>
      <w:pPr>
        <w:ind w:firstLine="432"/>
      </w:pPr>
      <w:r>
        <w:t>光电子学进展, 2013, 50(2): 30~41</w:t>
      </w:r>
    </w:p>
    <w:p>
      <w:pPr>
        <w:ind w:firstLine="432"/>
      </w:pPr>
      <w:r>
        <w:t>[11] Tarr S, Leach G. The dependence of detection system performance on fence</w:t>
      </w:r>
    </w:p>
    <w:p>
      <w:pPr>
        <w:ind w:firstLine="432"/>
      </w:pPr>
      <w:r>
        <w:t>construction and detector location. IEEE International Carnahan Conference on</w:t>
      </w:r>
    </w:p>
    <w:p>
      <w:pPr>
        <w:ind w:firstLine="432"/>
      </w:pPr>
      <w:r>
        <w:t>Security Technology, 1998, 196~200</w:t>
      </w:r>
    </w:p>
    <w:p>
      <w:pPr>
        <w:ind w:firstLine="432"/>
      </w:pPr>
      <w:r>
        <w:t>[12] 孙茜. OTDR 光纤预警系统模式识别方法研究: [博士学位论文]. 天津: 天津大学,</w:t>
      </w:r>
    </w:p>
    <w:p>
      <w:pPr>
        <w:ind w:firstLine="432"/>
      </w:pPr>
      <w:r>
        <w:t>2015</w:t>
      </w:r>
    </w:p>
    <w:p>
      <w:r>
        <w:br w:type="page"/>
      </w:r>
    </w:p>
    <w:p>
      <w:r>
        <w:rPr>
          <w:b/>
          <w:color w:val="646464"/>
          <w:sz w:val="18"/>
        </w:rPr>
        <w:t>第 60 页</w:t>
      </w:r>
    </w:p>
    <w:p>
      <w:pPr>
        <w:ind w:firstLine="432"/>
      </w:pPr>
      <w:r>
        <w:t>华 中 科 技 大 学 硕 士 学 位 论 文</w:t>
      </w:r>
    </w:p>
    <w:p>
      <w:pPr>
        <w:ind w:firstLine="432"/>
      </w:pPr>
      <w:r>
        <w:t>52</w:t>
      </w:r>
    </w:p>
    <w:p>
      <w:pPr>
        <w:ind w:firstLine="432"/>
      </w:pPr>
      <w:r>
        <w:t>[13] 饶云江, 吴敏, 冉曾令等. 基于准分布式FBG 传感器的光纤入侵报警系统. 传感</w:t>
      </w:r>
    </w:p>
    <w:p>
      <w:pPr>
        <w:ind w:firstLine="432"/>
      </w:pPr>
      <w:r>
        <w:t>技术学报, 2007, 20(5): 45~49</w:t>
      </w:r>
    </w:p>
    <w:p>
      <w:pPr>
        <w:ind w:firstLine="432"/>
      </w:pPr>
      <w:r>
        <w:t>[14] 陶沛琳, 延凤平, 刘鹏等. 基于Mach-Zehnder 干涉仪的光纤入侵行为识别系统.</w:t>
      </w:r>
    </w:p>
    <w:p>
      <w:pPr>
        <w:ind w:firstLine="432"/>
      </w:pPr>
      <w:r>
        <w:t>量子电子学报, 2011, 28(2): 183~190</w:t>
      </w:r>
    </w:p>
    <w:p>
      <w:pPr>
        <w:ind w:firstLine="432"/>
      </w:pPr>
      <w:r>
        <w:t>[15] Mahmoud S S, Visagathilagar Y, Katsifolis J. Real-time Distributed Fiber Optic</w:t>
      </w:r>
    </w:p>
    <w:p>
      <w:pPr>
        <w:ind w:firstLine="432"/>
      </w:pPr>
      <w:r>
        <w:t>Sensor for Security Systems: Performance, Event Classification and Nuisance</w:t>
      </w:r>
    </w:p>
    <w:p>
      <w:pPr>
        <w:ind w:firstLine="432"/>
      </w:pPr>
      <w:r>
        <w:t>Mitigation. Photonic Sensors, 2012, 2(3): 225~236</w:t>
      </w:r>
    </w:p>
    <w:p>
      <w:pPr>
        <w:ind w:firstLine="432"/>
      </w:pPr>
      <w:r>
        <w:t>[16] Vries J. A low cost fence impact classification system with neural networks.</w:t>
      </w:r>
    </w:p>
    <w:p>
      <w:pPr>
        <w:ind w:firstLine="432"/>
      </w:pPr>
      <w:r>
        <w:t>Proceedings of 7th AFRICON Conference in Africa, Gaborone, 2004: 131~136</w:t>
      </w:r>
    </w:p>
    <w:p>
      <w:pPr>
        <w:ind w:firstLine="432"/>
      </w:pPr>
      <w:r>
        <w:t>[17] Jiang L H, Liu X M, Zhang F. Multi-target recognition used in airpoty fiber fence</w:t>
      </w:r>
    </w:p>
    <w:p>
      <w:pPr>
        <w:ind w:firstLine="432"/>
      </w:pPr>
      <w:r>
        <w:t>warning system. Proceedings of 2010 International Conference on Machine Learning</w:t>
      </w:r>
    </w:p>
    <w:p>
      <w:pPr>
        <w:ind w:firstLine="432"/>
      </w:pPr>
      <w:r>
        <w:t>and Cybernetics, Qingdao, 2010: 1126~1129</w:t>
      </w:r>
    </w:p>
    <w:p>
      <w:pPr>
        <w:ind w:firstLine="432"/>
      </w:pPr>
      <w:r>
        <w:t>[18] 曲志刚, 李健, 靳世久等. 基于EMD的油气管道安全分布式光纤预警系统信号分</w:t>
      </w:r>
    </w:p>
    <w:p>
      <w:pPr>
        <w:ind w:firstLine="432"/>
      </w:pPr>
      <w:r>
        <w:t>析方法. 仪器仪表学报, 2007, 40(1): 73~77</w:t>
      </w:r>
    </w:p>
    <w:p>
      <w:pPr>
        <w:ind w:firstLine="432"/>
      </w:pPr>
      <w:r>
        <w:t>[19] 张景川, 曾周末, 赖平等. 小波能谱和小波信息熵的管道异常振动事件识别方法.</w:t>
      </w:r>
    </w:p>
    <w:p>
      <w:pPr>
        <w:ind w:firstLine="432"/>
      </w:pPr>
      <w:r>
        <w:t>振动与冲击, 2009, 29(5): 1~4</w:t>
      </w:r>
    </w:p>
    <w:p>
      <w:pPr>
        <w:ind w:firstLine="432"/>
      </w:pPr>
      <w:r>
        <w:t>[20] 陈智慧. 光纤振动信号的自学习模式识别的构建及VC++编程的实现: [硕士学位</w:t>
      </w:r>
    </w:p>
    <w:p>
      <w:pPr>
        <w:ind w:firstLine="432"/>
      </w:pPr>
      <w:r>
        <w:t>论文]. 南京: 东南大学, 2012</w:t>
      </w:r>
    </w:p>
    <w:p>
      <w:pPr>
        <w:ind w:firstLine="432"/>
      </w:pPr>
      <w:r>
        <w:t>[21] Jain A K, Duin R P W, Mao J C. Statistical pattern recognition: A review. IEEE</w:t>
      </w:r>
    </w:p>
    <w:p>
      <w:pPr>
        <w:ind w:firstLine="432"/>
      </w:pPr>
      <w:r>
        <w:t>Transactions on Pattern Analysis and Machine Intelligence, 2000, 22(1): 4~37</w:t>
      </w:r>
    </w:p>
    <w:p>
      <w:pPr>
        <w:ind w:firstLine="432"/>
      </w:pPr>
      <w:r>
        <w:t>[22] 钟珞. 人工神经网络及其融合应用技术. 北京: 科学出版社, 2007. 3~10</w:t>
      </w:r>
    </w:p>
    <w:p>
      <w:pPr>
        <w:ind w:firstLine="432"/>
      </w:pPr>
      <w:r>
        <w:t>[23] King D, Lyons W B, Flanagan C, et al. A dual element multipoint optical fibre water</w:t>
      </w:r>
    </w:p>
    <w:p>
      <w:pPr>
        <w:ind w:firstLine="432"/>
      </w:pPr>
      <w:r>
        <w:t>contamination sensor system utilising artificial neural network pattern recognition.</w:t>
      </w:r>
    </w:p>
    <w:p>
      <w:pPr>
        <w:ind w:firstLine="432"/>
      </w:pPr>
      <w:r>
        <w:t>Proceedings of the IEEE Sensors, 2003, 1: 397~402</w:t>
      </w:r>
    </w:p>
    <w:p>
      <w:pPr>
        <w:ind w:firstLine="432"/>
      </w:pPr>
      <w:r>
        <w:t>[24] Jiang L H, Liu X M, Yang R Y. Application of the HHT method to the airport fiber</w:t>
      </w:r>
    </w:p>
    <w:p>
      <w:pPr>
        <w:ind w:firstLine="432"/>
      </w:pPr>
      <w:r>
        <w:t>fence warning. International Conference on Electronics, 2011: 1337~1340</w:t>
      </w:r>
    </w:p>
    <w:p>
      <w:pPr>
        <w:ind w:firstLine="432"/>
      </w:pPr>
      <w:r>
        <w:t>[25] L. Wu. Study on the fiber-optic perimeter sensor signal processor based on neural</w:t>
      </w:r>
    </w:p>
    <w:p>
      <w:pPr>
        <w:ind w:firstLine="432"/>
      </w:pPr>
      <w:r>
        <w:t>network classifier. International Conference on Electronic Measurement &amp;</w:t>
      </w:r>
    </w:p>
    <w:p>
      <w:pPr>
        <w:ind w:firstLine="432"/>
      </w:pPr>
      <w:r>
        <w:t>Instruments, 2011. 93~97</w:t>
      </w:r>
    </w:p>
    <w:p>
      <w:r>
        <w:br w:type="page"/>
      </w:r>
    </w:p>
    <w:p>
      <w:r>
        <w:rPr>
          <w:b/>
          <w:color w:val="646464"/>
          <w:sz w:val="18"/>
        </w:rPr>
        <w:t>第 61 页</w:t>
      </w:r>
    </w:p>
    <w:p>
      <w:pPr>
        <w:ind w:firstLine="432"/>
      </w:pPr>
      <w:r>
        <w:t>华 中 科 技 大 学 硕 士 学 位 论 文</w:t>
      </w:r>
    </w:p>
    <w:p>
      <w:pPr>
        <w:ind w:firstLine="432"/>
      </w:pPr>
      <w:r>
        <w:t>53</w:t>
      </w:r>
    </w:p>
    <w:p>
      <w:pPr>
        <w:ind w:firstLine="432"/>
      </w:pPr>
      <w:r>
        <w:t>[26] 邓乃扬, 田英杰. 数据挖掘中的新方法:支持向量机. 北京: 科学出版社, 2004.</w:t>
      </w:r>
    </w:p>
    <w:p>
      <w:pPr>
        <w:ind w:firstLine="432"/>
      </w:pPr>
      <w:r>
        <w:t>53~76</w:t>
      </w:r>
    </w:p>
    <w:p>
      <w:pPr>
        <w:ind w:firstLine="432"/>
      </w:pPr>
      <w:r>
        <w:t>[27] Nello Cristianini, John Shawe-Taylor. 支持向量机导论. 北京: 电子工业出版社,</w:t>
      </w:r>
    </w:p>
    <w:p>
      <w:pPr>
        <w:ind w:firstLine="432"/>
      </w:pPr>
      <w:r>
        <w:t>2004. 24~77</w:t>
      </w:r>
    </w:p>
    <w:p>
      <w:pPr>
        <w:ind w:firstLine="432"/>
      </w:pPr>
      <w:r>
        <w:t>[28] Loutas T H, Panopoulou A, Roulias D, et al. Intelligent health monitoring of aerospace</w:t>
      </w:r>
    </w:p>
    <w:p>
      <w:pPr>
        <w:ind w:firstLine="432"/>
      </w:pPr>
      <w:r>
        <w:t>composite structures based on dynamic strain measurements. Expert Systems with</w:t>
      </w:r>
    </w:p>
    <w:p>
      <w:pPr>
        <w:ind w:firstLine="432"/>
      </w:pPr>
      <w:r>
        <w:t>Applications, 2012, 39(9): 8412~8422</w:t>
      </w:r>
    </w:p>
    <w:p>
      <w:pPr>
        <w:ind w:firstLine="432"/>
      </w:pPr>
      <w:r>
        <w:t>[29] Huang X, Zhang H, Liu K, et al. Hybrid Feature Extraction based Intrusion</w:t>
      </w:r>
    </w:p>
    <w:p>
      <w:pPr>
        <w:ind w:firstLine="432"/>
      </w:pPr>
      <w:r>
        <w:t>Discrimination in Optical Fiber Perimeter Security System. IEEE Photonics Journal,</w:t>
      </w:r>
    </w:p>
    <w:p>
      <w:pPr>
        <w:ind w:firstLine="432"/>
      </w:pPr>
      <w:r>
        <w:t>2017, 9(1): 1~1</w:t>
      </w:r>
    </w:p>
    <w:p>
      <w:pPr>
        <w:ind w:firstLine="432"/>
      </w:pPr>
      <w:r>
        <w:t>[30] 王贺. 白光干涉型分布式光纤振动传感关键技术研究及实现: [硕士学位论文]. 武</w:t>
      </w:r>
    </w:p>
    <w:p>
      <w:pPr>
        <w:ind w:firstLine="432"/>
      </w:pPr>
      <w:r>
        <w:t>汉: 华中科技大学, 2014</w:t>
      </w:r>
    </w:p>
    <w:p>
      <w:pPr>
        <w:ind w:firstLine="432"/>
      </w:pPr>
      <w:r>
        <w:t>[31] 李迎春, 薛琴, 付兴建. 管道盗警信号特征提取的小波分析. 武汉理工大学学报,</w:t>
      </w:r>
    </w:p>
    <w:p>
      <w:pPr>
        <w:ind w:firstLine="432"/>
      </w:pPr>
      <w:r>
        <w:t>2010(6): 76~79</w:t>
      </w:r>
    </w:p>
    <w:p>
      <w:pPr>
        <w:ind w:firstLine="432"/>
      </w:pPr>
      <w:r>
        <w:t>[32] 王耀晖. 基于土壤振动信号识别的管道安全预警系统: [硕士学位论文]. 天津: 南</w:t>
      </w:r>
    </w:p>
    <w:p>
      <w:pPr>
        <w:ind w:firstLine="432"/>
      </w:pPr>
      <w:r>
        <w:t>开大学, 2008</w:t>
      </w:r>
    </w:p>
    <w:p>
      <w:pPr>
        <w:ind w:firstLine="432"/>
      </w:pPr>
      <w:r>
        <w:t>[33] 胡俊文, 周国荣. 小波分析在振动信号去噪中的应用. 机械工程与自动化,</w:t>
      </w:r>
    </w:p>
    <w:p>
      <w:pPr>
        <w:ind w:firstLine="432"/>
      </w:pPr>
      <w:r>
        <w:t>2010(1): 128~130</w:t>
      </w:r>
    </w:p>
    <w:p>
      <w:pPr>
        <w:ind w:firstLine="432"/>
      </w:pPr>
      <w:r>
        <w:t>[34] 周琰, 诸葛晶昌, 封皓等. 分布式光纤管道泄漏检测及预警技术研究. 仪器仪表</w:t>
      </w:r>
    </w:p>
    <w:p>
      <w:pPr>
        <w:ind w:firstLine="432"/>
      </w:pPr>
      <w:r>
        <w:t>学报, 2008, 29(8): 1588~1592</w:t>
      </w:r>
    </w:p>
    <w:p>
      <w:pPr>
        <w:ind w:firstLine="432"/>
      </w:pPr>
      <w:r>
        <w:t>[35] 盛兴, 邓大鹏, 王晶等. 干涉型光纤传感信号去噪方法的研究. 光纤与电缆及其</w:t>
      </w:r>
    </w:p>
    <w:p>
      <w:pPr>
        <w:ind w:firstLine="432"/>
      </w:pPr>
      <w:r>
        <w:t>应用技术, 2011(2): 31~35</w:t>
      </w:r>
    </w:p>
    <w:p>
      <w:pPr>
        <w:ind w:firstLine="432"/>
      </w:pPr>
      <w:r>
        <w:t>[36] 谭康. 地下电缆防外力破坏监控中的振动信号识别: [硕士学位论文]. 广州: 华南</w:t>
      </w:r>
    </w:p>
    <w:p>
      <w:pPr>
        <w:ind w:firstLine="432"/>
      </w:pPr>
      <w:r>
        <w:t>理工大学, 2012</w:t>
      </w:r>
    </w:p>
    <w:p>
      <w:pPr>
        <w:ind w:firstLine="432"/>
      </w:pPr>
      <w:r>
        <w:t>[37] 胡广书. 现代信号处理教程. 北京：清华大学出版社, 2015. 380~388</w:t>
      </w:r>
    </w:p>
    <w:p>
      <w:pPr>
        <w:ind w:firstLine="432"/>
      </w:pPr>
      <w:r>
        <w:t>[38] Gary Y. Yen, Kuo-Chung Lin. Wavelet packet feature extraction for vibration</w:t>
      </w:r>
    </w:p>
    <w:p>
      <w:pPr>
        <w:ind w:firstLine="432"/>
      </w:pPr>
      <w:r>
        <w:t>monitoring. IEEE Transactions on Industrial Electronics. 2006, 47(3): 650~667</w:t>
      </w:r>
    </w:p>
    <w:p>
      <w:pPr>
        <w:ind w:firstLine="432"/>
      </w:pPr>
      <w:r>
        <w:t>[39] 李健, 赖平. 埋地管道典型异常事件信号特征提取方法研究. 传感技术学报,</w:t>
      </w:r>
    </w:p>
    <w:p>
      <w:pPr>
        <w:ind w:firstLine="432"/>
      </w:pPr>
      <w:r>
        <w:t>2010, 23(7): 968~972</w:t>
      </w:r>
    </w:p>
    <w:p>
      <w:r>
        <w:br w:type="page"/>
      </w:r>
    </w:p>
    <w:p>
      <w:r>
        <w:rPr>
          <w:b/>
          <w:color w:val="646464"/>
          <w:sz w:val="18"/>
        </w:rPr>
        <w:t>第 62 页</w:t>
      </w:r>
    </w:p>
    <w:p>
      <w:pPr>
        <w:ind w:firstLine="432"/>
      </w:pPr>
      <w:r>
        <w:t>华 中 科 技 大 学 硕 士 学 位 论 文</w:t>
      </w:r>
    </w:p>
    <w:p>
      <w:pPr>
        <w:ind w:firstLine="432"/>
      </w:pPr>
      <w:r>
        <w:t>54</w:t>
      </w:r>
    </w:p>
    <w:p>
      <w:pPr>
        <w:ind w:firstLine="432"/>
      </w:pPr>
      <w:r>
        <w:t>[40] 孙洁娣, 靳世久. 基于小波包能量及高阶谱的特征提取方法. 天津大学学报,</w:t>
      </w:r>
    </w:p>
    <w:p>
      <w:pPr>
        <w:ind w:firstLine="432"/>
      </w:pPr>
      <w:r>
        <w:t>2010, 43(6): 562~566</w:t>
      </w:r>
    </w:p>
    <w:p>
      <w:pPr>
        <w:ind w:firstLine="432"/>
      </w:pPr>
      <w:r>
        <w:t>[41] Simon Haykin. 神经网络与机器学习. 北京: 机械工业出版社, 2011. 7~9</w:t>
      </w:r>
    </w:p>
    <w:p>
      <w:pPr>
        <w:ind w:firstLine="432"/>
      </w:pPr>
      <w:r>
        <w:t>[42] 赵春晖, 陈万海, 郭春燕. 多类支持向量机方法的研究现状与分析. 智能系统学</w:t>
      </w:r>
    </w:p>
    <w:p>
      <w:pPr>
        <w:ind w:firstLine="432"/>
      </w:pPr>
      <w:r>
        <w:t>报, 2007, 2(2): 11~17</w:t>
      </w:r>
    </w:p>
    <w:p>
      <w:r>
        <w:br w:type="page"/>
      </w:r>
    </w:p>
    <w:p>
      <w:r>
        <w:rPr>
          <w:b/>
          <w:color w:val="646464"/>
          <w:sz w:val="18"/>
        </w:rPr>
        <w:t>第 63 页</w:t>
      </w:r>
    </w:p>
    <w:p>
      <w:pPr>
        <w:ind w:firstLine="432"/>
      </w:pPr>
      <w:r>
        <w:t>华 中 科 技 大 学 硕 士 学 位 论 文</w:t>
      </w:r>
    </w:p>
    <w:p>
      <w:pPr>
        <w:ind w:firstLine="432"/>
      </w:pPr>
      <w:r>
        <w:t>55</w:t>
      </w:r>
    </w:p>
    <w:p>
      <w:pPr>
        <w:ind w:firstLine="432"/>
      </w:pPr>
      <w:r>
        <w:t>附录1 攻读硕士学位期间发表论文目录</w:t>
      </w:r>
    </w:p>
    <w:p>
      <w:pPr>
        <w:ind w:firstLine="432"/>
      </w:pPr>
      <w:r>
        <w:t>[1] Peng Kuan, Lai Macheng, Liu Deming, et al. “SVM Algorithm Based Events</w:t>
      </w:r>
    </w:p>
    <w:p>
      <w:pPr>
        <w:ind w:firstLine="432"/>
      </w:pPr>
      <w:r>
        <w:t>Discrimination for Distributed Optical Fiber Intrusion Sensing System,” Conference on</w:t>
      </w:r>
    </w:p>
    <w:p>
      <w:pPr>
        <w:ind w:firstLine="432"/>
      </w:pPr>
      <w:r>
        <w:t>Lasers and Electro-Optics Pacific Rim, 2017, s2050.</w:t>
      </w:r>
    </w:p>
    <w:p>
      <w:pPr>
        <w:ind w:firstLine="432"/>
      </w:pPr>
      <w:r>
        <w:t>[2] Lai Macheng, Peng Kuan, Luo Yiyang, et al. “Ultra-long Distance Distributed Intrusion</w:t>
      </w:r>
    </w:p>
    <w:p>
      <w:pPr>
        <w:ind w:firstLine="432"/>
      </w:pPr>
      <w:r>
        <w:t>Detecting System assisted with In-line Amplification,” Photonics Journal, 2017, 9(2):</w:t>
      </w:r>
    </w:p>
    <w:p>
      <w:pPr>
        <w:ind w:firstLine="432"/>
      </w:pPr>
      <w:r>
        <w:t>1~10.</w:t>
      </w:r>
    </w:p>
    <w:p>
      <w:pPr>
        <w:ind w:firstLine="432"/>
      </w:pPr>
      <w:r>
        <w:t>[3] Lai Macheng, Sun Qizhen, Peng Kuan, et al. “Ultra-long Distance Distributed Optical</w:t>
      </w:r>
    </w:p>
    <w:p>
      <w:pPr>
        <w:ind w:firstLine="432"/>
      </w:pPr>
      <w:r>
        <w:t>Fiber Vibration Sensing System,” Asia-Pacific Optical Sensors Conference, 2016,</w:t>
      </w:r>
    </w:p>
    <w:p>
      <w:pPr>
        <w:ind w:firstLine="432"/>
      </w:pPr>
      <w:r>
        <w:t>W4A-62.</w:t>
      </w:r>
    </w:p>
    <w:p>
      <w:r>
        <w:br w:type="page"/>
      </w:r>
    </w:p>
    <w:p>
      <w:r>
        <w:rPr>
          <w:b/>
          <w:color w:val="646464"/>
          <w:sz w:val="18"/>
        </w:rPr>
        <w:t>第 64 页</w:t>
      </w:r>
    </w:p>
    <w:p>
      <w:pPr>
        <w:ind w:firstLine="432"/>
      </w:pPr>
      <w:r>
        <w:t>华 中 科 技 大 学 硕 士 学 位 论 文</w:t>
      </w:r>
    </w:p>
    <w:p>
      <w:pPr>
        <w:ind w:firstLine="432"/>
      </w:pPr>
      <w:r>
        <w:t>56</w:t>
      </w:r>
    </w:p>
    <w:p>
      <w:pPr>
        <w:ind w:firstLine="432"/>
      </w:pPr>
      <w:r>
        <w:t>附录2 攻读硕士学位期间申请的软件著作权</w:t>
      </w:r>
    </w:p>
    <w:p>
      <w:pPr>
        <w:ind w:firstLine="432"/>
      </w:pPr>
      <w:r>
        <w:t>[1] 孙琪真, 彭宽, 来马成等. 超长距离分布式光纤振动传感系统信号处理软件[简称：</w:t>
      </w:r>
    </w:p>
    <w:p>
      <w:pPr>
        <w:ind w:firstLine="432"/>
      </w:pPr>
      <w:r>
        <w:t>ULDOFVS-SP] V1.0, (软件著作权已授权 编号: 2017SR012887).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