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分布式光纤振动传感器的研究_范登华</w:t>
      </w:r>
    </w:p>
    <w:p>
      <w:r>
        <w:t>说明：本文件由 CAJ 转换为可编辑 Word 文档。原文中的复杂公式、图表和版式可能需要人工校对。</w:t>
      </w:r>
    </w:p>
    <w:p>
      <w:r>
        <w:rPr>
          <w:b/>
          <w:color w:val="646464"/>
          <w:sz w:val="18"/>
        </w:rPr>
        <w:t>第 1 页</w:t>
      </w:r>
    </w:p>
    <w:p>
      <w:r>
        <w:br w:type="page"/>
      </w:r>
    </w:p>
    <w:p>
      <w:r>
        <w:rPr>
          <w:b/>
          <w:color w:val="646464"/>
          <w:sz w:val="18"/>
        </w:rPr>
        <w:t>第 2 页</w:t>
      </w:r>
    </w:p>
    <w:p>
      <w:r>
        <w:br w:type="page"/>
      </w:r>
    </w:p>
    <w:p>
      <w:r>
        <w:rPr>
          <w:b/>
          <w:color w:val="646464"/>
          <w:sz w:val="18"/>
        </w:rPr>
        <w:t>第 3 页</w:t>
      </w:r>
    </w:p>
    <w:p>
      <w:r>
        <w:br w:type="page"/>
      </w:r>
    </w:p>
    <w:p>
      <w:r>
        <w:rPr>
          <w:b/>
          <w:color w:val="646464"/>
          <w:sz w:val="18"/>
        </w:rPr>
        <w:t>第 4 页</w:t>
      </w:r>
    </w:p>
    <w:p>
      <w:pPr>
        <w:ind w:firstLine="432"/>
      </w:pPr>
      <w:r>
        <w:t>I</w:t>
      </w:r>
    </w:p>
    <w:p>
      <w:pPr>
        <w:ind w:firstLine="432"/>
      </w:pPr>
      <w:r>
        <w:t>摘 要</w:t>
      </w:r>
    </w:p>
    <w:p>
      <w:pPr>
        <w:ind w:firstLine="432"/>
      </w:pPr>
      <w:r>
        <w:t>分布式光纤传感技术是应用光纤纵向特性进行测量的技术，它把被测参量作</w:t>
      </w:r>
    </w:p>
    <w:p>
      <w:pPr>
        <w:ind w:firstLine="432"/>
      </w:pPr>
      <w:r>
        <w:t>为光纤长度的函数，可以在整个光纤长度上对沿光纤几何路径分布的外部物理参</w:t>
      </w:r>
    </w:p>
    <w:p>
      <w:pPr>
        <w:ind w:firstLine="432"/>
      </w:pPr>
      <w:r>
        <w:t>量进行连续的测量，为工业和研究领域提供了同时获得被测物理参量的空间分布</w:t>
      </w:r>
    </w:p>
    <w:p>
      <w:pPr>
        <w:ind w:firstLine="432"/>
      </w:pPr>
      <w:r>
        <w:t>状态和随时间变化信息的手段，在智能飞行器、智能桥梁、高速公路、重要建筑、</w:t>
      </w:r>
    </w:p>
    <w:p>
      <w:pPr>
        <w:ind w:firstLine="432"/>
      </w:pPr>
      <w:r>
        <w:t>煤气管道监测以及光缆监测等领域获得了广泛的应用。</w:t>
      </w:r>
    </w:p>
    <w:p>
      <w:pPr>
        <w:ind w:firstLine="432"/>
      </w:pPr>
      <w:r>
        <w:t>本文主要研究了分布式光纤振动传感器，具体对基于Sagnac 结构的分布式光</w:t>
      </w:r>
    </w:p>
    <w:p>
      <w:pPr>
        <w:ind w:firstLine="432"/>
      </w:pPr>
      <w:r>
        <w:t>纤振动传感器和基于Michelson 结构的光时域反射仪两种结构进行了深入的分析</w:t>
      </w:r>
    </w:p>
    <w:p>
      <w:pPr>
        <w:ind w:firstLine="432"/>
      </w:pPr>
      <w:r>
        <w:t>和试验研究。</w:t>
      </w:r>
    </w:p>
    <w:p>
      <w:pPr>
        <w:ind w:firstLine="432"/>
      </w:pPr>
      <w:r>
        <w:t>文中详细分析了基于Sagnac 结构的分布式光纤振动传感系统的基本原理，与</w:t>
      </w:r>
    </w:p>
    <w:p>
      <w:pPr>
        <w:ind w:firstLine="432"/>
      </w:pPr>
      <w:r>
        <w:t>传统的Sagnac 干涉环不同，系统用3×3 耦合器分光和引入相位偏置，用1×2 光纤</w:t>
      </w:r>
    </w:p>
    <w:p>
      <w:pPr>
        <w:ind w:firstLine="432"/>
      </w:pPr>
      <w:r>
        <w:t>耦合器将光返回，采用直线型光纤传感，采用波长为1316.7nm 的LD 脉冲光源，</w:t>
      </w:r>
    </w:p>
    <w:p>
      <w:pPr>
        <w:ind w:firstLine="432"/>
      </w:pPr>
      <w:r>
        <w:t>既解决了连续光源的低功率入射问题，又回避了受激布里渊散射阈值的限制。通</w:t>
      </w:r>
    </w:p>
    <w:p>
      <w:pPr>
        <w:ind w:firstLine="432"/>
      </w:pPr>
      <w:r>
        <w:t>过探测干涉光强的交流分量的零点频率，就能定位出振动发生的位置。在此系统</w:t>
      </w:r>
    </w:p>
    <w:p>
      <w:pPr>
        <w:ind w:firstLine="432"/>
      </w:pPr>
      <w:r>
        <w:t>结构下，本文进一步分析了系统的探测灵敏度、最大可探测距离。用PZT 相位调</w:t>
      </w:r>
    </w:p>
    <w:p>
      <w:pPr>
        <w:ind w:firstLine="432"/>
      </w:pPr>
      <w:r>
        <w:t>制器模拟振动源进行实验，结果表明：此系统的实验结果与理论分析完全相符，</w:t>
      </w:r>
    </w:p>
    <w:p>
      <w:pPr>
        <w:ind w:firstLine="432"/>
      </w:pPr>
      <w:r>
        <w:t>在振动源为5.245km 时，系统的相对误差为2.6％，理论上最大监测距离大于</w:t>
      </w:r>
    </w:p>
    <w:p>
      <w:pPr>
        <w:ind w:firstLine="432"/>
      </w:pPr>
      <w:r>
        <w:t>100km。</w:t>
      </w:r>
    </w:p>
    <w:p>
      <w:pPr>
        <w:ind w:firstLine="432"/>
      </w:pPr>
      <w:r>
        <w:t>利用传输光纤中存在的后向瑞利散射光携带有光纤位置、外界振动等信息的</w:t>
      </w:r>
    </w:p>
    <w:p>
      <w:pPr>
        <w:ind w:firstLine="432"/>
      </w:pPr>
      <w:r>
        <w:t>特点，采用光纤迈克尔逊结构构成干涉型光时域反射仪，有望分布式传感沿光纤</w:t>
      </w:r>
    </w:p>
    <w:p>
      <w:pPr>
        <w:ind w:firstLine="432"/>
      </w:pPr>
      <w:r>
        <w:t>的微小振动信号。文中设计了一种新型结构的分布式光纤振动传感器，该传感器</w:t>
      </w:r>
    </w:p>
    <w:p>
      <w:pPr>
        <w:ind w:firstLine="432"/>
      </w:pPr>
      <w:r>
        <w:t>用3dB 耦合器将1310nm 激光分为两路相干光：参考光纤和传感光纤，它们中的</w:t>
      </w:r>
    </w:p>
    <w:p>
      <w:pPr>
        <w:ind w:firstLine="432"/>
      </w:pPr>
      <w:r>
        <w:t>后向瑞利散射光在耦合器处发生干涉，干涉信号的变化点对应着振动点所在位置。</w:t>
      </w:r>
    </w:p>
    <w:p>
      <w:pPr>
        <w:ind w:firstLine="432"/>
      </w:pPr>
      <w:r>
        <w:t>将没有振动信号、加微小振动信号和加损耗干扰三种情况分别作用于传感光纤进</w:t>
      </w:r>
    </w:p>
    <w:p>
      <w:pPr>
        <w:ind w:firstLine="432"/>
      </w:pPr>
      <w:r>
        <w:t>行试验对比，结果表明：在微小振动的情况下，光强变化微弱；加损耗时光强变</w:t>
      </w:r>
    </w:p>
    <w:p>
      <w:pPr>
        <w:ind w:firstLine="432"/>
      </w:pPr>
      <w:r>
        <w:t>化显著，初步试验定位准确度在92％以上，通过进一步软件校正还可大大提高此</w:t>
      </w:r>
    </w:p>
    <w:p>
      <w:pPr>
        <w:ind w:firstLine="432"/>
      </w:pPr>
      <w:r>
        <w:t>准确度。</w:t>
      </w:r>
    </w:p>
    <w:p>
      <w:pPr>
        <w:ind w:firstLine="432"/>
      </w:pPr>
      <w:r>
        <w:t>关键词：分布式光纤传感，Sagnac 干涉仪，瑞利干涉，振动监测</w:t>
      </w:r>
    </w:p>
    <w:p>
      <w:r>
        <w:br w:type="page"/>
      </w:r>
    </w:p>
    <w:p>
      <w:r>
        <w:rPr>
          <w:b/>
          <w:color w:val="646464"/>
          <w:sz w:val="18"/>
        </w:rPr>
        <w:t>第 5 页</w:t>
      </w:r>
    </w:p>
    <w:p>
      <w:pPr>
        <w:ind w:firstLine="432"/>
      </w:pPr>
      <w:r>
        <w:t>II</w:t>
      </w:r>
    </w:p>
    <w:p>
      <w:pPr>
        <w:ind w:firstLine="432"/>
      </w:pPr>
      <w:r>
        <w:t>ABSTRACT</w:t>
      </w:r>
    </w:p>
    <w:p>
      <w:pPr>
        <w:ind w:firstLine="432"/>
      </w:pPr>
      <w:r>
        <w:t>Distributed optical fiber sensor technology is based on the lengthways</w:t>
      </w:r>
    </w:p>
    <w:p>
      <w:pPr>
        <w:ind w:firstLine="432"/>
      </w:pPr>
      <w:r>
        <w:t>characteristic of the fiber. It puts the measured parameters as a function of fiber length,</w:t>
      </w:r>
    </w:p>
    <w:p>
      <w:pPr>
        <w:ind w:firstLine="432"/>
      </w:pPr>
      <w:r>
        <w:t>and can maintain the external physical parameters throughout the fiber path</w:t>
      </w:r>
    </w:p>
    <w:p>
      <w:pPr>
        <w:ind w:firstLine="432"/>
      </w:pPr>
      <w:r>
        <w:t>continuously. It offers a way to measure the physical parameters of the spatial</w:t>
      </w:r>
    </w:p>
    <w:p>
      <w:pPr>
        <w:ind w:firstLine="432"/>
      </w:pPr>
      <w:r>
        <w:t>distribution and time-varying state at the same time for industry and research fields, and</w:t>
      </w:r>
    </w:p>
    <w:p>
      <w:pPr>
        <w:ind w:firstLine="432"/>
      </w:pPr>
      <w:r>
        <w:t>it has been widely used in intelligent vehicles, smart bridges, highways, major buildings,</w:t>
      </w:r>
    </w:p>
    <w:p>
      <w:pPr>
        <w:ind w:firstLine="432"/>
      </w:pPr>
      <w:r>
        <w:t>gas pipeline monitoring and fiber optic cable monitoring.</w:t>
      </w:r>
    </w:p>
    <w:p>
      <w:pPr>
        <w:ind w:firstLine="432"/>
      </w:pPr>
      <w:r>
        <w:t>The distributed optical fiber vibration sensors are studied in this dissertation. Two</w:t>
      </w:r>
    </w:p>
    <w:p>
      <w:pPr>
        <w:ind w:firstLine="432"/>
      </w:pPr>
      <w:r>
        <w:t>specific structures, which are based on Sagnac structure and Michelson structure OTDR</w:t>
      </w:r>
    </w:p>
    <w:p>
      <w:pPr>
        <w:ind w:firstLine="432"/>
      </w:pPr>
      <w:r>
        <w:t>respectively, are analyzed and studied in detail.</w:t>
      </w:r>
    </w:p>
    <w:p>
      <w:pPr>
        <w:ind w:firstLine="432"/>
      </w:pPr>
      <w:r>
        <w:t>The basic principle of a distributed optical fiber vibration sensor based on Sagnac</w:t>
      </w:r>
    </w:p>
    <w:p>
      <w:pPr>
        <w:ind w:firstLine="432"/>
      </w:pPr>
      <w:r>
        <w:t>structure is studied in this dissertation. Different from traditional Sagnac ring, this</w:t>
      </w:r>
    </w:p>
    <w:p>
      <w:pPr>
        <w:ind w:firstLine="432"/>
      </w:pPr>
      <w:r>
        <w:t>system uses a 3×3 fiber coupler to divide the laser and to bring a phase bias, a 1 × 2</w:t>
      </w:r>
    </w:p>
    <w:p>
      <w:pPr>
        <w:ind w:firstLine="432"/>
      </w:pPr>
      <w:r>
        <w:t>fiber coupler to return the laser, a straight optical fiber as sensor component and a LD</w:t>
      </w:r>
    </w:p>
    <w:p>
      <w:pPr>
        <w:ind w:firstLine="432"/>
      </w:pPr>
      <w:r>
        <w:t>pulse light source. The laser's wavelength is 1316.7nm. It not only resolves a low-power</w:t>
      </w:r>
    </w:p>
    <w:p>
      <w:pPr>
        <w:ind w:firstLine="432"/>
      </w:pPr>
      <w:r>
        <w:t>incidence problem of the continuous light source, but also evades the stimulated</w:t>
      </w:r>
    </w:p>
    <w:p>
      <w:pPr>
        <w:ind w:firstLine="432"/>
      </w:pPr>
      <w:r>
        <w:t>Brillouin scattering threshold limit. By detecting the exchange component of the</w:t>
      </w:r>
    </w:p>
    <w:p>
      <w:pPr>
        <w:ind w:firstLine="432"/>
      </w:pPr>
      <w:r>
        <w:t>interference light intensity, finding out the zero frequency, the vibration spot can be</w:t>
      </w:r>
    </w:p>
    <w:p>
      <w:pPr>
        <w:ind w:firstLine="432"/>
      </w:pPr>
      <w:r>
        <w:t>located. The detection sensitivity and the maximum detection range of this system</w:t>
      </w:r>
    </w:p>
    <w:p>
      <w:pPr>
        <w:ind w:firstLine="432"/>
      </w:pPr>
      <w:r>
        <w:t>structure are also further analyzed. The experiment by using a PZT phase modulator to</w:t>
      </w:r>
    </w:p>
    <w:p>
      <w:pPr>
        <w:ind w:firstLine="432"/>
      </w:pPr>
      <w:r>
        <w:t>simulate the vibration demonstrates: the experimentation result accords with the</w:t>
      </w:r>
    </w:p>
    <w:p>
      <w:pPr>
        <w:ind w:firstLine="432"/>
      </w:pPr>
      <w:r>
        <w:t>theoretical analysis; when the vibration is 5.245km far away from the 1 × 2 fiber</w:t>
      </w:r>
    </w:p>
    <w:p>
      <w:pPr>
        <w:ind w:firstLine="432"/>
      </w:pPr>
      <w:r>
        <w:t>coupler, the relative error of location is 2.6% and the largest monitoring distance is more</w:t>
      </w:r>
    </w:p>
    <w:p>
      <w:pPr>
        <w:ind w:firstLine="432"/>
      </w:pPr>
      <w:r>
        <w:t>than 100km in theory.</w:t>
      </w:r>
    </w:p>
    <w:p>
      <w:pPr>
        <w:ind w:firstLine="432"/>
      </w:pPr>
      <w:r>
        <w:t>Since the Rayleigh backscattering in optical fiber contains some information, just</w:t>
      </w:r>
    </w:p>
    <w:p>
      <w:pPr>
        <w:ind w:firstLine="432"/>
      </w:pPr>
      <w:r>
        <w:t>as the location of dispersion and vibration, an OTDR with fiber Michelson structure is</w:t>
      </w:r>
    </w:p>
    <w:p>
      <w:pPr>
        <w:ind w:firstLine="432"/>
      </w:pPr>
      <w:r>
        <w:t>designed, in order that the tiny vibration along the sensor fiber could be monitored. A</w:t>
      </w:r>
    </w:p>
    <w:p>
      <w:r>
        <w:br w:type="page"/>
      </w:r>
    </w:p>
    <w:p>
      <w:r>
        <w:rPr>
          <w:b/>
          <w:color w:val="646464"/>
          <w:sz w:val="18"/>
        </w:rPr>
        <w:t>第 6 页</w:t>
      </w:r>
    </w:p>
    <w:p>
      <w:pPr>
        <w:ind w:firstLine="432"/>
      </w:pPr>
      <w:r>
        <w:t>III</w:t>
      </w:r>
    </w:p>
    <w:p>
      <w:pPr>
        <w:ind w:firstLine="432"/>
      </w:pPr>
      <w:r>
        <w:t>simple novel distributed vibration sensor system is proposed is this dissertation. In this</w:t>
      </w:r>
    </w:p>
    <w:p>
      <w:pPr>
        <w:ind w:firstLine="432"/>
      </w:pPr>
      <w:r>
        <w:t>system, the 1310nm laser source is divided by a 3dB coupler into two coherent light</w:t>
      </w:r>
    </w:p>
    <w:p>
      <w:pPr>
        <w:ind w:firstLine="432"/>
      </w:pPr>
      <w:r>
        <w:t>beams: the sensing light beam and the reference light beam. When the Rayleigh</w:t>
      </w:r>
    </w:p>
    <w:p>
      <w:pPr>
        <w:ind w:firstLine="432"/>
      </w:pPr>
      <w:r>
        <w:t>Backscattering in the two optical fibers transmits back to the coupler, it would interfere.</w:t>
      </w:r>
    </w:p>
    <w:p>
      <w:pPr>
        <w:ind w:firstLine="432"/>
      </w:pPr>
      <w:r>
        <w:t>The place where the interference light changes is the place where vibration occurs.</w:t>
      </w:r>
    </w:p>
    <w:p>
      <w:pPr>
        <w:ind w:firstLine="432"/>
      </w:pPr>
      <w:r>
        <w:t>Under the three conditions of no vibration, tiny vibration and a light-loss on fiber, we</w:t>
      </w:r>
    </w:p>
    <w:p>
      <w:pPr>
        <w:ind w:firstLine="432"/>
      </w:pPr>
      <w:r>
        <w:t>experiment respectively and observe the difference. Conclusion: Under the condition of</w:t>
      </w:r>
    </w:p>
    <w:p>
      <w:pPr>
        <w:ind w:firstLine="432"/>
      </w:pPr>
      <w:r>
        <w:t>tiny vibration, the light is changed faintly, but the light is changed obviously and the</w:t>
      </w:r>
    </w:p>
    <w:p>
      <w:pPr>
        <w:ind w:firstLine="432"/>
      </w:pPr>
      <w:r>
        <w:t>location is precise with a light loss.</w:t>
      </w:r>
    </w:p>
    <w:p>
      <w:pPr>
        <w:ind w:firstLine="432"/>
      </w:pPr>
      <w:r>
        <w:t>Keywords: distributed optical fiber sensor, Sagnac interferometer, Rayleigh</w:t>
      </w:r>
    </w:p>
    <w:p>
      <w:pPr>
        <w:ind w:firstLine="432"/>
      </w:pPr>
      <w:r>
        <w:t>interference, vibration monitoring</w:t>
      </w:r>
    </w:p>
    <w:p>
      <w:r>
        <w:br w:type="page"/>
      </w:r>
    </w:p>
    <w:p>
      <w:r>
        <w:rPr>
          <w:b/>
          <w:color w:val="646464"/>
          <w:sz w:val="18"/>
        </w:rPr>
        <w:t>第 7 页</w:t>
      </w:r>
    </w:p>
    <w:p>
      <w:pPr>
        <w:ind w:firstLine="432"/>
      </w:pPr>
      <w:r>
        <w:t>IV</w:t>
      </w:r>
    </w:p>
    <w:p>
      <w:pPr>
        <w:ind w:firstLine="432"/>
      </w:pPr>
      <w:r>
        <w:t>目 录</w:t>
      </w:r>
    </w:p>
    <w:p>
      <w:pPr>
        <w:ind w:firstLine="432"/>
      </w:pPr>
      <w:r>
        <w:t>第一章 绪论........................................................................................................................................1</w:t>
      </w:r>
    </w:p>
    <w:p>
      <w:pPr>
        <w:ind w:firstLine="432"/>
      </w:pPr>
      <w:r>
        <w:t>1.1 论文研究的背景及目的............................................................................................................1</w:t>
      </w:r>
    </w:p>
    <w:p>
      <w:pPr>
        <w:ind w:firstLine="432"/>
      </w:pPr>
      <w:r>
        <w:t>1.2 国内外研究现状........................................................................................................................2</w:t>
      </w:r>
    </w:p>
    <w:p>
      <w:pPr>
        <w:ind w:firstLine="432"/>
      </w:pPr>
      <w:r>
        <w:t>1.2.1 Michelson 分布式光纤振动传感器....................................................................................3</w:t>
      </w:r>
    </w:p>
    <w:p>
      <w:pPr>
        <w:ind w:firstLine="432"/>
      </w:pPr>
      <w:r>
        <w:t>1.2.2 Sagnac 分布式光纤振动传感器.........................................................................................3</w:t>
      </w:r>
    </w:p>
    <w:p>
      <w:pPr>
        <w:ind w:firstLine="432"/>
      </w:pPr>
      <w:r>
        <w:t>1.2.3 Mach-Zehnder 型光纤振动传感器.....................................................................................4</w:t>
      </w:r>
    </w:p>
    <w:p>
      <w:pPr>
        <w:ind w:firstLine="432"/>
      </w:pPr>
      <w:r>
        <w:t>1.2.4 OTDR 技术..........................................................................................................................5</w:t>
      </w:r>
    </w:p>
    <w:p>
      <w:pPr>
        <w:ind w:firstLine="432"/>
      </w:pPr>
      <w:r>
        <w:t>1.2.5 基于布里渊散射的BOTDR 技术.....................................................................................6</w:t>
      </w:r>
    </w:p>
    <w:p>
      <w:pPr>
        <w:ind w:firstLine="432"/>
      </w:pPr>
      <w:r>
        <w:t>1.2.6 基于拉曼效应的ROTDR..................................................................................................7</w:t>
      </w:r>
    </w:p>
    <w:p>
      <w:pPr>
        <w:ind w:firstLine="432"/>
      </w:pPr>
      <w:r>
        <w:t>1.3 本文的主要工作........................................................................................................................7</w:t>
      </w:r>
    </w:p>
    <w:p>
      <w:pPr>
        <w:ind w:firstLine="432"/>
      </w:pPr>
      <w:r>
        <w:t>第二章 分布式光纤振动传感器的理论基础与方案设计..............................................................10</w:t>
      </w:r>
    </w:p>
    <w:p>
      <w:pPr>
        <w:ind w:firstLine="432"/>
      </w:pPr>
      <w:r>
        <w:t>2.1 光纤的应力应变效应传感机理..............................................................................................10</w:t>
      </w:r>
    </w:p>
    <w:p>
      <w:pPr>
        <w:ind w:firstLine="432"/>
      </w:pPr>
      <w:r>
        <w:t>2.2 方案一：基于SAGNAC 结构的分布式光纤振动传感器的原理...........................................12</w:t>
      </w:r>
    </w:p>
    <w:p>
      <w:pPr>
        <w:ind w:firstLine="432"/>
      </w:pPr>
      <w:r>
        <w:t>2.2.1 Sagnac 干涉仪的基本原理...............................................................................................12</w:t>
      </w:r>
    </w:p>
    <w:p>
      <w:pPr>
        <w:ind w:firstLine="432"/>
      </w:pPr>
      <w:r>
        <w:t>2.2.2 基于Sagnac 结构的分布式光纤振动传感系统原理.....................................................14</w:t>
      </w:r>
    </w:p>
    <w:p>
      <w:pPr>
        <w:ind w:firstLine="432"/>
      </w:pPr>
      <w:r>
        <w:t>2.2.3 相位偏置..........................................................................................................................16</w:t>
      </w:r>
    </w:p>
    <w:p>
      <w:pPr>
        <w:ind w:firstLine="432"/>
      </w:pPr>
      <w:r>
        <w:t>2.2.4 定位方法..........................................................................................................................18</w:t>
      </w:r>
    </w:p>
    <w:p>
      <w:pPr>
        <w:ind w:firstLine="432"/>
      </w:pPr>
      <w:r>
        <w:t>2.2.5 探测灵敏度.......................................................................................................................20</w:t>
      </w:r>
    </w:p>
    <w:p>
      <w:pPr>
        <w:ind w:firstLine="432"/>
      </w:pPr>
      <w:r>
        <w:t>2.2.6 系统最大可探测距离.......................................................................................................21</w:t>
      </w:r>
    </w:p>
    <w:p>
      <w:pPr>
        <w:ind w:firstLine="432"/>
      </w:pPr>
      <w:r>
        <w:t>2.2.7 同时有两点振动时的系统性能分析...............................................................................22</w:t>
      </w:r>
    </w:p>
    <w:p>
      <w:pPr>
        <w:ind w:firstLine="432"/>
      </w:pPr>
      <w:r>
        <w:t>2.3 方案二：基于MICHELSON 结构的光时域反射仪................................................................24</w:t>
      </w:r>
    </w:p>
    <w:p>
      <w:pPr>
        <w:ind w:firstLine="432"/>
      </w:pPr>
      <w:r>
        <w:t>2.3.1 光纤中的后向散射理论...................................................................................................25</w:t>
      </w:r>
    </w:p>
    <w:p>
      <w:pPr>
        <w:ind w:firstLine="432"/>
      </w:pPr>
      <w:r>
        <w:t>2.3.2 Michelson 光纤干涉仪......................................................................................................27</w:t>
      </w:r>
    </w:p>
    <w:p>
      <w:pPr>
        <w:ind w:firstLine="432"/>
      </w:pPr>
      <w:r>
        <w:t>2.3.3 基于Michelson 结构的OTDR 振动传感系统...............................................................28</w:t>
      </w:r>
    </w:p>
    <w:p>
      <w:pPr>
        <w:ind w:firstLine="432"/>
      </w:pPr>
      <w:r>
        <w:t>2.4 本章小结..................................................................................................................................29</w:t>
      </w:r>
    </w:p>
    <w:p>
      <w:pPr>
        <w:ind w:firstLine="432"/>
      </w:pPr>
      <w:r>
        <w:t>第三章 基于SAGNAC 结构的分布式光纤振动传感器系统设计................................................30</w:t>
      </w:r>
    </w:p>
    <w:p>
      <w:pPr>
        <w:ind w:firstLine="432"/>
      </w:pPr>
      <w:r>
        <w:t>3.1 系统结构设计..........................................................................................................................30</w:t>
      </w:r>
    </w:p>
    <w:p>
      <w:pPr>
        <w:ind w:firstLine="432"/>
      </w:pPr>
      <w:r>
        <w:t>3.2 激光光源.................................................................................................................................31</w:t>
      </w:r>
    </w:p>
    <w:p>
      <w:pPr>
        <w:ind w:firstLine="432"/>
      </w:pPr>
      <w:r>
        <w:t>3.3 传感用光纤..............................................................................................................................32</w:t>
      </w:r>
    </w:p>
    <w:p>
      <w:pPr>
        <w:ind w:firstLine="432"/>
      </w:pPr>
      <w:r>
        <w:t>3.4 光信号的探测..........................................................................................................................33</w:t>
      </w:r>
    </w:p>
    <w:p>
      <w:pPr>
        <w:ind w:firstLine="432"/>
      </w:pPr>
      <w:r>
        <w:t>3.5 2×2 光纤耦合器.......................................................................................................................34</w:t>
      </w:r>
    </w:p>
    <w:p>
      <w:pPr>
        <w:ind w:firstLine="432"/>
      </w:pPr>
      <w:r>
        <w:t>3.6 相位偏置..................................................................................................................................35</w:t>
      </w:r>
    </w:p>
    <w:p>
      <w:pPr>
        <w:ind w:firstLine="432"/>
      </w:pPr>
      <w:r>
        <w:t>3.6.1 用PZT 相位调制器控制相位偏置..................................................................................35</w:t>
      </w:r>
    </w:p>
    <w:p>
      <w:r>
        <w:br w:type="page"/>
      </w:r>
    </w:p>
    <w:p>
      <w:r>
        <w:rPr>
          <w:b/>
          <w:color w:val="646464"/>
          <w:sz w:val="18"/>
        </w:rPr>
        <w:t>第 8 页</w:t>
      </w:r>
    </w:p>
    <w:p>
      <w:pPr>
        <w:ind w:firstLine="432"/>
      </w:pPr>
      <w:r>
        <w:t>V</w:t>
      </w:r>
    </w:p>
    <w:p>
      <w:pPr>
        <w:ind w:firstLine="432"/>
      </w:pPr>
      <w:r>
        <w:t>3.6.2 用3×3 耦合器引入固定相移..........................................................................................37</w:t>
      </w:r>
    </w:p>
    <w:p>
      <w:pPr>
        <w:ind w:firstLine="432"/>
      </w:pPr>
      <w:r>
        <w:t>3.7 振动源的模拟..........................................................................................................................38</w:t>
      </w:r>
    </w:p>
    <w:p>
      <w:pPr>
        <w:ind w:firstLine="432"/>
      </w:pPr>
      <w:r>
        <w:t>3.7.1 电机加纸带模拟振动........................................................................................................38</w:t>
      </w:r>
    </w:p>
    <w:p>
      <w:pPr>
        <w:ind w:firstLine="432"/>
      </w:pPr>
      <w:r>
        <w:t>3.7.2 PZT 相位调制器模拟振动................................................................................................39</w:t>
      </w:r>
    </w:p>
    <w:p>
      <w:pPr>
        <w:ind w:firstLine="432"/>
      </w:pPr>
      <w:r>
        <w:t>3.8 监测软件..................................................................................................................................40</w:t>
      </w:r>
    </w:p>
    <w:p>
      <w:pPr>
        <w:ind w:firstLine="432"/>
      </w:pPr>
      <w:r>
        <w:t>3.8.1 软件界面..........................................................................................................................40</w:t>
      </w:r>
    </w:p>
    <w:p>
      <w:pPr>
        <w:ind w:firstLine="432"/>
      </w:pPr>
      <w:r>
        <w:t>3.8.2 关键参数..........................................................................................................................41</w:t>
      </w:r>
    </w:p>
    <w:p>
      <w:pPr>
        <w:ind w:firstLine="432"/>
      </w:pPr>
      <w:r>
        <w:t>3.8.3 软件信号降噪...................................................................................................................43</w:t>
      </w:r>
    </w:p>
    <w:p>
      <w:pPr>
        <w:ind w:firstLine="432"/>
      </w:pPr>
      <w:r>
        <w:t>3.9 本章小结.................................................................................................................................44</w:t>
      </w:r>
    </w:p>
    <w:p>
      <w:pPr>
        <w:ind w:firstLine="432"/>
      </w:pPr>
      <w:r>
        <w:t>第四章 分布式光纤振动传感器试验结果和性能分析..................................................................45</w:t>
      </w:r>
    </w:p>
    <w:p>
      <w:pPr>
        <w:ind w:firstLine="432"/>
      </w:pPr>
      <w:r>
        <w:t>4.1 环形SAGNAC 干涉结构试验结果...........................................................................................45</w:t>
      </w:r>
    </w:p>
    <w:p>
      <w:pPr>
        <w:ind w:firstLine="432"/>
      </w:pPr>
      <w:r>
        <w:t>4.2 直线型SAGNAC 干涉仪试验结果..........................................................................................48</w:t>
      </w:r>
    </w:p>
    <w:p>
      <w:pPr>
        <w:ind w:firstLine="432"/>
      </w:pPr>
      <w:r>
        <w:t>4.3 定位精确度..............................................................................................................................50</w:t>
      </w:r>
    </w:p>
    <w:p>
      <w:pPr>
        <w:ind w:firstLine="432"/>
      </w:pPr>
      <w:r>
        <w:t>4.4 最大测量距离..........................................................................................................................52</w:t>
      </w:r>
    </w:p>
    <w:p>
      <w:pPr>
        <w:ind w:firstLine="432"/>
      </w:pPr>
      <w:r>
        <w:t>4.5 工程实施技术路线..................................................................................................................52</w:t>
      </w:r>
    </w:p>
    <w:p>
      <w:pPr>
        <w:ind w:firstLine="432"/>
      </w:pPr>
      <w:r>
        <w:t>4.6 本章小结..................................................................................................................................54</w:t>
      </w:r>
    </w:p>
    <w:p>
      <w:pPr>
        <w:ind w:firstLine="432"/>
      </w:pPr>
      <w:r>
        <w:t>第五章 基于MICHELSON 结构的光时域反射仪........................................................................55</w:t>
      </w:r>
    </w:p>
    <w:p>
      <w:pPr>
        <w:ind w:firstLine="432"/>
      </w:pPr>
      <w:r>
        <w:t>5.1 基于MICHELSON 结构的光时域反射仪的理论基础.............................................................55</w:t>
      </w:r>
    </w:p>
    <w:p>
      <w:pPr>
        <w:ind w:firstLine="432"/>
      </w:pPr>
      <w:r>
        <w:t>5.1.1 基于Michelson 结构的光时域反射仪的原理................................................................55</w:t>
      </w:r>
    </w:p>
    <w:p>
      <w:pPr>
        <w:ind w:firstLine="432"/>
      </w:pPr>
      <w:r>
        <w:t>5.1.2 定位方法..........................................................................................................................56</w:t>
      </w:r>
    </w:p>
    <w:p>
      <w:pPr>
        <w:ind w:firstLine="432"/>
      </w:pPr>
      <w:r>
        <w:t>5.1.3 系统空间分辨率的分析...................................................................................................57</w:t>
      </w:r>
    </w:p>
    <w:p>
      <w:pPr>
        <w:ind w:firstLine="432"/>
      </w:pPr>
      <w:r>
        <w:t>5.1.4 系统最大可测距离的分析...............................................................................................58</w:t>
      </w:r>
    </w:p>
    <w:p>
      <w:pPr>
        <w:ind w:firstLine="432"/>
      </w:pPr>
      <w:r>
        <w:t>5.1.5 系统动态范围的分析.......................................................................................................58</w:t>
      </w:r>
    </w:p>
    <w:p>
      <w:pPr>
        <w:ind w:firstLine="432"/>
      </w:pPr>
      <w:r>
        <w:t>5.2 具有MICHELSON 结构的光时域反射仪的系统设计.............................................................59</w:t>
      </w:r>
    </w:p>
    <w:p>
      <w:pPr>
        <w:ind w:firstLine="432"/>
      </w:pPr>
      <w:r>
        <w:t>5.2.1 系统结构设计...................................................................................................................59</w:t>
      </w:r>
    </w:p>
    <w:p>
      <w:pPr>
        <w:ind w:firstLine="432"/>
      </w:pPr>
      <w:r>
        <w:t>5.2.2 信号放大电路...................................................................................................................60</w:t>
      </w:r>
    </w:p>
    <w:p>
      <w:pPr>
        <w:ind w:firstLine="432"/>
      </w:pPr>
      <w:r>
        <w:t>5.2.3 振动源..............................................................................................................................61</w:t>
      </w:r>
    </w:p>
    <w:p>
      <w:pPr>
        <w:ind w:firstLine="432"/>
      </w:pPr>
      <w:r>
        <w:t>5.2.4 2×2 光纤耦合器................................................................................................................62</w:t>
      </w:r>
    </w:p>
    <w:p>
      <w:pPr>
        <w:ind w:firstLine="432"/>
      </w:pPr>
      <w:r>
        <w:t>5.3 试验结果..................................................................................................................................63</w:t>
      </w:r>
    </w:p>
    <w:p>
      <w:pPr>
        <w:ind w:firstLine="432"/>
      </w:pPr>
      <w:r>
        <w:t>5.3.1 光源参数的选择...............................................................................................................63</w:t>
      </w:r>
    </w:p>
    <w:p>
      <w:pPr>
        <w:ind w:firstLine="432"/>
      </w:pPr>
      <w:r>
        <w:t>5.3.2 平均次数对信噪比的改善...............................................................................................64</w:t>
      </w:r>
    </w:p>
    <w:p>
      <w:pPr>
        <w:ind w:firstLine="432"/>
      </w:pPr>
      <w:r>
        <w:t>5.3.3 没有外界干扰时的系统特性...........................................................................................67</w:t>
      </w:r>
    </w:p>
    <w:p>
      <w:pPr>
        <w:ind w:firstLine="432"/>
      </w:pPr>
      <w:r>
        <w:t>5.3.4 加振动信号时的系统特性...............................................................................................68</w:t>
      </w:r>
    </w:p>
    <w:p>
      <w:pPr>
        <w:ind w:firstLine="432"/>
      </w:pPr>
      <w:r>
        <w:t>5.3.5 加损耗时的系统特性.......................................................................................................69</w:t>
      </w:r>
    </w:p>
    <w:p>
      <w:pPr>
        <w:ind w:firstLine="432"/>
      </w:pPr>
      <w:r>
        <w:t>5.3.6 定位偏差与校正...............................................................................................................70</w:t>
      </w:r>
    </w:p>
    <w:p>
      <w:pPr>
        <w:ind w:firstLine="432"/>
      </w:pPr>
      <w:r>
        <w:t>5.4 本章小结..................................................................................................................................71</w:t>
      </w:r>
    </w:p>
    <w:p>
      <w:pPr>
        <w:ind w:firstLine="432"/>
      </w:pPr>
      <w:r>
        <w:t>第六章 总结......................................................................................................................................73</w:t>
      </w:r>
    </w:p>
    <w:p>
      <w:pPr>
        <w:ind w:firstLine="432"/>
      </w:pPr>
      <w:r>
        <w:t>致 谢................................................................................................................................................74</w:t>
      </w:r>
    </w:p>
    <w:p>
      <w:r>
        <w:br w:type="page"/>
      </w:r>
    </w:p>
    <w:p>
      <w:r>
        <w:rPr>
          <w:b/>
          <w:color w:val="646464"/>
          <w:sz w:val="18"/>
        </w:rPr>
        <w:t>第 9 页</w:t>
      </w:r>
    </w:p>
    <w:p>
      <w:pPr>
        <w:ind w:firstLine="432"/>
      </w:pPr>
      <w:r>
        <w:t>VI</w:t>
      </w:r>
    </w:p>
    <w:p>
      <w:pPr>
        <w:ind w:firstLine="432"/>
      </w:pPr>
      <w:r>
        <w:t>参考文献............................................................................................................................................75</w:t>
      </w:r>
    </w:p>
    <w:p>
      <w:pPr>
        <w:ind w:firstLine="432"/>
      </w:pPr>
      <w:r>
        <w:t>在学期间的研究成果........................................................................................................................79</w:t>
      </w:r>
    </w:p>
    <w:p>
      <w:r>
        <w:br w:type="page"/>
      </w:r>
    </w:p>
    <w:p>
      <w:r>
        <w:rPr>
          <w:b/>
          <w:color w:val="646464"/>
          <w:sz w:val="18"/>
        </w:rPr>
        <w:t>第 10 页</w:t>
      </w:r>
    </w:p>
    <w:p>
      <w:pPr>
        <w:ind w:firstLine="432"/>
      </w:pPr>
      <w:r>
        <w:t>1</w:t>
      </w:r>
    </w:p>
    <w:p>
      <w:pPr>
        <w:ind w:firstLine="432"/>
      </w:pPr>
      <w:r>
        <w:t>第一章 绪论</w:t>
      </w:r>
    </w:p>
    <w:p>
      <w:pPr>
        <w:ind w:firstLine="432"/>
      </w:pPr>
      <w:r>
        <w:t>1.1 论文研究的背景及目的</w:t>
      </w:r>
    </w:p>
    <w:p>
      <w:pPr>
        <w:ind w:firstLine="432"/>
      </w:pPr>
      <w:r>
        <w:t>光纤传感技术是20 世纪70 年代末发展起来的一门崭新的技术[1]，随着光导纤</w:t>
      </w:r>
    </w:p>
    <w:p>
      <w:pPr>
        <w:ind w:firstLine="432"/>
      </w:pPr>
      <w:r>
        <w:t>维实用化和光通信技术的发展而形成，是传感器技术的新成就。光在传输过程中，</w:t>
      </w:r>
    </w:p>
    <w:p>
      <w:pPr>
        <w:ind w:firstLine="432"/>
      </w:pPr>
      <w:r>
        <w:t>光纤易受到外界环境的影响，如温度、压力等，从而导致传输光的强度、相位、</w:t>
      </w:r>
    </w:p>
    <w:p>
      <w:pPr>
        <w:ind w:firstLine="432"/>
      </w:pPr>
      <w:r>
        <w:t>频率、偏振态等光参量发生变化。光纤传感技术通过监测这些量的变化获得相应</w:t>
      </w:r>
    </w:p>
    <w:p>
      <w:pPr>
        <w:ind w:firstLine="432"/>
      </w:pPr>
      <w:r>
        <w:t>的物理量。</w:t>
      </w:r>
    </w:p>
    <w:p>
      <w:pPr>
        <w:ind w:firstLine="432"/>
      </w:pPr>
      <w:r>
        <w:t>分布式光纤传感技术是应用光纤纵向特性进行测量的技术[2,3]，它把被测量作</w:t>
      </w:r>
    </w:p>
    <w:p>
      <w:pPr>
        <w:ind w:firstLine="432"/>
      </w:pPr>
      <w:r>
        <w:t>为光纤长度的函数，可以在整个光纤长度上对沿光纤几何路径分布的外部物理参</w:t>
      </w:r>
    </w:p>
    <w:p>
      <w:pPr>
        <w:ind w:firstLine="432"/>
      </w:pPr>
      <w:r>
        <w:t>量进行连续的测量，为工业和研究领域提供了同时获得被测物理参量的空间分布</w:t>
      </w:r>
    </w:p>
    <w:p>
      <w:pPr>
        <w:ind w:firstLine="432"/>
      </w:pPr>
      <w:r>
        <w:t>状态和随时间变化信息的手段，在智能飞行器、智能桥梁、高速公路、重要建筑</w:t>
      </w:r>
    </w:p>
    <w:p>
      <w:pPr>
        <w:ind w:firstLine="432"/>
      </w:pPr>
      <w:r>
        <w:t>等领域获得了广泛的应用。</w:t>
      </w:r>
    </w:p>
    <w:p>
      <w:pPr>
        <w:ind w:firstLine="432"/>
      </w:pPr>
      <w:r>
        <w:t>由于光纤传感器具有传统传感器不可比拟的多种优点[4],在问世的三十多年里,</w:t>
      </w:r>
    </w:p>
    <w:p>
      <w:pPr>
        <w:ind w:firstLine="432"/>
      </w:pPr>
      <w:r>
        <w:t>得到了广泛的关注与发展。光纤具有体积小、重量轻、便于敷设、抗电磁干扰、</w:t>
      </w:r>
    </w:p>
    <w:p>
      <w:pPr>
        <w:ind w:firstLine="432"/>
      </w:pPr>
      <w:r>
        <w:t>防雷击、防水、防潮、耐高温、抗腐蚀等优点,适用于条件比较恶劣的环境,同时光</w:t>
      </w:r>
    </w:p>
    <w:p>
      <w:pPr>
        <w:ind w:firstLine="432"/>
      </w:pPr>
      <w:r>
        <w:t>纤既作为传感体又作为传输介质,容易实现长距离、分布式监测，这是其它各种传</w:t>
      </w:r>
    </w:p>
    <w:p>
      <w:pPr>
        <w:ind w:firstLine="432"/>
      </w:pPr>
      <w:r>
        <w:t>感器难以望其项背的优点。用光纤作为传感元件的分布式光纤传感器具有以下特</w:t>
      </w:r>
    </w:p>
    <w:p>
      <w:pPr>
        <w:ind w:firstLine="432"/>
      </w:pPr>
      <w:r>
        <w:t>征:</w:t>
      </w:r>
    </w:p>
    <w:p>
      <w:pPr>
        <w:ind w:firstLine="432"/>
      </w:pPr>
      <w:r>
        <w:t>z 适用范围广。光纤传感器是用光纤作为光波载体来探测被测量的，因而光</w:t>
      </w:r>
    </w:p>
    <w:p>
      <w:pPr>
        <w:ind w:firstLine="432"/>
      </w:pPr>
      <w:r>
        <w:t>纤传感器能在恶劣条件下工作，如强电场、强磁场、高温、高压、强腐蚀</w:t>
      </w:r>
    </w:p>
    <w:p>
      <w:pPr>
        <w:ind w:firstLine="432"/>
      </w:pPr>
      <w:r>
        <w:t>等传统传感器难以胜任的场合。</w:t>
      </w:r>
    </w:p>
    <w:p>
      <w:pPr>
        <w:ind w:firstLine="432"/>
      </w:pPr>
      <w:r>
        <w:t>z 灵活性强。由于光纤极细，可塑性好，可以做成各种形状的探头，以适应</w:t>
      </w:r>
    </w:p>
    <w:p>
      <w:pPr>
        <w:ind w:firstLine="432"/>
      </w:pPr>
      <w:r>
        <w:t>各种不同的应用场合和条件。</w:t>
      </w:r>
    </w:p>
    <w:p>
      <w:pPr>
        <w:ind w:firstLine="432"/>
      </w:pPr>
      <w:r>
        <w:t>z 灵敏度高。光纤传感器技术在许多物理量的测量中表现出极高的灵敏度，</w:t>
      </w:r>
    </w:p>
    <w:p>
      <w:pPr>
        <w:ind w:firstLine="432"/>
      </w:pPr>
      <w:r>
        <w:t>特别是干涉型光纤传感器是目前最灵敏的探测技术之一，用于位置测量的</w:t>
      </w:r>
    </w:p>
    <w:p>
      <w:pPr>
        <w:ind w:firstLine="432"/>
      </w:pPr>
      <w:r>
        <w:t>干涉型光纤传感器的灵敏度可以达到</w:t>
      </w:r>
    </w:p>
    <w:p>
      <w:pPr>
        <w:ind w:firstLine="432"/>
      </w:pPr>
      <w:r>
        <w:t>9</w:t>
      </w:r>
    </w:p>
    <w:p>
      <w:pPr>
        <w:ind w:firstLine="432"/>
      </w:pPr>
      <w:r>
        <w:t>10−数量级。</w:t>
      </w:r>
    </w:p>
    <w:p>
      <w:pPr>
        <w:ind w:firstLine="432"/>
      </w:pPr>
      <w:r>
        <w:t>z 容易实现远距离测量。光纤传感器采用光纤作为信号传输媒介，光纤具有</w:t>
      </w:r>
    </w:p>
    <w:p>
      <w:r>
        <w:br w:type="page"/>
      </w:r>
    </w:p>
    <w:p>
      <w:r>
        <w:rPr>
          <w:b/>
          <w:color w:val="646464"/>
          <w:sz w:val="18"/>
        </w:rPr>
        <w:t>第 11 页</w:t>
      </w:r>
    </w:p>
    <w:p>
      <w:pPr>
        <w:ind w:firstLine="432"/>
      </w:pPr>
      <w:r>
        <w:t>2</w:t>
      </w:r>
    </w:p>
    <w:p>
      <w:pPr>
        <w:ind w:firstLine="432"/>
      </w:pPr>
      <w:r>
        <w:t>很好的传导性能，它对光波的损耗目前可低到每公里0.2 分贝，使远距离测</w:t>
      </w:r>
    </w:p>
    <w:p>
      <w:pPr>
        <w:ind w:firstLine="432"/>
      </w:pPr>
      <w:r>
        <w:t>量成为可能。</w:t>
      </w:r>
    </w:p>
    <w:p>
      <w:pPr>
        <w:ind w:firstLine="432"/>
      </w:pPr>
      <w:r>
        <w:t>z 一次测量就可以获取整个光纤区域内被测量的一维分布图,将光纤架设成光</w:t>
      </w:r>
    </w:p>
    <w:p>
      <w:pPr>
        <w:ind w:firstLine="432"/>
      </w:pPr>
      <w:r>
        <w:t>栅状,就可测定被测量的二维和三维分布情况。</w:t>
      </w:r>
    </w:p>
    <w:p>
      <w:pPr>
        <w:ind w:firstLine="432"/>
      </w:pPr>
      <w:r>
        <w:t>随着我国各个领域现代化的快速推进，信息化建设更是突飞猛进，光纤数字</w:t>
      </w:r>
    </w:p>
    <w:p>
      <w:pPr>
        <w:ind w:firstLine="432"/>
      </w:pPr>
      <w:r>
        <w:t>通信在信息化建设中占有非常重要的地位，超大容量的光纤骨干传输网，承担着</w:t>
      </w:r>
    </w:p>
    <w:p>
      <w:pPr>
        <w:ind w:firstLine="432"/>
      </w:pPr>
      <w:r>
        <w:t>整个通信网95%以上的长途通信业务，成为通信网的关键组成部分。由于光缆线</w:t>
      </w:r>
    </w:p>
    <w:p>
      <w:pPr>
        <w:ind w:firstLine="432"/>
      </w:pPr>
      <w:r>
        <w:t>路本身易受外界环境影响，在工程施工或者其他各种有意无意的情况下都容易造</w:t>
      </w:r>
    </w:p>
    <w:p>
      <w:pPr>
        <w:ind w:firstLine="432"/>
      </w:pPr>
      <w:r>
        <w:t>成破坏，故障排除时间长，影响面大，所以是长途通信网最主要的薄弱环节。相</w:t>
      </w:r>
    </w:p>
    <w:p>
      <w:pPr>
        <w:ind w:firstLine="432"/>
      </w:pPr>
      <w:r>
        <w:t>对于数字传输设备日益提高的可靠性来说，光纤、光缆所造成的故障比率更高，</w:t>
      </w:r>
    </w:p>
    <w:p>
      <w:pPr>
        <w:ind w:firstLine="432"/>
      </w:pPr>
      <w:r>
        <w:t>损失更大。同时，随着光纤通信的作用越来越重要，光纤通信的安全性也越来越</w:t>
      </w:r>
    </w:p>
    <w:p>
      <w:pPr>
        <w:ind w:firstLine="432"/>
      </w:pPr>
      <w:r>
        <w:t>受到各个国家的重视。近年来，光纤信息传输的绝对安全性已被打破，针对陆地</w:t>
      </w:r>
    </w:p>
    <w:p>
      <w:pPr>
        <w:ind w:firstLine="432"/>
      </w:pPr>
      <w:r>
        <w:t>光缆线路的窃听事件屡有报道[5]，而相关媒体披露的美国中央情报局海底光缆窃听</w:t>
      </w:r>
    </w:p>
    <w:p>
      <w:pPr>
        <w:ind w:firstLine="432"/>
      </w:pPr>
      <w:r>
        <w:t>计划[6]更引起人们对海底光缆信息传输安全性的充分重视。如何及时发现并精确定</w:t>
      </w:r>
    </w:p>
    <w:p>
      <w:pPr>
        <w:ind w:firstLine="432"/>
      </w:pPr>
      <w:r>
        <w:t>位这些事故更是一种挑战，因此，能准确定位的分布式传感器传感器成为各国的</w:t>
      </w:r>
    </w:p>
    <w:p>
      <w:pPr>
        <w:ind w:firstLine="432"/>
      </w:pPr>
      <w:r>
        <w:t>研究热点。在各种分布式传感器中，分布式光纤传感技术集传感与传输于一体，</w:t>
      </w:r>
    </w:p>
    <w:p>
      <w:pPr>
        <w:ind w:firstLine="432"/>
      </w:pPr>
      <w:r>
        <w:t>可以获得沿光纤分布被测量的连续信息，适合长距离监测，因此，对光缆监测具</w:t>
      </w:r>
    </w:p>
    <w:p>
      <w:pPr>
        <w:ind w:firstLine="432"/>
      </w:pPr>
      <w:r>
        <w:t>有极佳的应用前景。</w:t>
      </w:r>
    </w:p>
    <w:p>
      <w:pPr>
        <w:ind w:firstLine="432"/>
      </w:pPr>
      <w:r>
        <w:t>本文主要研究了分布式光纤振动传感器，具体对基于Sagnac 结构的分布式光</w:t>
      </w:r>
    </w:p>
    <w:p>
      <w:pPr>
        <w:ind w:firstLine="432"/>
      </w:pPr>
      <w:r>
        <w:t>纤振动传感器和基于Michelson 结构的光时域反射仪两种结构进行了深入的分析</w:t>
      </w:r>
    </w:p>
    <w:p>
      <w:pPr>
        <w:ind w:firstLine="432"/>
      </w:pPr>
      <w:r>
        <w:t>和试验研究。希望通过本文的研究，能够将分布式振动传感器向前推进一步。</w:t>
      </w:r>
    </w:p>
    <w:p>
      <w:pPr>
        <w:ind w:firstLine="432"/>
      </w:pPr>
      <w:r>
        <w:t>1.2 国内外研究现状</w:t>
      </w:r>
    </w:p>
    <w:p>
      <w:pPr>
        <w:ind w:firstLine="432"/>
      </w:pPr>
      <w:r>
        <w:t>按照调制原理的不同，光纤传感器可以分为强度调制型、相位调制型、波长</w:t>
      </w:r>
    </w:p>
    <w:p>
      <w:pPr>
        <w:ind w:firstLine="432"/>
      </w:pPr>
      <w:r>
        <w:t>调制型、偏振态调制型等。其中，相位调制型传感器的检测精度高，动态范围大，</w:t>
      </w:r>
    </w:p>
    <w:p>
      <w:pPr>
        <w:ind w:firstLine="432"/>
      </w:pPr>
      <w:r>
        <w:t>特别适合要求高性能振动传感的领域。相位调制型分布式传感器常用的相位解调</w:t>
      </w:r>
    </w:p>
    <w:p>
      <w:pPr>
        <w:ind w:firstLine="432"/>
      </w:pPr>
      <w:r>
        <w:t>方法包括迈克尔逊（Michelson）干涉仪法、马赫－曾德尔（Mach-Zehnder）干涉</w:t>
      </w:r>
    </w:p>
    <w:p>
      <w:pPr>
        <w:ind w:firstLine="432"/>
      </w:pPr>
      <w:r>
        <w:t>仪法和萨格纳克（Sagnac）干涉仪法进行相位的解调。</w:t>
      </w:r>
    </w:p>
    <w:p>
      <w:pPr>
        <w:ind w:firstLine="432"/>
      </w:pPr>
      <w:r>
        <w:t>按照传感光传播方向不同，光纤传感器可以分为正向传输光传感和后向散射</w:t>
      </w:r>
    </w:p>
    <w:p>
      <w:pPr>
        <w:ind w:firstLine="432"/>
      </w:pPr>
      <w:r>
        <w:t>光传感，其中后者已经发展成了OTDR 技术。光的后向散射主要包括瑞利散射、</w:t>
      </w:r>
    </w:p>
    <w:p>
      <w:r>
        <w:br w:type="page"/>
      </w:r>
    </w:p>
    <w:p>
      <w:r>
        <w:rPr>
          <w:b/>
          <w:color w:val="646464"/>
          <w:sz w:val="18"/>
        </w:rPr>
        <w:t>第 12 页</w:t>
      </w:r>
    </w:p>
    <w:p>
      <w:pPr>
        <w:ind w:firstLine="432"/>
      </w:pPr>
      <w:r>
        <w:t>3</w:t>
      </w:r>
    </w:p>
    <w:p>
      <w:pPr>
        <w:ind w:firstLine="432"/>
      </w:pPr>
      <w:r>
        <w:t>拉曼散射和布里渊散射3 种形式。</w:t>
      </w:r>
    </w:p>
    <w:p>
      <w:pPr>
        <w:ind w:firstLine="432"/>
      </w:pPr>
      <w:r>
        <w:t>下面我们将分别探讨这几个主流传感器的发展状况。</w:t>
      </w:r>
    </w:p>
    <w:p>
      <w:pPr>
        <w:ind w:firstLine="432"/>
      </w:pPr>
      <w:r>
        <w:t>1.2.1 Michelson 分布式光纤振动传感器</w:t>
      </w:r>
    </w:p>
    <w:p>
      <w:pPr>
        <w:ind w:firstLine="432"/>
      </w:pPr>
      <w:r>
        <w:t>图1-1 是2001 年Marek Chojnacki，Bogdan Kizlik 和Wieslaw Ciurapinski 以迈</w:t>
      </w:r>
    </w:p>
    <w:p>
      <w:pPr>
        <w:ind w:firstLine="432"/>
      </w:pPr>
      <w:r>
        <w:t>克尔逊干涉仪为基础，用光纤代替开放光路设计的分布式振动传感系统，激光光</w:t>
      </w:r>
    </w:p>
    <w:p>
      <w:pPr>
        <w:ind w:firstLine="432"/>
      </w:pPr>
      <w:r>
        <w:t>源发射出1535nm 的光输入到单模光纤组成的迈克尔逊干涉仪中，两个干涉臂大致</w:t>
      </w:r>
    </w:p>
    <w:p>
      <w:pPr>
        <w:ind w:firstLine="432"/>
      </w:pPr>
      <w:r>
        <w:t>等长，他们的端面都镀了反射膜[7]。L1 为传感光纤，L2 为参考光纤。反射回来的</w:t>
      </w:r>
    </w:p>
    <w:p>
      <w:pPr>
        <w:ind w:firstLine="432"/>
      </w:pPr>
      <w:r>
        <w:t>光经耦合器发生干涉后输出。由探测器探测输出的干涉光强变化。</w:t>
      </w:r>
    </w:p>
    <w:p>
      <w:pPr>
        <w:ind w:firstLine="432"/>
      </w:pPr>
      <w:r>
        <w:t>图1-1 迈克尔逊光纤干涉仪振动传感器</w:t>
      </w:r>
    </w:p>
    <w:p>
      <w:pPr>
        <w:ind w:firstLine="432"/>
      </w:pPr>
      <w:r>
        <w:t>Michelson 光纤干涉仪与M－Z 光纤干涉仪相比在结构上少了一个3dB 光纤耦</w:t>
      </w:r>
    </w:p>
    <w:p>
      <w:pPr>
        <w:ind w:firstLine="432"/>
      </w:pPr>
      <w:r>
        <w:t>合器，但其主要缺点是反射到光电探测器的干涉信号也会反射到激光光源中，这</w:t>
      </w:r>
    </w:p>
    <w:p>
      <w:pPr>
        <w:ind w:firstLine="432"/>
      </w:pPr>
      <w:r>
        <w:t>会对激光器的正常工作产生不利的影响，成为一种噪声，所以一般要增加光隔离</w:t>
      </w:r>
    </w:p>
    <w:p>
      <w:pPr>
        <w:ind w:firstLine="432"/>
      </w:pPr>
      <w:r>
        <w:t>器来消除。</w:t>
      </w:r>
    </w:p>
    <w:p>
      <w:pPr>
        <w:ind w:firstLine="432"/>
      </w:pPr>
      <w:r>
        <w:t>1.2.2 Sagnac 分布式光纤振动传感器</w:t>
      </w:r>
    </w:p>
    <w:p>
      <w:pPr>
        <w:ind w:firstLine="432"/>
      </w:pPr>
      <w:r>
        <w:t>萨格纳克干涉仪的基本原理是萨格纳克效应（Sagnac Effect）。1911 年，萨格</w:t>
      </w:r>
    </w:p>
    <w:p>
      <w:pPr>
        <w:ind w:firstLine="432"/>
      </w:pPr>
      <w:r>
        <w:t>纳克发明了一种可以旋转的环形干涉仪，将同一光源发出的一束光分解为两束，</w:t>
      </w:r>
    </w:p>
    <w:p>
      <w:pPr>
        <w:ind w:firstLine="432"/>
      </w:pPr>
      <w:r>
        <w:t>让它们在同一个环路内沿相反方向循行一周后会合，然后产生干涉，这就是萨格</w:t>
      </w:r>
    </w:p>
    <w:p>
      <w:pPr>
        <w:ind w:firstLine="432"/>
      </w:pPr>
      <w:r>
        <w:t>纳克效应。萨格纳克效应已经得到广泛的应用，由萨格纳克效应研制出的光纤陀</w:t>
      </w:r>
    </w:p>
    <w:p>
      <w:pPr>
        <w:ind w:firstLine="432"/>
      </w:pPr>
      <w:r>
        <w:t>螺已成功地用于航空、航天等领域，也出现了多种形式的用全光纤Sagnac 干涉仪</w:t>
      </w:r>
    </w:p>
    <w:p>
      <w:pPr>
        <w:ind w:firstLine="432"/>
      </w:pPr>
      <w:r>
        <w:t>（简称SI）检测振动信号位置的方法[8]。这种形式的干涉仪最初被作为声学传感器</w:t>
      </w:r>
    </w:p>
    <w:p>
      <w:pPr>
        <w:ind w:firstLine="432"/>
      </w:pPr>
      <w:r>
        <w:t>用在水听器中。1987 年，此系统与一个MZ 干涉仪结合来检测单频信号源位置。</w:t>
      </w:r>
    </w:p>
    <w:p>
      <w:r>
        <w:br w:type="page"/>
      </w:r>
    </w:p>
    <w:p>
      <w:r>
        <w:rPr>
          <w:b/>
          <w:color w:val="646464"/>
          <w:sz w:val="18"/>
        </w:rPr>
        <w:t>第 13 页</w:t>
      </w:r>
    </w:p>
    <w:p>
      <w:pPr>
        <w:ind w:firstLine="432"/>
      </w:pPr>
      <w:r>
        <w:t>4</w:t>
      </w:r>
    </w:p>
    <w:p>
      <w:pPr>
        <w:ind w:firstLine="432"/>
      </w:pPr>
      <w:r>
        <w:t>1992 年，Kurmer 等人报道了用此干涉仪来定位一个局部连续白噪声。Russell 等人</w:t>
      </w:r>
    </w:p>
    <w:p>
      <w:pPr>
        <w:ind w:firstLine="432"/>
      </w:pPr>
      <w:r>
        <w:t>报道了用双SI 和波分复用技术来实时定位多个单频扰动。</w:t>
      </w:r>
    </w:p>
    <w:p>
      <w:pPr>
        <w:ind w:firstLine="432"/>
      </w:pPr>
      <w:r>
        <w:t>图1-2 为2004 年美国Aculight 公司的Paul R. Hoffman 和波士顿州立大学的</w:t>
      </w:r>
    </w:p>
    <w:p>
      <w:pPr>
        <w:ind w:firstLine="432"/>
      </w:pPr>
      <w:r>
        <w:t>Mark G. Kuzyk 的Sagnac 分布式干涉仪，用以分布式定位爆裂声。系统用1310nm</w:t>
      </w:r>
    </w:p>
    <w:p>
      <w:pPr>
        <w:ind w:firstLine="432"/>
      </w:pPr>
      <w:r>
        <w:t>连续光源，由2×2 光纤耦合器将相干光耦合进Sagnac 环。该系统在试验过程中是</w:t>
      </w:r>
    </w:p>
    <w:p>
      <w:pPr>
        <w:ind w:firstLine="432"/>
      </w:pPr>
      <w:r>
        <w:t>假定声信号只对一边传感臂有用，另一边不受影响，因此在施工时需将另一端隔</w:t>
      </w:r>
    </w:p>
    <w:p>
      <w:pPr>
        <w:ind w:firstLine="432"/>
      </w:pPr>
      <w:r>
        <w:t>离。该系统在监测点为34604 米时的不确定度为0.24%，28597 米时的不确定度为</w:t>
      </w:r>
    </w:p>
    <w:p>
      <w:pPr>
        <w:ind w:firstLine="432"/>
      </w:pPr>
      <w:r>
        <w:t>0.07%。</w:t>
      </w:r>
    </w:p>
    <w:p>
      <w:pPr>
        <w:ind w:firstLine="432"/>
      </w:pPr>
      <w:r>
        <w:t>图1-2 典型的Sagnac 干涉仪</w:t>
      </w:r>
    </w:p>
    <w:p>
      <w:pPr>
        <w:ind w:firstLine="432"/>
      </w:pPr>
      <w:r>
        <w:t>在国内，Sagnac 干涉仪也成为各高校和科研单位关注的焦点。北京工业大学[9]、</w:t>
      </w:r>
    </w:p>
    <w:p>
      <w:pPr>
        <w:ind w:firstLine="432"/>
      </w:pPr>
      <w:r>
        <w:t>天津大学[10]、重庆大学[11]都提出了一些基于Sagnc 结构的变形的干涉仪，并应用</w:t>
      </w:r>
    </w:p>
    <w:p>
      <w:pPr>
        <w:ind w:firstLine="432"/>
      </w:pPr>
      <w:r>
        <w:t>管道监测。电子科技大学的光纤传感实验室研究了一种直线型、脉冲光源的Sagnac</w:t>
      </w:r>
    </w:p>
    <w:p>
      <w:pPr>
        <w:ind w:firstLine="432"/>
      </w:pPr>
      <w:r>
        <w:t>干涉仪，并主要应用于分布式光纤振动传感。</w:t>
      </w:r>
    </w:p>
    <w:p>
      <w:pPr>
        <w:ind w:firstLine="432"/>
      </w:pPr>
      <w:r>
        <w:t>1.2.3 Mach-Zehnder 型光纤振动传感器</w:t>
      </w:r>
    </w:p>
    <w:p>
      <w:pPr>
        <w:ind w:firstLine="432"/>
      </w:pPr>
      <w:r>
        <w:t>图1-3 所示是2007 年孙琪真、刘德明和王健研发的基于Mach-Zehnder 结构</w:t>
      </w:r>
    </w:p>
    <w:p>
      <w:pPr>
        <w:ind w:firstLine="432"/>
      </w:pPr>
      <w:r>
        <w:t>的分布式振动传感器的结构[13,14,15]。</w:t>
      </w:r>
    </w:p>
    <w:p>
      <w:r>
        <w:br w:type="page"/>
      </w:r>
    </w:p>
    <w:p>
      <w:r>
        <w:rPr>
          <w:b/>
          <w:color w:val="646464"/>
          <w:sz w:val="18"/>
        </w:rPr>
        <w:t>第 14 页</w:t>
      </w:r>
    </w:p>
    <w:p>
      <w:pPr>
        <w:ind w:firstLine="432"/>
      </w:pPr>
      <w:r>
        <w:t>5</w:t>
      </w:r>
    </w:p>
    <w:p>
      <w:pPr>
        <w:ind w:firstLine="432"/>
      </w:pPr>
      <w:r>
        <w:t>图1-3 基于环形Mach-Zehnder 干涉仪结构的全分布式光纤振动传感系统</w:t>
      </w:r>
    </w:p>
    <w:p>
      <w:pPr>
        <w:ind w:firstLine="432"/>
      </w:pPr>
      <w:r>
        <w:t>通过光纤耦合器组成的分光单元在干涉仪光路中引入环结构，将直线型干涉</w:t>
      </w:r>
    </w:p>
    <w:p>
      <w:pPr>
        <w:ind w:firstLine="432"/>
      </w:pPr>
      <w:r>
        <w:t>仪转化为环型回路，使得一个Mach-Zehnder 干涉仪中相向传输两路光波，相当于</w:t>
      </w:r>
    </w:p>
    <w:p>
      <w:pPr>
        <w:ind w:firstLine="432"/>
      </w:pPr>
      <w:r>
        <w:t>构成双Mach-Zehnder 干涉仪。当振动作用于传感光纤时，相向传输的两路直流光</w:t>
      </w:r>
    </w:p>
    <w:p>
      <w:pPr>
        <w:ind w:firstLine="432"/>
      </w:pPr>
      <w:r>
        <w:t>波同时产生相同的相位信号并沿不同的路径传输至光接收单元，采用直流光动态</w:t>
      </w:r>
    </w:p>
    <w:p>
      <w:pPr>
        <w:ind w:firstLine="432"/>
      </w:pPr>
      <w:r>
        <w:t>定位技术分析接收信号即可实时获得振动信号的空间位置和频率、幅度等特性参</w:t>
      </w:r>
    </w:p>
    <w:p>
      <w:pPr>
        <w:ind w:firstLine="432"/>
      </w:pPr>
      <w:r>
        <w:t>数。</w:t>
      </w:r>
    </w:p>
    <w:p>
      <w:pPr>
        <w:ind w:firstLine="432"/>
      </w:pPr>
      <w:r>
        <w:t>此结构实验实现了监测距离为1.01km 的分布式振动传感，单点振动的空间分</w:t>
      </w:r>
    </w:p>
    <w:p>
      <w:pPr>
        <w:ind w:firstLine="432"/>
      </w:pPr>
      <w:r>
        <w:t>辨率小于40m。</w:t>
      </w:r>
    </w:p>
    <w:p>
      <w:pPr>
        <w:ind w:firstLine="432"/>
      </w:pPr>
      <w:r>
        <w:t>1.2.4 OTDR 技术</w:t>
      </w:r>
    </w:p>
    <w:p>
      <w:pPr>
        <w:ind w:firstLine="432"/>
      </w:pPr>
      <w:r>
        <w:t>光的后向散射包括瑞利散射（Rayleigh Scattering）、拉曼散射（Raman</w:t>
      </w:r>
    </w:p>
    <w:p>
      <w:pPr>
        <w:ind w:firstLine="432"/>
      </w:pPr>
      <w:r>
        <w:t>Scattering）和布里渊散射（Brillouin Scattering ）3 种形式[16]。其中，瑞利散射是</w:t>
      </w:r>
    </w:p>
    <w:p>
      <w:pPr>
        <w:ind w:firstLine="432"/>
      </w:pPr>
      <w:r>
        <w:t>由光纤材料不均匀导致光纤的折射率不均匀引起的，它是光与物质之间发生的弹</w:t>
      </w:r>
    </w:p>
    <w:p>
      <w:pPr>
        <w:ind w:firstLine="432"/>
      </w:pPr>
      <w:r>
        <w:t>性散射，在散射过程中不发生频移；拉曼散射是光与物质分子振动间相互作用产</w:t>
      </w:r>
    </w:p>
    <w:p>
      <w:pPr>
        <w:ind w:firstLine="432"/>
      </w:pPr>
      <w:r>
        <w:t>生的光学声子；布里渊散射是光纤材料密度周期性变化产生的声学声子。拉曼散</w:t>
      </w:r>
    </w:p>
    <w:p>
      <w:pPr>
        <w:ind w:firstLine="432"/>
      </w:pPr>
      <w:r>
        <w:t>射和布里渊散射都是非弹性散射，在散射过程中产生频移。研究发现，瑞利散射</w:t>
      </w:r>
    </w:p>
    <w:p>
      <w:pPr>
        <w:ind w:firstLine="432"/>
      </w:pPr>
      <w:r>
        <w:t>不产生频移，但瑞利散射的光强最大。布里渊散射和拉曼散射都产生频移，布里</w:t>
      </w:r>
    </w:p>
    <w:p>
      <w:pPr>
        <w:ind w:firstLine="432"/>
      </w:pPr>
      <w:r>
        <w:t>渊散射的频移较拉曼散射的频移小，但布里渊散射的光强大于拉曼散射的光强。</w:t>
      </w:r>
    </w:p>
    <w:p>
      <w:pPr>
        <w:ind w:firstLine="432"/>
      </w:pPr>
      <w:r>
        <w:t>在光谱中光频率低于入射光频率的部分称为反斯托克斯光，大于入射光频率的部</w:t>
      </w:r>
    </w:p>
    <w:p>
      <w:r>
        <w:br w:type="page"/>
      </w:r>
    </w:p>
    <w:p>
      <w:r>
        <w:rPr>
          <w:b/>
          <w:color w:val="646464"/>
          <w:sz w:val="18"/>
        </w:rPr>
        <w:t>第 15 页</w:t>
      </w:r>
    </w:p>
    <w:p>
      <w:pPr>
        <w:ind w:firstLine="432"/>
      </w:pPr>
      <w:r>
        <w:t>6</w:t>
      </w:r>
    </w:p>
    <w:p>
      <w:pPr>
        <w:ind w:firstLine="432"/>
      </w:pPr>
      <w:r>
        <w:t>分称为斯托克斯光。</w:t>
      </w:r>
    </w:p>
    <w:p>
      <w:pPr>
        <w:ind w:firstLine="432"/>
      </w:pPr>
      <w:r>
        <w:t>图1-4 光纤中各种散射光示意图</w:t>
      </w:r>
    </w:p>
    <w:p>
      <w:pPr>
        <w:ind w:firstLine="432"/>
      </w:pPr>
      <w:r>
        <w:t>在光的后向散射中，瑞利散射的强度相对较大，当外界物理场在某处扰动光</w:t>
      </w:r>
    </w:p>
    <w:p>
      <w:pPr>
        <w:ind w:firstLine="432"/>
      </w:pPr>
      <w:r>
        <w:t>纤时，由于光纤的特性参数受到影响，此处的后向瑞利散射光强也会跟着变化，</w:t>
      </w:r>
    </w:p>
    <w:p>
      <w:pPr>
        <w:ind w:firstLine="432"/>
      </w:pPr>
      <w:r>
        <w:t>因此，可通过测量后向瑞利散射光强的变化来监测光纤是否受到扰动。布里渊和</w:t>
      </w:r>
    </w:p>
    <w:p>
      <w:pPr>
        <w:ind w:firstLine="432"/>
      </w:pPr>
      <w:r>
        <w:t>拉曼后向散射光强较弱，不宜测量光强变化，但其频移与温度和应力有关，因此，</w:t>
      </w:r>
    </w:p>
    <w:p>
      <w:pPr>
        <w:ind w:firstLine="432"/>
      </w:pPr>
      <w:r>
        <w:t>可以通过测量频移变化来监测外界物理场的温度或应力变化。光后向散射法基于</w:t>
      </w:r>
    </w:p>
    <w:p>
      <w:pPr>
        <w:ind w:firstLine="432"/>
      </w:pPr>
      <w:r>
        <w:t>瑞利、拉曼、布里渊、偏振原理，利用外部事件对光纤传输特性的影响，通过定</w:t>
      </w:r>
    </w:p>
    <w:p>
      <w:pPr>
        <w:ind w:firstLine="432"/>
      </w:pPr>
      <w:r>
        <w:t>位检测光纤中后向散光光强变化来判断局部外力、温度变化，进而能评估缆线的</w:t>
      </w:r>
    </w:p>
    <w:p>
      <w:pPr>
        <w:ind w:firstLine="432"/>
      </w:pPr>
      <w:r>
        <w:t>安全状况。其中，应用于长途光缆监测的方法主要有光时域反射仪（OTDR）和布</w:t>
      </w:r>
    </w:p>
    <w:p>
      <w:pPr>
        <w:ind w:firstLine="432"/>
      </w:pPr>
      <w:r>
        <w:t>里渊光时域反射仪（BOTDR）。</w:t>
      </w:r>
    </w:p>
    <w:p>
      <w:pPr>
        <w:ind w:firstLine="432"/>
      </w:pPr>
      <w:r>
        <w:t>OTDR 技术由Barnoski 在1976 年提出的，是实现分布式光纤传感的关键技术。</w:t>
      </w:r>
    </w:p>
    <w:p>
      <w:pPr>
        <w:ind w:firstLine="432"/>
      </w:pPr>
      <w:r>
        <w:t>它的基本原理是光源发出的光在沿光纤向前传输的过程中产生后向散射，后向散</w:t>
      </w:r>
    </w:p>
    <w:p>
      <w:pPr>
        <w:ind w:firstLine="432"/>
      </w:pPr>
      <w:r>
        <w:t>射光强在向后传播过程中随着距离增长而按一定规律衰减。在光速不变的情况下</w:t>
      </w:r>
    </w:p>
    <w:p>
      <w:pPr>
        <w:ind w:firstLine="432"/>
      </w:pPr>
      <w:r>
        <w:t>距离与时间成正比，因此，根据探测器探测到的后向散射光强及其到达探测器的</w:t>
      </w:r>
    </w:p>
    <w:p>
      <w:pPr>
        <w:ind w:firstLine="432"/>
      </w:pPr>
      <w:r>
        <w:t>时间，就可以知道沿光纤路径上任一点的初始后向散射光强。这种测量方式对光</w:t>
      </w:r>
    </w:p>
    <w:p>
      <w:pPr>
        <w:ind w:firstLine="432"/>
      </w:pPr>
      <w:r>
        <w:t>缆的断点、损伤的测量性能良好，对应变、振动等的监测受到限制。</w:t>
      </w:r>
    </w:p>
    <w:p>
      <w:pPr>
        <w:ind w:firstLine="432"/>
      </w:pPr>
      <w:r>
        <w:t>1.2.5 基于布里渊散射的BOTDR 技术</w:t>
      </w:r>
    </w:p>
    <w:p>
      <w:pPr>
        <w:ind w:firstLine="432"/>
      </w:pPr>
      <w:r>
        <w:t>近年来， BOTDR 也受到广泛的关注[16,17,18,19,20,21,22]，它是布里渊散射和OTDR</w:t>
      </w:r>
    </w:p>
    <w:p>
      <w:pPr>
        <w:ind w:firstLine="432"/>
      </w:pPr>
      <w:r>
        <w:t>探测技术相结合构成的分布式应变传感器，它能分辨传感温度和应力的变化。但</w:t>
      </w:r>
    </w:p>
    <w:p>
      <w:pPr>
        <w:ind w:firstLine="432"/>
      </w:pPr>
      <w:r>
        <w:t>由于布里渊频移很小，且其线宽很窄,这就要求激光器具有极高的频率稳定性和极</w:t>
      </w:r>
    </w:p>
    <w:p>
      <w:pPr>
        <w:ind w:firstLine="432"/>
      </w:pPr>
      <w:r>
        <w:t>窄的(约kHz)可调线宽，对光滤波器也有极高的要求，因此该系统在制造和使用上</w:t>
      </w:r>
    </w:p>
    <w:p>
      <w:pPr>
        <w:ind w:firstLine="432"/>
      </w:pPr>
      <w:r>
        <w:t>既复杂又昂贵。</w:t>
      </w:r>
    </w:p>
    <w:p>
      <w:r>
        <w:br w:type="page"/>
      </w:r>
    </w:p>
    <w:p>
      <w:r>
        <w:rPr>
          <w:b/>
          <w:color w:val="646464"/>
          <w:sz w:val="18"/>
        </w:rPr>
        <w:t>第 16 页</w:t>
      </w:r>
    </w:p>
    <w:p>
      <w:pPr>
        <w:ind w:firstLine="432"/>
      </w:pPr>
      <w:r>
        <w:t>7</w:t>
      </w:r>
    </w:p>
    <w:p>
      <w:pPr>
        <w:ind w:firstLine="432"/>
      </w:pPr>
      <w:r>
        <w:t>日本的Ando 公司开发出的基于布里渊散射的光纤应变测量仪，应变测量精度</w:t>
      </w:r>
    </w:p>
    <w:p>
      <w:pPr>
        <w:ind w:firstLine="432"/>
      </w:pPr>
      <w:r>
        <w:t>达到±0.01%，距离分辨率达到1 m。目前在国外的实验研究中，已从单一检测布里</w:t>
      </w:r>
    </w:p>
    <w:p>
      <w:pPr>
        <w:ind w:firstLine="432"/>
      </w:pPr>
      <w:r>
        <w:t>渊散射的频移或强度，发展到散射频移和强度的同时检测，实现温度与应变的同</w:t>
      </w:r>
    </w:p>
    <w:p>
      <w:pPr>
        <w:ind w:firstLine="432"/>
      </w:pPr>
      <w:r>
        <w:t>时传感。我国科研人员在该领域也进行了深入的探索，但侧重于对布里渊散射的</w:t>
      </w:r>
    </w:p>
    <w:p>
      <w:pPr>
        <w:ind w:firstLine="432"/>
      </w:pPr>
      <w:r>
        <w:t>频移测量研究，而对于散射光强测量重视不够。</w:t>
      </w:r>
    </w:p>
    <w:p>
      <w:pPr>
        <w:ind w:firstLine="432"/>
      </w:pPr>
      <w:r>
        <w:t>英国南安普敦大学研究小组利用马赫-曾德干涉仪实现了自发布里渊散射的提</w:t>
      </w:r>
    </w:p>
    <w:p>
      <w:pPr>
        <w:ind w:firstLine="432"/>
      </w:pPr>
      <w:r>
        <w:t>取，从而实现了温度与应变的同时传感，传感精度分别达到4℃和290με，距离分</w:t>
      </w:r>
    </w:p>
    <w:p>
      <w:pPr>
        <w:ind w:firstLine="432"/>
      </w:pPr>
      <w:r>
        <w:t>辨率为10 m。1995 年所公布的这类实验系统的性能指标已达到传感距离32km，</w:t>
      </w:r>
    </w:p>
    <w:p>
      <w:pPr>
        <w:ind w:firstLine="432"/>
      </w:pPr>
      <w:r>
        <w:t>温度分辨率1℃，和空间分辨率5 m，而这已几乎是极限值。</w:t>
      </w:r>
    </w:p>
    <w:p>
      <w:pPr>
        <w:ind w:firstLine="432"/>
      </w:pPr>
      <w:r>
        <w:t>1.2.6 基于拉曼效应的ROTDR</w:t>
      </w:r>
    </w:p>
    <w:p>
      <w:pPr>
        <w:ind w:firstLine="432"/>
      </w:pPr>
      <w:r>
        <w:t>1985 年，Dakin 提出，通过测量拉曼散射中的反斯托克斯光与斯托克斯光强</w:t>
      </w:r>
    </w:p>
    <w:p>
      <w:pPr>
        <w:ind w:firstLine="432"/>
      </w:pPr>
      <w:r>
        <w:t>度比值，可对光纤沿线的温度信息进行测量，从而实现分布式光纤温度传感[1,23]。</w:t>
      </w:r>
    </w:p>
    <w:p>
      <w:pPr>
        <w:ind w:firstLine="432"/>
      </w:pPr>
      <w:r>
        <w:t>采用斯托克斯光与反斯托克斯光的强度比可消除光纤的固有损耗和不均匀性带来</w:t>
      </w:r>
    </w:p>
    <w:p>
      <w:pPr>
        <w:ind w:firstLine="432"/>
      </w:pPr>
      <w:r>
        <w:t>的影响。基于拉曼散射的分布式温度传感技术是分布式光纤传感技术中最为成熟</w:t>
      </w:r>
    </w:p>
    <w:p>
      <w:pPr>
        <w:ind w:firstLine="432"/>
      </w:pPr>
      <w:r>
        <w:t>的一项技术。</w:t>
      </w:r>
    </w:p>
    <w:p>
      <w:pPr>
        <w:ind w:firstLine="432"/>
      </w:pPr>
      <w:r>
        <w:t>开展该技术研究工作的主要有英国的皇家学院（King's College）[24]，中国的</w:t>
      </w:r>
    </w:p>
    <w:p>
      <w:pPr>
        <w:ind w:firstLine="432"/>
      </w:pPr>
      <w:r>
        <w:t>重庆大学[25]和中国计量学院[26]。目前，该类传感器的一些产品己出现在国际、国</w:t>
      </w:r>
    </w:p>
    <w:p>
      <w:pPr>
        <w:ind w:firstLine="432"/>
      </w:pPr>
      <w:r>
        <w:t>内市场，最为著名的是英国York 公司的DTS80，它的空间分辨率和温度分辨率分</w:t>
      </w:r>
    </w:p>
    <w:p>
      <w:pPr>
        <w:ind w:firstLine="432"/>
      </w:pPr>
      <w:r>
        <w:t>别能达到1m、1℃，测量范围为4 km～8 km。</w:t>
      </w:r>
    </w:p>
    <w:p>
      <w:pPr>
        <w:ind w:firstLine="432"/>
      </w:pPr>
      <w:r>
        <w:t>自发Raman 散射OTDR 系统的主要缺点是散射光信号极其微弱，大约为入射</w:t>
      </w:r>
    </w:p>
    <w:p>
      <w:pPr>
        <w:ind w:firstLine="432"/>
      </w:pPr>
      <w:r>
        <w:t>光的10-8。为避免信号处理过程中信号平均时间过长，需要大幅度提高脉冲激光源</w:t>
      </w:r>
    </w:p>
    <w:p>
      <w:pPr>
        <w:ind w:firstLine="432"/>
      </w:pPr>
      <w:r>
        <w:t>的峰值功率，从而严重地限制系统的性能。此外拉曼散射只能实现对光纤温度的</w:t>
      </w:r>
    </w:p>
    <w:p>
      <w:pPr>
        <w:ind w:firstLine="432"/>
      </w:pPr>
      <w:r>
        <w:t>测量，这也限制了这种类型的分布式传感器的应用。</w:t>
      </w:r>
    </w:p>
    <w:p>
      <w:pPr>
        <w:ind w:firstLine="432"/>
      </w:pPr>
      <w:r>
        <w:t>1.3 本文的主要工作</w:t>
      </w:r>
    </w:p>
    <w:p>
      <w:pPr>
        <w:ind w:firstLine="432"/>
      </w:pPr>
      <w:r>
        <w:t>本文探讨了分布式光纤振动传感器的研究现状，根据光纤的应力应变传感机</w:t>
      </w:r>
    </w:p>
    <w:p>
      <w:pPr>
        <w:ind w:firstLine="432"/>
      </w:pPr>
      <w:r>
        <w:t>理，提出了两种系统方案：基于Sagnac 结构的分布式光纤振动传感系统和基于</w:t>
      </w:r>
    </w:p>
    <w:p>
      <w:pPr>
        <w:ind w:firstLine="432"/>
      </w:pPr>
      <w:r>
        <w:t>Michelson 结构的光时域反射仪。</w:t>
      </w:r>
    </w:p>
    <w:p>
      <w:pPr>
        <w:ind w:firstLine="432"/>
      </w:pPr>
      <w:r>
        <w:t>本文深入研究了基于Sagnac 结构的分布式光纤振动传感系统的基本原理，着</w:t>
      </w:r>
    </w:p>
    <w:p>
      <w:r>
        <w:br w:type="page"/>
      </w:r>
    </w:p>
    <w:p>
      <w:r>
        <w:rPr>
          <w:b/>
          <w:color w:val="646464"/>
          <w:sz w:val="18"/>
        </w:rPr>
        <w:t>第 17 页</w:t>
      </w:r>
    </w:p>
    <w:p>
      <w:pPr>
        <w:ind w:firstLine="432"/>
      </w:pPr>
      <w:r>
        <w:t>8</w:t>
      </w:r>
    </w:p>
    <w:p>
      <w:pPr>
        <w:ind w:firstLine="432"/>
      </w:pPr>
      <w:r>
        <w:t>重对系统光源、单臂传感光路返回做了改进，在各个方面进行了深入的理论分析，</w:t>
      </w:r>
    </w:p>
    <w:p>
      <w:pPr>
        <w:ind w:firstLine="432"/>
      </w:pPr>
      <w:r>
        <w:t>提出了具有可实施性的系统方案，对各个环节器件的选型、参数进行分析，最后</w:t>
      </w:r>
    </w:p>
    <w:p>
      <w:pPr>
        <w:ind w:firstLine="432"/>
      </w:pPr>
      <w:r>
        <w:t>通过大量试验进行验证。</w:t>
      </w:r>
    </w:p>
    <w:p>
      <w:pPr>
        <w:ind w:firstLine="432"/>
      </w:pPr>
      <w:r>
        <w:t>利用传输光纤中存在的后向瑞利散射光携带有光纤位置、外界振动等信息的</w:t>
      </w:r>
    </w:p>
    <w:p>
      <w:pPr>
        <w:ind w:firstLine="432"/>
      </w:pPr>
      <w:r>
        <w:t>特点，采用光纤迈克尔逊结构构成干涉型光时域反射仪，有望分布式传感沿光纤</w:t>
      </w:r>
    </w:p>
    <w:p>
      <w:pPr>
        <w:ind w:firstLine="432"/>
      </w:pPr>
      <w:r>
        <w:t>的微小振动信号。文中设计了一种新型结构的分布式光纤振动传感器，该传感器</w:t>
      </w:r>
    </w:p>
    <w:p>
      <w:pPr>
        <w:ind w:firstLine="432"/>
      </w:pPr>
      <w:r>
        <w:t>用3dB 耦合器将1310nm 激光分为两路相干光：参考光和传感光，它们中的后向</w:t>
      </w:r>
    </w:p>
    <w:p>
      <w:pPr>
        <w:ind w:firstLine="432"/>
      </w:pPr>
      <w:r>
        <w:t>瑞利散射光在耦合器处发生干涉，干涉信号的变化点对应着振动点所在位置。在</w:t>
      </w:r>
    </w:p>
    <w:p>
      <w:pPr>
        <w:ind w:firstLine="432"/>
      </w:pPr>
      <w:r>
        <w:t>深入的理论分析的基础上，本文进行了试验验证。</w:t>
      </w:r>
    </w:p>
    <w:p>
      <w:pPr>
        <w:ind w:firstLine="432"/>
      </w:pPr>
      <w:r>
        <w:t>从本论文各章的主要内容，可以看出本论文的主要工作：</w:t>
      </w:r>
    </w:p>
    <w:p>
      <w:pPr>
        <w:ind w:firstLine="432"/>
      </w:pPr>
      <w:r>
        <w:t>第一章，综述了开展分布式光纤振动传感器方面研究的重要意义和国内外的</w:t>
      </w:r>
    </w:p>
    <w:p>
      <w:pPr>
        <w:ind w:firstLine="432"/>
      </w:pPr>
      <w:r>
        <w:t>发展现状，说明了本文所做的工作。</w:t>
      </w:r>
    </w:p>
    <w:p>
      <w:pPr>
        <w:ind w:firstLine="432"/>
      </w:pPr>
      <w:r>
        <w:t>第二章，分析了光纤的应力应变机理，提出了两个系统实施方案：基于Sagnac</w:t>
      </w:r>
    </w:p>
    <w:p>
      <w:pPr>
        <w:ind w:firstLine="432"/>
      </w:pPr>
      <w:r>
        <w:t>结构的分布式光纤振动传感系统和基于Michelson 结构的光时域反射仪。在分析了</w:t>
      </w:r>
    </w:p>
    <w:p>
      <w:pPr>
        <w:ind w:firstLine="432"/>
      </w:pPr>
      <w:r>
        <w:t>他们的基本原理之后，深入探讨了基于Sagnac 结构的分布式光纤振动传感系统的</w:t>
      </w:r>
    </w:p>
    <w:p>
      <w:pPr>
        <w:ind w:firstLine="432"/>
      </w:pPr>
      <w:r>
        <w:t>系统特性，包括相位偏置、系统定位方法、探测灵敏度、系统最大可探测距离和</w:t>
      </w:r>
    </w:p>
    <w:p>
      <w:pPr>
        <w:ind w:firstLine="432"/>
      </w:pPr>
      <w:r>
        <w:t>当同时有两点振动源时的系统特性。</w:t>
      </w:r>
    </w:p>
    <w:p>
      <w:pPr>
        <w:ind w:firstLine="432"/>
      </w:pPr>
      <w:r>
        <w:t>第三章，介绍了基于Sagnac 结构的分布式光纤振动传感系统的设计方案，给</w:t>
      </w:r>
    </w:p>
    <w:p>
      <w:pPr>
        <w:ind w:firstLine="432"/>
      </w:pPr>
      <w:r>
        <w:t>出各部分器件的工作原理及选型依据。</w:t>
      </w:r>
    </w:p>
    <w:p>
      <w:pPr>
        <w:ind w:firstLine="432"/>
      </w:pPr>
      <w:r>
        <w:t>第四章，进行试验并给出了具体的试验结果，并对系统定位精确度、最大监</w:t>
      </w:r>
    </w:p>
    <w:p>
      <w:pPr>
        <w:ind w:firstLine="432"/>
      </w:pPr>
      <w:r>
        <w:t>测距离、系统主要噪声和工程实施技术路线加以讨论。</w:t>
      </w:r>
    </w:p>
    <w:p>
      <w:pPr>
        <w:ind w:firstLine="432"/>
      </w:pPr>
      <w:r>
        <w:t>第五章，详细分析基于Michelson 结构的光时域反射仪的系统特性，对系统结</w:t>
      </w:r>
    </w:p>
    <w:p>
      <w:pPr>
        <w:ind w:firstLine="432"/>
      </w:pPr>
      <w:r>
        <w:t>构进行设计，并进行了系统验证。</w:t>
      </w:r>
    </w:p>
    <w:p>
      <w:pPr>
        <w:ind w:firstLine="432"/>
      </w:pPr>
      <w:r>
        <w:t>第六章，对全文工作做了明确、精炼的总结。</w:t>
      </w:r>
    </w:p>
    <w:p>
      <w:pPr>
        <w:ind w:firstLine="432"/>
      </w:pPr>
      <w:r>
        <w:t>本文在以下方面取得较大进展：</w:t>
      </w:r>
    </w:p>
    <w:p>
      <w:pPr>
        <w:ind w:firstLine="432"/>
      </w:pPr>
      <w:r>
        <w:t>1) 通过试验对基于Sagnac 结构的分布式光纤振动传感系统和基于Michelson</w:t>
      </w:r>
    </w:p>
    <w:p>
      <w:pPr>
        <w:ind w:firstLine="432"/>
      </w:pPr>
      <w:r>
        <w:t>结构的光时域反射仪进行了试验比较，前者对振动的监测结果较明显。</w:t>
      </w:r>
    </w:p>
    <w:p>
      <w:pPr>
        <w:ind w:firstLine="432"/>
      </w:pPr>
      <w:r>
        <w:t>2) 基于Sagnac 结构的分布式光纤振动传感系统中使用脉冲光源，既解决了连</w:t>
      </w:r>
    </w:p>
    <w:p>
      <w:pPr>
        <w:ind w:firstLine="432"/>
      </w:pPr>
      <w:r>
        <w:t>续光源的低功率入射问题，又回避了受激布里渊散射阈值的限制。试验结果表面：</w:t>
      </w:r>
    </w:p>
    <w:p>
      <w:pPr>
        <w:ind w:firstLine="432"/>
      </w:pPr>
      <w:r>
        <w:t>系统完全符合理论分析，在振动源为5.245km 时，系统的相对误差为2.6％，理论</w:t>
      </w:r>
    </w:p>
    <w:p>
      <w:pPr>
        <w:ind w:firstLine="432"/>
      </w:pPr>
      <w:r>
        <w:t>上最大监测距离可达109km。</w:t>
      </w:r>
    </w:p>
    <w:p>
      <w:pPr>
        <w:ind w:firstLine="432"/>
      </w:pPr>
      <w:r>
        <w:t>3) 基于Michelson 结构的光时域反射仪是本课题组申请的国家发明专利，专</w:t>
      </w:r>
    </w:p>
    <w:p>
      <w:r>
        <w:br w:type="page"/>
      </w:r>
    </w:p>
    <w:p>
      <w:r>
        <w:rPr>
          <w:b/>
          <w:color w:val="646464"/>
          <w:sz w:val="18"/>
        </w:rPr>
        <w:t>第 18 页</w:t>
      </w:r>
    </w:p>
    <w:p>
      <w:pPr>
        <w:ind w:firstLine="432"/>
      </w:pPr>
      <w:r>
        <w:t>9</w:t>
      </w:r>
    </w:p>
    <w:p>
      <w:pPr>
        <w:ind w:firstLine="432"/>
      </w:pPr>
      <w:r>
        <w:t>利号：200810044737，本人在此基础上进行了试验验证，试验结果表明：在微小</w:t>
      </w:r>
    </w:p>
    <w:p>
      <w:pPr>
        <w:ind w:firstLine="432"/>
      </w:pPr>
      <w:r>
        <w:t>振动的情况下，光强变化微弱；加损耗时光强变化显著，初步试验定位准确度在</w:t>
      </w:r>
    </w:p>
    <w:p>
      <w:pPr>
        <w:ind w:firstLine="432"/>
      </w:pPr>
      <w:r>
        <w:t>92％以上，通过进一步软件校正还可大大提高此准确度。</w:t>
      </w:r>
    </w:p>
    <w:p>
      <w:r>
        <w:br w:type="page"/>
      </w:r>
    </w:p>
    <w:p>
      <w:r>
        <w:rPr>
          <w:b/>
          <w:color w:val="646464"/>
          <w:sz w:val="18"/>
        </w:rPr>
        <w:t>第 19 页</w:t>
      </w:r>
    </w:p>
    <w:p>
      <w:pPr>
        <w:ind w:firstLine="432"/>
      </w:pPr>
      <w:r>
        <w:t>10</w:t>
      </w:r>
    </w:p>
    <w:p>
      <w:pPr>
        <w:ind w:firstLine="432"/>
      </w:pPr>
      <w:r>
        <w:t>第二章 分布式光纤振动传感器的理论基础与方案设计</w:t>
      </w:r>
    </w:p>
    <w:p>
      <w:pPr>
        <w:ind w:firstLine="432"/>
      </w:pPr>
      <w:r>
        <w:t>光纤对许多外界参数有一定的效应，光纤传感器就是利用光纤的这些效应，</w:t>
      </w:r>
    </w:p>
    <w:p>
      <w:pPr>
        <w:ind w:firstLine="432"/>
      </w:pPr>
      <w:r>
        <w:t>实现对外界被测参数的“感”的功能[41]，并将它转换为我们易于观测的参量，即</w:t>
      </w:r>
    </w:p>
    <w:p>
      <w:pPr>
        <w:ind w:firstLine="432"/>
      </w:pPr>
      <w:r>
        <w:t>实现“传”的功能，这是光纤传感器的核心。研究光纤传感器原理实际上就是研究光</w:t>
      </w:r>
    </w:p>
    <w:p>
      <w:pPr>
        <w:ind w:firstLine="432"/>
      </w:pPr>
      <w:r>
        <w:t>在调制区内与外界被测参数的相互作用，即研究光被外界参数的调制原理。外界</w:t>
      </w:r>
    </w:p>
    <w:p>
      <w:pPr>
        <w:ind w:firstLine="432"/>
      </w:pPr>
      <w:r>
        <w:t>信号可能引起光的强度、波长（颜色）、频率、相位、偏振态等性质发生变化，从</w:t>
      </w:r>
    </w:p>
    <w:p>
      <w:pPr>
        <w:ind w:firstLine="432"/>
      </w:pPr>
      <w:r>
        <w:t>而构成强度、波长、频率、相位和偏振态调制原理。</w:t>
      </w:r>
    </w:p>
    <w:p>
      <w:pPr>
        <w:ind w:firstLine="432"/>
      </w:pPr>
      <w:r>
        <w:t>本系统的任务是实现分布式振动传感，振动对光纤的基本效应就是光纤的应</w:t>
      </w:r>
    </w:p>
    <w:p>
      <w:pPr>
        <w:ind w:firstLine="432"/>
      </w:pPr>
      <w:r>
        <w:t>力应变效应。</w:t>
      </w:r>
    </w:p>
    <w:p>
      <w:pPr>
        <w:ind w:firstLine="432"/>
      </w:pPr>
      <w:r>
        <w:t>2.1 光纤的应力应变效应传感机理</w:t>
      </w:r>
    </w:p>
    <w:p>
      <w:pPr>
        <w:ind w:firstLine="432"/>
      </w:pPr>
      <w:r>
        <w:t>光波通过长度为 L 的光纤后，对于单模光纤出射光波的相位延迟为[12,27,2829] :</w:t>
      </w:r>
    </w:p>
    <w:p>
      <w:pPr>
        <w:ind w:firstLine="432"/>
      </w:pPr>
      <w:r>
        <w:t>0</w:t>
      </w:r>
    </w:p>
    <w:p>
      <w:pPr>
        <w:ind w:firstLine="432"/>
      </w:pPr>
      <w:r>
        <w:t>2 nL</w:t>
      </w:r>
    </w:p>
    <w:p>
      <w:pPr>
        <w:ind w:firstLine="432"/>
      </w:pPr>
      <w:r>
        <w:t>L</w:t>
      </w:r>
    </w:p>
    <w:p>
      <w:pPr>
        <w:ind w:firstLine="432"/>
      </w:pPr>
      <w:r>
        <w:t>π</w:t>
      </w:r>
    </w:p>
    <w:p>
      <w:pPr>
        <w:ind w:firstLine="432"/>
      </w:pPr>
      <w:r>
        <w:t>ϕ</w:t>
      </w:r>
    </w:p>
    <w:p>
      <w:pPr>
        <w:ind w:firstLine="432"/>
      </w:pPr>
      <w:r>
        <w:t>β</w:t>
      </w:r>
    </w:p>
    <w:p>
      <w:pPr>
        <w:ind w:firstLine="432"/>
      </w:pPr>
      <w:r>
        <w:t>λ</w:t>
      </w:r>
    </w:p>
    <w:p>
      <w:pPr>
        <w:ind w:firstLine="432"/>
      </w:pPr>
      <w:r>
        <w:t>=</w:t>
      </w:r>
    </w:p>
    <w:p>
      <w:pPr>
        <w:ind w:firstLine="432"/>
      </w:pPr>
      <w:r>
        <w:t>=</w:t>
      </w:r>
    </w:p>
    <w:p>
      <w:pPr>
        <w:ind w:firstLine="432"/>
      </w:pPr>
      <w:r>
        <w:t>(2-1)</w:t>
      </w:r>
    </w:p>
    <w:p>
      <w:pPr>
        <w:ind w:firstLine="432"/>
      </w:pPr>
      <w:r>
        <w:t>式中，0</w:t>
      </w:r>
    </w:p>
    <w:p>
      <w:pPr>
        <w:ind w:firstLine="432"/>
      </w:pPr>
      <w:r>
        <w:t>λ 是真空中的波长，n 是光纤芯的折射率，β 为光在光纤中的传播系数。</w:t>
      </w:r>
    </w:p>
    <w:p>
      <w:pPr>
        <w:ind w:firstLine="432"/>
      </w:pPr>
      <w:r>
        <w:t>当光纤受到纵向(轴向)的机械应力作用时，光纤的长度(应变效应)、纤芯折射</w:t>
      </w:r>
    </w:p>
    <w:p>
      <w:pPr>
        <w:ind w:firstLine="432"/>
      </w:pPr>
      <w:r>
        <w:t>率(光弹效应)、光纤芯的直径(泊松效应) 都将变化，这些变化将导致光纤中光波的</w:t>
      </w:r>
    </w:p>
    <w:p>
      <w:pPr>
        <w:ind w:firstLine="432"/>
      </w:pPr>
      <w:r>
        <w:t>相位变化。</w:t>
      </w:r>
    </w:p>
    <w:p>
      <w:pPr>
        <w:ind w:firstLine="432"/>
      </w:pPr>
      <w:r>
        <w:t>(</w:t>
      </w:r>
    </w:p>
    <w:p>
      <w:pPr>
        <w:ind w:firstLine="432"/>
      </w:pPr>
      <w:r>
        <w:t>)</w:t>
      </w:r>
    </w:p>
    <w:p>
      <w:pPr>
        <w:ind w:firstLine="432"/>
      </w:pPr>
      <w:r>
        <w:t>(</w:t>
      </w:r>
    </w:p>
    <w:p>
      <w:pPr>
        <w:ind w:firstLine="432"/>
      </w:pPr>
      <w:r>
        <w:t>)</w:t>
      </w:r>
    </w:p>
    <w:p>
      <w:pPr>
        <w:ind w:firstLine="432"/>
      </w:pPr>
      <w:r>
        <w:t>L</w:t>
      </w:r>
    </w:p>
    <w:p>
      <w:pPr>
        <w:ind w:firstLine="432"/>
      </w:pPr>
      <w:r>
        <w:t>L</w:t>
      </w:r>
    </w:p>
    <w:p>
      <w:pPr>
        <w:ind w:firstLine="432"/>
      </w:pPr>
      <w:r>
        <w:t>L</w:t>
      </w:r>
    </w:p>
    <w:p>
      <w:pPr>
        <w:ind w:firstLine="432"/>
      </w:pPr>
      <w:r>
        <w:t>L</w:t>
      </w:r>
    </w:p>
    <w:p>
      <w:pPr>
        <w:ind w:firstLine="432"/>
      </w:pPr>
      <w:r>
        <w:t>n</w:t>
      </w:r>
    </w:p>
    <w:p>
      <w:pPr>
        <w:ind w:firstLine="432"/>
      </w:pPr>
      <w:r>
        <w:t>L</w:t>
      </w:r>
    </w:p>
    <w:p>
      <w:pPr>
        <w:ind w:firstLine="432"/>
      </w:pPr>
      <w:r>
        <w:t>n</w:t>
      </w:r>
    </w:p>
    <w:p>
      <w:pPr>
        <w:ind w:firstLine="432"/>
      </w:pPr>
      <w:r>
        <w:t>β</w:t>
      </w:r>
    </w:p>
    <w:p>
      <w:pPr>
        <w:ind w:firstLine="432"/>
      </w:pPr>
      <w:r>
        <w:t>β</w:t>
      </w:r>
    </w:p>
    <w:p>
      <w:pPr>
        <w:ind w:firstLine="432"/>
      </w:pPr>
      <w:r>
        <w:t>ϕ</w:t>
      </w:r>
    </w:p>
    <w:p>
      <w:pPr>
        <w:ind w:firstLine="432"/>
      </w:pPr>
      <w:r>
        <w:t>β</w:t>
      </w:r>
    </w:p>
    <w:p>
      <w:pPr>
        <w:ind w:firstLine="432"/>
      </w:pPr>
      <w:r>
        <w:t>β</w:t>
      </w:r>
    </w:p>
    <w:p>
      <w:pPr>
        <w:ind w:firstLine="432"/>
      </w:pPr>
      <w:r>
        <w:t>β</w:t>
      </w:r>
    </w:p>
    <w:p>
      <w:pPr>
        <w:ind w:firstLine="432"/>
      </w:pPr>
      <w:r>
        <w:t>α</w:t>
      </w:r>
    </w:p>
    <w:p>
      <w:pPr>
        <w:ind w:firstLine="432"/>
      </w:pPr>
      <w:r>
        <w:t>α</w:t>
      </w:r>
    </w:p>
    <w:p>
      <w:pPr>
        <w:ind w:firstLine="432"/>
      </w:pPr>
      <w:r>
        <w:t>Δ</w:t>
      </w:r>
    </w:p>
    <w:p>
      <w:pPr>
        <w:ind w:firstLine="432"/>
      </w:pPr>
      <w:r>
        <w:t>∂</w:t>
      </w:r>
    </w:p>
    <w:p>
      <w:pPr>
        <w:ind w:firstLine="432"/>
      </w:pPr>
      <w:r>
        <w:t>∂</w:t>
      </w:r>
    </w:p>
    <w:p>
      <w:pPr>
        <w:ind w:firstLine="432"/>
      </w:pPr>
      <w:r>
        <w:t>Δ</w:t>
      </w:r>
    </w:p>
    <w:p>
      <w:pPr>
        <w:ind w:firstLine="432"/>
      </w:pPr>
      <w:r>
        <w:t>=</w:t>
      </w:r>
    </w:p>
    <w:p>
      <w:pPr>
        <w:ind w:firstLine="432"/>
      </w:pPr>
      <w:r>
        <w:t>Δ + Δ</w:t>
      </w:r>
    </w:p>
    <w:p>
      <w:pPr>
        <w:ind w:firstLine="432"/>
      </w:pPr>
      <w:r>
        <w:t>=</w:t>
      </w:r>
    </w:p>
    <w:p>
      <w:pPr>
        <w:ind w:firstLine="432"/>
      </w:pPr>
      <w:r>
        <w:t>+</w:t>
      </w:r>
    </w:p>
    <w:p>
      <w:pPr>
        <w:ind w:firstLine="432"/>
      </w:pPr>
      <w:r>
        <w:t>Δ +</w:t>
      </w:r>
    </w:p>
    <w:p>
      <w:pPr>
        <w:ind w:firstLine="432"/>
      </w:pPr>
      <w:r>
        <w:t>Δ</w:t>
      </w:r>
    </w:p>
    <w:p>
      <w:pPr>
        <w:ind w:firstLine="432"/>
      </w:pPr>
      <w:r>
        <w:t>∂</w:t>
      </w:r>
    </w:p>
    <w:p>
      <w:pPr>
        <w:ind w:firstLine="432"/>
      </w:pPr>
      <w:r>
        <w:t>∂</w:t>
      </w:r>
    </w:p>
    <w:p>
      <w:pPr>
        <w:ind w:firstLine="432"/>
      </w:pPr>
      <w:r>
        <w:t>（2-2）</w:t>
      </w:r>
    </w:p>
    <w:p>
      <w:pPr>
        <w:ind w:firstLine="432"/>
      </w:pPr>
      <w:r>
        <w:t>式中，ϕ</w:t>
      </w:r>
    </w:p>
    <w:p>
      <w:pPr>
        <w:ind w:firstLine="432"/>
      </w:pPr>
      <w:r>
        <w:t>Δ</w:t>
      </w:r>
    </w:p>
    <w:p>
      <w:pPr>
        <w:ind w:firstLine="432"/>
      </w:pPr>
      <w:r>
        <w:t>为ΔL 和Δβ 引起的相位变化，α 为光纤芯的半径，Δn 为折射率变</w:t>
      </w:r>
    </w:p>
    <w:p>
      <w:pPr>
        <w:ind w:firstLine="432"/>
      </w:pPr>
      <w:r>
        <w:t>化。</w:t>
      </w:r>
    </w:p>
    <w:p>
      <w:pPr>
        <w:ind w:firstLine="432"/>
      </w:pPr>
      <w:r>
        <w:t>式2-2 中第一项表示光纤长度变化引起的相位延迟(应变效应)；第二项表示感</w:t>
      </w:r>
    </w:p>
    <w:p>
      <w:pPr>
        <w:ind w:firstLine="432"/>
      </w:pPr>
      <w:r>
        <w:t>应折射率变化(光弹效应)引起的相位延迟；第三项为光纤芯的直径变化(泊松效应)</w:t>
      </w:r>
    </w:p>
    <w:p>
      <w:pPr>
        <w:ind w:firstLine="432"/>
      </w:pPr>
      <w:r>
        <w:t>引起的相位延迟。一般来说，泊松效应引起的相位延迟相对于前两种效应引起的</w:t>
      </w:r>
    </w:p>
    <w:p>
      <w:pPr>
        <w:ind w:firstLine="432"/>
      </w:pPr>
      <w:r>
        <w:t>相位延迟要小得多，因此可以忽略不计。</w:t>
      </w:r>
    </w:p>
    <w:p>
      <w:r>
        <w:br w:type="page"/>
      </w:r>
    </w:p>
    <w:p>
      <w:r>
        <w:rPr>
          <w:b/>
          <w:color w:val="646464"/>
          <w:sz w:val="18"/>
        </w:rPr>
        <w:t>第 20 页</w:t>
      </w:r>
    </w:p>
    <w:p>
      <w:pPr>
        <w:ind w:firstLine="432"/>
      </w:pPr>
      <w:r>
        <w:t>11</w:t>
      </w:r>
    </w:p>
    <w:p>
      <w:pPr>
        <w:ind w:firstLine="432"/>
      </w:pPr>
      <w:r>
        <w:t>（一）光纤的应变效应</w:t>
      </w:r>
    </w:p>
    <w:p>
      <w:pPr>
        <w:ind w:firstLine="432"/>
      </w:pPr>
      <w:r>
        <w:t>由于机械力沿光纤的轴向作用，使光纤长度发生变化，从而引起光纤中波长</w:t>
      </w:r>
    </w:p>
    <w:p>
      <w:pPr>
        <w:ind w:firstLine="432"/>
      </w:pPr>
      <w:r>
        <w:t>的相位变化为：</w:t>
      </w:r>
    </w:p>
    <w:p>
      <w:pPr>
        <w:ind w:firstLine="432"/>
      </w:pPr>
      <w:r>
        <w:t>0</w:t>
      </w:r>
    </w:p>
    <w:p>
      <w:pPr>
        <w:ind w:firstLine="432"/>
      </w:pPr>
      <w:r>
        <w:t>2</w:t>
      </w:r>
    </w:p>
    <w:p>
      <w:pPr>
        <w:ind w:firstLine="432"/>
      </w:pPr>
      <w:r>
        <w:t>L</w:t>
      </w:r>
    </w:p>
    <w:p>
      <w:pPr>
        <w:ind w:firstLine="432"/>
      </w:pPr>
      <w:r>
        <w:t>n L</w:t>
      </w:r>
    </w:p>
    <w:p>
      <w:pPr>
        <w:ind w:firstLine="432"/>
      </w:pPr>
      <w:r>
        <w:t>π</w:t>
      </w:r>
    </w:p>
    <w:p>
      <w:pPr>
        <w:ind w:firstLine="432"/>
      </w:pPr>
      <w:r>
        <w:t>ϕ</w:t>
      </w:r>
    </w:p>
    <w:p>
      <w:pPr>
        <w:ind w:firstLine="432"/>
      </w:pPr>
      <w:r>
        <w:t>β</w:t>
      </w:r>
    </w:p>
    <w:p>
      <w:pPr>
        <w:ind w:firstLine="432"/>
      </w:pPr>
      <w:r>
        <w:t>λ</w:t>
      </w:r>
    </w:p>
    <w:p>
      <w:pPr>
        <w:ind w:firstLine="432"/>
      </w:pPr>
      <w:r>
        <w:t>Δ</w:t>
      </w:r>
    </w:p>
    <w:p>
      <w:pPr>
        <w:ind w:firstLine="432"/>
      </w:pPr>
      <w:r>
        <w:t>=</w:t>
      </w:r>
    </w:p>
    <w:p>
      <w:pPr>
        <w:ind w:firstLine="432"/>
      </w:pPr>
      <w:r>
        <w:t>Δ =</w:t>
      </w:r>
    </w:p>
    <w:p>
      <w:pPr>
        <w:ind w:firstLine="432"/>
      </w:pPr>
      <w:r>
        <w:t>Δ (2-3)</w:t>
      </w:r>
    </w:p>
    <w:p>
      <w:pPr>
        <w:ind w:firstLine="432"/>
      </w:pPr>
      <w:r>
        <w:t>式中，</w:t>
      </w:r>
    </w:p>
    <w:p>
      <w:pPr>
        <w:ind w:firstLine="432"/>
      </w:pPr>
      <w:r>
        <w:t>0</w:t>
      </w:r>
    </w:p>
    <w:p>
      <w:pPr>
        <w:ind w:firstLine="432"/>
      </w:pPr>
      <w:r>
        <w:t>λ 是真空中的波长，n 是光纤芯的折射率，L</w:t>
      </w:r>
    </w:p>
    <w:p>
      <w:pPr>
        <w:ind w:firstLine="432"/>
      </w:pPr>
      <w:r>
        <w:t>Δ 为光纤的长度变化。</w:t>
      </w:r>
    </w:p>
    <w:p>
      <w:pPr>
        <w:ind w:firstLine="432"/>
      </w:pPr>
      <w:r>
        <w:t>（二）光弹效应</w:t>
      </w:r>
    </w:p>
    <w:p>
      <w:pPr>
        <w:ind w:firstLine="432"/>
      </w:pPr>
      <w:r>
        <w:t>由于机械应力的作用，光纤芯层的折射率将发生变化，从而引起光波的相位</w:t>
      </w:r>
    </w:p>
    <w:p>
      <w:pPr>
        <w:ind w:firstLine="432"/>
      </w:pPr>
      <w:r>
        <w:t>变化。根据弹性力学原理，对各向同性材料，其折射率的变化与对应的应变εi 有</w:t>
      </w:r>
    </w:p>
    <w:p>
      <w:pPr>
        <w:ind w:firstLine="432"/>
      </w:pPr>
      <w:r>
        <w:t>以下关系（设切向应变</w:t>
      </w:r>
    </w:p>
    <w:p>
      <w:pPr>
        <w:ind w:firstLine="432"/>
      </w:pPr>
      <w:r>
        <w:t>4</w:t>
      </w:r>
    </w:p>
    <w:p>
      <w:pPr>
        <w:ind w:firstLine="432"/>
      </w:pPr>
      <w:r>
        <w:t>5</w:t>
      </w:r>
    </w:p>
    <w:p>
      <w:pPr>
        <w:ind w:firstLine="432"/>
      </w:pPr>
      <w:r>
        <w:t>6</w:t>
      </w:r>
    </w:p>
    <w:p>
      <w:pPr>
        <w:ind w:firstLine="432"/>
      </w:pPr>
      <w:r>
        <w:t>0</w:t>
      </w:r>
    </w:p>
    <w:p>
      <w:pPr>
        <w:ind w:firstLine="432"/>
      </w:pPr>
      <w:r>
        <w:t>ε</w:t>
      </w:r>
    </w:p>
    <w:p>
      <w:pPr>
        <w:ind w:firstLine="432"/>
      </w:pPr>
      <w:r>
        <w:t>ε</w:t>
      </w:r>
    </w:p>
    <w:p>
      <w:pPr>
        <w:ind w:firstLine="432"/>
      </w:pPr>
      <w:r>
        <w:t>ε</w:t>
      </w:r>
    </w:p>
    <w:p>
      <w:pPr>
        <w:ind w:firstLine="432"/>
      </w:pPr>
      <w:r>
        <w:t>=</w:t>
      </w:r>
    </w:p>
    <w:p>
      <w:pPr>
        <w:ind w:firstLine="432"/>
      </w:pPr>
      <w:r>
        <w:t>=</w:t>
      </w:r>
    </w:p>
    <w:p>
      <w:pPr>
        <w:ind w:firstLine="432"/>
      </w:pPr>
      <w:r>
        <w:t>=</w:t>
      </w:r>
    </w:p>
    <w:p>
      <w:pPr>
        <w:ind w:firstLine="432"/>
      </w:pPr>
      <w:r>
        <w:t>）：</w:t>
      </w:r>
    </w:p>
    <w:p>
      <w:pPr>
        <w:ind w:firstLine="432"/>
      </w:pPr>
      <w:r>
        <w:t>1</w:t>
      </w:r>
    </w:p>
    <w:p>
      <w:pPr>
        <w:ind w:firstLine="432"/>
      </w:pPr>
      <w:r>
        <w:t>11</w:t>
      </w:r>
    </w:p>
    <w:p>
      <w:pPr>
        <w:ind w:firstLine="432"/>
      </w:pPr>
      <w:r>
        <w:t>12</w:t>
      </w:r>
    </w:p>
    <w:p>
      <w:pPr>
        <w:ind w:firstLine="432"/>
      </w:pPr>
      <w:r>
        <w:t>12</w:t>
      </w:r>
    </w:p>
    <w:p>
      <w:pPr>
        <w:ind w:firstLine="432"/>
      </w:pPr>
      <w:r>
        <w:t>1</w:t>
      </w:r>
    </w:p>
    <w:p>
      <w:pPr>
        <w:ind w:firstLine="432"/>
      </w:pPr>
      <w:r>
        <w:t>2</w:t>
      </w:r>
    </w:p>
    <w:p>
      <w:pPr>
        <w:ind w:firstLine="432"/>
      </w:pPr>
      <w:r>
        <w:t>12</w:t>
      </w:r>
    </w:p>
    <w:p>
      <w:pPr>
        <w:ind w:firstLine="432"/>
      </w:pPr>
      <w:r>
        <w:t>11</w:t>
      </w:r>
    </w:p>
    <w:p>
      <w:pPr>
        <w:ind w:firstLine="432"/>
      </w:pPr>
      <w:r>
        <w:t>12</w:t>
      </w:r>
    </w:p>
    <w:p>
      <w:pPr>
        <w:ind w:firstLine="432"/>
      </w:pPr>
      <w:r>
        <w:t>2</w:t>
      </w:r>
    </w:p>
    <w:p>
      <w:pPr>
        <w:ind w:firstLine="432"/>
      </w:pPr>
      <w:r>
        <w:t>3</w:t>
      </w:r>
    </w:p>
    <w:p>
      <w:pPr>
        <w:ind w:firstLine="432"/>
      </w:pPr>
      <w:r>
        <w:t>12</w:t>
      </w:r>
    </w:p>
    <w:p>
      <w:pPr>
        <w:ind w:firstLine="432"/>
      </w:pPr>
      <w:r>
        <w:t>12</w:t>
      </w:r>
    </w:p>
    <w:p>
      <w:pPr>
        <w:ind w:firstLine="432"/>
      </w:pPr>
      <w:r>
        <w:t>11</w:t>
      </w:r>
    </w:p>
    <w:p>
      <w:pPr>
        <w:ind w:firstLine="432"/>
      </w:pPr>
      <w:r>
        <w:t>3</w:t>
      </w:r>
    </w:p>
    <w:p>
      <w:pPr>
        <w:ind w:firstLine="432"/>
      </w:pPr>
      <w:r>
        <w:t>4</w:t>
      </w:r>
    </w:p>
    <w:p>
      <w:pPr>
        <w:ind w:firstLine="432"/>
      </w:pPr>
      <w:r>
        <w:t>44</w:t>
      </w:r>
    </w:p>
    <w:p>
      <w:pPr>
        <w:ind w:firstLine="432"/>
      </w:pPr>
      <w:r>
        <w:t>44</w:t>
      </w:r>
    </w:p>
    <w:p>
      <w:pPr>
        <w:ind w:firstLine="432"/>
      </w:pPr>
      <w:r>
        <w:t>5</w:t>
      </w:r>
    </w:p>
    <w:p>
      <w:pPr>
        <w:ind w:firstLine="432"/>
      </w:pPr>
      <w:r>
        <w:t>44</w:t>
      </w:r>
    </w:p>
    <w:p>
      <w:pPr>
        <w:ind w:firstLine="432"/>
      </w:pPr>
      <w:r>
        <w:t>6</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0 0</w:t>
      </w:r>
    </w:p>
    <w:p>
      <w:pPr>
        <w:ind w:firstLine="432"/>
      </w:pPr>
      <w:r>
        <w:t>0</w:t>
      </w:r>
    </w:p>
    <w:p>
      <w:pPr>
        <w:ind w:firstLine="432"/>
      </w:pPr>
      <w:r>
        <w:t>0</w:t>
      </w:r>
    </w:p>
    <w:p>
      <w:pPr>
        <w:ind w:firstLine="432"/>
      </w:pPr>
      <w:r>
        <w:t>0</w:t>
      </w:r>
    </w:p>
    <w:p>
      <w:pPr>
        <w:ind w:firstLine="432"/>
      </w:pPr>
      <w:r>
        <w:t>0</w:t>
      </w:r>
    </w:p>
    <w:p>
      <w:pPr>
        <w:ind w:firstLine="432"/>
      </w:pPr>
      <w:r>
        <w:t>0 0</w:t>
      </w:r>
    </w:p>
    <w:p>
      <w:pPr>
        <w:ind w:firstLine="432"/>
      </w:pPr>
      <w:r>
        <w:t>0</w:t>
      </w:r>
    </w:p>
    <w:p>
      <w:pPr>
        <w:ind w:firstLine="432"/>
      </w:pPr>
      <w:r>
        <w:t>0</w:t>
      </w:r>
    </w:p>
    <w:p>
      <w:pPr>
        <w:ind w:firstLine="432"/>
      </w:pPr>
      <w:r>
        <w:t>B</w:t>
      </w:r>
    </w:p>
    <w:p>
      <w:pPr>
        <w:ind w:firstLine="432"/>
      </w:pPr>
      <w:r>
        <w:t>P</w:t>
      </w:r>
    </w:p>
    <w:p>
      <w:pPr>
        <w:ind w:firstLine="432"/>
      </w:pPr>
      <w:r>
        <w:t>P</w:t>
      </w:r>
    </w:p>
    <w:p>
      <w:pPr>
        <w:ind w:firstLine="432"/>
      </w:pPr>
      <w:r>
        <w:t>P</w:t>
      </w:r>
    </w:p>
    <w:p>
      <w:pPr>
        <w:ind w:firstLine="432"/>
      </w:pPr>
      <w:r>
        <w:t>B</w:t>
      </w:r>
    </w:p>
    <w:p>
      <w:pPr>
        <w:ind w:firstLine="432"/>
      </w:pPr>
      <w:r>
        <w:t>P</w:t>
      </w:r>
    </w:p>
    <w:p>
      <w:pPr>
        <w:ind w:firstLine="432"/>
      </w:pPr>
      <w:r>
        <w:t>P</w:t>
      </w:r>
    </w:p>
    <w:p>
      <w:pPr>
        <w:ind w:firstLine="432"/>
      </w:pPr>
      <w:r>
        <w:t>P</w:t>
      </w:r>
    </w:p>
    <w:p>
      <w:pPr>
        <w:ind w:firstLine="432"/>
      </w:pPr>
      <w:r>
        <w:t>B</w:t>
      </w:r>
    </w:p>
    <w:p>
      <w:pPr>
        <w:ind w:firstLine="432"/>
      </w:pPr>
      <w:r>
        <w:t>P</w:t>
      </w:r>
    </w:p>
    <w:p>
      <w:pPr>
        <w:ind w:firstLine="432"/>
      </w:pPr>
      <w:r>
        <w:t>P</w:t>
      </w:r>
    </w:p>
    <w:p>
      <w:pPr>
        <w:ind w:firstLine="432"/>
      </w:pPr>
      <w:r>
        <w:t>P</w:t>
      </w:r>
    </w:p>
    <w:p>
      <w:pPr>
        <w:ind w:firstLine="432"/>
      </w:pPr>
      <w:r>
        <w:t>B</w:t>
      </w:r>
    </w:p>
    <w:p>
      <w:pPr>
        <w:ind w:firstLine="432"/>
      </w:pPr>
      <w:r>
        <w:t>P</w:t>
      </w:r>
    </w:p>
    <w:p>
      <w:pPr>
        <w:ind w:firstLine="432"/>
      </w:pPr>
      <w:r>
        <w:t>P</w:t>
      </w:r>
    </w:p>
    <w:p>
      <w:pPr>
        <w:ind w:firstLine="432"/>
      </w:pPr>
      <w:r>
        <w:t>B</w:t>
      </w:r>
    </w:p>
    <w:p>
      <w:pPr>
        <w:ind w:firstLine="432"/>
      </w:pPr>
      <w:r>
        <w:t>P</w:t>
      </w:r>
    </w:p>
    <w:p>
      <w:pPr>
        <w:ind w:firstLine="432"/>
      </w:pPr>
      <w:r>
        <w:t>B</w:t>
      </w:r>
    </w:p>
    <w:p>
      <w:pPr>
        <w:ind w:firstLine="432"/>
      </w:pPr>
      <w:r>
        <w:t>ε</w:t>
      </w:r>
    </w:p>
    <w:p>
      <w:pPr>
        <w:ind w:firstLine="432"/>
      </w:pPr>
      <w:r>
        <w:t>ε</w:t>
      </w:r>
    </w:p>
    <w:p>
      <w:pPr>
        <w:ind w:firstLine="432"/>
      </w:pPr>
      <w:r>
        <w:t>ε</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(2-4)</w:t>
      </w:r>
    </w:p>
    <w:p>
      <w:pPr>
        <w:ind w:firstLine="432"/>
      </w:pPr>
      <w:r>
        <w:t>式中，</w:t>
      </w:r>
    </w:p>
    <w:p>
      <w:pPr>
        <w:ind w:firstLine="432"/>
      </w:pPr>
      <w:r>
        <w:t>11</w:t>
      </w:r>
    </w:p>
    <w:p>
      <w:pPr>
        <w:ind w:firstLine="432"/>
      </w:pPr>
      <w:r>
        <w:t>P 、</w:t>
      </w:r>
    </w:p>
    <w:p>
      <w:pPr>
        <w:ind w:firstLine="432"/>
      </w:pPr>
      <w:r>
        <w:t>12</w:t>
      </w:r>
    </w:p>
    <w:p>
      <w:pPr>
        <w:ind w:firstLine="432"/>
      </w:pPr>
      <w:r>
        <w:t>P 是光纤的光弹系数，</w:t>
      </w:r>
    </w:p>
    <w:p>
      <w:pPr>
        <w:ind w:firstLine="432"/>
      </w:pPr>
      <w:r>
        <w:t>44</w:t>
      </w:r>
    </w:p>
    <w:p>
      <w:pPr>
        <w:ind w:firstLine="432"/>
      </w:pPr>
      <w:r>
        <w:t>11</w:t>
      </w:r>
    </w:p>
    <w:p>
      <w:pPr>
        <w:ind w:firstLine="432"/>
      </w:pPr>
      <w:r>
        <w:t>12</w:t>
      </w:r>
    </w:p>
    <w:p>
      <w:pPr>
        <w:ind w:firstLine="432"/>
      </w:pPr>
      <w:r>
        <w:t>1/ 2(</w:t>
      </w:r>
    </w:p>
    <w:p>
      <w:pPr>
        <w:ind w:firstLine="432"/>
      </w:pPr>
      <w:r>
        <w:t>)</w:t>
      </w:r>
    </w:p>
    <w:p>
      <w:pPr>
        <w:ind w:firstLine="432"/>
      </w:pPr>
      <w:r>
        <w:t>P</w:t>
      </w:r>
    </w:p>
    <w:p>
      <w:pPr>
        <w:ind w:firstLine="432"/>
      </w:pPr>
      <w:r>
        <w:t>P</w:t>
      </w:r>
    </w:p>
    <w:p>
      <w:pPr>
        <w:ind w:firstLine="432"/>
      </w:pPr>
      <w:r>
        <w:t>P</w:t>
      </w:r>
    </w:p>
    <w:p>
      <w:pPr>
        <w:ind w:firstLine="432"/>
      </w:pPr>
      <w:r>
        <w:t>=</w:t>
      </w:r>
    </w:p>
    <w:p>
      <w:pPr>
        <w:ind w:firstLine="432"/>
      </w:pPr>
      <w:r>
        <w:t>−</w:t>
      </w:r>
    </w:p>
    <w:p>
      <w:pPr>
        <w:ind w:firstLine="432"/>
      </w:pPr>
      <w:r>
        <w:t>，</w:t>
      </w:r>
    </w:p>
    <w:p>
      <w:pPr>
        <w:ind w:firstLine="432"/>
      </w:pPr>
      <w:r>
        <w:t>1ε 、</w:t>
      </w:r>
    </w:p>
    <w:p>
      <w:pPr>
        <w:ind w:firstLine="432"/>
      </w:pPr>
      <w:r>
        <w:t>2</w:t>
      </w:r>
    </w:p>
    <w:p>
      <w:pPr>
        <w:ind w:firstLine="432"/>
      </w:pPr>
      <w:r>
        <w:t>ε 是光纤的横向</w:t>
      </w:r>
    </w:p>
    <w:p>
      <w:pPr>
        <w:ind w:firstLine="432"/>
      </w:pPr>
      <w:r>
        <w:t>应变，且</w:t>
      </w:r>
    </w:p>
    <w:p>
      <w:pPr>
        <w:ind w:firstLine="432"/>
      </w:pPr>
      <w:r>
        <w:t>1</w:t>
      </w:r>
    </w:p>
    <w:p>
      <w:pPr>
        <w:ind w:firstLine="432"/>
      </w:pPr>
      <w:r>
        <w:t>2</w:t>
      </w:r>
    </w:p>
    <w:p>
      <w:pPr>
        <w:ind w:firstLine="432"/>
      </w:pPr>
      <w:r>
        <w:t>ε</w:t>
      </w:r>
    </w:p>
    <w:p>
      <w:pPr>
        <w:ind w:firstLine="432"/>
      </w:pPr>
      <w:r>
        <w:t>ε</w:t>
      </w:r>
    </w:p>
    <w:p>
      <w:pPr>
        <w:ind w:firstLine="432"/>
      </w:pPr>
      <w:r>
        <w:t>=</w:t>
      </w:r>
    </w:p>
    <w:p>
      <w:pPr>
        <w:ind w:firstLine="432"/>
      </w:pPr>
      <w:r>
        <w:t>，</w:t>
      </w:r>
    </w:p>
    <w:p>
      <w:pPr>
        <w:ind w:firstLine="432"/>
      </w:pPr>
      <w:r>
        <w:t>3ε 是光纤的纵向应变。</w:t>
      </w:r>
    </w:p>
    <w:p>
      <w:pPr>
        <w:ind w:firstLine="432"/>
      </w:pPr>
      <w:r>
        <w:t>2</w:t>
      </w:r>
    </w:p>
    <w:p>
      <w:pPr>
        <w:ind w:firstLine="432"/>
      </w:pPr>
      <w:r>
        <w:t>1</w:t>
      </w:r>
    </w:p>
    <w:p>
      <w:pPr>
        <w:ind w:firstLine="432"/>
      </w:pPr>
      <w:r>
        <w:t>1</w:t>
      </w:r>
    </w:p>
    <w:p>
      <w:pPr>
        <w:ind w:firstLine="432"/>
      </w:pPr>
      <w:r>
        <w:t>1</w:t>
      </w:r>
    </w:p>
    <w:p>
      <w:pPr>
        <w:ind w:firstLine="432"/>
      </w:pPr>
      <w:r>
        <w:t>(</w:t>
      </w:r>
    </w:p>
    <w:p>
      <w:pPr>
        <w:ind w:firstLine="432"/>
      </w:pPr>
      <w:r>
        <w:t>)</w:t>
      </w:r>
    </w:p>
    <w:p>
      <w:pPr>
        <w:ind w:firstLine="432"/>
      </w:pPr>
      <w:r>
        <w:t>B</w:t>
      </w:r>
    </w:p>
    <w:p>
      <w:pPr>
        <w:ind w:firstLine="432"/>
      </w:pPr>
      <w:r>
        <w:t>n</w:t>
      </w:r>
    </w:p>
    <w:p>
      <w:pPr>
        <w:ind w:firstLine="432"/>
      </w:pPr>
      <w:r>
        <w:t>=</w:t>
      </w:r>
    </w:p>
    <w:p>
      <w:pPr>
        <w:ind w:firstLine="432"/>
      </w:pPr>
      <w:r>
        <w:t>1</w:t>
      </w:r>
    </w:p>
    <w:p>
      <w:pPr>
        <w:ind w:firstLine="432"/>
      </w:pPr>
      <w:r>
        <w:t>1</w:t>
      </w:r>
    </w:p>
    <w:p>
      <w:pPr>
        <w:ind w:firstLine="432"/>
      </w:pPr>
      <w:r>
        <w:t>3</w:t>
      </w:r>
    </w:p>
    <w:p>
      <w:pPr>
        <w:ind w:firstLine="432"/>
      </w:pPr>
      <w:r>
        <w:t>1</w:t>
      </w:r>
    </w:p>
    <w:p>
      <w:pPr>
        <w:ind w:firstLine="432"/>
      </w:pPr>
      <w:r>
        <w:t>2</w:t>
      </w:r>
    </w:p>
    <w:p>
      <w:pPr>
        <w:ind w:firstLine="432"/>
      </w:pPr>
      <w:r>
        <w:t>B</w:t>
      </w:r>
    </w:p>
    <w:p>
      <w:pPr>
        <w:ind w:firstLine="432"/>
      </w:pPr>
      <w:r>
        <w:t>n</w:t>
      </w:r>
    </w:p>
    <w:p>
      <w:pPr>
        <w:ind w:firstLine="432"/>
      </w:pPr>
      <w:r>
        <w:t>n</w:t>
      </w:r>
    </w:p>
    <w:p>
      <w:pPr>
        <w:ind w:firstLine="432"/>
      </w:pPr>
      <w:r>
        <w:t>Δ</w:t>
      </w:r>
    </w:p>
    <w:p>
      <w:pPr>
        <w:ind w:firstLine="432"/>
      </w:pPr>
      <w:r>
        <w:t>= −</w:t>
      </w:r>
    </w:p>
    <w:p>
      <w:pPr>
        <w:ind w:firstLine="432"/>
      </w:pPr>
      <w:r>
        <w:t>Δ</w:t>
      </w:r>
    </w:p>
    <w:p>
      <w:pPr>
        <w:ind w:firstLine="432"/>
      </w:pPr>
      <w:r>
        <w:t>(2-5a)</w:t>
      </w:r>
    </w:p>
    <w:p>
      <w:pPr>
        <w:ind w:firstLine="432"/>
      </w:pPr>
      <w:r>
        <w:t>2</w:t>
      </w:r>
    </w:p>
    <w:p>
      <w:pPr>
        <w:ind w:firstLine="432"/>
      </w:pPr>
      <w:r>
        <w:t>2</w:t>
      </w:r>
    </w:p>
    <w:p>
      <w:pPr>
        <w:ind w:firstLine="432"/>
      </w:pPr>
      <w:r>
        <w:t>2</w:t>
      </w:r>
    </w:p>
    <w:p>
      <w:pPr>
        <w:ind w:firstLine="432"/>
      </w:pPr>
      <w:r>
        <w:t>1</w:t>
      </w:r>
    </w:p>
    <w:p>
      <w:pPr>
        <w:ind w:firstLine="432"/>
      </w:pPr>
      <w:r>
        <w:t>(</w:t>
      </w:r>
    </w:p>
    <w:p>
      <w:pPr>
        <w:ind w:firstLine="432"/>
      </w:pPr>
      <w:r>
        <w:t>)</w:t>
      </w:r>
    </w:p>
    <w:p>
      <w:pPr>
        <w:ind w:firstLine="432"/>
      </w:pPr>
      <w:r>
        <w:t>B</w:t>
      </w:r>
    </w:p>
    <w:p>
      <w:pPr>
        <w:ind w:firstLine="432"/>
      </w:pPr>
      <w:r>
        <w:t>n</w:t>
      </w:r>
    </w:p>
    <w:p>
      <w:pPr>
        <w:ind w:firstLine="432"/>
      </w:pPr>
      <w:r>
        <w:t>=</w:t>
      </w:r>
    </w:p>
    <w:p>
      <w:pPr>
        <w:ind w:firstLine="432"/>
      </w:pPr>
      <w:r>
        <w:t>2</w:t>
      </w:r>
    </w:p>
    <w:p>
      <w:pPr>
        <w:ind w:firstLine="432"/>
      </w:pPr>
      <w:r>
        <w:t>2</w:t>
      </w:r>
    </w:p>
    <w:p>
      <w:pPr>
        <w:ind w:firstLine="432"/>
      </w:pPr>
      <w:r>
        <w:t>3</w:t>
      </w:r>
    </w:p>
    <w:p>
      <w:pPr>
        <w:ind w:firstLine="432"/>
      </w:pPr>
      <w:r>
        <w:t>2</w:t>
      </w:r>
    </w:p>
    <w:p>
      <w:pPr>
        <w:ind w:firstLine="432"/>
      </w:pPr>
      <w:r>
        <w:t>2</w:t>
      </w:r>
    </w:p>
    <w:p>
      <w:pPr>
        <w:ind w:firstLine="432"/>
      </w:pPr>
      <w:r>
        <w:t>B</w:t>
      </w:r>
    </w:p>
    <w:p>
      <w:pPr>
        <w:ind w:firstLine="432"/>
      </w:pPr>
      <w:r>
        <w:t>n</w:t>
      </w:r>
    </w:p>
    <w:p>
      <w:pPr>
        <w:ind w:firstLine="432"/>
      </w:pPr>
      <w:r>
        <w:t>n</w:t>
      </w:r>
    </w:p>
    <w:p>
      <w:pPr>
        <w:ind w:firstLine="432"/>
      </w:pPr>
      <w:r>
        <w:t>Δ</w:t>
      </w:r>
    </w:p>
    <w:p>
      <w:pPr>
        <w:ind w:firstLine="432"/>
      </w:pPr>
      <w:r>
        <w:t>= −</w:t>
      </w:r>
    </w:p>
    <w:p>
      <w:pPr>
        <w:ind w:firstLine="432"/>
      </w:pPr>
      <w:r>
        <w:t>Δ</w:t>
      </w:r>
    </w:p>
    <w:p>
      <w:pPr>
        <w:ind w:firstLine="432"/>
      </w:pPr>
      <w:r>
        <w:t>(2-5b)</w:t>
      </w:r>
    </w:p>
    <w:p>
      <w:pPr>
        <w:ind w:firstLine="432"/>
      </w:pPr>
      <w:r>
        <w:t>2</w:t>
      </w:r>
    </w:p>
    <w:p>
      <w:pPr>
        <w:ind w:firstLine="432"/>
      </w:pPr>
      <w:r>
        <w:t>1</w:t>
      </w:r>
    </w:p>
    <w:p>
      <w:pPr>
        <w:ind w:firstLine="432"/>
      </w:pPr>
      <w:r>
        <w:t>3</w:t>
      </w:r>
    </w:p>
    <w:p>
      <w:pPr>
        <w:ind w:firstLine="432"/>
      </w:pPr>
      <w:r>
        <w:t>1</w:t>
      </w:r>
    </w:p>
    <w:p>
      <w:pPr>
        <w:ind w:firstLine="432"/>
      </w:pPr>
      <w:r>
        <w:t>(</w:t>
      </w:r>
    </w:p>
    <w:p>
      <w:pPr>
        <w:ind w:firstLine="432"/>
      </w:pPr>
      <w:r>
        <w:t>)</w:t>
      </w:r>
    </w:p>
    <w:p>
      <w:pPr>
        <w:ind w:firstLine="432"/>
      </w:pPr>
      <w:r>
        <w:t>B</w:t>
      </w:r>
    </w:p>
    <w:p>
      <w:pPr>
        <w:ind w:firstLine="432"/>
      </w:pPr>
      <w:r>
        <w:t>n</w:t>
      </w:r>
    </w:p>
    <w:p>
      <w:pPr>
        <w:ind w:firstLine="432"/>
      </w:pPr>
      <w:r>
        <w:t>=</w:t>
      </w:r>
    </w:p>
    <w:p>
      <w:pPr>
        <w:ind w:firstLine="432"/>
      </w:pPr>
      <w:r>
        <w:t>3</w:t>
      </w:r>
    </w:p>
    <w:p>
      <w:pPr>
        <w:ind w:firstLine="432"/>
      </w:pPr>
      <w:r>
        <w:t>3</w:t>
      </w:r>
    </w:p>
    <w:p>
      <w:pPr>
        <w:ind w:firstLine="432"/>
      </w:pPr>
      <w:r>
        <w:t>3</w:t>
      </w:r>
    </w:p>
    <w:p>
      <w:pPr>
        <w:ind w:firstLine="432"/>
      </w:pPr>
      <w:r>
        <w:t>3</w:t>
      </w:r>
    </w:p>
    <w:p>
      <w:pPr>
        <w:ind w:firstLine="432"/>
      </w:pPr>
      <w:r>
        <w:t>2</w:t>
      </w:r>
    </w:p>
    <w:p>
      <w:pPr>
        <w:ind w:firstLine="432"/>
      </w:pPr>
      <w:r>
        <w:t>B</w:t>
      </w:r>
    </w:p>
    <w:p>
      <w:pPr>
        <w:ind w:firstLine="432"/>
      </w:pPr>
      <w:r>
        <w:t>n</w:t>
      </w:r>
    </w:p>
    <w:p>
      <w:pPr>
        <w:ind w:firstLine="432"/>
      </w:pPr>
      <w:r>
        <w:t>n</w:t>
      </w:r>
    </w:p>
    <w:p>
      <w:pPr>
        <w:ind w:firstLine="432"/>
      </w:pPr>
      <w:r>
        <w:t>Δ</w:t>
      </w:r>
    </w:p>
    <w:p>
      <w:pPr>
        <w:ind w:firstLine="432"/>
      </w:pPr>
      <w:r>
        <w:t>= −</w:t>
      </w:r>
    </w:p>
    <w:p>
      <w:pPr>
        <w:ind w:firstLine="432"/>
      </w:pPr>
      <w:r>
        <w:t>Δ</w:t>
      </w:r>
    </w:p>
    <w:p>
      <w:pPr>
        <w:ind w:firstLine="432"/>
      </w:pPr>
      <w:r>
        <w:t>(2-5c)</w:t>
      </w:r>
    </w:p>
    <w:p>
      <w:pPr>
        <w:ind w:firstLine="432"/>
      </w:pPr>
      <w:r>
        <w:t>4</w:t>
      </w:r>
    </w:p>
    <w:p>
      <w:pPr>
        <w:ind w:firstLine="432"/>
      </w:pPr>
      <w:r>
        <w:t>5</w:t>
      </w:r>
    </w:p>
    <w:p>
      <w:pPr>
        <w:ind w:firstLine="432"/>
      </w:pPr>
      <w:r>
        <w:t>6</w:t>
      </w:r>
    </w:p>
    <w:p>
      <w:pPr>
        <w:ind w:firstLine="432"/>
      </w:pPr>
      <w:r>
        <w:t>0</w:t>
      </w:r>
    </w:p>
    <w:p>
      <w:pPr>
        <w:ind w:firstLine="432"/>
      </w:pPr>
      <w:r>
        <w:t>B</w:t>
      </w:r>
    </w:p>
    <w:p>
      <w:pPr>
        <w:ind w:firstLine="432"/>
      </w:pPr>
      <w:r>
        <w:t>B</w:t>
      </w:r>
    </w:p>
    <w:p>
      <w:pPr>
        <w:ind w:firstLine="432"/>
      </w:pPr>
      <w:r>
        <w:t>B</w:t>
      </w:r>
    </w:p>
    <w:p>
      <w:pPr>
        <w:ind w:firstLine="432"/>
      </w:pPr>
      <w:r>
        <w:t>Δ</w:t>
      </w:r>
    </w:p>
    <w:p>
      <w:pPr>
        <w:ind w:firstLine="432"/>
      </w:pPr>
      <w:r>
        <w:t>= Δ</w:t>
      </w:r>
    </w:p>
    <w:p>
      <w:pPr>
        <w:ind w:firstLine="432"/>
      </w:pPr>
      <w:r>
        <w:t>= Δ</w:t>
      </w:r>
    </w:p>
    <w:p>
      <w:pPr>
        <w:ind w:firstLine="432"/>
      </w:pPr>
      <w:r>
        <w:t>=</w:t>
      </w:r>
    </w:p>
    <w:p>
      <w:pPr>
        <w:ind w:firstLine="432"/>
      </w:pPr>
      <w:r>
        <w:t>(2-5d)</w:t>
      </w:r>
    </w:p>
    <w:p>
      <w:pPr>
        <w:ind w:firstLine="432"/>
      </w:pPr>
      <w:r>
        <w:t>假定n1 = n2 = n3 = n，则由（2-4）式和（2-5a）～（2-5c）式可得：</w:t>
      </w:r>
    </w:p>
    <w:p>
      <w:pPr>
        <w:ind w:firstLine="432"/>
      </w:pPr>
      <w:r>
        <w:t>(</w:t>
      </w:r>
    </w:p>
    <w:p>
      <w:pPr>
        <w:ind w:firstLine="432"/>
      </w:pPr>
      <w:r>
        <w:t>)</w:t>
      </w:r>
    </w:p>
    <w:p>
      <w:pPr>
        <w:ind w:firstLine="432"/>
      </w:pPr>
      <w:r>
        <w:t>3</w:t>
      </w:r>
    </w:p>
    <w:p>
      <w:pPr>
        <w:ind w:firstLine="432"/>
      </w:pPr>
      <w:r>
        <w:t>3</w:t>
      </w:r>
    </w:p>
    <w:p>
      <w:pPr>
        <w:ind w:firstLine="432"/>
      </w:pPr>
      <w:r>
        <w:t>1</w:t>
      </w:r>
    </w:p>
    <w:p>
      <w:pPr>
        <w:ind w:firstLine="432"/>
      </w:pPr>
      <w:r>
        <w:t>1</w:t>
      </w:r>
    </w:p>
    <w:p>
      <w:pPr>
        <w:ind w:firstLine="432"/>
      </w:pPr>
      <w:r>
        <w:t>11</w:t>
      </w:r>
    </w:p>
    <w:p>
      <w:pPr>
        <w:ind w:firstLine="432"/>
      </w:pPr>
      <w:r>
        <w:t>12</w:t>
      </w:r>
    </w:p>
    <w:p>
      <w:pPr>
        <w:ind w:firstLine="432"/>
      </w:pPr>
      <w:r>
        <w:t>1</w:t>
      </w:r>
    </w:p>
    <w:p>
      <w:pPr>
        <w:ind w:firstLine="432"/>
      </w:pPr>
      <w:r>
        <w:t>12</w:t>
      </w:r>
    </w:p>
    <w:p>
      <w:pPr>
        <w:ind w:firstLine="432"/>
      </w:pPr>
      <w:r>
        <w:t>3</w:t>
      </w:r>
    </w:p>
    <w:p>
      <w:pPr>
        <w:ind w:firstLine="432"/>
      </w:pPr>
      <w:r>
        <w:t>1</w:t>
      </w:r>
    </w:p>
    <w:p>
      <w:pPr>
        <w:ind w:firstLine="432"/>
      </w:pPr>
      <w:r>
        <w:t>1</w:t>
      </w:r>
    </w:p>
    <w:p>
      <w:pPr>
        <w:ind w:firstLine="432"/>
      </w:pPr>
      <w:r>
        <w:t>2</w:t>
      </w:r>
    </w:p>
    <w:p>
      <w:pPr>
        <w:ind w:firstLine="432"/>
      </w:pPr>
      <w:r>
        <w:t>2</w:t>
      </w:r>
    </w:p>
    <w:p>
      <w:pPr>
        <w:ind w:firstLine="432"/>
      </w:pPr>
      <w:r>
        <w:t>n</w:t>
      </w:r>
    </w:p>
    <w:p>
      <w:pPr>
        <w:ind w:firstLine="432"/>
      </w:pPr>
      <w:r>
        <w:t>n</w:t>
      </w:r>
    </w:p>
    <w:p>
      <w:pPr>
        <w:ind w:firstLine="432"/>
      </w:pPr>
      <w:r>
        <w:t>B</w:t>
      </w:r>
    </w:p>
    <w:p>
      <w:pPr>
        <w:ind w:firstLine="432"/>
      </w:pPr>
      <w:r>
        <w:t>n</w:t>
      </w:r>
    </w:p>
    <w:p>
      <w:pPr>
        <w:ind w:firstLine="432"/>
      </w:pPr>
      <w:r>
        <w:t>P</w:t>
      </w:r>
    </w:p>
    <w:p>
      <w:pPr>
        <w:ind w:firstLine="432"/>
      </w:pPr>
      <w:r>
        <w:t>P</w:t>
      </w:r>
    </w:p>
    <w:p>
      <w:pPr>
        <w:ind w:firstLine="432"/>
      </w:pPr>
      <w:r>
        <w:t>P</w:t>
      </w:r>
    </w:p>
    <w:p>
      <w:pPr>
        <w:ind w:firstLine="432"/>
      </w:pPr>
      <w:r>
        <w:t>ε</w:t>
      </w:r>
    </w:p>
    <w:p>
      <w:pPr>
        <w:ind w:firstLine="432"/>
      </w:pPr>
      <w:r>
        <w:t>ε</w:t>
      </w:r>
    </w:p>
    <w:p>
      <w:pPr>
        <w:ind w:firstLine="432"/>
      </w:pPr>
      <w:r>
        <w:t>Δ</w:t>
      </w:r>
    </w:p>
    <w:p>
      <w:pPr>
        <w:ind w:firstLine="432"/>
      </w:pPr>
      <w:r>
        <w:t>= −</w:t>
      </w:r>
    </w:p>
    <w:p>
      <w:pPr>
        <w:ind w:firstLine="432"/>
      </w:pPr>
      <w:r>
        <w:t>Δ</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(2-6a)</w:t>
      </w:r>
    </w:p>
    <w:p>
      <w:r>
        <w:br w:type="page"/>
      </w:r>
    </w:p>
    <w:p>
      <w:r>
        <w:rPr>
          <w:b/>
          <w:color w:val="646464"/>
          <w:sz w:val="18"/>
        </w:rPr>
        <w:t>第 21 页</w:t>
      </w:r>
    </w:p>
    <w:p>
      <w:pPr>
        <w:ind w:firstLine="432"/>
      </w:pPr>
      <w:r>
        <w:t>12</w:t>
      </w:r>
    </w:p>
    <w:p>
      <w:pPr>
        <w:ind w:firstLine="432"/>
      </w:pPr>
      <w:r>
        <w:t>(</w:t>
      </w:r>
    </w:p>
    <w:p>
      <w:pPr>
        <w:ind w:firstLine="432"/>
      </w:pPr>
      <w:r>
        <w:t>)</w:t>
      </w:r>
    </w:p>
    <w:p>
      <w:pPr>
        <w:ind w:firstLine="432"/>
      </w:pPr>
      <w:r>
        <w:t>3</w:t>
      </w:r>
    </w:p>
    <w:p>
      <w:pPr>
        <w:ind w:firstLine="432"/>
      </w:pPr>
      <w:r>
        <w:t>2</w:t>
      </w:r>
    </w:p>
    <w:p>
      <w:pPr>
        <w:ind w:firstLine="432"/>
      </w:pPr>
      <w:r>
        <w:t>11</w:t>
      </w:r>
    </w:p>
    <w:p>
      <w:pPr>
        <w:ind w:firstLine="432"/>
      </w:pPr>
      <w:r>
        <w:t>12</w:t>
      </w:r>
    </w:p>
    <w:p>
      <w:pPr>
        <w:ind w:firstLine="432"/>
      </w:pPr>
      <w:r>
        <w:t>1</w:t>
      </w:r>
    </w:p>
    <w:p>
      <w:pPr>
        <w:ind w:firstLine="432"/>
      </w:pPr>
      <w:r>
        <w:t>12</w:t>
      </w:r>
    </w:p>
    <w:p>
      <w:pPr>
        <w:ind w:firstLine="432"/>
      </w:pPr>
      <w:r>
        <w:t>3</w:t>
      </w:r>
    </w:p>
    <w:p>
      <w:pPr>
        <w:ind w:firstLine="432"/>
      </w:pPr>
      <w:r>
        <w:t>1</w:t>
      </w:r>
    </w:p>
    <w:p>
      <w:pPr>
        <w:ind w:firstLine="432"/>
      </w:pPr>
      <w:r>
        <w:t>2</w:t>
      </w:r>
    </w:p>
    <w:p>
      <w:pPr>
        <w:ind w:firstLine="432"/>
      </w:pPr>
      <w:r>
        <w:t>n</w:t>
      </w:r>
    </w:p>
    <w:p>
      <w:pPr>
        <w:ind w:firstLine="432"/>
      </w:pPr>
      <w:r>
        <w:t>n</w:t>
      </w:r>
    </w:p>
    <w:p>
      <w:pPr>
        <w:ind w:firstLine="432"/>
      </w:pPr>
      <w:r>
        <w:t>P</w:t>
      </w:r>
    </w:p>
    <w:p>
      <w:pPr>
        <w:ind w:firstLine="432"/>
      </w:pPr>
      <w:r>
        <w:t>P</w:t>
      </w:r>
    </w:p>
    <w:p>
      <w:pPr>
        <w:ind w:firstLine="432"/>
      </w:pPr>
      <w:r>
        <w:t>P</w:t>
      </w:r>
    </w:p>
    <w:p>
      <w:pPr>
        <w:ind w:firstLine="432"/>
      </w:pPr>
      <w:r>
        <w:t>ε</w:t>
      </w:r>
    </w:p>
    <w:p>
      <w:pPr>
        <w:ind w:firstLine="432"/>
      </w:pPr>
      <w:r>
        <w:t>ε</w:t>
      </w:r>
    </w:p>
    <w:p>
      <w:pPr>
        <w:ind w:firstLine="432"/>
      </w:pPr>
      <w:r>
        <w:t>Δ</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(2-6b)</w:t>
      </w:r>
    </w:p>
    <w:p>
      <w:pPr>
        <w:ind w:firstLine="432"/>
      </w:pPr>
      <w:r>
        <w:t>由于光波在单模光纤中传播时沿横向偏振，所以光纤中折射率的变化引起的</w:t>
      </w:r>
    </w:p>
    <w:p>
      <w:pPr>
        <w:ind w:firstLine="432"/>
      </w:pPr>
      <w:r>
        <w:t>相位变化是由横向折射率变化而引起的，即：</w:t>
      </w:r>
    </w:p>
    <w:p>
      <w:pPr>
        <w:ind w:firstLine="432"/>
      </w:pPr>
      <w:r>
        <w:t>(</w:t>
      </w:r>
    </w:p>
    <w:p>
      <w:pPr>
        <w:ind w:firstLine="432"/>
      </w:pPr>
      <w:r>
        <w:t>)</w:t>
      </w:r>
    </w:p>
    <w:p>
      <w:pPr>
        <w:ind w:firstLine="432"/>
      </w:pPr>
      <w:r>
        <w:t>3</w:t>
      </w:r>
    </w:p>
    <w:p>
      <w:pPr>
        <w:ind w:firstLine="432"/>
      </w:pPr>
      <w:r>
        <w:t>11</w:t>
      </w:r>
    </w:p>
    <w:p>
      <w:pPr>
        <w:ind w:firstLine="432"/>
      </w:pPr>
      <w:r>
        <w:t>12</w:t>
      </w:r>
    </w:p>
    <w:p>
      <w:pPr>
        <w:ind w:firstLine="432"/>
      </w:pPr>
      <w:r>
        <w:t>1</w:t>
      </w:r>
    </w:p>
    <w:p>
      <w:pPr>
        <w:ind w:firstLine="432"/>
      </w:pPr>
      <w:r>
        <w:t>12</w:t>
      </w:r>
    </w:p>
    <w:p>
      <w:pPr>
        <w:ind w:firstLine="432"/>
      </w:pPr>
      <w:r>
        <w:t>3</w:t>
      </w:r>
    </w:p>
    <w:p>
      <w:pPr>
        <w:ind w:firstLine="432"/>
      </w:pPr>
      <w:r>
        <w:t>0</w:t>
      </w:r>
    </w:p>
    <w:p>
      <w:pPr>
        <w:ind w:firstLine="432"/>
      </w:pPr>
      <w:r>
        <w:t>0</w:t>
      </w:r>
    </w:p>
    <w:p>
      <w:pPr>
        <w:ind w:firstLine="432"/>
      </w:pPr>
      <w:r>
        <w:t>2</w:t>
      </w:r>
    </w:p>
    <w:p>
      <w:pPr>
        <w:ind w:firstLine="432"/>
      </w:pPr>
      <w:r>
        <w:t>2</w:t>
      </w:r>
    </w:p>
    <w:p>
      <w:pPr>
        <w:ind w:firstLine="432"/>
      </w:pPr>
      <w:r>
        <w:t>1</w:t>
      </w:r>
    </w:p>
    <w:p>
      <w:pPr>
        <w:ind w:firstLine="432"/>
      </w:pPr>
      <w:r>
        <w:t>2</w:t>
      </w:r>
    </w:p>
    <w:p>
      <w:pPr>
        <w:ind w:firstLine="432"/>
      </w:pPr>
      <w:r>
        <w:t>n</w:t>
      </w:r>
    </w:p>
    <w:p>
      <w:pPr>
        <w:ind w:firstLine="432"/>
      </w:pPr>
      <w:r>
        <w:t>nL</w:t>
      </w:r>
    </w:p>
    <w:p>
      <w:pPr>
        <w:ind w:firstLine="432"/>
      </w:pPr>
      <w:r>
        <w:t>n</w:t>
      </w:r>
    </w:p>
    <w:p>
      <w:pPr>
        <w:ind w:firstLine="432"/>
      </w:pPr>
      <w:r>
        <w:t>P</w:t>
      </w:r>
    </w:p>
    <w:p>
      <w:pPr>
        <w:ind w:firstLine="432"/>
      </w:pPr>
      <w:r>
        <w:t>P</w:t>
      </w:r>
    </w:p>
    <w:p>
      <w:pPr>
        <w:ind w:firstLine="432"/>
      </w:pPr>
      <w:r>
        <w:t>P</w:t>
      </w:r>
    </w:p>
    <w:p>
      <w:pPr>
        <w:ind w:firstLine="432"/>
      </w:pPr>
      <w:r>
        <w:t>L</w:t>
      </w:r>
    </w:p>
    <w:p>
      <w:pPr>
        <w:ind w:firstLine="432"/>
      </w:pPr>
      <w:r>
        <w:t>π</w:t>
      </w:r>
    </w:p>
    <w:p>
      <w:pPr>
        <w:ind w:firstLine="432"/>
      </w:pPr>
      <w:r>
        <w:t>π</w:t>
      </w:r>
    </w:p>
    <w:p>
      <w:pPr>
        <w:ind w:firstLine="432"/>
      </w:pPr>
      <w:r>
        <w:t>ϕ</w:t>
      </w:r>
    </w:p>
    <w:p>
      <w:pPr>
        <w:ind w:firstLine="432"/>
      </w:pPr>
      <w:r>
        <w:t>ε</w:t>
      </w:r>
    </w:p>
    <w:p>
      <w:pPr>
        <w:ind w:firstLine="432"/>
      </w:pPr>
      <w:r>
        <w:t>ε</w:t>
      </w:r>
    </w:p>
    <w:p>
      <w:pPr>
        <w:ind w:firstLine="432"/>
      </w:pPr>
      <w:r>
        <w:t>λ</w:t>
      </w:r>
    </w:p>
    <w:p>
      <w:pPr>
        <w:ind w:firstLine="432"/>
      </w:pPr>
      <w:r>
        <w:t>λ</w:t>
      </w:r>
    </w:p>
    <w:p>
      <w:pPr>
        <w:ind w:firstLine="432"/>
      </w:pPr>
      <w:r>
        <w:t>⎧</w:t>
      </w:r>
    </w:p>
    <w:p>
      <w:pPr>
        <w:ind w:firstLine="432"/>
      </w:pPr>
      <w:r>
        <w:t>⎫</w:t>
      </w:r>
    </w:p>
    <w:p>
      <w:pPr>
        <w:ind w:firstLine="432"/>
      </w:pPr>
      <w:r>
        <w:t>Δ</w:t>
      </w:r>
    </w:p>
    <w:p>
      <w:pPr>
        <w:ind w:firstLine="432"/>
      </w:pPr>
      <w:r>
        <w:t>= −</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(2-7)</w:t>
      </w:r>
    </w:p>
    <w:p>
      <w:pPr>
        <w:ind w:firstLine="432"/>
      </w:pPr>
      <w:r>
        <w:t>式中，λ0 是真空中的波长，n 是光纤芯的折射率，P11，P12 是光纤的光弹系数，</w:t>
      </w:r>
    </w:p>
    <w:p>
      <w:pPr>
        <w:ind w:firstLine="432"/>
      </w:pPr>
      <w:r>
        <w:t>是敏感光纤的长度，ε1、ε2 是光纤的横向应变，且ε1 =ε2 ，ε3 是光纤的纵向应变。</w:t>
      </w:r>
    </w:p>
    <w:p>
      <w:pPr>
        <w:ind w:firstLine="432"/>
      </w:pPr>
      <w:r>
        <w:t>2.2 方案一：基于Sagnac 结构的分布式光纤振动传感器的原理</w:t>
      </w:r>
    </w:p>
    <w:p>
      <w:pPr>
        <w:ind w:firstLine="432"/>
      </w:pPr>
      <w:r>
        <w:t>萨格纳克干涉仪的基本原理是萨格纳克效应（Sagnac Effect）。1911 年，萨格</w:t>
      </w:r>
    </w:p>
    <w:p>
      <w:pPr>
        <w:ind w:firstLine="432"/>
      </w:pPr>
      <w:r>
        <w:t>纳克发明了一种可以旋转的环形干涉仪，将光源发出的一束光分为两束，让它们</w:t>
      </w:r>
    </w:p>
    <w:p>
      <w:pPr>
        <w:ind w:firstLine="432"/>
      </w:pPr>
      <w:r>
        <w:t>在同一个环路内沿相反方向环行一周后会合，然后在屏幕上产生干涉，这就是萨</w:t>
      </w:r>
    </w:p>
    <w:p>
      <w:pPr>
        <w:ind w:firstLine="432"/>
      </w:pPr>
      <w:r>
        <w:t>格纳克效应。萨格纳克效应已经得到了广泛的应用，由萨格纳克效应研制出的光</w:t>
      </w:r>
    </w:p>
    <w:p>
      <w:pPr>
        <w:ind w:firstLine="432"/>
      </w:pPr>
      <w:r>
        <w:t>纤陀螺已成功地用于航空、航天等领域，也出现了多种形式的用全光纤Sagnac 干</w:t>
      </w:r>
    </w:p>
    <w:p>
      <w:pPr>
        <w:ind w:firstLine="432"/>
      </w:pPr>
      <w:r>
        <w:t>涉仪（简称SI）检测振动信号位置的方法。这种形式的干涉仪最初被作为声学传</w:t>
      </w:r>
    </w:p>
    <w:p>
      <w:pPr>
        <w:ind w:firstLine="432"/>
      </w:pPr>
      <w:r>
        <w:t>感器用在水听器中。1987 年，此系统与一个MZ 干涉仪结合来检测单频信号源位</w:t>
      </w:r>
    </w:p>
    <w:p>
      <w:pPr>
        <w:ind w:firstLine="432"/>
      </w:pPr>
      <w:r>
        <w:t>置。1992 年，Kurmer 等人报道了用此干涉仪来定位一个局部连续白噪声。Russell</w:t>
      </w:r>
    </w:p>
    <w:p>
      <w:pPr>
        <w:ind w:firstLine="432"/>
      </w:pPr>
      <w:r>
        <w:t>等人报道了用双SI 和波分复用技术来实时定位多个单频扰动。</w:t>
      </w:r>
    </w:p>
    <w:p>
      <w:pPr>
        <w:ind w:firstLine="432"/>
      </w:pPr>
      <w:r>
        <w:t>2.2.1 Sagnac 干涉仪的基本原理</w:t>
      </w:r>
    </w:p>
    <w:p>
      <w:pPr>
        <w:ind w:firstLine="432"/>
      </w:pPr>
      <w:r>
        <w:t>基于Sagnac 效应的分布式光纤声学传感系统由光源、光纤环、光电转换器、</w:t>
      </w:r>
    </w:p>
    <w:p>
      <w:pPr>
        <w:ind w:firstLine="432"/>
      </w:pPr>
      <w:r>
        <w:t>耦合器、信号处理和相位调制器几部分组成。光源发出的光经2×2 耦合器分光后，</w:t>
      </w:r>
    </w:p>
    <w:p>
      <w:pPr>
        <w:ind w:firstLine="432"/>
      </w:pPr>
      <w:r>
        <w:t>分别沿Sagnac 干涉仪光纤环的顺时针和逆时针方向传播，并先后经过振动源。当</w:t>
      </w:r>
    </w:p>
    <w:p>
      <w:pPr>
        <w:ind w:firstLine="432"/>
      </w:pPr>
      <w:r>
        <w:t>光纤周围有施工、偷盗、窃听或其他各种外力作用到光纤上，使光纤沿轴向发生</w:t>
      </w:r>
    </w:p>
    <w:p>
      <w:pPr>
        <w:ind w:firstLine="432"/>
      </w:pPr>
      <w:r>
        <w:t>变化，导致光纤中传播的导光相位被调制，经调制后的两路光在光电转换器处发</w:t>
      </w:r>
    </w:p>
    <w:p>
      <w:pPr>
        <w:ind w:firstLine="432"/>
      </w:pPr>
      <w:r>
        <w:t>生干涉。2×2 光纤耦合器有两个输出口，通常一个叫明口(Light port)，代表归一化</w:t>
      </w:r>
    </w:p>
    <w:p>
      <w:pPr>
        <w:ind w:firstLine="432"/>
      </w:pPr>
      <w:r>
        <w:t>的干涉公式为：</w:t>
      </w:r>
    </w:p>
    <w:p>
      <w:pPr>
        <w:ind w:firstLine="432"/>
      </w:pPr>
      <w:r>
        <w:t>)</w:t>
      </w:r>
    </w:p>
    <w:p>
      <w:pPr>
        <w:ind w:firstLine="432"/>
      </w:pPr>
      <w:r>
        <w:t>cos(</w:t>
      </w:r>
    </w:p>
    <w:p>
      <w:pPr>
        <w:ind w:firstLine="432"/>
      </w:pPr>
      <w:r>
        <w:t>1</w:t>
      </w:r>
    </w:p>
    <w:p>
      <w:pPr>
        <w:ind w:firstLine="432"/>
      </w:pPr>
      <w:r>
        <w:t>φ</w:t>
      </w:r>
    </w:p>
    <w:p>
      <w:pPr>
        <w:ind w:firstLine="432"/>
      </w:pPr>
      <w:r>
        <w:t>Δ</w:t>
      </w:r>
    </w:p>
    <w:p>
      <w:pPr>
        <w:ind w:firstLine="432"/>
      </w:pPr>
      <w:r>
        <w:t>+</w:t>
      </w:r>
    </w:p>
    <w:p>
      <w:pPr>
        <w:ind w:firstLine="432"/>
      </w:pPr>
      <w:r>
        <w:t>，一个叫暗口(Dark port)，代表归一化的干涉公式为：</w:t>
      </w:r>
    </w:p>
    <w:p>
      <w:pPr>
        <w:ind w:firstLine="432"/>
      </w:pPr>
      <w:r>
        <w:t>)</w:t>
      </w:r>
    </w:p>
    <w:p>
      <w:pPr>
        <w:ind w:firstLine="432"/>
      </w:pPr>
      <w:r>
        <w:t>cos(</w:t>
      </w:r>
    </w:p>
    <w:p>
      <w:pPr>
        <w:ind w:firstLine="432"/>
      </w:pPr>
      <w:r>
        <w:t>1</w:t>
      </w:r>
    </w:p>
    <w:p>
      <w:pPr>
        <w:ind w:firstLine="432"/>
      </w:pPr>
      <w:r>
        <w:t>φ</w:t>
      </w:r>
    </w:p>
    <w:p>
      <w:pPr>
        <w:ind w:firstLine="432"/>
      </w:pPr>
      <w:r>
        <w:t>Δ</w:t>
      </w:r>
    </w:p>
    <w:p>
      <w:pPr>
        <w:ind w:firstLine="432"/>
      </w:pPr>
      <w:r>
        <w:t>−</w:t>
      </w:r>
    </w:p>
    <w:p>
      <w:pPr>
        <w:ind w:firstLine="432"/>
      </w:pPr>
      <w:r>
        <w:t>。在明口，由于顺逆两束光经过振动点的时间不同，两路光被调制后产</w:t>
      </w:r>
    </w:p>
    <w:p>
      <w:r>
        <w:br w:type="page"/>
      </w:r>
    </w:p>
    <w:p>
      <w:r>
        <w:rPr>
          <w:b/>
          <w:color w:val="646464"/>
          <w:sz w:val="18"/>
        </w:rPr>
        <w:t>第 22 页</w:t>
      </w:r>
    </w:p>
    <w:p>
      <w:pPr>
        <w:ind w:firstLine="432"/>
      </w:pPr>
      <w:r>
        <w:t>13</w:t>
      </w:r>
    </w:p>
    <w:p>
      <w:pPr>
        <w:ind w:firstLine="432"/>
      </w:pPr>
      <w:r>
        <w:t>生相位差，根据Sagnac 效应，两束光在光电转换器处的干涉信号为[8]：</w:t>
      </w:r>
    </w:p>
    <w:p>
      <w:pPr>
        <w:ind w:firstLine="432"/>
      </w:pPr>
      <w:r>
        <w:t>0</w:t>
      </w:r>
    </w:p>
    <w:p>
      <w:pPr>
        <w:ind w:firstLine="432"/>
      </w:pPr>
      <w:r>
        <w:t>2</w:t>
      </w:r>
    </w:p>
    <w:p>
      <w:pPr>
        <w:ind w:firstLine="432"/>
      </w:pPr>
      <w:r>
        <w:t>( )</w:t>
      </w:r>
    </w:p>
    <w:p>
      <w:pPr>
        <w:ind w:firstLine="432"/>
      </w:pPr>
      <w:r>
        <w:t>{1 cos[</w:t>
      </w:r>
    </w:p>
    <w:p>
      <w:pPr>
        <w:ind w:firstLine="432"/>
      </w:pPr>
      <w:r>
        <w:t>( )</w:t>
      </w:r>
    </w:p>
    <w:p>
      <w:pPr>
        <w:ind w:firstLine="432"/>
      </w:pPr>
      <w:r>
        <w:t>(</w:t>
      </w:r>
    </w:p>
    <w:p>
      <w:pPr>
        <w:ind w:firstLine="432"/>
      </w:pPr>
      <w:r>
        <w:t>)]}</w:t>
      </w:r>
    </w:p>
    <w:p>
      <w:pPr>
        <w:ind w:firstLine="432"/>
      </w:pPr>
      <w:r>
        <w:t>2</w:t>
      </w:r>
    </w:p>
    <w:p>
      <w:pPr>
        <w:ind w:firstLine="432"/>
      </w:pPr>
      <w:r>
        <w:t>P</w:t>
      </w:r>
    </w:p>
    <w:p>
      <w:pPr>
        <w:ind w:firstLine="432"/>
      </w:pPr>
      <w:r>
        <w:t>P t</w:t>
      </w:r>
    </w:p>
    <w:p>
      <w:pPr>
        <w:ind w:firstLine="432"/>
      </w:pPr>
      <w:r>
        <w:t>t</w:t>
      </w:r>
    </w:p>
    <w:p>
      <w:pPr>
        <w:ind w:firstLine="432"/>
      </w:pPr>
      <w:r>
        <w:t>t</w:t>
      </w:r>
    </w:p>
    <w:p>
      <w:pPr>
        <w:ind w:firstLine="432"/>
      </w:pPr>
      <w:r>
        <w:t>ϕ</w:t>
      </w:r>
    </w:p>
    <w:p>
      <w:pPr>
        <w:ind w:firstLine="432"/>
      </w:pPr>
      <w:r>
        <w:t>ϕ</w:t>
      </w:r>
    </w:p>
    <w:p>
      <w:pPr>
        <w:ind w:firstLine="432"/>
      </w:pPr>
      <w:r>
        <w:t>τ</w:t>
      </w:r>
    </w:p>
    <w:p>
      <w:pPr>
        <w:ind w:firstLine="432"/>
      </w:pPr>
      <w:r>
        <w:t>=</w:t>
      </w:r>
    </w:p>
    <w:p>
      <w:pPr>
        <w:ind w:firstLine="432"/>
      </w:pPr>
      <w:r>
        <w:t>+</w:t>
      </w:r>
    </w:p>
    <w:p>
      <w:pPr>
        <w:ind w:firstLine="432"/>
      </w:pPr>
      <w:r>
        <w:t>ΔΨ +</w:t>
      </w:r>
    </w:p>
    <w:p>
      <w:pPr>
        <w:ind w:firstLine="432"/>
      </w:pPr>
      <w:r>
        <w:t>−</w:t>
      </w:r>
    </w:p>
    <w:p>
      <w:pPr>
        <w:ind w:firstLine="432"/>
      </w:pPr>
      <w:r>
        <w:t>−</w:t>
      </w:r>
    </w:p>
    <w:p>
      <w:pPr>
        <w:ind w:firstLine="432"/>
      </w:pPr>
      <w:r>
        <w:t>（2-8）</w:t>
      </w:r>
    </w:p>
    <w:p>
      <w:pPr>
        <w:ind w:firstLine="432"/>
      </w:pPr>
      <w:r>
        <w:t>式中，</w:t>
      </w:r>
    </w:p>
    <w:p>
      <w:pPr>
        <w:ind w:firstLine="432"/>
      </w:pPr>
      <w:r>
        <w:t>0P 为输入光功率，( )t</w:t>
      </w:r>
    </w:p>
    <w:p>
      <w:pPr>
        <w:ind w:firstLine="432"/>
      </w:pPr>
      <w:r>
        <w:t>ϕ</w:t>
      </w:r>
    </w:p>
    <w:p>
      <w:pPr>
        <w:ind w:firstLine="432"/>
      </w:pPr>
      <w:r>
        <w:t>为振动引起的相移，ΔΨ 代表由其他信号引起的</w:t>
      </w:r>
    </w:p>
    <w:p>
      <w:pPr>
        <w:ind w:firstLine="432"/>
      </w:pPr>
      <w:r>
        <w:t>常数非互易相移。</w:t>
      </w:r>
    </w:p>
    <w:p>
      <w:pPr>
        <w:ind w:firstLine="432"/>
      </w:pPr>
      <w:r>
        <w:t>图2-1 光纤Sagnac 干涉仪基本结构</w:t>
      </w:r>
    </w:p>
    <w:p>
      <w:pPr>
        <w:ind w:firstLine="432"/>
      </w:pPr>
      <w:r>
        <w:t>设</w:t>
      </w:r>
    </w:p>
    <w:p>
      <w:pPr>
        <w:ind w:firstLine="432"/>
      </w:pPr>
      <w:r>
        <w:t>0</w:t>
      </w:r>
    </w:p>
    <w:p>
      <w:pPr>
        <w:ind w:firstLine="432"/>
      </w:pPr>
      <w:r>
        <w:t>( )</w:t>
      </w:r>
    </w:p>
    <w:p>
      <w:pPr>
        <w:ind w:firstLine="432"/>
      </w:pPr>
      <w:r>
        <w:t>sin(</w:t>
      </w:r>
    </w:p>
    <w:p>
      <w:pPr>
        <w:ind w:firstLine="432"/>
      </w:pPr>
      <w:r>
        <w:t>)</w:t>
      </w:r>
    </w:p>
    <w:p>
      <w:pPr>
        <w:ind w:firstLine="432"/>
      </w:pPr>
      <w:r>
        <w:t>s</w:t>
      </w:r>
    </w:p>
    <w:p>
      <w:pPr>
        <w:ind w:firstLine="432"/>
      </w:pPr>
      <w:r>
        <w:t>t</w:t>
      </w:r>
    </w:p>
    <w:p>
      <w:pPr>
        <w:ind w:firstLine="432"/>
      </w:pPr>
      <w:r>
        <w:t>t</w:t>
      </w:r>
    </w:p>
    <w:p>
      <w:pPr>
        <w:ind w:firstLine="432"/>
      </w:pPr>
      <w:r>
        <w:t>ϕ</w:t>
      </w:r>
    </w:p>
    <w:p>
      <w:pPr>
        <w:ind w:firstLine="432"/>
      </w:pPr>
      <w:r>
        <w:t>ϕ</w:t>
      </w:r>
    </w:p>
    <w:p>
      <w:pPr>
        <w:ind w:firstLine="432"/>
      </w:pPr>
      <w:r>
        <w:t>ω</w:t>
      </w:r>
    </w:p>
    <w:p>
      <w:pPr>
        <w:ind w:firstLine="432"/>
      </w:pPr>
      <w:r>
        <w:t>=</w:t>
      </w:r>
    </w:p>
    <w:p>
      <w:pPr>
        <w:ind w:firstLine="432"/>
      </w:pPr>
      <w:r>
        <w:t>，使</w:t>
      </w:r>
    </w:p>
    <w:p>
      <w:pPr>
        <w:ind w:firstLine="432"/>
      </w:pPr>
      <w:r>
        <w:t>/ 2</w:t>
      </w:r>
    </w:p>
    <w:p>
      <w:pPr>
        <w:ind w:firstLine="432"/>
      </w:pPr>
      <w:r>
        <w:t>π</w:t>
      </w:r>
    </w:p>
    <w:p>
      <w:pPr>
        <w:ind w:firstLine="432"/>
      </w:pPr>
      <w:r>
        <w:t>ΔΨ =</w:t>
      </w:r>
    </w:p>
    <w:p>
      <w:pPr>
        <w:ind w:firstLine="432"/>
      </w:pPr>
      <w:r>
        <w:t>，输出信号的交流成分信号为：</w:t>
      </w:r>
    </w:p>
    <w:p>
      <w:pPr>
        <w:ind w:firstLine="432"/>
      </w:pPr>
      <w:r>
        <w:t>0</w:t>
      </w:r>
    </w:p>
    <w:p>
      <w:pPr>
        <w:ind w:firstLine="432"/>
      </w:pPr>
      <w:r>
        <w:t>0</w:t>
      </w:r>
    </w:p>
    <w:p>
      <w:pPr>
        <w:ind w:firstLine="432"/>
      </w:pPr>
      <w:r>
        <w:t>( )</w:t>
      </w:r>
    </w:p>
    <w:p>
      <w:pPr>
        <w:ind w:firstLine="432"/>
      </w:pPr>
      <w:r>
        <w:t>cos(</w:t>
      </w:r>
    </w:p>
    <w:p>
      <w:pPr>
        <w:ind w:firstLine="432"/>
      </w:pPr>
      <w:r>
        <w:t>)sin(</w:t>
      </w:r>
    </w:p>
    <w:p>
      <w:pPr>
        <w:ind w:firstLine="432"/>
      </w:pPr>
      <w:r>
        <w:t>)</w:t>
      </w:r>
    </w:p>
    <w:p>
      <w:pPr>
        <w:ind w:firstLine="432"/>
      </w:pPr>
      <w:r>
        <w:t>2</w:t>
      </w:r>
    </w:p>
    <w:p>
      <w:pPr>
        <w:ind w:firstLine="432"/>
      </w:pPr>
      <w:r>
        <w:t>2</w:t>
      </w:r>
    </w:p>
    <w:p>
      <w:pPr>
        <w:ind w:firstLine="432"/>
      </w:pPr>
      <w:r>
        <w:t>ac</w:t>
      </w:r>
    </w:p>
    <w:p>
      <w:pPr>
        <w:ind w:firstLine="432"/>
      </w:pPr>
      <w:r>
        <w:t>s</w:t>
      </w:r>
    </w:p>
    <w:p>
      <w:pPr>
        <w:ind w:firstLine="432"/>
      </w:pPr>
      <w:r>
        <w:t>s</w:t>
      </w:r>
    </w:p>
    <w:p>
      <w:pPr>
        <w:ind w:firstLine="432"/>
      </w:pPr>
      <w:r>
        <w:t>s</w:t>
      </w:r>
    </w:p>
    <w:p>
      <w:pPr>
        <w:ind w:firstLine="432"/>
      </w:pPr>
      <w:r>
        <w:t>P</w:t>
      </w:r>
    </w:p>
    <w:p>
      <w:pPr>
        <w:ind w:firstLine="432"/>
      </w:pPr>
      <w:r>
        <w:t>t</w:t>
      </w:r>
    </w:p>
    <w:p>
      <w:pPr>
        <w:ind w:firstLine="432"/>
      </w:pPr>
      <w:r>
        <w:t>P</w:t>
      </w:r>
    </w:p>
    <w:p>
      <w:pPr>
        <w:ind w:firstLine="432"/>
      </w:pPr>
      <w:r>
        <w:t>t</w:t>
      </w:r>
    </w:p>
    <w:p>
      <w:pPr>
        <w:ind w:firstLine="432"/>
      </w:pPr>
      <w:r>
        <w:t>ω τ</w:t>
      </w:r>
    </w:p>
    <w:p>
      <w:pPr>
        <w:ind w:firstLine="432"/>
      </w:pPr>
      <w:r>
        <w:t>ω</w:t>
      </w:r>
    </w:p>
    <w:p>
      <w:pPr>
        <w:ind w:firstLine="432"/>
      </w:pPr>
      <w:r>
        <w:t>τ</w:t>
      </w:r>
    </w:p>
    <w:p>
      <w:pPr>
        <w:ind w:firstLine="432"/>
      </w:pPr>
      <w:r>
        <w:t>ϕ</w:t>
      </w:r>
    </w:p>
    <w:p>
      <w:pPr>
        <w:ind w:firstLine="432"/>
      </w:pPr>
      <w:r>
        <w:t>ω</w:t>
      </w:r>
    </w:p>
    <w:p>
      <w:pPr>
        <w:ind w:firstLine="432"/>
      </w:pPr>
      <w:r>
        <w:t>Δ</w:t>
      </w:r>
    </w:p>
    <w:p>
      <w:pPr>
        <w:ind w:firstLine="432"/>
      </w:pPr>
      <w:r>
        <w:t>≈−</w:t>
      </w:r>
    </w:p>
    <w:p>
      <w:pPr>
        <w:ind w:firstLine="432"/>
      </w:pPr>
      <w:r>
        <w:t>−</w:t>
      </w:r>
    </w:p>
    <w:p>
      <w:pPr>
        <w:ind w:firstLine="432"/>
      </w:pPr>
      <w:r>
        <w:t>（2-9）</w:t>
      </w:r>
    </w:p>
    <w:p>
      <w:pPr>
        <w:ind w:firstLine="432"/>
      </w:pPr>
      <w:r>
        <w:t>其中：</w:t>
      </w:r>
    </w:p>
    <w:p>
      <w:pPr>
        <w:ind w:firstLine="432"/>
      </w:pPr>
      <w:r>
        <w:t>1</w:t>
      </w:r>
    </w:p>
    <w:p>
      <w:pPr>
        <w:ind w:firstLine="432"/>
      </w:pPr>
      <w:r>
        <w:t>2</w:t>
      </w:r>
    </w:p>
    <w:p>
      <w:pPr>
        <w:ind w:firstLine="432"/>
      </w:pPr>
      <w:r>
        <w:t>τ</w:t>
      </w:r>
    </w:p>
    <w:p>
      <w:pPr>
        <w:ind w:firstLine="432"/>
      </w:pPr>
      <w:r>
        <w:t>τ</w:t>
      </w:r>
    </w:p>
    <w:p>
      <w:pPr>
        <w:ind w:firstLine="432"/>
      </w:pPr>
      <w:r>
        <w:t>τ</w:t>
      </w:r>
    </w:p>
    <w:p>
      <w:pPr>
        <w:ind w:firstLine="432"/>
      </w:pPr>
      <w:r>
        <w:t>=</w:t>
      </w:r>
    </w:p>
    <w:p>
      <w:pPr>
        <w:ind w:firstLine="432"/>
      </w:pPr>
      <w:r>
        <w:t>+</w:t>
      </w:r>
    </w:p>
    <w:p>
      <w:pPr>
        <w:ind w:firstLine="432"/>
      </w:pPr>
      <w:r>
        <w:t>，</w:t>
      </w:r>
    </w:p>
    <w:p>
      <w:pPr>
        <w:ind w:firstLine="432"/>
      </w:pPr>
      <w:r>
        <w:t>1</w:t>
      </w:r>
    </w:p>
    <w:p>
      <w:pPr>
        <w:ind w:firstLine="432"/>
      </w:pPr>
      <w:r>
        <w:t>2</w:t>
      </w:r>
    </w:p>
    <w:p>
      <w:pPr>
        <w:ind w:firstLine="432"/>
      </w:pPr>
      <w:r>
        <w:t>1</w:t>
      </w:r>
    </w:p>
    <w:p>
      <w:pPr>
        <w:ind w:firstLine="432"/>
      </w:pPr>
      <w:r>
        <w:t>2</w:t>
      </w:r>
    </w:p>
    <w:p>
      <w:pPr>
        <w:ind w:firstLine="432"/>
      </w:pPr>
      <w:r>
        <w:t>(</w:t>
      </w:r>
    </w:p>
    <w:p>
      <w:pPr>
        <w:ind w:firstLine="432"/>
      </w:pPr>
      <w:r>
        <w:t>) /</w:t>
      </w:r>
    </w:p>
    <w:p>
      <w:pPr>
        <w:ind w:firstLine="432"/>
      </w:pPr>
      <w:r>
        <w:t>n R</w:t>
      </w:r>
    </w:p>
    <w:p>
      <w:pPr>
        <w:ind w:firstLine="432"/>
      </w:pPr>
      <w:r>
        <w:t>R</w:t>
      </w:r>
    </w:p>
    <w:p>
      <w:pPr>
        <w:ind w:firstLine="432"/>
      </w:pPr>
      <w:r>
        <w:t>c</w:t>
      </w:r>
    </w:p>
    <w:p>
      <w:pPr>
        <w:ind w:firstLine="432"/>
      </w:pPr>
      <w:r>
        <w:t>τ</w:t>
      </w:r>
    </w:p>
    <w:p>
      <w:pPr>
        <w:ind w:firstLine="432"/>
      </w:pPr>
      <w:r>
        <w:t>τ</w:t>
      </w:r>
    </w:p>
    <w:p>
      <w:pPr>
        <w:ind w:firstLine="432"/>
      </w:pPr>
      <w:r>
        <w:t>τ</w:t>
      </w:r>
    </w:p>
    <w:p>
      <w:pPr>
        <w:ind w:firstLine="432"/>
      </w:pPr>
      <w:r>
        <w:t>Δ</w:t>
      </w:r>
    </w:p>
    <w:p>
      <w:pPr>
        <w:ind w:firstLine="432"/>
      </w:pPr>
      <w:r>
        <w:t>=</w:t>
      </w:r>
    </w:p>
    <w:p>
      <w:pPr>
        <w:ind w:firstLine="432"/>
      </w:pPr>
      <w:r>
        <w:t>−</w:t>
      </w:r>
    </w:p>
    <w:p>
      <w:pPr>
        <w:ind w:firstLine="432"/>
      </w:pPr>
      <w:r>
        <w:t>=</w:t>
      </w:r>
    </w:p>
    <w:p>
      <w:pPr>
        <w:ind w:firstLine="432"/>
      </w:pPr>
      <w:r>
        <w:t>−</w:t>
      </w:r>
    </w:p>
    <w:p>
      <w:pPr>
        <w:ind w:firstLine="432"/>
      </w:pPr>
      <w:r>
        <w:t>，其振幅为：</w:t>
      </w:r>
    </w:p>
    <w:p>
      <w:pPr>
        <w:ind w:firstLine="432"/>
      </w:pPr>
      <w:r>
        <w:t>0</w:t>
      </w:r>
    </w:p>
    <w:p>
      <w:pPr>
        <w:ind w:firstLine="432"/>
      </w:pPr>
      <w:r>
        <w:t>0 sin(</w:t>
      </w:r>
    </w:p>
    <w:p>
      <w:pPr>
        <w:ind w:firstLine="432"/>
      </w:pPr>
      <w:r>
        <w:t>)</w:t>
      </w:r>
    </w:p>
    <w:p>
      <w:pPr>
        <w:ind w:firstLine="432"/>
      </w:pPr>
      <w:r>
        <w:t>2</w:t>
      </w:r>
    </w:p>
    <w:p>
      <w:pPr>
        <w:ind w:firstLine="432"/>
      </w:pPr>
      <w:r>
        <w:t>s</w:t>
      </w:r>
    </w:p>
    <w:p>
      <w:pPr>
        <w:ind w:firstLine="432"/>
      </w:pPr>
      <w:r>
        <w:t>s</w:t>
      </w:r>
    </w:p>
    <w:p>
      <w:pPr>
        <w:ind w:firstLine="432"/>
      </w:pPr>
      <w:r>
        <w:t>P</w:t>
      </w:r>
    </w:p>
    <w:p>
      <w:pPr>
        <w:ind w:firstLine="432"/>
      </w:pPr>
      <w:r>
        <w:t>P</w:t>
      </w:r>
    </w:p>
    <w:p>
      <w:pPr>
        <w:ind w:firstLine="432"/>
      </w:pPr>
      <w:r>
        <w:t>ω</w:t>
      </w:r>
    </w:p>
    <w:p>
      <w:pPr>
        <w:ind w:firstLine="432"/>
      </w:pPr>
      <w:r>
        <w:t>ω</w:t>
      </w:r>
    </w:p>
    <w:p>
      <w:pPr>
        <w:ind w:firstLine="432"/>
      </w:pPr>
      <w:r>
        <w:t>τ</w:t>
      </w:r>
    </w:p>
    <w:p>
      <w:pPr>
        <w:ind w:firstLine="432"/>
      </w:pPr>
      <w:r>
        <w:t>ϕ</w:t>
      </w:r>
    </w:p>
    <w:p>
      <w:pPr>
        <w:ind w:firstLine="432"/>
      </w:pPr>
      <w:r>
        <w:t>Δ</w:t>
      </w:r>
    </w:p>
    <w:p>
      <w:pPr>
        <w:ind w:firstLine="432"/>
      </w:pPr>
      <w:r>
        <w:t>=</w:t>
      </w:r>
    </w:p>
    <w:p>
      <w:pPr>
        <w:ind w:firstLine="432"/>
      </w:pPr>
      <w:r>
        <w:t>（2-10）</w:t>
      </w:r>
    </w:p>
    <w:p>
      <w:pPr>
        <w:ind w:firstLine="432"/>
      </w:pPr>
      <w:r>
        <w:t>设振动信号为一宽频谱信号，当：</w:t>
      </w:r>
    </w:p>
    <w:p>
      <w:pPr>
        <w:ind w:firstLine="432"/>
      </w:pPr>
      <w:r>
        <w:t>0, ,...,</w:t>
      </w:r>
    </w:p>
    <w:p>
      <w:pPr>
        <w:ind w:firstLine="432"/>
      </w:pPr>
      <w:r>
        <w:t>0,1,2,...</w:t>
      </w:r>
    </w:p>
    <w:p>
      <w:pPr>
        <w:ind w:firstLine="432"/>
      </w:pPr>
      <w:r>
        <w:t>2</w:t>
      </w:r>
    </w:p>
    <w:p>
      <w:pPr>
        <w:ind w:firstLine="432"/>
      </w:pPr>
      <w:r>
        <w:t>s</w:t>
      </w:r>
    </w:p>
    <w:p>
      <w:pPr>
        <w:ind w:firstLine="432"/>
      </w:pPr>
      <w:r>
        <w:t>N</w:t>
      </w:r>
    </w:p>
    <w:p>
      <w:pPr>
        <w:ind w:firstLine="432"/>
      </w:pPr>
      <w:r>
        <w:t>N</w:t>
      </w:r>
    </w:p>
    <w:p>
      <w:pPr>
        <w:ind w:firstLine="432"/>
      </w:pPr>
      <w:r>
        <w:t>ω</w:t>
      </w:r>
    </w:p>
    <w:p>
      <w:pPr>
        <w:ind w:firstLine="432"/>
      </w:pPr>
      <w:r>
        <w:t>τ</w:t>
      </w:r>
    </w:p>
    <w:p>
      <w:pPr>
        <w:ind w:firstLine="432"/>
      </w:pPr>
      <w:r>
        <w:t>π</w:t>
      </w:r>
    </w:p>
    <w:p>
      <w:pPr>
        <w:ind w:firstLine="432"/>
      </w:pPr>
      <w:r>
        <w:t>π</w:t>
      </w:r>
    </w:p>
    <w:p>
      <w:pPr>
        <w:ind w:firstLine="432"/>
      </w:pPr>
      <w:r>
        <w:t>Δ</w:t>
      </w:r>
    </w:p>
    <w:p>
      <w:pPr>
        <w:ind w:firstLine="432"/>
      </w:pPr>
      <w:r>
        <w:t>=</w:t>
      </w:r>
    </w:p>
    <w:p>
      <w:pPr>
        <w:ind w:firstLine="432"/>
      </w:pPr>
      <w:r>
        <w:t>=</w:t>
      </w:r>
    </w:p>
    <w:p>
      <w:pPr>
        <w:ind w:firstLine="432"/>
      </w:pPr>
      <w:r>
        <w:t>时，光强为0，此时的频率为零点频率：</w:t>
      </w:r>
    </w:p>
    <w:p>
      <w:pPr>
        <w:ind w:firstLine="432"/>
      </w:pPr>
      <w:r>
        <w:t>,</w:t>
      </w:r>
    </w:p>
    <w:p>
      <w:pPr>
        <w:ind w:firstLine="432"/>
      </w:pPr>
      <w:r>
        <w:t>,</w:t>
      </w:r>
    </w:p>
    <w:p>
      <w:pPr>
        <w:ind w:firstLine="432"/>
      </w:pPr>
      <w:r>
        <w:t>1</w:t>
      </w:r>
    </w:p>
    <w:p>
      <w:pPr>
        <w:ind w:firstLine="432"/>
      </w:pPr>
      <w:r>
        <w:t>2</w:t>
      </w:r>
    </w:p>
    <w:p>
      <w:pPr>
        <w:ind w:firstLine="432"/>
      </w:pPr>
      <w:r>
        <w:t>(</w:t>
      </w:r>
    </w:p>
    <w:p>
      <w:pPr>
        <w:ind w:firstLine="432"/>
      </w:pPr>
      <w:r>
        <w:t>2</w:t>
      </w:r>
    </w:p>
    <w:p>
      <w:pPr>
        <w:ind w:firstLine="432"/>
      </w:pPr>
      <w:r>
        <w:t>)</w:t>
      </w:r>
    </w:p>
    <w:p>
      <w:pPr>
        <w:ind w:firstLine="432"/>
      </w:pPr>
      <w:r>
        <w:t>s null</w:t>
      </w:r>
    </w:p>
    <w:p>
      <w:pPr>
        <w:ind w:firstLine="432"/>
      </w:pPr>
      <w:r>
        <w:t>s null</w:t>
      </w:r>
    </w:p>
    <w:p>
      <w:pPr>
        <w:ind w:firstLine="432"/>
      </w:pPr>
      <w:r>
        <w:t>Nc</w:t>
      </w:r>
    </w:p>
    <w:p>
      <w:pPr>
        <w:ind w:firstLine="432"/>
      </w:pPr>
      <w:r>
        <w:t>f</w:t>
      </w:r>
    </w:p>
    <w:p>
      <w:pPr>
        <w:ind w:firstLine="432"/>
      </w:pPr>
      <w:r>
        <w:t>n L</w:t>
      </w:r>
    </w:p>
    <w:p>
      <w:pPr>
        <w:ind w:firstLine="432"/>
      </w:pPr>
      <w:r>
        <w:t>R</w:t>
      </w:r>
    </w:p>
    <w:p>
      <w:pPr>
        <w:ind w:firstLine="432"/>
      </w:pPr>
      <w:r>
        <w:t>ω</w:t>
      </w:r>
    </w:p>
    <w:p>
      <w:pPr>
        <w:ind w:firstLine="432"/>
      </w:pPr>
      <w:r>
        <w:t>π</w:t>
      </w:r>
    </w:p>
    <w:p>
      <w:pPr>
        <w:ind w:firstLine="432"/>
      </w:pPr>
      <w:r>
        <w:t>=</w:t>
      </w:r>
    </w:p>
    <w:p>
      <w:pPr>
        <w:ind w:firstLine="432"/>
      </w:pPr>
      <w:r>
        <w:t>=</w:t>
      </w:r>
    </w:p>
    <w:p>
      <w:pPr>
        <w:ind w:firstLine="432"/>
      </w:pPr>
      <w:r>
        <w:t>−</w:t>
      </w:r>
    </w:p>
    <w:p>
      <w:pPr>
        <w:ind w:firstLine="432"/>
      </w:pPr>
      <w:r>
        <w:t>（2-11）</w:t>
      </w:r>
    </w:p>
    <w:p>
      <w:pPr>
        <w:ind w:firstLine="432"/>
      </w:pPr>
      <w:r>
        <w:t>因此，监测点到振动源处的距离为：</w:t>
      </w:r>
    </w:p>
    <w:p>
      <w:pPr>
        <w:ind w:firstLine="432"/>
      </w:pPr>
      <w:r>
        <w:t>,</w:t>
      </w:r>
    </w:p>
    <w:p>
      <w:pPr>
        <w:ind w:firstLine="432"/>
      </w:pPr>
      <w:r>
        <w:t>1</w:t>
      </w:r>
    </w:p>
    <w:p>
      <w:pPr>
        <w:ind w:firstLine="432"/>
      </w:pPr>
      <w:r>
        <w:t>2</w:t>
      </w:r>
    </w:p>
    <w:p>
      <w:pPr>
        <w:ind w:firstLine="432"/>
      </w:pPr>
      <w:r>
        <w:t>s null</w:t>
      </w:r>
    </w:p>
    <w:p>
      <w:pPr>
        <w:ind w:firstLine="432"/>
      </w:pPr>
      <w:r>
        <w:t>Nc</w:t>
      </w:r>
    </w:p>
    <w:p>
      <w:pPr>
        <w:ind w:firstLine="432"/>
      </w:pPr>
      <w:r>
        <w:t>L</w:t>
      </w:r>
    </w:p>
    <w:p>
      <w:pPr>
        <w:ind w:firstLine="432"/>
      </w:pPr>
      <w:r>
        <w:t>n f</w:t>
      </w:r>
    </w:p>
    <w:p>
      <w:pPr>
        <w:ind w:firstLine="432"/>
      </w:pPr>
      <w:r>
        <w:t>R</w:t>
      </w:r>
    </w:p>
    <w:p>
      <w:pPr>
        <w:ind w:firstLine="432"/>
      </w:pPr>
      <w:r>
        <w:t>−</w:t>
      </w:r>
    </w:p>
    <w:p>
      <w:pPr>
        <w:ind w:firstLine="432"/>
      </w:pPr>
      <w:r>
        <w:t>⋅</w:t>
      </w:r>
    </w:p>
    <w:p>
      <w:pPr>
        <w:ind w:firstLine="432"/>
      </w:pPr>
      <w:r>
        <w:t>=</w:t>
      </w:r>
    </w:p>
    <w:p>
      <w:pPr>
        <w:ind w:firstLine="432"/>
      </w:pPr>
      <w:r>
        <w:t>（2-12）</w:t>
      </w:r>
    </w:p>
    <w:p>
      <w:r>
        <w:br w:type="page"/>
      </w:r>
    </w:p>
    <w:p>
      <w:r>
        <w:rPr>
          <w:b/>
          <w:color w:val="646464"/>
          <w:sz w:val="18"/>
        </w:rPr>
        <w:t>第 23 页</w:t>
      </w:r>
    </w:p>
    <w:p>
      <w:pPr>
        <w:ind w:firstLine="432"/>
      </w:pPr>
      <w:r>
        <w:t>14</w:t>
      </w:r>
    </w:p>
    <w:p>
      <w:pPr>
        <w:ind w:firstLine="432"/>
      </w:pPr>
      <w:r>
        <w:t>其中，n 为光纤的有效折射率。</w:t>
      </w:r>
    </w:p>
    <w:p>
      <w:pPr>
        <w:ind w:firstLine="432"/>
      </w:pPr>
      <w:r>
        <w:t>可见，对干涉信号做傅立叶变换，找到其零点频率，就能定位振动源的位置</w:t>
      </w:r>
    </w:p>
    <w:p>
      <w:pPr>
        <w:ind w:firstLine="432"/>
      </w:pPr>
      <w:r>
        <w:t>R1。</w:t>
      </w:r>
    </w:p>
    <w:p>
      <w:pPr>
        <w:ind w:firstLine="432"/>
      </w:pPr>
      <w:r>
        <w:t>2.2.2 基于Sagnac 结构的分布式光纤振动传感系统原理</w:t>
      </w:r>
    </w:p>
    <w:p>
      <w:pPr>
        <w:ind w:firstLine="432"/>
      </w:pPr>
      <w:r>
        <w:t>基本的Sagnac 干涉系统是环形对称结构，并行铺设时传感光纤会以对称形式</w:t>
      </w:r>
    </w:p>
    <w:p>
      <w:pPr>
        <w:ind w:firstLine="432"/>
      </w:pPr>
      <w:r>
        <w:t>感受到物理场，顺时针和逆时针传输的光受到相同的相位调制，导致信号相互抵</w:t>
      </w:r>
    </w:p>
    <w:p>
      <w:pPr>
        <w:ind w:firstLine="432"/>
      </w:pPr>
      <w:r>
        <w:t>消，产生互易效应,无干涉信号输出。因此需要将环状结构的一半光纤设计为非传</w:t>
      </w:r>
    </w:p>
    <w:p>
      <w:pPr>
        <w:ind w:firstLine="432"/>
      </w:pPr>
      <w:r>
        <w:t>感光纤与声场隔离（图2-1 中的参考光纤与声场隔离），以避免干涉仪的互易效应。</w:t>
      </w:r>
    </w:p>
    <w:p>
      <w:pPr>
        <w:ind w:firstLine="432"/>
      </w:pPr>
      <w:r>
        <w:t>在工程实际中，这将使施工难度和成本都大大增加。同时，其交流振幅：</w:t>
      </w:r>
    </w:p>
    <w:p>
      <w:pPr>
        <w:ind w:firstLine="432"/>
      </w:pPr>
      <w:r>
        <w:t>0</w:t>
      </w:r>
    </w:p>
    <w:p>
      <w:pPr>
        <w:ind w:firstLine="432"/>
      </w:pPr>
      <w:r>
        <w:t>0</w:t>
      </w:r>
    </w:p>
    <w:p>
      <w:pPr>
        <w:ind w:firstLine="432"/>
      </w:pPr>
      <w:r>
        <w:t>0</w:t>
      </w:r>
    </w:p>
    <w:p>
      <w:pPr>
        <w:ind w:firstLine="432"/>
      </w:pPr>
      <w:r>
        <w:t>0</w:t>
      </w:r>
    </w:p>
    <w:p>
      <w:pPr>
        <w:ind w:firstLine="432"/>
      </w:pPr>
      <w:r>
        <w:t>sin(</w:t>
      </w:r>
    </w:p>
    <w:p>
      <w:pPr>
        <w:ind w:firstLine="432"/>
      </w:pPr>
      <w:r>
        <w:t>)</w:t>
      </w:r>
    </w:p>
    <w:p>
      <w:pPr>
        <w:ind w:firstLine="432"/>
      </w:pPr>
      <w:r>
        <w:t>sin(</w:t>
      </w:r>
    </w:p>
    <w:p>
      <w:pPr>
        <w:ind w:firstLine="432"/>
      </w:pPr>
      <w:r>
        <w:t>)</w:t>
      </w:r>
    </w:p>
    <w:p>
      <w:pPr>
        <w:ind w:firstLine="432"/>
      </w:pPr>
      <w:r>
        <w:t>2</w:t>
      </w:r>
    </w:p>
    <w:p>
      <w:pPr>
        <w:ind w:firstLine="432"/>
      </w:pPr>
      <w:r>
        <w:t>s</w:t>
      </w:r>
    </w:p>
    <w:p>
      <w:pPr>
        <w:ind w:firstLine="432"/>
      </w:pPr>
      <w:r>
        <w:t>s</w:t>
      </w:r>
    </w:p>
    <w:p>
      <w:pPr>
        <w:ind w:firstLine="432"/>
      </w:pPr>
      <w:r>
        <w:t>s</w:t>
      </w:r>
    </w:p>
    <w:p>
      <w:pPr>
        <w:ind w:firstLine="432"/>
      </w:pPr>
      <w:r>
        <w:t>s</w:t>
      </w:r>
    </w:p>
    <w:p>
      <w:pPr>
        <w:ind w:firstLine="432"/>
      </w:pPr>
      <w:r>
        <w:t>P</w:t>
      </w:r>
    </w:p>
    <w:p>
      <w:pPr>
        <w:ind w:firstLine="432"/>
      </w:pPr>
      <w:r>
        <w:t>P</w:t>
      </w:r>
    </w:p>
    <w:p>
      <w:pPr>
        <w:ind w:firstLine="432"/>
      </w:pPr>
      <w:r>
        <w:t>P</w:t>
      </w:r>
    </w:p>
    <w:p>
      <w:pPr>
        <w:ind w:firstLine="432"/>
      </w:pPr>
      <w:r>
        <w:t>ω</w:t>
      </w:r>
    </w:p>
    <w:p>
      <w:pPr>
        <w:ind w:firstLine="432"/>
      </w:pPr>
      <w:r>
        <w:t>ω</w:t>
      </w:r>
    </w:p>
    <w:p>
      <w:pPr>
        <w:ind w:firstLine="432"/>
      </w:pPr>
      <w:r>
        <w:t>τ</w:t>
      </w:r>
    </w:p>
    <w:p>
      <w:pPr>
        <w:ind w:firstLine="432"/>
      </w:pPr>
      <w:r>
        <w:t>ϕ</w:t>
      </w:r>
    </w:p>
    <w:p>
      <w:pPr>
        <w:ind w:firstLine="432"/>
      </w:pPr>
      <w:r>
        <w:t>ϕ</w:t>
      </w:r>
    </w:p>
    <w:p>
      <w:pPr>
        <w:ind w:firstLine="432"/>
      </w:pPr>
      <w:r>
        <w:t>ω τ</w:t>
      </w:r>
    </w:p>
    <w:p>
      <w:pPr>
        <w:ind w:firstLine="432"/>
      </w:pPr>
      <w:r>
        <w:t>Δ</w:t>
      </w:r>
    </w:p>
    <w:p>
      <w:pPr>
        <w:ind w:firstLine="432"/>
      </w:pPr>
      <w:r>
        <w:t>=</w:t>
      </w:r>
    </w:p>
    <w:p>
      <w:pPr>
        <w:ind w:firstLine="432"/>
      </w:pPr>
      <w:r>
        <w:t>=</w:t>
      </w:r>
    </w:p>
    <w:p>
      <w:pPr>
        <w:ind w:firstLine="432"/>
      </w:pPr>
      <w:r>
        <w:t>(2-13)</w:t>
      </w:r>
    </w:p>
    <w:p>
      <w:pPr>
        <w:ind w:firstLine="432"/>
      </w:pPr>
      <w:r>
        <w:t>其中</w:t>
      </w:r>
    </w:p>
    <w:p>
      <w:pPr>
        <w:ind w:firstLine="432"/>
      </w:pPr>
      <w:r>
        <w:t>2</w:t>
      </w:r>
    </w:p>
    <w:p>
      <w:pPr>
        <w:ind w:firstLine="432"/>
      </w:pPr>
      <w:r>
        <w:t>1</w:t>
      </w:r>
    </w:p>
    <w:p>
      <w:pPr>
        <w:ind w:firstLine="432"/>
      </w:pPr>
      <w:r>
        <w:t>1</w:t>
      </w:r>
    </w:p>
    <w:p>
      <w:pPr>
        <w:ind w:firstLine="432"/>
      </w:pPr>
      <w:r>
        <w:t>2</w:t>
      </w:r>
    </w:p>
    <w:p>
      <w:pPr>
        <w:ind w:firstLine="432"/>
      </w:pPr>
      <w:r>
        <w:t>(</w:t>
      </w:r>
    </w:p>
    <w:p>
      <w:pPr>
        <w:ind w:firstLine="432"/>
      </w:pPr>
      <w:r>
        <w:t>) /</w:t>
      </w:r>
    </w:p>
    <w:p>
      <w:pPr>
        <w:ind w:firstLine="432"/>
      </w:pPr>
      <w:r>
        <w:t>2 s</w:t>
      </w:r>
    </w:p>
    <w:p>
      <w:pPr>
        <w:ind w:firstLine="432"/>
      </w:pPr>
      <w:r>
        <w:t>n R</w:t>
      </w:r>
    </w:p>
    <w:p>
      <w:pPr>
        <w:ind w:firstLine="432"/>
      </w:pPr>
      <w:r>
        <w:t>R</w:t>
      </w:r>
    </w:p>
    <w:p>
      <w:pPr>
        <w:ind w:firstLine="432"/>
      </w:pPr>
      <w:r>
        <w:t>c</w:t>
      </w:r>
    </w:p>
    <w:p>
      <w:pPr>
        <w:ind w:firstLine="432"/>
      </w:pPr>
      <w:r>
        <w:t>τ</w:t>
      </w:r>
    </w:p>
    <w:p>
      <w:pPr>
        <w:ind w:firstLine="432"/>
      </w:pPr>
      <w:r>
        <w:t>τ</w:t>
      </w:r>
    </w:p>
    <w:p>
      <w:pPr>
        <w:ind w:firstLine="432"/>
      </w:pPr>
      <w:r>
        <w:t>τ</w:t>
      </w:r>
    </w:p>
    <w:p>
      <w:pPr>
        <w:ind w:firstLine="432"/>
      </w:pPr>
      <w:r>
        <w:t>τ</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sτ 为振动源到光纤传感光纤最远端的距</w:t>
      </w:r>
    </w:p>
    <w:p>
      <w:pPr>
        <w:ind w:firstLine="432"/>
      </w:pPr>
      <w:r>
        <w:t>离，对于小</w:t>
      </w:r>
    </w:p>
    <w:p>
      <w:pPr>
        <w:ind w:firstLine="432"/>
      </w:pPr>
      <w:r>
        <w:t>sτ ，第一个零频点将会很大，在有限的光纤长度上，完全有可能超出</w:t>
      </w:r>
    </w:p>
    <w:p>
      <w:pPr>
        <w:ind w:firstLine="432"/>
      </w:pPr>
      <w:r>
        <w:t>我们的探测范围，造成在探测器远端出现探测盲点。可见，对于某一特定频率的</w:t>
      </w:r>
    </w:p>
    <w:p>
      <w:pPr>
        <w:ind w:firstLine="432"/>
      </w:pPr>
      <w:r>
        <w:t>振动源，如果振动点到光纤长度方向几何中心的距离过近，将增加我们的探测难</w:t>
      </w:r>
    </w:p>
    <w:p>
      <w:pPr>
        <w:ind w:firstLine="432"/>
      </w:pPr>
      <w:r>
        <w:t>度，不利于系统高效工作。</w:t>
      </w:r>
    </w:p>
    <w:p>
      <w:pPr>
        <w:ind w:firstLine="432"/>
      </w:pPr>
      <w:r>
        <w:t>基于上述原因，本文采用了如图2-2 所示的基于Sagnac 结构的分布式光纤振</w:t>
      </w:r>
    </w:p>
    <w:p>
      <w:pPr>
        <w:ind w:firstLine="432"/>
      </w:pPr>
      <w:r>
        <w:t>动传感系统[30,31,32,33,34]。本系统由光源、光纤环、光探测器、耦合器、信号处理和</w:t>
      </w:r>
    </w:p>
    <w:p>
      <w:pPr>
        <w:ind w:firstLine="432"/>
      </w:pPr>
      <w:r>
        <w:t>计算机控制等几部分组成。</w:t>
      </w:r>
    </w:p>
    <w:p>
      <w:pPr>
        <w:ind w:firstLine="432"/>
      </w:pPr>
      <w:r>
        <w:t>图2-2 基于Sagnac 结构的分布式光纤振动传感系统</w:t>
      </w:r>
    </w:p>
    <w:p>
      <w:pPr>
        <w:ind w:firstLine="432"/>
      </w:pPr>
      <w:r>
        <w:t>半导体激光器工作在1310nm 波长，它通过脉冲驱动调制输出一定宽度的脉冲</w:t>
      </w:r>
    </w:p>
    <w:p>
      <w:pPr>
        <w:ind w:firstLine="432"/>
      </w:pPr>
      <w:r>
        <w:t>光。脉冲光经3×3 耦合器分为三束相干光源，其中两束分别接入光纤，在顺时针</w:t>
      </w:r>
    </w:p>
    <w:p>
      <w:pPr>
        <w:ind w:firstLine="432"/>
      </w:pPr>
      <w:r>
        <w:t>传输的光纤中引入光纤延迟线，两路光纤最终再通过1×2 耦合器耦合进传感光纤。</w:t>
      </w:r>
    </w:p>
    <w:p>
      <w:pPr>
        <w:ind w:firstLine="432"/>
      </w:pPr>
      <w:r>
        <w:t>在传感光纤的末端，使用1×2 耦合器使两路光形成回路返回。两束光返回后会再</w:t>
      </w:r>
    </w:p>
    <w:p>
      <w:pPr>
        <w:ind w:firstLine="432"/>
      </w:pPr>
      <w:r>
        <w:t>激光光源</w:t>
      </w:r>
    </w:p>
    <w:p>
      <w:pPr>
        <w:ind w:firstLine="432"/>
      </w:pPr>
      <w:r>
        <w:t>光源驱</w:t>
      </w:r>
    </w:p>
    <w:p>
      <w:pPr>
        <w:ind w:firstLine="432"/>
      </w:pPr>
      <w:r>
        <w:t>动电路</w:t>
      </w:r>
    </w:p>
    <w:p>
      <w:pPr>
        <w:ind w:firstLine="432"/>
      </w:pPr>
      <w:r>
        <w:t>光探测器</w:t>
      </w:r>
    </w:p>
    <w:p>
      <w:pPr>
        <w:ind w:firstLine="432"/>
      </w:pPr>
      <w:r>
        <w:t>放大电路</w:t>
      </w:r>
    </w:p>
    <w:p>
      <w:pPr>
        <w:ind w:firstLine="432"/>
      </w:pPr>
      <w:r>
        <w:t>顺时针光</w:t>
      </w:r>
    </w:p>
    <w:p>
      <w:pPr>
        <w:ind w:firstLine="432"/>
      </w:pPr>
      <w:r>
        <w:t>逆时针光</w:t>
      </w:r>
    </w:p>
    <w:p>
      <w:pPr>
        <w:ind w:firstLine="432"/>
      </w:pPr>
      <w:r>
        <w:t>传感光纤</w:t>
      </w:r>
    </w:p>
    <w:p>
      <w:pPr>
        <w:ind w:firstLine="432"/>
      </w:pPr>
      <w:r>
        <w:t>3×3</w:t>
      </w:r>
    </w:p>
    <w:p>
      <w:pPr>
        <w:ind w:firstLine="432"/>
      </w:pPr>
      <w:r>
        <w:t>1×2</w:t>
      </w:r>
    </w:p>
    <w:p>
      <w:pPr>
        <w:ind w:firstLine="432"/>
      </w:pPr>
      <w:r>
        <w:t>1×2</w:t>
      </w:r>
    </w:p>
    <w:p>
      <w:pPr>
        <w:ind w:firstLine="432"/>
      </w:pPr>
      <w:r>
        <w:t>振动源</w:t>
      </w:r>
    </w:p>
    <w:p>
      <w:pPr>
        <w:ind w:firstLine="432"/>
      </w:pPr>
      <w:r>
        <w:t>A</w:t>
      </w:r>
    </w:p>
    <w:p>
      <w:pPr>
        <w:ind w:firstLine="432"/>
      </w:pPr>
      <w:r>
        <w:t>B</w:t>
      </w:r>
    </w:p>
    <w:p>
      <w:pPr>
        <w:ind w:firstLine="432"/>
      </w:pPr>
      <w:r>
        <w:t>C</w:t>
      </w:r>
    </w:p>
    <w:p>
      <w:pPr>
        <w:ind w:firstLine="432"/>
      </w:pPr>
      <w:r>
        <w:t>D</w:t>
      </w:r>
    </w:p>
    <w:p>
      <w:pPr>
        <w:ind w:firstLine="432"/>
      </w:pPr>
      <w:r>
        <w:t>E</w:t>
      </w:r>
    </w:p>
    <w:p>
      <w:pPr>
        <w:ind w:firstLine="432"/>
      </w:pPr>
      <w:r>
        <w:t>F</w:t>
      </w:r>
    </w:p>
    <w:p>
      <w:pPr>
        <w:ind w:firstLine="432"/>
      </w:pPr>
      <w:r>
        <w:t>G</w:t>
      </w:r>
    </w:p>
    <w:p>
      <w:pPr>
        <w:ind w:firstLine="432"/>
      </w:pPr>
      <w:r>
        <w:t>H</w:t>
      </w:r>
    </w:p>
    <w:p>
      <w:pPr>
        <w:ind w:firstLine="432"/>
      </w:pPr>
      <w:r>
        <w:t>I</w:t>
      </w:r>
    </w:p>
    <w:p>
      <w:pPr>
        <w:ind w:firstLine="432"/>
      </w:pPr>
      <w:r>
        <w:t>J</w:t>
      </w:r>
    </w:p>
    <w:p>
      <w:pPr>
        <w:ind w:firstLine="432"/>
      </w:pPr>
      <w:r>
        <w:t>计</w:t>
      </w:r>
    </w:p>
    <w:p>
      <w:pPr>
        <w:ind w:firstLine="432"/>
      </w:pPr>
      <w:r>
        <w:t>算</w:t>
      </w:r>
    </w:p>
    <w:p>
      <w:pPr>
        <w:ind w:firstLine="432"/>
      </w:pPr>
      <w:r>
        <w:t>机</w:t>
      </w:r>
    </w:p>
    <w:p>
      <w:pPr>
        <w:ind w:firstLine="432"/>
      </w:pPr>
      <w:r>
        <w:t>控</w:t>
      </w:r>
    </w:p>
    <w:p>
      <w:pPr>
        <w:ind w:firstLine="432"/>
      </w:pPr>
      <w:r>
        <w:t>制</w:t>
      </w:r>
    </w:p>
    <w:p>
      <w:pPr>
        <w:ind w:firstLine="432"/>
      </w:pPr>
      <w:r>
        <w:t>K</w:t>
      </w:r>
    </w:p>
    <w:p>
      <w:pPr>
        <w:ind w:firstLine="432"/>
      </w:pPr>
      <w:r>
        <w:t>光纤延迟线</w:t>
      </w:r>
    </w:p>
    <w:p>
      <w:pPr>
        <w:ind w:firstLine="432"/>
      </w:pPr>
      <w:r>
        <w:t>S</w:t>
      </w:r>
    </w:p>
    <w:p>
      <w:r>
        <w:br w:type="page"/>
      </w:r>
    </w:p>
    <w:p>
      <w:r>
        <w:rPr>
          <w:b/>
          <w:color w:val="646464"/>
          <w:sz w:val="18"/>
        </w:rPr>
        <w:t>第 24 页</w:t>
      </w:r>
    </w:p>
    <w:p>
      <w:pPr>
        <w:ind w:firstLine="432"/>
      </w:pPr>
      <w:r>
        <w:t>15</w:t>
      </w:r>
    </w:p>
    <w:p>
      <w:pPr>
        <w:ind w:firstLine="432"/>
      </w:pPr>
      <w:r>
        <w:t>次经过1×2 耦合器和3×3 耦合器，并在连接有PIN 探测器的一端被探测。对信号</w:t>
      </w:r>
    </w:p>
    <w:p>
      <w:pPr>
        <w:ind w:firstLine="432"/>
      </w:pPr>
      <w:r>
        <w:t>进行A/D 转换、放大后送计算机进行处理。</w:t>
      </w:r>
    </w:p>
    <w:p>
      <w:pPr>
        <w:ind w:firstLine="432"/>
      </w:pPr>
      <w:r>
        <w:t>在此系统中，最右边的一个1×2 光纤耦合器将来自H 端的光分为两路后，又</w:t>
      </w:r>
    </w:p>
    <w:p>
      <w:pPr>
        <w:ind w:firstLine="432"/>
      </w:pPr>
      <w:r>
        <w:t>经耦合器从H 端汇合输出。在这个过程中，光信号除了功率降为入射时的一半左</w:t>
      </w:r>
    </w:p>
    <w:p>
      <w:pPr>
        <w:ind w:firstLine="432"/>
      </w:pPr>
      <w:r>
        <w:t>右外，对系统并无其他影响，因此它的作用只是相当于一个反射镜，我们将它用K</w:t>
      </w:r>
    </w:p>
    <w:p>
      <w:pPr>
        <w:ind w:firstLine="432"/>
      </w:pPr>
      <w:r>
        <w:t>表示，不再对它的内部结构做讨论。</w:t>
      </w:r>
    </w:p>
    <w:p>
      <w:pPr>
        <w:ind w:firstLine="432"/>
      </w:pPr>
      <w:r>
        <w:t>不考虑端面反射光和散射光，图2-2 所示系统中，从发射端A 经过光路系统</w:t>
      </w:r>
    </w:p>
    <w:p>
      <w:pPr>
        <w:ind w:firstLine="432"/>
      </w:pPr>
      <w:r>
        <w:t>以后最终能形成回路回到探测器B 端的只有四路光：</w:t>
      </w:r>
    </w:p>
    <w:p>
      <w:pPr>
        <w:ind w:firstLine="432"/>
      </w:pPr>
      <w:r>
        <w:t>光路1：A-C-E-G-K-G-E-C-B</w:t>
      </w:r>
    </w:p>
    <w:p>
      <w:pPr>
        <w:ind w:firstLine="432"/>
      </w:pPr>
      <w:r>
        <w:t>光路2：A-C-E-G-K-G-F-D-B</w:t>
      </w:r>
    </w:p>
    <w:p>
      <w:pPr>
        <w:ind w:firstLine="432"/>
      </w:pPr>
      <w:r>
        <w:t>光路3：A-D-F-G-K-G-E-C-B</w:t>
      </w:r>
    </w:p>
    <w:p>
      <w:pPr>
        <w:ind w:firstLine="432"/>
      </w:pPr>
      <w:r>
        <w:t>光路4：A-D-F-G-K-G-F-D-B</w:t>
      </w:r>
    </w:p>
    <w:p>
      <w:pPr>
        <w:ind w:firstLine="432"/>
      </w:pPr>
      <w:r>
        <w:t>由于C、E 之间存在的光纤延迟线的原因，使得C、E 段比D、F 段的路径长。</w:t>
      </w:r>
    </w:p>
    <w:p>
      <w:pPr>
        <w:ind w:firstLine="432"/>
      </w:pPr>
      <w:r>
        <w:t>四路光中，光路1 的路径最长，光路4 的路径最短，光路2、3 长度处于光路1、4</w:t>
      </w:r>
    </w:p>
    <w:p>
      <w:pPr>
        <w:ind w:firstLine="432"/>
      </w:pPr>
      <w:r>
        <w:t>之间，他们经历的路径完全相等，就是我们sagnc 环路中发生干涉的两路相干光。</w:t>
      </w:r>
    </w:p>
    <w:p>
      <w:pPr>
        <w:ind w:firstLine="432"/>
      </w:pPr>
      <w:r>
        <w:t>因此，对于脉冲光源，理论上我们最终能先后探测到3 个光脉冲，探测器探测到</w:t>
      </w:r>
    </w:p>
    <w:p>
      <w:pPr>
        <w:ind w:firstLine="432"/>
      </w:pPr>
      <w:r>
        <w:t>的光功率随时间的变化示意图如图2-3。</w:t>
      </w:r>
    </w:p>
    <w:p>
      <w:pPr>
        <w:ind w:firstLine="432"/>
      </w:pPr>
      <w:r>
        <w:t>图2-3 光功率随时间的变化示意图</w:t>
      </w:r>
    </w:p>
    <w:p>
      <w:pPr>
        <w:ind w:firstLine="432"/>
      </w:pPr>
      <w:r>
        <w:t>波峰1、2 之间，2、3 之间的时间间隔就是光经历C、E 之间的光纤延迟线的</w:t>
      </w:r>
    </w:p>
    <w:p>
      <w:pPr>
        <w:ind w:firstLine="432"/>
      </w:pPr>
      <w:r>
        <w:t>时间。波峰2 是光路2、3 相叠加的结果，在小相位差的情况下，光强比其他两路</w:t>
      </w:r>
    </w:p>
    <w:p>
      <w:pPr>
        <w:ind w:firstLine="432"/>
      </w:pPr>
      <w:r>
        <w:t>强，它是我们系统中携带信号的光脉冲。</w:t>
      </w:r>
    </w:p>
    <w:p>
      <w:pPr>
        <w:ind w:firstLine="432"/>
      </w:pPr>
      <w:r>
        <w:t>当传感光纤周围有施工、偷盗、窃听或其他各种外力作用到光纤上，使光纤</w:t>
      </w:r>
    </w:p>
    <w:p>
      <w:r>
        <w:br w:type="page"/>
      </w:r>
    </w:p>
    <w:p>
      <w:r>
        <w:rPr>
          <w:b/>
          <w:color w:val="646464"/>
          <w:sz w:val="18"/>
        </w:rPr>
        <w:t>第 25 页</w:t>
      </w:r>
    </w:p>
    <w:p>
      <w:pPr>
        <w:ind w:firstLine="432"/>
      </w:pPr>
      <w:r>
        <w:t>16</w:t>
      </w:r>
    </w:p>
    <w:p>
      <w:pPr>
        <w:ind w:firstLine="432"/>
      </w:pPr>
      <w:r>
        <w:t>发生形变，导致光纤中传播的导光相位被调制，经调制后的两路光在3×3 耦合器</w:t>
      </w:r>
    </w:p>
    <w:p>
      <w:pPr>
        <w:ind w:firstLine="432"/>
      </w:pPr>
      <w:r>
        <w:t>处发生干涉。在本系统中，传感光纤只是一根光纤，不再是双根并行的光纤，因</w:t>
      </w:r>
    </w:p>
    <w:p>
      <w:pPr>
        <w:ind w:firstLine="432"/>
      </w:pPr>
      <w:r>
        <w:t>此振动信号源会先后两次作用于相向传输的两束相干光。</w:t>
      </w:r>
    </w:p>
    <w:p>
      <w:pPr>
        <w:ind w:firstLine="432"/>
      </w:pPr>
      <w:r>
        <w:t>由于顺逆两束光经过振动点S 的时间不同，两路光被调制后产生相位差，根</w:t>
      </w:r>
    </w:p>
    <w:p>
      <w:pPr>
        <w:ind w:firstLine="432"/>
      </w:pPr>
      <w:r>
        <w:t>据Sagnac 效应，两束光在光电转换器处的干涉信号为：</w:t>
      </w:r>
    </w:p>
    <w:p>
      <w:pPr>
        <w:ind w:firstLine="432"/>
      </w:pPr>
      <w:r>
        <w:t>0</w:t>
      </w:r>
    </w:p>
    <w:p>
      <w:pPr>
        <w:ind w:firstLine="432"/>
      </w:pPr>
      <w:r>
        <w:t>1</w:t>
      </w:r>
    </w:p>
    <w:p>
      <w:pPr>
        <w:ind w:firstLine="432"/>
      </w:pPr>
      <w:r>
        <w:t>2</w:t>
      </w:r>
    </w:p>
    <w:p>
      <w:pPr>
        <w:ind w:firstLine="432"/>
      </w:pPr>
      <w:r>
        <w:t>3</w:t>
      </w:r>
    </w:p>
    <w:p>
      <w:pPr>
        <w:ind w:firstLine="432"/>
      </w:pPr>
      <w:r>
        <w:t>4</w:t>
      </w:r>
    </w:p>
    <w:p>
      <w:pPr>
        <w:ind w:firstLine="432"/>
      </w:pPr>
      <w:r>
        <w:t>( )</w:t>
      </w:r>
    </w:p>
    <w:p>
      <w:pPr>
        <w:ind w:firstLine="432"/>
      </w:pPr>
      <w:r>
        <w:t>{1 cos[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P t</w:t>
      </w:r>
    </w:p>
    <w:p>
      <w:pPr>
        <w:ind w:firstLine="432"/>
      </w:pPr>
      <w:r>
        <w:t>P</w:t>
      </w:r>
    </w:p>
    <w:p>
      <w:pPr>
        <w:ind w:firstLine="432"/>
      </w:pPr>
      <w:r>
        <w:t>t</w:t>
      </w:r>
    </w:p>
    <w:p>
      <w:pPr>
        <w:ind w:firstLine="432"/>
      </w:pPr>
      <w:r>
        <w:t>t</w:t>
      </w:r>
    </w:p>
    <w:p>
      <w:pPr>
        <w:ind w:firstLine="432"/>
      </w:pPr>
      <w:r>
        <w:t>t</w:t>
      </w:r>
    </w:p>
    <w:p>
      <w:pPr>
        <w:ind w:firstLine="432"/>
      </w:pPr>
      <w:r>
        <w:t>t</w:t>
      </w:r>
    </w:p>
    <w:p>
      <w:pPr>
        <w:ind w:firstLine="432"/>
      </w:pPr>
      <w:r>
        <w:t>ϕ</w:t>
      </w:r>
    </w:p>
    <w:p>
      <w:pPr>
        <w:ind w:firstLine="432"/>
      </w:pPr>
      <w:r>
        <w:t>τ</w:t>
      </w:r>
    </w:p>
    <w:p>
      <w:pPr>
        <w:ind w:firstLine="432"/>
      </w:pPr>
      <w:r>
        <w:t>ϕ</w:t>
      </w:r>
    </w:p>
    <w:p>
      <w:pPr>
        <w:ind w:firstLine="432"/>
      </w:pPr>
      <w:r>
        <w:t>τ</w:t>
      </w:r>
    </w:p>
    <w:p>
      <w:pPr>
        <w:ind w:firstLine="432"/>
      </w:pPr>
      <w:r>
        <w:t>ϕ</w:t>
      </w:r>
    </w:p>
    <w:p>
      <w:pPr>
        <w:ind w:firstLine="432"/>
      </w:pPr>
      <w:r>
        <w:t>τ</w:t>
      </w:r>
    </w:p>
    <w:p>
      <w:pPr>
        <w:ind w:firstLine="432"/>
      </w:pPr>
      <w:r>
        <w:t>ϕ</w:t>
      </w:r>
    </w:p>
    <w:p>
      <w:pPr>
        <w:ind w:firstLine="432"/>
      </w:pPr>
      <w:r>
        <w:t>τ</w:t>
      </w:r>
    </w:p>
    <w:p>
      <w:pPr>
        <w:ind w:firstLine="432"/>
      </w:pPr>
      <w:r>
        <w:t>=</w:t>
      </w:r>
    </w:p>
    <w:p>
      <w:pPr>
        <w:ind w:firstLine="432"/>
      </w:pPr>
      <w:r>
        <w:t>+</w:t>
      </w:r>
    </w:p>
    <w:p>
      <w:pPr>
        <w:ind w:firstLine="432"/>
      </w:pPr>
      <w:r>
        <w:t>ΔΨ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(2-14)</w:t>
      </w:r>
    </w:p>
    <w:p>
      <w:pPr>
        <w:ind w:firstLine="432"/>
      </w:pPr>
      <w:r>
        <w:t>式中，</w:t>
      </w:r>
    </w:p>
    <w:p>
      <w:pPr>
        <w:ind w:firstLine="432"/>
      </w:pPr>
      <w:r>
        <w:t>0P 代表输出光功率振幅，( )t</w:t>
      </w:r>
    </w:p>
    <w:p>
      <w:pPr>
        <w:ind w:firstLine="432"/>
      </w:pPr>
      <w:r>
        <w:t>ϕ</w:t>
      </w:r>
    </w:p>
    <w:p>
      <w:pPr>
        <w:ind w:firstLine="432"/>
      </w:pPr>
      <w:r>
        <w:t>为振动引起的相移，ΔΨ 代表系统中引入</w:t>
      </w:r>
    </w:p>
    <w:p>
      <w:pPr>
        <w:ind w:firstLine="432"/>
      </w:pPr>
      <w:r>
        <w:t>的常数非互易相移，</w:t>
      </w:r>
    </w:p>
    <w:p>
      <w:pPr>
        <w:ind w:firstLine="432"/>
      </w:pPr>
      <w:r>
        <w:t>1τ 、</w:t>
      </w:r>
    </w:p>
    <w:p>
      <w:pPr>
        <w:ind w:firstLine="432"/>
      </w:pPr>
      <w:r>
        <w:t>2</w:t>
      </w:r>
    </w:p>
    <w:p>
      <w:pPr>
        <w:ind w:firstLine="432"/>
      </w:pPr>
      <w:r>
        <w:t>τ 分别为顺时针光先后两次经过振动源的时间延迟，</w:t>
      </w:r>
    </w:p>
    <w:p>
      <w:pPr>
        <w:ind w:firstLine="432"/>
      </w:pPr>
      <w:r>
        <w:t>3</w:t>
      </w:r>
    </w:p>
    <w:p>
      <w:pPr>
        <w:ind w:firstLine="432"/>
      </w:pPr>
      <w:r>
        <w:t>τ 、</w:t>
      </w:r>
    </w:p>
    <w:p>
      <w:pPr>
        <w:ind w:firstLine="432"/>
      </w:pPr>
      <w:r>
        <w:t>4</w:t>
      </w:r>
    </w:p>
    <w:p>
      <w:pPr>
        <w:ind w:firstLine="432"/>
      </w:pPr>
      <w:r>
        <w:t>τ 分别为逆时针光先后两次经过振动源的时延。</w:t>
      </w:r>
    </w:p>
    <w:p>
      <w:pPr>
        <w:ind w:firstLine="432"/>
      </w:pPr>
      <w:r>
        <w:t>2.2.3 相位偏置</w:t>
      </w:r>
    </w:p>
    <w:p>
      <w:pPr>
        <w:ind w:firstLine="432"/>
      </w:pPr>
      <w:r>
        <w:t>由公式2-14 可见，理想情况下，不加其它相位控制时，系统的非互易相位差</w:t>
      </w:r>
    </w:p>
    <w:p>
      <w:pPr>
        <w:ind w:firstLine="432"/>
      </w:pPr>
      <w:r>
        <w:t>为0，此时信号在余弦函数的0 相位附近变化[35]，检测曲线如图2-4a。此时偏置点</w:t>
      </w:r>
    </w:p>
    <w:p>
      <w:pPr>
        <w:ind w:firstLine="432"/>
      </w:pPr>
      <w:r>
        <w:t>处于余弦曲线的顶部，在相位变化小时，光电流随相位角的变化斜率接近于零，</w:t>
      </w:r>
    </w:p>
    <w:p>
      <w:pPr>
        <w:ind w:firstLine="432"/>
      </w:pPr>
      <w:r>
        <w:t>检测灵敏度低，动态范围小。而当相位偏置为π/2 时，检测曲线如图2-4b，此时光</w:t>
      </w:r>
    </w:p>
    <w:p>
      <w:pPr>
        <w:ind w:firstLine="432"/>
      </w:pPr>
      <w:r>
        <w:t>电流检测相位变化斜率最大，线性近似好，检测灵敏度高，动态范围宽。</w:t>
      </w:r>
    </w:p>
    <w:p>
      <w:pPr>
        <w:ind w:firstLine="432"/>
      </w:pPr>
      <w:r>
        <w:t>图2-4 灵敏度与相位偏置</w:t>
      </w:r>
    </w:p>
    <w:p>
      <w:pPr>
        <w:ind w:firstLine="432"/>
      </w:pPr>
      <w:r>
        <w:t>因此，我们要在系统中引入一定的相位偏置来提高探测灵敏度。目前有多种</w:t>
      </w:r>
    </w:p>
    <w:p>
      <w:pPr>
        <w:ind w:firstLine="432"/>
      </w:pPr>
      <w:r>
        <w:t>获得正交偏置的方法，包括利用在干涉仪中加入相位调制器（如PZT 相位调制器）</w:t>
      </w:r>
    </w:p>
    <w:p>
      <w:pPr>
        <w:ind w:firstLine="432"/>
      </w:pPr>
      <w:r>
        <w:t>使干涉仪锁定在正交状态的方法和利于某些光学器件（如3×3 耦合器）本身附加</w:t>
      </w:r>
    </w:p>
    <w:p>
      <w:r>
        <w:br w:type="page"/>
      </w:r>
    </w:p>
    <w:p>
      <w:r>
        <w:rPr>
          <w:b/>
          <w:color w:val="646464"/>
          <w:sz w:val="18"/>
        </w:rPr>
        <w:t>第 26 页</w:t>
      </w:r>
    </w:p>
    <w:p>
      <w:pPr>
        <w:ind w:firstLine="432"/>
      </w:pPr>
      <w:r>
        <w:t>17</w:t>
      </w:r>
    </w:p>
    <w:p>
      <w:pPr>
        <w:ind w:firstLine="432"/>
      </w:pPr>
      <w:r>
        <w:t>一定相移的方法。用PZT 相位调制器可以将系统的非互易相位差控制在</w:t>
      </w:r>
    </w:p>
    <w:p>
      <w:pPr>
        <w:ind w:firstLine="432"/>
      </w:pPr>
      <w:r>
        <w:t>/ 2</w:t>
      </w:r>
    </w:p>
    <w:p>
      <w:pPr>
        <w:ind w:firstLine="432"/>
      </w:pPr>
      <w:r>
        <w:t>π</w:t>
      </w:r>
    </w:p>
    <w:p>
      <w:pPr>
        <w:ind w:firstLine="432"/>
      </w:pPr>
      <w:r>
        <w:t>，用</w:t>
      </w:r>
    </w:p>
    <w:p>
      <w:pPr>
        <w:ind w:firstLine="432"/>
      </w:pPr>
      <w:r>
        <w:t>3×3 耦合器可以在系统中引入2</w:t>
      </w:r>
    </w:p>
    <w:p>
      <w:pPr>
        <w:ind w:firstLine="432"/>
      </w:pPr>
      <w:r>
        <w:t>/ 3</w:t>
      </w:r>
    </w:p>
    <w:p>
      <w:pPr>
        <w:ind w:firstLine="432"/>
      </w:pPr>
      <w:r>
        <w:t>π</w:t>
      </w:r>
    </w:p>
    <w:p>
      <w:pPr>
        <w:ind w:firstLine="432"/>
      </w:pPr>
      <w:r>
        <w:t>的非互易相移。下面将分别讨论两种情况下的</w:t>
      </w:r>
    </w:p>
    <w:p>
      <w:pPr>
        <w:ind w:firstLine="432"/>
      </w:pPr>
      <w:r>
        <w:t>系统参数。</w:t>
      </w:r>
    </w:p>
    <w:p>
      <w:pPr>
        <w:ind w:firstLine="432"/>
      </w:pPr>
      <w:r>
        <w:t>2.2.3.1 用相位调制器控制</w:t>
      </w:r>
    </w:p>
    <w:p>
      <w:pPr>
        <w:ind w:firstLine="432"/>
      </w:pPr>
      <w:r>
        <w:t>/ 2</w:t>
      </w:r>
    </w:p>
    <w:p>
      <w:pPr>
        <w:ind w:firstLine="432"/>
      </w:pPr>
      <w:r>
        <w:t>π</w:t>
      </w:r>
    </w:p>
    <w:p>
      <w:pPr>
        <w:ind w:firstLine="432"/>
      </w:pPr>
      <w:r>
        <w:t>非互易相位差</w:t>
      </w:r>
    </w:p>
    <w:p>
      <w:pPr>
        <w:ind w:firstLine="432"/>
      </w:pPr>
      <w:r>
        <w:t>在式2-14 中， 设</w:t>
      </w:r>
    </w:p>
    <w:p>
      <w:pPr>
        <w:ind w:firstLine="432"/>
      </w:pPr>
      <w:r>
        <w:t>0</w:t>
      </w:r>
    </w:p>
    <w:p>
      <w:pPr>
        <w:ind w:firstLine="432"/>
      </w:pPr>
      <w:r>
        <w:t>( )</w:t>
      </w:r>
    </w:p>
    <w:p>
      <w:pPr>
        <w:ind w:firstLine="432"/>
      </w:pPr>
      <w:r>
        <w:t>sin(</w:t>
      </w:r>
    </w:p>
    <w:p>
      <w:pPr>
        <w:ind w:firstLine="432"/>
      </w:pPr>
      <w:r>
        <w:t>)</w:t>
      </w:r>
    </w:p>
    <w:p>
      <w:pPr>
        <w:ind w:firstLine="432"/>
      </w:pPr>
      <w:r>
        <w:t>s</w:t>
      </w:r>
    </w:p>
    <w:p>
      <w:pPr>
        <w:ind w:firstLine="432"/>
      </w:pPr>
      <w:r>
        <w:t>t</w:t>
      </w:r>
    </w:p>
    <w:p>
      <w:pPr>
        <w:ind w:firstLine="432"/>
      </w:pPr>
      <w:r>
        <w:t>t</w:t>
      </w:r>
    </w:p>
    <w:p>
      <w:pPr>
        <w:ind w:firstLine="432"/>
      </w:pPr>
      <w:r>
        <w:t>ϕ</w:t>
      </w:r>
    </w:p>
    <w:p>
      <w:pPr>
        <w:ind w:firstLine="432"/>
      </w:pPr>
      <w:r>
        <w:t>ϕ</w:t>
      </w:r>
    </w:p>
    <w:p>
      <w:pPr>
        <w:ind w:firstLine="432"/>
      </w:pPr>
      <w:r>
        <w:t>ω</w:t>
      </w:r>
    </w:p>
    <w:p>
      <w:pPr>
        <w:ind w:firstLine="432"/>
      </w:pPr>
      <w:r>
        <w:t>=</w:t>
      </w:r>
    </w:p>
    <w:p>
      <w:pPr>
        <w:ind w:firstLine="432"/>
      </w:pPr>
      <w:r>
        <w:t>，在</w:t>
      </w:r>
    </w:p>
    <w:p>
      <w:pPr>
        <w:ind w:firstLine="432"/>
      </w:pPr>
      <w:r>
        <w:t>0</w:t>
      </w:r>
    </w:p>
    <w:p>
      <w:pPr>
        <w:ind w:firstLine="432"/>
      </w:pPr>
      <w:r>
        <w:t>ϕ 是小信号的情况下，有：</w:t>
      </w:r>
    </w:p>
    <w:p>
      <w:pPr>
        <w:ind w:firstLine="432"/>
      </w:pPr>
      <w:r>
        <w:t>0</w:t>
      </w:r>
    </w:p>
    <w:p>
      <w:pPr>
        <w:ind w:firstLine="432"/>
      </w:pPr>
      <w:r>
        <w:t>0</w:t>
      </w:r>
    </w:p>
    <w:p>
      <w:pPr>
        <w:ind w:firstLine="432"/>
      </w:pPr>
      <w:r>
        <w:t>1</w:t>
      </w:r>
    </w:p>
    <w:p>
      <w:pPr>
        <w:ind w:firstLine="432"/>
      </w:pPr>
      <w:r>
        <w:t>0</w:t>
      </w:r>
    </w:p>
    <w:p>
      <w:pPr>
        <w:ind w:firstLine="432"/>
      </w:pPr>
      <w:r>
        <w:t>2</w:t>
      </w:r>
    </w:p>
    <w:p>
      <w:pPr>
        <w:ind w:firstLine="432"/>
      </w:pPr>
      <w:r>
        <w:t>0</w:t>
      </w:r>
    </w:p>
    <w:p>
      <w:pPr>
        <w:ind w:firstLine="432"/>
      </w:pPr>
      <w:r>
        <w:t>3</w:t>
      </w:r>
    </w:p>
    <w:p>
      <w:pPr>
        <w:ind w:firstLine="432"/>
      </w:pPr>
      <w:r>
        <w:t>0</w:t>
      </w:r>
    </w:p>
    <w:p>
      <w:pPr>
        <w:ind w:firstLine="432"/>
      </w:pPr>
      <w:r>
        <w:t>4</w:t>
      </w:r>
    </w:p>
    <w:p>
      <w:pPr>
        <w:ind w:firstLine="432"/>
      </w:pPr>
      <w:r>
        <w:t>0</w:t>
      </w:r>
    </w:p>
    <w:p>
      <w:pPr>
        <w:ind w:firstLine="432"/>
      </w:pPr>
      <w:r>
        <w:t>0</w:t>
      </w:r>
    </w:p>
    <w:p>
      <w:pPr>
        <w:ind w:firstLine="432"/>
      </w:pPr>
      <w:r>
        <w:t>1</w:t>
      </w:r>
    </w:p>
    <w:p>
      <w:pPr>
        <w:ind w:firstLine="432"/>
      </w:pPr>
      <w:r>
        <w:t>0</w:t>
      </w:r>
    </w:p>
    <w:p>
      <w:pPr>
        <w:ind w:firstLine="432"/>
      </w:pPr>
      <w:r>
        <w:t>2</w:t>
      </w:r>
    </w:p>
    <w:p>
      <w:pPr>
        <w:ind w:firstLine="432"/>
      </w:pPr>
      <w:r>
        <w:t>0</w:t>
      </w:r>
    </w:p>
    <w:p>
      <w:pPr>
        <w:ind w:firstLine="432"/>
      </w:pPr>
      <w:r>
        <w:t>3</w:t>
      </w:r>
    </w:p>
    <w:p>
      <w:pPr>
        <w:ind w:firstLine="432"/>
      </w:pPr>
      <w:r>
        <w:t>0</w:t>
      </w:r>
    </w:p>
    <w:p>
      <w:pPr>
        <w:ind w:firstLine="432"/>
      </w:pPr>
      <w:r>
        <w:t>4</w:t>
      </w:r>
    </w:p>
    <w:p>
      <w:pPr>
        <w:ind w:firstLine="432"/>
      </w:pPr>
      <w:r>
        <w:t>( )</w:t>
      </w:r>
    </w:p>
    <w:p>
      <w:pPr>
        <w:ind w:firstLine="432"/>
      </w:pPr>
      <w:r>
        <w:t>{1 sin[</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{1 [</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P t</w:t>
      </w:r>
    </w:p>
    <w:p>
      <w:pPr>
        <w:ind w:firstLine="432"/>
      </w:pPr>
      <w:r>
        <w:t>P</w:t>
      </w:r>
    </w:p>
    <w:p>
      <w:pPr>
        <w:ind w:firstLine="432"/>
      </w:pPr>
      <w:r>
        <w:t>t</w:t>
      </w:r>
    </w:p>
    <w:p>
      <w:pPr>
        <w:ind w:firstLine="432"/>
      </w:pPr>
      <w:r>
        <w:t>t</w:t>
      </w:r>
    </w:p>
    <w:p>
      <w:pPr>
        <w:ind w:firstLine="432"/>
      </w:pPr>
      <w:r>
        <w:t>t</w:t>
      </w:r>
    </w:p>
    <w:p>
      <w:pPr>
        <w:ind w:firstLine="432"/>
      </w:pPr>
      <w:r>
        <w:t>t</w:t>
      </w:r>
    </w:p>
    <w:p>
      <w:pPr>
        <w:ind w:firstLine="432"/>
      </w:pPr>
      <w:r>
        <w:t>P</w:t>
      </w:r>
    </w:p>
    <w:p>
      <w:pPr>
        <w:ind w:firstLine="432"/>
      </w:pPr>
      <w:r>
        <w:t>t</w:t>
      </w:r>
    </w:p>
    <w:p>
      <w:pPr>
        <w:ind w:firstLine="432"/>
      </w:pPr>
      <w:r>
        <w:t>t</w:t>
      </w:r>
    </w:p>
    <w:p>
      <w:pPr>
        <w:ind w:firstLine="432"/>
      </w:pPr>
      <w:r>
        <w:t>t</w:t>
      </w:r>
    </w:p>
    <w:p>
      <w:pPr>
        <w:ind w:firstLine="432"/>
      </w:pPr>
      <w:r>
        <w:t>t</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（2-15）</w:t>
      </w:r>
    </w:p>
    <w:p>
      <w:pPr>
        <w:ind w:firstLine="432"/>
      </w:pPr>
      <w:r>
        <w:t>输出信号的交流成分信号为：</w:t>
      </w:r>
    </w:p>
    <w:p>
      <w:pPr>
        <w:ind w:firstLine="432"/>
      </w:pPr>
      <w:r>
        <w:t>0</w:t>
      </w:r>
    </w:p>
    <w:p>
      <w:pPr>
        <w:ind w:firstLine="432"/>
      </w:pPr>
      <w:r>
        <w:t>0</w:t>
      </w:r>
    </w:p>
    <w:p>
      <w:pPr>
        <w:ind w:firstLine="432"/>
      </w:pPr>
      <w:r>
        <w:t>( )</w:t>
      </w:r>
    </w:p>
    <w:p>
      <w:pPr>
        <w:ind w:firstLine="432"/>
      </w:pPr>
      <w:r>
        <w:t>4</w:t>
      </w:r>
    </w:p>
    <w:p>
      <w:pPr>
        <w:ind w:firstLine="432"/>
      </w:pPr>
      <w:r>
        <w:t>sin(</w:t>
      </w:r>
    </w:p>
    <w:p>
      <w:pPr>
        <w:ind w:firstLine="432"/>
      </w:pPr>
      <w:r>
        <w:t>)cos(</w:t>
      </w:r>
    </w:p>
    <w:p>
      <w:pPr>
        <w:ind w:firstLine="432"/>
      </w:pPr>
      <w:r>
        <w:t>) cos(</w:t>
      </w:r>
    </w:p>
    <w:p>
      <w:pPr>
        <w:ind w:firstLine="432"/>
      </w:pPr>
      <w:r>
        <w:t>)</w:t>
      </w:r>
    </w:p>
    <w:p>
      <w:pPr>
        <w:ind w:firstLine="432"/>
      </w:pPr>
      <w:r>
        <w:t>2</w:t>
      </w:r>
    </w:p>
    <w:p>
      <w:pPr>
        <w:ind w:firstLine="432"/>
      </w:pPr>
      <w:r>
        <w:t>2</w:t>
      </w:r>
    </w:p>
    <w:p>
      <w:pPr>
        <w:ind w:firstLine="432"/>
      </w:pPr>
      <w:r>
        <w:t>ac</w:t>
      </w:r>
    </w:p>
    <w:p>
      <w:pPr>
        <w:ind w:firstLine="432"/>
      </w:pPr>
      <w:r>
        <w:t>s</w:t>
      </w:r>
    </w:p>
    <w:p>
      <w:pPr>
        <w:ind w:firstLine="432"/>
      </w:pPr>
      <w:r>
        <w:t>D</w:t>
      </w:r>
    </w:p>
    <w:p>
      <w:pPr>
        <w:ind w:firstLine="432"/>
      </w:pPr>
      <w:r>
        <w:t>s</w:t>
      </w:r>
    </w:p>
    <w:p>
      <w:pPr>
        <w:ind w:firstLine="432"/>
      </w:pPr>
      <w:r>
        <w:t>T</w:t>
      </w:r>
    </w:p>
    <w:p>
      <w:pPr>
        <w:ind w:firstLine="432"/>
      </w:pPr>
      <w:r>
        <w:t>s</w:t>
      </w:r>
    </w:p>
    <w:p>
      <w:pPr>
        <w:ind w:firstLine="432"/>
      </w:pPr>
      <w:r>
        <w:t>s</w:t>
      </w:r>
    </w:p>
    <w:p>
      <w:pPr>
        <w:ind w:firstLine="432"/>
      </w:pPr>
      <w:r>
        <w:t>s</w:t>
      </w:r>
    </w:p>
    <w:p>
      <w:pPr>
        <w:ind w:firstLine="432"/>
      </w:pPr>
      <w:r>
        <w:t>P</w:t>
      </w:r>
    </w:p>
    <w:p>
      <w:pPr>
        <w:ind w:firstLine="432"/>
      </w:pPr>
      <w:r>
        <w:t>t</w:t>
      </w:r>
    </w:p>
    <w:p>
      <w:pPr>
        <w:ind w:firstLine="432"/>
      </w:pPr>
      <w:r>
        <w:t>P</w:t>
      </w:r>
    </w:p>
    <w:p>
      <w:pPr>
        <w:ind w:firstLine="432"/>
      </w:pPr>
      <w:r>
        <w:t>t</w:t>
      </w:r>
    </w:p>
    <w:p>
      <w:pPr>
        <w:ind w:firstLine="432"/>
      </w:pPr>
      <w:r>
        <w:t>ω τ</w:t>
      </w:r>
    </w:p>
    <w:p>
      <w:pPr>
        <w:ind w:firstLine="432"/>
      </w:pPr>
      <w:r>
        <w:t>ω τ</w:t>
      </w:r>
    </w:p>
    <w:p>
      <w:pPr>
        <w:ind w:firstLine="432"/>
      </w:pPr>
      <w:r>
        <w:t>ϕ</w:t>
      </w:r>
    </w:p>
    <w:p>
      <w:pPr>
        <w:ind w:firstLine="432"/>
      </w:pPr>
      <w:r>
        <w:t>ω τ</w:t>
      </w:r>
    </w:p>
    <w:p>
      <w:pPr>
        <w:ind w:firstLine="432"/>
      </w:pPr>
      <w:r>
        <w:t>ω</w:t>
      </w:r>
    </w:p>
    <w:p>
      <w:pPr>
        <w:ind w:firstLine="432"/>
      </w:pPr>
      <w:r>
        <w:t>≈−</w:t>
      </w:r>
    </w:p>
    <w:p>
      <w:pPr>
        <w:ind w:firstLine="432"/>
      </w:pPr>
      <w:r>
        <w:t>⋅</w:t>
      </w:r>
    </w:p>
    <w:p>
      <w:pPr>
        <w:ind w:firstLine="432"/>
      </w:pPr>
      <w:r>
        <w:t>−</w:t>
      </w:r>
    </w:p>
    <w:p>
      <w:pPr>
        <w:ind w:firstLine="432"/>
      </w:pPr>
      <w:r>
        <w:t>（2-16）</w:t>
      </w:r>
    </w:p>
    <w:p>
      <w:pPr>
        <w:ind w:firstLine="432"/>
      </w:pPr>
      <w:r>
        <w:t>其中：</w:t>
      </w:r>
    </w:p>
    <w:p>
      <w:pPr>
        <w:ind w:firstLine="432"/>
      </w:pPr>
      <w:r>
        <w:t>1</w:t>
      </w:r>
    </w:p>
    <w:p>
      <w:pPr>
        <w:ind w:firstLine="432"/>
      </w:pPr>
      <w:r>
        <w:t>2</w:t>
      </w:r>
    </w:p>
    <w:p>
      <w:pPr>
        <w:ind w:firstLine="432"/>
      </w:pPr>
      <w:r>
        <w:t>3</w:t>
      </w:r>
    </w:p>
    <w:p>
      <w:pPr>
        <w:ind w:firstLine="432"/>
      </w:pPr>
      <w:r>
        <w:t>4</w:t>
      </w:r>
    </w:p>
    <w:p>
      <w:pPr>
        <w:ind w:firstLine="432"/>
      </w:pPr>
      <w:r>
        <w:t>(</w:t>
      </w:r>
    </w:p>
    <w:p>
      <w:pPr>
        <w:ind w:firstLine="432"/>
      </w:pPr>
      <w:r>
        <w:t>) / 2</w:t>
      </w:r>
    </w:p>
    <w:p>
      <w:pPr>
        <w:ind w:firstLine="432"/>
      </w:pPr>
      <w:r>
        <w:t>T</w:t>
      </w:r>
    </w:p>
    <w:p>
      <w:pPr>
        <w:ind w:firstLine="432"/>
      </w:pPr>
      <w:r>
        <w:t>τ</w:t>
      </w:r>
    </w:p>
    <w:p>
      <w:pPr>
        <w:ind w:firstLine="432"/>
      </w:pPr>
      <w:r>
        <w:t>τ</w:t>
      </w:r>
    </w:p>
    <w:p>
      <w:pPr>
        <w:ind w:firstLine="432"/>
      </w:pPr>
      <w:r>
        <w:t>τ</w:t>
      </w:r>
    </w:p>
    <w:p>
      <w:pPr>
        <w:ind w:firstLine="432"/>
      </w:pPr>
      <w:r>
        <w:t>τ</w:t>
      </w:r>
    </w:p>
    <w:p>
      <w:pPr>
        <w:ind w:firstLine="432"/>
      </w:pPr>
      <w:r>
        <w:t>τ</w:t>
      </w:r>
    </w:p>
    <w:p>
      <w:pPr>
        <w:ind w:firstLine="432"/>
      </w:pPr>
      <w:r>
        <w:t>=</w:t>
      </w:r>
    </w:p>
    <w:p>
      <w:pPr>
        <w:ind w:firstLine="432"/>
      </w:pPr>
      <w:r>
        <w:t>+</w:t>
      </w:r>
    </w:p>
    <w:p>
      <w:pPr>
        <w:ind w:firstLine="432"/>
      </w:pPr>
      <w:r>
        <w:t>+</w:t>
      </w:r>
    </w:p>
    <w:p>
      <w:pPr>
        <w:ind w:firstLine="432"/>
      </w:pPr>
      <w:r>
        <w:t>+</w:t>
      </w:r>
    </w:p>
    <w:p>
      <w:pPr>
        <w:ind w:firstLine="432"/>
      </w:pPr>
      <w:r>
        <w:t>，是光在光纤环中传播一周所需的总时间；</w:t>
      </w:r>
    </w:p>
    <w:p>
      <w:pPr>
        <w:ind w:firstLine="432"/>
      </w:pPr>
      <w:r>
        <w:t>1</w:t>
      </w:r>
    </w:p>
    <w:p>
      <w:pPr>
        <w:ind w:firstLine="432"/>
      </w:pPr>
      <w:r>
        <w:t>2</w:t>
      </w:r>
    </w:p>
    <w:p>
      <w:pPr>
        <w:ind w:firstLine="432"/>
      </w:pPr>
      <w:r>
        <w:t>1</w:t>
      </w:r>
    </w:p>
    <w:p>
      <w:pPr>
        <w:ind w:firstLine="432"/>
      </w:pPr>
      <w:r>
        <w:t>2</w:t>
      </w:r>
    </w:p>
    <w:p>
      <w:pPr>
        <w:ind w:firstLine="432"/>
      </w:pPr>
      <w:r>
        <w:t>(</w:t>
      </w:r>
    </w:p>
    <w:p>
      <w:pPr>
        <w:ind w:firstLine="432"/>
      </w:pPr>
      <w:r>
        <w:t>) / 2</w:t>
      </w:r>
    </w:p>
    <w:p>
      <w:pPr>
        <w:ind w:firstLine="432"/>
      </w:pPr>
      <w:r>
        <w:t>(</w:t>
      </w:r>
    </w:p>
    <w:p>
      <w:pPr>
        <w:ind w:firstLine="432"/>
      </w:pPr>
      <w:r>
        <w:t>) / 2</w:t>
      </w:r>
    </w:p>
    <w:p>
      <w:pPr>
        <w:ind w:firstLine="432"/>
      </w:pPr>
      <w:r>
        <w:t>S</w:t>
      </w:r>
    </w:p>
    <w:p>
      <w:pPr>
        <w:ind w:firstLine="432"/>
      </w:pPr>
      <w:r>
        <w:t>n R</w:t>
      </w:r>
    </w:p>
    <w:p>
      <w:pPr>
        <w:ind w:firstLine="432"/>
      </w:pPr>
      <w:r>
        <w:t>R</w:t>
      </w:r>
    </w:p>
    <w:p>
      <w:pPr>
        <w:ind w:firstLine="432"/>
      </w:pPr>
      <w:r>
        <w:t>c</w:t>
      </w:r>
    </w:p>
    <w:p>
      <w:pPr>
        <w:ind w:firstLine="432"/>
      </w:pPr>
      <w:r>
        <w:t>τ</w:t>
      </w:r>
    </w:p>
    <w:p>
      <w:pPr>
        <w:ind w:firstLine="432"/>
      </w:pPr>
      <w:r>
        <w:t>τ</w:t>
      </w:r>
    </w:p>
    <w:p>
      <w:pPr>
        <w:ind w:firstLine="432"/>
      </w:pPr>
      <w:r>
        <w:t>τ</w:t>
      </w:r>
    </w:p>
    <w:p>
      <w:pPr>
        <w:ind w:firstLine="432"/>
      </w:pPr>
      <w:r>
        <w:t>=</w:t>
      </w:r>
    </w:p>
    <w:p>
      <w:pPr>
        <w:ind w:firstLine="432"/>
      </w:pPr>
      <w:r>
        <w:t>−</w:t>
      </w:r>
    </w:p>
    <w:p>
      <w:pPr>
        <w:ind w:firstLine="432"/>
      </w:pPr>
      <w:r>
        <w:t>=</w:t>
      </w:r>
    </w:p>
    <w:p>
      <w:pPr>
        <w:ind w:firstLine="432"/>
      </w:pPr>
      <w:r>
        <w:t>−</w:t>
      </w:r>
    </w:p>
    <w:p>
      <w:pPr>
        <w:ind w:firstLine="432"/>
      </w:pPr>
      <w:r>
        <w:t>，是光从振动点到探测光纤最远端所需的传播时间；</w:t>
      </w:r>
    </w:p>
    <w:p>
      <w:pPr>
        <w:ind w:firstLine="432"/>
      </w:pPr>
      <w:r>
        <w:t>3</w:t>
      </w:r>
    </w:p>
    <w:p>
      <w:pPr>
        <w:ind w:firstLine="432"/>
      </w:pPr>
      <w:r>
        <w:t>4</w:t>
      </w:r>
    </w:p>
    <w:p>
      <w:pPr>
        <w:ind w:firstLine="432"/>
      </w:pPr>
      <w:r>
        <w:t>1</w:t>
      </w:r>
    </w:p>
    <w:p>
      <w:pPr>
        <w:ind w:firstLine="432"/>
      </w:pPr>
      <w:r>
        <w:t>2</w:t>
      </w:r>
    </w:p>
    <w:p>
      <w:pPr>
        <w:ind w:firstLine="432"/>
      </w:pPr>
      <w:r>
        <w:t>[(</w:t>
      </w:r>
    </w:p>
    <w:p>
      <w:pPr>
        <w:ind w:firstLine="432"/>
      </w:pPr>
      <w:r>
        <w:t>)</w:t>
      </w:r>
    </w:p>
    <w:p>
      <w:pPr>
        <w:ind w:firstLine="432"/>
      </w:pPr>
      <w:r>
        <w:t>(</w:t>
      </w:r>
    </w:p>
    <w:p>
      <w:pPr>
        <w:ind w:firstLine="432"/>
      </w:pPr>
      <w:r>
        <w:t>)]/ 2</w:t>
      </w:r>
    </w:p>
    <w:p>
      <w:pPr>
        <w:ind w:firstLine="432"/>
      </w:pPr>
      <w:r>
        <w:t>D</w:t>
      </w:r>
    </w:p>
    <w:p>
      <w:pPr>
        <w:ind w:firstLine="432"/>
      </w:pPr>
      <w:r>
        <w:t>τ</w:t>
      </w:r>
    </w:p>
    <w:p>
      <w:pPr>
        <w:ind w:firstLine="432"/>
      </w:pPr>
      <w:r>
        <w:t>τ</w:t>
      </w:r>
    </w:p>
    <w:p>
      <w:pPr>
        <w:ind w:firstLine="432"/>
      </w:pPr>
      <w:r>
        <w:t>τ</w:t>
      </w:r>
    </w:p>
    <w:p>
      <w:pPr>
        <w:ind w:firstLine="432"/>
      </w:pPr>
      <w:r>
        <w:t>τ</w:t>
      </w:r>
    </w:p>
    <w:p>
      <w:pPr>
        <w:ind w:firstLine="432"/>
      </w:pPr>
      <w:r>
        <w:t>τ</w:t>
      </w:r>
    </w:p>
    <w:p>
      <w:pPr>
        <w:ind w:firstLine="432"/>
      </w:pPr>
      <w:r>
        <w:t>=</w:t>
      </w:r>
    </w:p>
    <w:p>
      <w:pPr>
        <w:ind w:firstLine="432"/>
      </w:pPr>
      <w:r>
        <w:t>+</w:t>
      </w:r>
    </w:p>
    <w:p>
      <w:pPr>
        <w:ind w:firstLine="432"/>
      </w:pPr>
      <w:r>
        <w:t>−</w:t>
      </w:r>
    </w:p>
    <w:p>
      <w:pPr>
        <w:ind w:firstLine="432"/>
      </w:pPr>
      <w:r>
        <w:t>+</w:t>
      </w:r>
    </w:p>
    <w:p>
      <w:pPr>
        <w:ind w:firstLine="432"/>
      </w:pPr>
      <w:r>
        <w:t>，是光在延迟线中的传播时间。</w:t>
      </w:r>
    </w:p>
    <w:p>
      <w:pPr>
        <w:ind w:firstLine="432"/>
      </w:pPr>
      <w:r>
        <w:t>其振幅为：</w:t>
      </w:r>
    </w:p>
    <w:p>
      <w:pPr>
        <w:ind w:firstLine="432"/>
      </w:pPr>
      <w:r>
        <w:t>0</w:t>
      </w:r>
    </w:p>
    <w:p>
      <w:pPr>
        <w:ind w:firstLine="432"/>
      </w:pPr>
      <w:r>
        <w:t>0</w:t>
      </w:r>
    </w:p>
    <w:p>
      <w:pPr>
        <w:ind w:firstLine="432"/>
      </w:pPr>
      <w:r>
        <w:t>4</w:t>
      </w:r>
    </w:p>
    <w:p>
      <w:pPr>
        <w:ind w:firstLine="432"/>
      </w:pPr>
      <w:r>
        <w:t>sin(</w:t>
      </w:r>
    </w:p>
    <w:p>
      <w:pPr>
        <w:ind w:firstLine="432"/>
      </w:pPr>
      <w:r>
        <w:t>)cos(</w:t>
      </w:r>
    </w:p>
    <w:p>
      <w:pPr>
        <w:ind w:firstLine="432"/>
      </w:pPr>
      <w:r>
        <w:t>)</w:t>
      </w:r>
    </w:p>
    <w:p>
      <w:pPr>
        <w:ind w:firstLine="432"/>
      </w:pPr>
      <w:r>
        <w:t>2</w:t>
      </w:r>
    </w:p>
    <w:p>
      <w:pPr>
        <w:ind w:firstLine="432"/>
      </w:pPr>
      <w:r>
        <w:t>s</w:t>
      </w:r>
    </w:p>
    <w:p>
      <w:pPr>
        <w:ind w:firstLine="432"/>
      </w:pPr>
      <w:r>
        <w:t>D</w:t>
      </w:r>
    </w:p>
    <w:p>
      <w:pPr>
        <w:ind w:firstLine="432"/>
      </w:pPr>
      <w:r>
        <w:t>s</w:t>
      </w:r>
    </w:p>
    <w:p>
      <w:pPr>
        <w:ind w:firstLine="432"/>
      </w:pPr>
      <w:r>
        <w:t>s</w:t>
      </w:r>
    </w:p>
    <w:p>
      <w:pPr>
        <w:ind w:firstLine="432"/>
      </w:pPr>
      <w:r>
        <w:t>s</w:t>
      </w:r>
    </w:p>
    <w:p>
      <w:pPr>
        <w:ind w:firstLine="432"/>
      </w:pPr>
      <w:r>
        <w:t>P</w:t>
      </w:r>
    </w:p>
    <w:p>
      <w:pPr>
        <w:ind w:firstLine="432"/>
      </w:pPr>
      <w:r>
        <w:t>P</w:t>
      </w:r>
    </w:p>
    <w:p>
      <w:pPr>
        <w:ind w:firstLine="432"/>
      </w:pPr>
      <w:r>
        <w:t>ω</w:t>
      </w:r>
    </w:p>
    <w:p>
      <w:pPr>
        <w:ind w:firstLine="432"/>
      </w:pPr>
      <w:r>
        <w:t>ω τ</w:t>
      </w:r>
    </w:p>
    <w:p>
      <w:pPr>
        <w:ind w:firstLine="432"/>
      </w:pPr>
      <w:r>
        <w:t>ϕ</w:t>
      </w:r>
    </w:p>
    <w:p>
      <w:pPr>
        <w:ind w:firstLine="432"/>
      </w:pPr>
      <w:r>
        <w:t>ω τ</w:t>
      </w:r>
    </w:p>
    <w:p>
      <w:pPr>
        <w:ind w:firstLine="432"/>
      </w:pPr>
      <w:r>
        <w:t>=</w:t>
      </w:r>
    </w:p>
    <w:p>
      <w:pPr>
        <w:ind w:firstLine="432"/>
      </w:pPr>
      <w:r>
        <w:t>（2-17）</w:t>
      </w:r>
    </w:p>
    <w:p>
      <w:pPr>
        <w:ind w:firstLine="432"/>
      </w:pPr>
      <w:r>
        <w:t>2.2.3.2 用3×3 耦合器引入2</w:t>
      </w:r>
    </w:p>
    <w:p>
      <w:pPr>
        <w:ind w:firstLine="432"/>
      </w:pPr>
      <w:r>
        <w:t>/ 3</w:t>
      </w:r>
    </w:p>
    <w:p>
      <w:pPr>
        <w:ind w:firstLine="432"/>
      </w:pPr>
      <w:r>
        <w:t>π</w:t>
      </w:r>
    </w:p>
    <w:p>
      <w:pPr>
        <w:ind w:firstLine="432"/>
      </w:pPr>
      <w:r>
        <w:t>非互易相移</w:t>
      </w:r>
    </w:p>
    <w:p>
      <w:pPr>
        <w:ind w:firstLine="432"/>
      </w:pPr>
      <w:r>
        <w:t>此时，式2-14 变为：</w:t>
      </w:r>
    </w:p>
    <w:p>
      <w:pPr>
        <w:ind w:firstLine="432"/>
      </w:pPr>
      <w:r>
        <w:t>0</w:t>
      </w:r>
    </w:p>
    <w:p>
      <w:pPr>
        <w:ind w:firstLine="432"/>
      </w:pPr>
      <w:r>
        <w:t>0</w:t>
      </w:r>
    </w:p>
    <w:p>
      <w:pPr>
        <w:ind w:firstLine="432"/>
      </w:pPr>
      <w:r>
        <w:t>1</w:t>
      </w:r>
    </w:p>
    <w:p>
      <w:pPr>
        <w:ind w:firstLine="432"/>
      </w:pPr>
      <w:r>
        <w:t>0</w:t>
      </w:r>
    </w:p>
    <w:p>
      <w:pPr>
        <w:ind w:firstLine="432"/>
      </w:pPr>
      <w:r>
        <w:t>2</w:t>
      </w:r>
    </w:p>
    <w:p>
      <w:pPr>
        <w:ind w:firstLine="432"/>
      </w:pPr>
      <w:r>
        <w:t>0</w:t>
      </w:r>
    </w:p>
    <w:p>
      <w:pPr>
        <w:ind w:firstLine="432"/>
      </w:pPr>
      <w:r>
        <w:t>3</w:t>
      </w:r>
    </w:p>
    <w:p>
      <w:pPr>
        <w:ind w:firstLine="432"/>
      </w:pPr>
      <w:r>
        <w:t>0</w:t>
      </w:r>
    </w:p>
    <w:p>
      <w:pPr>
        <w:ind w:firstLine="432"/>
      </w:pPr>
      <w:r>
        <w:t>4</w:t>
      </w:r>
    </w:p>
    <w:p>
      <w:pPr>
        <w:ind w:firstLine="432"/>
      </w:pPr>
      <w:r>
        <w:t>0</w:t>
      </w:r>
    </w:p>
    <w:p>
      <w:pPr>
        <w:ind w:firstLine="432"/>
      </w:pPr>
      <w:r>
        <w:t>0</w:t>
      </w:r>
    </w:p>
    <w:p>
      <w:pPr>
        <w:ind w:firstLine="432"/>
      </w:pPr>
      <w:r>
        <w:t>1</w:t>
      </w:r>
    </w:p>
    <w:p>
      <w:pPr>
        <w:ind w:firstLine="432"/>
      </w:pPr>
      <w:r>
        <w:t>0</w:t>
      </w:r>
    </w:p>
    <w:p>
      <w:pPr>
        <w:ind w:firstLine="432"/>
      </w:pPr>
      <w:r>
        <w:t>2</w:t>
      </w:r>
    </w:p>
    <w:p>
      <w:pPr>
        <w:ind w:firstLine="432"/>
      </w:pPr>
      <w:r>
        <w:t>0</w:t>
      </w:r>
    </w:p>
    <w:p>
      <w:pPr>
        <w:ind w:firstLine="432"/>
      </w:pPr>
      <w:r>
        <w:t>3</w:t>
      </w:r>
    </w:p>
    <w:p>
      <w:pPr>
        <w:ind w:firstLine="432"/>
      </w:pPr>
      <w:r>
        <w:t>0</w:t>
      </w:r>
    </w:p>
    <w:p>
      <w:pPr>
        <w:ind w:firstLine="432"/>
      </w:pPr>
      <w:r>
        <w:t>4</w:t>
      </w:r>
    </w:p>
    <w:p>
      <w:pPr>
        <w:ind w:firstLine="432"/>
      </w:pPr>
      <w:r>
        <w:t>0</w:t>
      </w:r>
    </w:p>
    <w:p>
      <w:pPr>
        <w:ind w:firstLine="432"/>
      </w:pPr>
      <w:r>
        <w:t>1</w:t>
      </w:r>
    </w:p>
    <w:p>
      <w:pPr>
        <w:ind w:firstLine="432"/>
      </w:pPr>
      <w:r>
        <w:t>0</w:t>
      </w:r>
    </w:p>
    <w:p>
      <w:pPr>
        <w:ind w:firstLine="432"/>
      </w:pPr>
      <w:r>
        <w:t>2</w:t>
      </w:r>
    </w:p>
    <w:p>
      <w:pPr>
        <w:ind w:firstLine="432"/>
      </w:pPr>
      <w:r>
        <w:t>0</w:t>
      </w:r>
    </w:p>
    <w:p>
      <w:pPr>
        <w:ind w:firstLine="432"/>
      </w:pPr>
      <w:r>
        <w:t>( )</w:t>
      </w:r>
    </w:p>
    <w:p>
      <w:pPr>
        <w:ind w:firstLine="432"/>
      </w:pPr>
      <w:r>
        <w:t>{1 cos[</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2 /3]}</w:t>
      </w:r>
    </w:p>
    <w:p>
      <w:pPr>
        <w:ind w:firstLine="432"/>
      </w:pPr>
      <w:r>
        <w:t>1</w:t>
      </w:r>
    </w:p>
    <w:p>
      <w:pPr>
        <w:ind w:firstLine="432"/>
      </w:pPr>
      <w:r>
        <w:t>{1</w:t>
      </w:r>
    </w:p>
    <w:p>
      <w:pPr>
        <w:ind w:firstLine="432"/>
      </w:pPr>
      <w:r>
        <w:t>cos[</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2</w:t>
      </w:r>
    </w:p>
    <w:p>
      <w:pPr>
        <w:ind w:firstLine="432"/>
      </w:pPr>
      <w:r>
        <w:t>3 sin[</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P t</w:t>
      </w:r>
    </w:p>
    <w:p>
      <w:pPr>
        <w:ind w:firstLine="432"/>
      </w:pPr>
      <w:r>
        <w:t>P</w:t>
      </w:r>
    </w:p>
    <w:p>
      <w:pPr>
        <w:ind w:firstLine="432"/>
      </w:pPr>
      <w:r>
        <w:t>t</w:t>
      </w:r>
    </w:p>
    <w:p>
      <w:pPr>
        <w:ind w:firstLine="432"/>
      </w:pPr>
      <w:r>
        <w:t>t</w:t>
      </w:r>
    </w:p>
    <w:p>
      <w:pPr>
        <w:ind w:firstLine="432"/>
      </w:pPr>
      <w:r>
        <w:t>t</w:t>
      </w:r>
    </w:p>
    <w:p>
      <w:pPr>
        <w:ind w:firstLine="432"/>
      </w:pPr>
      <w:r>
        <w:t>t</w:t>
      </w:r>
    </w:p>
    <w:p>
      <w:pPr>
        <w:ind w:firstLine="432"/>
      </w:pPr>
      <w:r>
        <w:t>P</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π</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3</w:t>
      </w:r>
    </w:p>
    <w:p>
      <w:pPr>
        <w:ind w:firstLine="432"/>
      </w:pPr>
      <w:r>
        <w:t>0</w:t>
      </w:r>
    </w:p>
    <w:p>
      <w:pPr>
        <w:ind w:firstLine="432"/>
      </w:pPr>
      <w:r>
        <w:t>4</w:t>
      </w:r>
    </w:p>
    <w:p>
      <w:pPr>
        <w:ind w:firstLine="432"/>
      </w:pPr>
      <w:r>
        <w:t>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w:t>
      </w:r>
    </w:p>
    <w:p>
      <w:pPr>
        <w:ind w:firstLine="432"/>
      </w:pPr>
      <w:r>
        <w:t>−</w:t>
      </w:r>
    </w:p>
    <w:p>
      <w:pPr>
        <w:ind w:firstLine="432"/>
      </w:pPr>
      <w:r>
        <w:t>−</w:t>
      </w:r>
    </w:p>
    <w:p>
      <w:pPr>
        <w:ind w:firstLine="432"/>
      </w:pPr>
      <w:r>
        <w:t>s</w:t>
      </w:r>
    </w:p>
    <w:p>
      <w:pPr>
        <w:ind w:firstLine="432"/>
      </w:pPr>
      <w:r>
        <w:t>s</w:t>
      </w:r>
    </w:p>
    <w:p>
      <w:pPr>
        <w:ind w:firstLine="432"/>
      </w:pPr>
      <w:r>
        <w:t>t</w:t>
      </w:r>
    </w:p>
    <w:p>
      <w:pPr>
        <w:ind w:firstLine="432"/>
      </w:pPr>
      <w:r>
        <w:t>t</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在</w:t>
      </w:r>
    </w:p>
    <w:p>
      <w:pPr>
        <w:ind w:firstLine="432"/>
      </w:pPr>
      <w:r>
        <w:t>0</w:t>
      </w:r>
    </w:p>
    <w:p>
      <w:pPr>
        <w:ind w:firstLine="432"/>
      </w:pPr>
      <w:r>
        <w:t>ϕ 是小信号的情况下，sin 是快变化函数， cos 是慢变化函数，可视为常量1，</w:t>
      </w:r>
    </w:p>
    <w:p>
      <w:pPr>
        <w:ind w:firstLine="432"/>
      </w:pPr>
      <w:r>
        <w:t>因此：</w:t>
      </w:r>
    </w:p>
    <w:p>
      <w:r>
        <w:br w:type="page"/>
      </w:r>
    </w:p>
    <w:p>
      <w:r>
        <w:rPr>
          <w:b/>
          <w:color w:val="646464"/>
          <w:sz w:val="18"/>
        </w:rPr>
        <w:t>第 27 页</w:t>
      </w:r>
    </w:p>
    <w:p>
      <w:pPr>
        <w:ind w:firstLine="432"/>
      </w:pPr>
      <w:r>
        <w:t>18</w:t>
      </w:r>
    </w:p>
    <w:p>
      <w:pPr>
        <w:ind w:firstLine="432"/>
      </w:pPr>
      <w:r>
        <w:t>0</w:t>
      </w:r>
    </w:p>
    <w:p>
      <w:pPr>
        <w:ind w:firstLine="432"/>
      </w:pPr>
      <w:r>
        <w:t>0</w:t>
      </w:r>
    </w:p>
    <w:p>
      <w:pPr>
        <w:ind w:firstLine="432"/>
      </w:pPr>
      <w:r>
        <w:t>1</w:t>
      </w:r>
    </w:p>
    <w:p>
      <w:pPr>
        <w:ind w:firstLine="432"/>
      </w:pPr>
      <w:r>
        <w:t>0</w:t>
      </w:r>
    </w:p>
    <w:p>
      <w:pPr>
        <w:ind w:firstLine="432"/>
      </w:pPr>
      <w:r>
        <w:t>2</w:t>
      </w:r>
    </w:p>
    <w:p>
      <w:pPr>
        <w:ind w:firstLine="432"/>
      </w:pPr>
      <w:r>
        <w:t>0</w:t>
      </w:r>
    </w:p>
    <w:p>
      <w:pPr>
        <w:ind w:firstLine="432"/>
      </w:pPr>
      <w:r>
        <w:t>3</w:t>
      </w:r>
    </w:p>
    <w:p>
      <w:pPr>
        <w:ind w:firstLine="432"/>
      </w:pPr>
      <w:r>
        <w:t>0</w:t>
      </w:r>
    </w:p>
    <w:p>
      <w:pPr>
        <w:ind w:firstLine="432"/>
      </w:pPr>
      <w:r>
        <w:t>4</w:t>
      </w:r>
    </w:p>
    <w:p>
      <w:pPr>
        <w:ind w:firstLine="432"/>
      </w:pPr>
      <w:r>
        <w:t>0</w:t>
      </w:r>
    </w:p>
    <w:p>
      <w:pPr>
        <w:ind w:firstLine="432"/>
      </w:pPr>
      <w:r>
        <w:t>0</w:t>
      </w:r>
    </w:p>
    <w:p>
      <w:pPr>
        <w:ind w:firstLine="432"/>
      </w:pPr>
      <w:r>
        <w:t>1</w:t>
      </w:r>
    </w:p>
    <w:p>
      <w:pPr>
        <w:ind w:firstLine="432"/>
      </w:pPr>
      <w:r>
        <w:t>0</w:t>
      </w:r>
    </w:p>
    <w:p>
      <w:pPr>
        <w:ind w:firstLine="432"/>
      </w:pPr>
      <w:r>
        <w:t>2</w:t>
      </w:r>
    </w:p>
    <w:p>
      <w:pPr>
        <w:ind w:firstLine="432"/>
      </w:pPr>
      <w:r>
        <w:t>0</w:t>
      </w:r>
    </w:p>
    <w:p>
      <w:pPr>
        <w:ind w:firstLine="432"/>
      </w:pPr>
      <w:r>
        <w:t>3</w:t>
      </w:r>
    </w:p>
    <w:p>
      <w:pPr>
        <w:ind w:firstLine="432"/>
      </w:pPr>
      <w:r>
        <w:t>0</w:t>
      </w:r>
    </w:p>
    <w:p>
      <w:pPr>
        <w:ind w:firstLine="432"/>
      </w:pPr>
      <w:r>
        <w:t>4</w:t>
      </w:r>
    </w:p>
    <w:p>
      <w:pPr>
        <w:ind w:firstLine="432"/>
      </w:pPr>
      <w:r>
        <w:t>1</w:t>
      </w:r>
    </w:p>
    <w:p>
      <w:pPr>
        <w:ind w:firstLine="432"/>
      </w:pPr>
      <w:r>
        <w:t>3</w:t>
      </w:r>
    </w:p>
    <w:p>
      <w:pPr>
        <w:ind w:firstLine="432"/>
      </w:pPr>
      <w:r>
        <w:t>( )</w:t>
      </w:r>
    </w:p>
    <w:p>
      <w:pPr>
        <w:ind w:firstLine="432"/>
      </w:pPr>
      <w:r>
        <w:t>{1</w:t>
      </w:r>
    </w:p>
    <w:p>
      <w:pPr>
        <w:ind w:firstLine="432"/>
      </w:pPr>
      <w:r>
        <w:t>sin[</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2</w:t>
      </w:r>
    </w:p>
    <w:p>
      <w:pPr>
        <w:ind w:firstLine="432"/>
      </w:pPr>
      <w:r>
        <w:t>2</w:t>
      </w:r>
    </w:p>
    <w:p>
      <w:pPr>
        <w:ind w:firstLine="432"/>
      </w:pPr>
      <w:r>
        <w:t>1</w:t>
      </w:r>
    </w:p>
    <w:p>
      <w:pPr>
        <w:ind w:firstLine="432"/>
      </w:pPr>
      <w:r>
        <w:t>3</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2</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P t</w:t>
      </w:r>
    </w:p>
    <w:p>
      <w:pPr>
        <w:ind w:firstLine="432"/>
      </w:pPr>
      <w:r>
        <w:t>P</w:t>
      </w:r>
    </w:p>
    <w:p>
      <w:pPr>
        <w:ind w:firstLine="432"/>
      </w:pPr>
      <w:r>
        <w:t>t</w:t>
      </w:r>
    </w:p>
    <w:p>
      <w:pPr>
        <w:ind w:firstLine="432"/>
      </w:pPr>
      <w:r>
        <w:t>t</w:t>
      </w:r>
    </w:p>
    <w:p>
      <w:pPr>
        <w:ind w:firstLine="432"/>
      </w:pPr>
      <w:r>
        <w:t>t</w:t>
      </w:r>
    </w:p>
    <w:p>
      <w:pPr>
        <w:ind w:firstLine="432"/>
      </w:pPr>
      <w:r>
        <w:t>t</w:t>
      </w:r>
    </w:p>
    <w:p>
      <w:pPr>
        <w:ind w:firstLine="432"/>
      </w:pPr>
      <w:r>
        <w:t>P</w:t>
      </w:r>
    </w:p>
    <w:p>
      <w:pPr>
        <w:ind w:firstLine="432"/>
      </w:pPr>
      <w:r>
        <w:t>t</w:t>
      </w:r>
    </w:p>
    <w:p>
      <w:pPr>
        <w:ind w:firstLine="432"/>
      </w:pPr>
      <w:r>
        <w:t>t</w:t>
      </w:r>
    </w:p>
    <w:p>
      <w:pPr>
        <w:ind w:firstLine="432"/>
      </w:pPr>
      <w:r>
        <w:t>t</w:t>
      </w:r>
    </w:p>
    <w:p>
      <w:pPr>
        <w:ind w:firstLine="432"/>
      </w:pPr>
      <w:r>
        <w:t>t</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其中，其交流分量为：</w:t>
      </w:r>
    </w:p>
    <w:p>
      <w:pPr>
        <w:ind w:firstLine="432"/>
      </w:pPr>
      <w:r>
        <w:t>0</w:t>
      </w:r>
    </w:p>
    <w:p>
      <w:pPr>
        <w:ind w:firstLine="432"/>
      </w:pPr>
      <w:r>
        <w:t>0</w:t>
      </w:r>
    </w:p>
    <w:p>
      <w:pPr>
        <w:ind w:firstLine="432"/>
      </w:pPr>
      <w:r>
        <w:t>( )</w:t>
      </w:r>
    </w:p>
    <w:p>
      <w:pPr>
        <w:ind w:firstLine="432"/>
      </w:pPr>
      <w:r>
        <w:t>2 3</w:t>
      </w:r>
    </w:p>
    <w:p>
      <w:pPr>
        <w:ind w:firstLine="432"/>
      </w:pPr>
      <w:r>
        <w:t>sin(</w:t>
      </w:r>
    </w:p>
    <w:p>
      <w:pPr>
        <w:ind w:firstLine="432"/>
      </w:pPr>
      <w:r>
        <w:t>)cos(</w:t>
      </w:r>
    </w:p>
    <w:p>
      <w:pPr>
        <w:ind w:firstLine="432"/>
      </w:pPr>
      <w:r>
        <w:t>) cos(</w:t>
      </w:r>
    </w:p>
    <w:p>
      <w:pPr>
        <w:ind w:firstLine="432"/>
      </w:pPr>
      <w:r>
        <w:t>)</w:t>
      </w:r>
    </w:p>
    <w:p>
      <w:pPr>
        <w:ind w:firstLine="432"/>
      </w:pPr>
      <w:r>
        <w:t>2</w:t>
      </w:r>
    </w:p>
    <w:p>
      <w:pPr>
        <w:ind w:firstLine="432"/>
      </w:pPr>
      <w:r>
        <w:t>2</w:t>
      </w:r>
    </w:p>
    <w:p>
      <w:pPr>
        <w:ind w:firstLine="432"/>
      </w:pPr>
      <w:r>
        <w:t>ac</w:t>
      </w:r>
    </w:p>
    <w:p>
      <w:pPr>
        <w:ind w:firstLine="432"/>
      </w:pPr>
      <w:r>
        <w:t>s</w:t>
      </w:r>
    </w:p>
    <w:p>
      <w:pPr>
        <w:ind w:firstLine="432"/>
      </w:pPr>
      <w:r>
        <w:t>D</w:t>
      </w:r>
    </w:p>
    <w:p>
      <w:pPr>
        <w:ind w:firstLine="432"/>
      </w:pPr>
      <w:r>
        <w:t>s</w:t>
      </w:r>
    </w:p>
    <w:p>
      <w:pPr>
        <w:ind w:firstLine="432"/>
      </w:pPr>
      <w:r>
        <w:t>T</w:t>
      </w:r>
    </w:p>
    <w:p>
      <w:pPr>
        <w:ind w:firstLine="432"/>
      </w:pPr>
      <w:r>
        <w:t>s</w:t>
      </w:r>
    </w:p>
    <w:p>
      <w:pPr>
        <w:ind w:firstLine="432"/>
      </w:pPr>
      <w:r>
        <w:t>s</w:t>
      </w:r>
    </w:p>
    <w:p>
      <w:pPr>
        <w:ind w:firstLine="432"/>
      </w:pPr>
      <w:r>
        <w:t>s</w:t>
      </w:r>
    </w:p>
    <w:p>
      <w:pPr>
        <w:ind w:firstLine="432"/>
      </w:pPr>
      <w:r>
        <w:t>P</w:t>
      </w:r>
    </w:p>
    <w:p>
      <w:pPr>
        <w:ind w:firstLine="432"/>
      </w:pPr>
      <w:r>
        <w:t>t</w:t>
      </w:r>
    </w:p>
    <w:p>
      <w:pPr>
        <w:ind w:firstLine="432"/>
      </w:pPr>
      <w:r>
        <w:t>P</w:t>
      </w:r>
    </w:p>
    <w:p>
      <w:pPr>
        <w:ind w:firstLine="432"/>
      </w:pPr>
      <w:r>
        <w:t>t</w:t>
      </w:r>
    </w:p>
    <w:p>
      <w:pPr>
        <w:ind w:firstLine="432"/>
      </w:pPr>
      <w:r>
        <w:t>ω τ</w:t>
      </w:r>
    </w:p>
    <w:p>
      <w:pPr>
        <w:ind w:firstLine="432"/>
      </w:pPr>
      <w:r>
        <w:t>ω τ</w:t>
      </w:r>
    </w:p>
    <w:p>
      <w:pPr>
        <w:ind w:firstLine="432"/>
      </w:pPr>
      <w:r>
        <w:t>ϕ</w:t>
      </w:r>
    </w:p>
    <w:p>
      <w:pPr>
        <w:ind w:firstLine="432"/>
      </w:pPr>
      <w:r>
        <w:t>ω τ</w:t>
      </w:r>
    </w:p>
    <w:p>
      <w:pPr>
        <w:ind w:firstLine="432"/>
      </w:pPr>
      <w:r>
        <w:t>ω</w:t>
      </w:r>
    </w:p>
    <w:p>
      <w:pPr>
        <w:ind w:firstLine="432"/>
      </w:pPr>
      <w:r>
        <w:t>≈</w:t>
      </w:r>
    </w:p>
    <w:p>
      <w:pPr>
        <w:ind w:firstLine="432"/>
      </w:pPr>
      <w:r>
        <w:t>⋅</w:t>
      </w:r>
    </w:p>
    <w:p>
      <w:pPr>
        <w:ind w:firstLine="432"/>
      </w:pPr>
      <w:r>
        <w:t>−</w:t>
      </w:r>
    </w:p>
    <w:p>
      <w:pPr>
        <w:ind w:firstLine="432"/>
      </w:pPr>
      <w:r>
        <w:t>（2-18）</w:t>
      </w:r>
    </w:p>
    <w:p>
      <w:pPr>
        <w:ind w:firstLine="432"/>
      </w:pPr>
      <w:r>
        <w:t>其振幅为：</w:t>
      </w:r>
    </w:p>
    <w:p>
      <w:pPr>
        <w:ind w:firstLine="432"/>
      </w:pPr>
      <w:r>
        <w:t>0</w:t>
      </w:r>
    </w:p>
    <w:p>
      <w:pPr>
        <w:ind w:firstLine="432"/>
      </w:pPr>
      <w:r>
        <w:t>0</w:t>
      </w:r>
    </w:p>
    <w:p>
      <w:pPr>
        <w:ind w:firstLine="432"/>
      </w:pPr>
      <w:r>
        <w:t>2 3</w:t>
      </w:r>
    </w:p>
    <w:p>
      <w:pPr>
        <w:ind w:firstLine="432"/>
      </w:pPr>
      <w:r>
        <w:t>sin(</w:t>
      </w:r>
    </w:p>
    <w:p>
      <w:pPr>
        <w:ind w:firstLine="432"/>
      </w:pPr>
      <w:r>
        <w:t>)cos(</w:t>
      </w:r>
    </w:p>
    <w:p>
      <w:pPr>
        <w:ind w:firstLine="432"/>
      </w:pPr>
      <w:r>
        <w:t>)</w:t>
      </w:r>
    </w:p>
    <w:p>
      <w:pPr>
        <w:ind w:firstLine="432"/>
      </w:pPr>
      <w:r>
        <w:t>2</w:t>
      </w:r>
    </w:p>
    <w:p>
      <w:pPr>
        <w:ind w:firstLine="432"/>
      </w:pPr>
      <w:r>
        <w:t>s</w:t>
      </w:r>
    </w:p>
    <w:p>
      <w:pPr>
        <w:ind w:firstLine="432"/>
      </w:pPr>
      <w:r>
        <w:t>D</w:t>
      </w:r>
    </w:p>
    <w:p>
      <w:pPr>
        <w:ind w:firstLine="432"/>
      </w:pPr>
      <w:r>
        <w:t>s</w:t>
      </w:r>
    </w:p>
    <w:p>
      <w:pPr>
        <w:ind w:firstLine="432"/>
      </w:pPr>
      <w:r>
        <w:t>s</w:t>
      </w:r>
    </w:p>
    <w:p>
      <w:pPr>
        <w:ind w:firstLine="432"/>
      </w:pPr>
      <w:r>
        <w:t>s</w:t>
      </w:r>
    </w:p>
    <w:p>
      <w:pPr>
        <w:ind w:firstLine="432"/>
      </w:pPr>
      <w:r>
        <w:t>P</w:t>
      </w:r>
    </w:p>
    <w:p>
      <w:pPr>
        <w:ind w:firstLine="432"/>
      </w:pPr>
      <w:r>
        <w:t>P</w:t>
      </w:r>
    </w:p>
    <w:p>
      <w:pPr>
        <w:ind w:firstLine="432"/>
      </w:pPr>
      <w:r>
        <w:t>ω</w:t>
      </w:r>
    </w:p>
    <w:p>
      <w:pPr>
        <w:ind w:firstLine="432"/>
      </w:pPr>
      <w:r>
        <w:t>ω τ</w:t>
      </w:r>
    </w:p>
    <w:p>
      <w:pPr>
        <w:ind w:firstLine="432"/>
      </w:pPr>
      <w:r>
        <w:t>ϕ</w:t>
      </w:r>
    </w:p>
    <w:p>
      <w:pPr>
        <w:ind w:firstLine="432"/>
      </w:pPr>
      <w:r>
        <w:t>ω τ</w:t>
      </w:r>
    </w:p>
    <w:p>
      <w:pPr>
        <w:ind w:firstLine="432"/>
      </w:pPr>
      <w:r>
        <w:t>=</w:t>
      </w:r>
    </w:p>
    <w:p>
      <w:pPr>
        <w:ind w:firstLine="432"/>
      </w:pPr>
      <w:r>
        <w:t>（2-19）</w:t>
      </w:r>
    </w:p>
    <w:p>
      <w:pPr>
        <w:ind w:firstLine="432"/>
      </w:pPr>
      <w:r>
        <w:t>可见，在</w:t>
      </w:r>
    </w:p>
    <w:p>
      <w:pPr>
        <w:ind w:firstLine="432"/>
      </w:pPr>
      <w:r>
        <w:t>0</w:t>
      </w:r>
    </w:p>
    <w:p>
      <w:pPr>
        <w:ind w:firstLine="432"/>
      </w:pPr>
      <w:r>
        <w:t>ϕ 是小信号的情况下，两种相位偏置的功率输出的变化规律是相同</w:t>
      </w:r>
    </w:p>
    <w:p>
      <w:pPr>
        <w:ind w:firstLine="432"/>
      </w:pPr>
      <w:r>
        <w:t>的。事实上，如果用相位调制器控制相位偏置的话，那么系统会用2×2 耦合器分</w:t>
      </w:r>
    </w:p>
    <w:p>
      <w:pPr>
        <w:ind w:firstLine="432"/>
      </w:pPr>
      <w:r>
        <w:t>光，与现在的3×3 耦合器分光相比，前者的</w:t>
      </w:r>
    </w:p>
    <w:p>
      <w:pPr>
        <w:ind w:firstLine="432"/>
      </w:pPr>
      <w:r>
        <w:t>0P 比此处的要大1.5 倍。因此，用3×3</w:t>
      </w:r>
    </w:p>
    <w:p>
      <w:pPr>
        <w:ind w:firstLine="432"/>
      </w:pPr>
      <w:r>
        <w:t>耦合器引入相移结构相对简单，系统变化特性相同，但输出功率要小一些。试验</w:t>
      </w:r>
    </w:p>
    <w:p>
      <w:pPr>
        <w:ind w:firstLine="432"/>
      </w:pPr>
      <w:r>
        <w:t>过程中，我们将会采用此方法。</w:t>
      </w:r>
    </w:p>
    <w:p>
      <w:pPr>
        <w:ind w:firstLine="432"/>
      </w:pPr>
      <w:r>
        <w:t>2.2.4 定位方法</w:t>
      </w:r>
    </w:p>
    <w:p>
      <w:pPr>
        <w:ind w:firstLine="432"/>
      </w:pPr>
      <w:r>
        <w:t>自然界的振动信号是一宽频谱信号[8,30]，式2-19 中，当：</w:t>
      </w:r>
    </w:p>
    <w:p>
      <w:pPr>
        <w:ind w:firstLine="432"/>
      </w:pPr>
      <w:r>
        <w:t>sin(</w:t>
      </w:r>
    </w:p>
    <w:p>
      <w:pPr>
        <w:ind w:firstLine="432"/>
      </w:pPr>
      <w:r>
        <w:t>)cos(</w:t>
      </w:r>
    </w:p>
    <w:p>
      <w:pPr>
        <w:ind w:firstLine="432"/>
      </w:pPr>
      <w:r>
        <w:t>)</w:t>
      </w:r>
    </w:p>
    <w:p>
      <w:pPr>
        <w:ind w:firstLine="432"/>
      </w:pPr>
      <w:r>
        <w:t>0</w:t>
      </w:r>
    </w:p>
    <w:p>
      <w:pPr>
        <w:ind w:firstLine="432"/>
      </w:pPr>
      <w:r>
        <w:t>2</w:t>
      </w:r>
    </w:p>
    <w:p>
      <w:pPr>
        <w:ind w:firstLine="432"/>
      </w:pPr>
      <w:r>
        <w:t>s</w:t>
      </w:r>
    </w:p>
    <w:p>
      <w:pPr>
        <w:ind w:firstLine="432"/>
      </w:pPr>
      <w:r>
        <w:t>D</w:t>
      </w:r>
    </w:p>
    <w:p>
      <w:pPr>
        <w:ind w:firstLine="432"/>
      </w:pPr>
      <w:r>
        <w:t>s</w:t>
      </w:r>
    </w:p>
    <w:p>
      <w:pPr>
        <w:ind w:firstLine="432"/>
      </w:pPr>
      <w:r>
        <w:t>s</w:t>
      </w:r>
    </w:p>
    <w:p>
      <w:pPr>
        <w:ind w:firstLine="432"/>
      </w:pPr>
      <w:r>
        <w:t>ω τ</w:t>
      </w:r>
    </w:p>
    <w:p>
      <w:pPr>
        <w:ind w:firstLine="432"/>
      </w:pPr>
      <w:r>
        <w:t>ω τ</w:t>
      </w:r>
    </w:p>
    <w:p>
      <w:pPr>
        <w:ind w:firstLine="432"/>
      </w:pPr>
      <w:r>
        <w:t>=</w:t>
      </w:r>
    </w:p>
    <w:p>
      <w:pPr>
        <w:ind w:firstLine="432"/>
      </w:pPr>
      <w:r>
        <w:t>（2-20）</w:t>
      </w:r>
    </w:p>
    <w:p>
      <w:pPr>
        <w:ind w:firstLine="432"/>
      </w:pPr>
      <w:r>
        <w:t>时，输出功率的交流成分为0，即当</w:t>
      </w:r>
    </w:p>
    <w:p>
      <w:pPr>
        <w:ind w:firstLine="432"/>
      </w:pPr>
      <w:r>
        <w:t>,2 ...,</w:t>
      </w:r>
    </w:p>
    <w:p>
      <w:pPr>
        <w:ind w:firstLine="432"/>
      </w:pPr>
      <w:r>
        <w:t>2</w:t>
      </w:r>
    </w:p>
    <w:p>
      <w:pPr>
        <w:ind w:firstLine="432"/>
      </w:pPr>
      <w:r>
        <w:t>1</w:t>
      </w:r>
    </w:p>
    <w:p>
      <w:pPr>
        <w:ind w:firstLine="432"/>
      </w:pPr>
      <w:r>
        <w:t>3</w:t>
      </w:r>
    </w:p>
    <w:p>
      <w:pPr>
        <w:ind w:firstLine="432"/>
      </w:pPr>
      <w:r>
        <w:t>(2</w:t>
      </w:r>
    </w:p>
    <w:p>
      <w:pPr>
        <w:ind w:firstLine="432"/>
      </w:pPr>
      <w:r>
        <w:t>1)</w:t>
      </w:r>
    </w:p>
    <w:p>
      <w:pPr>
        <w:ind w:firstLine="432"/>
      </w:pPr>
      <w:r>
        <w:t>,</w:t>
      </w:r>
    </w:p>
    <w:p>
      <w:pPr>
        <w:ind w:firstLine="432"/>
      </w:pPr>
      <w:r>
        <w:t>,...,</w:t>
      </w:r>
    </w:p>
    <w:p>
      <w:pPr>
        <w:ind w:firstLine="432"/>
      </w:pPr>
      <w:r>
        <w:t>2</w:t>
      </w:r>
    </w:p>
    <w:p>
      <w:pPr>
        <w:ind w:firstLine="432"/>
      </w:pPr>
      <w:r>
        <w:t>2</w:t>
      </w:r>
    </w:p>
    <w:p>
      <w:pPr>
        <w:ind w:firstLine="432"/>
      </w:pPr>
      <w:r>
        <w:t>2</w:t>
      </w:r>
    </w:p>
    <w:p>
      <w:pPr>
        <w:ind w:firstLine="432"/>
      </w:pPr>
      <w:r>
        <w:t>=</w:t>
      </w:r>
    </w:p>
    <w:p>
      <w:pPr>
        <w:ind w:firstLine="432"/>
      </w:pPr>
      <w:r>
        <w:t>−</w:t>
      </w:r>
    </w:p>
    <w:p>
      <w:pPr>
        <w:ind w:firstLine="432"/>
      </w:pPr>
      <w:r>
        <w:t>=</w:t>
      </w:r>
    </w:p>
    <w:p>
      <w:pPr>
        <w:ind w:firstLine="432"/>
      </w:pPr>
      <w:r>
        <w:t>s</w:t>
      </w:r>
    </w:p>
    <w:p>
      <w:pPr>
        <w:ind w:firstLine="432"/>
      </w:pPr>
      <w:r>
        <w:t>D</w:t>
      </w:r>
    </w:p>
    <w:p>
      <w:pPr>
        <w:ind w:firstLine="432"/>
      </w:pPr>
      <w:r>
        <w:t>s</w:t>
      </w:r>
    </w:p>
    <w:p>
      <w:pPr>
        <w:ind w:firstLine="432"/>
      </w:pPr>
      <w:r>
        <w:t>S</w:t>
      </w:r>
    </w:p>
    <w:p>
      <w:pPr>
        <w:ind w:firstLine="432"/>
      </w:pPr>
      <w:r>
        <w:t>N</w:t>
      </w:r>
    </w:p>
    <w:p>
      <w:pPr>
        <w:ind w:firstLine="432"/>
      </w:pPr>
      <w:r>
        <w:t>N</w:t>
      </w:r>
    </w:p>
    <w:p>
      <w:pPr>
        <w:ind w:firstLine="432"/>
      </w:pPr>
      <w:r>
        <w:t>N</w:t>
      </w:r>
    </w:p>
    <w:p>
      <w:pPr>
        <w:ind w:firstLine="432"/>
      </w:pPr>
      <w:r>
        <w:t>N</w:t>
      </w:r>
    </w:p>
    <w:p>
      <w:pPr>
        <w:ind w:firstLine="432"/>
      </w:pPr>
      <w:r>
        <w:t>ω τ</w:t>
      </w:r>
    </w:p>
    <w:p>
      <w:pPr>
        <w:ind w:firstLine="432"/>
      </w:pPr>
      <w:r>
        <w:t>π</w:t>
      </w:r>
    </w:p>
    <w:p>
      <w:pPr>
        <w:ind w:firstLine="432"/>
      </w:pPr>
      <w:r>
        <w:t>π</w:t>
      </w:r>
    </w:p>
    <w:p>
      <w:pPr>
        <w:ind w:firstLine="432"/>
      </w:pPr>
      <w:r>
        <w:t>π</w:t>
      </w:r>
    </w:p>
    <w:p>
      <w:pPr>
        <w:ind w:firstLine="432"/>
      </w:pPr>
      <w:r>
        <w:t>ω τ</w:t>
      </w:r>
    </w:p>
    <w:p>
      <w:pPr>
        <w:ind w:firstLine="432"/>
      </w:pPr>
      <w:r>
        <w:t>π</w:t>
      </w:r>
    </w:p>
    <w:p>
      <w:pPr>
        <w:ind w:firstLine="432"/>
      </w:pPr>
      <w:r>
        <w:t>π</w:t>
      </w:r>
    </w:p>
    <w:p>
      <w:pPr>
        <w:ind w:firstLine="432"/>
      </w:pPr>
      <w:r>
        <w:t>π</w:t>
      </w:r>
    </w:p>
    <w:p>
      <w:pPr>
        <w:ind w:firstLine="432"/>
      </w:pPr>
      <w:r>
        <w:t>为自然数</w:t>
      </w:r>
    </w:p>
    <w:p>
      <w:pPr>
        <w:ind w:firstLine="432"/>
      </w:pPr>
      <w:r>
        <w:t>为自然数</w:t>
      </w:r>
    </w:p>
    <w:p>
      <w:pPr>
        <w:ind w:firstLine="432"/>
      </w:pPr>
      <w:r>
        <w:t>（2-21）</w:t>
      </w:r>
    </w:p>
    <w:p>
      <w:pPr>
        <w:ind w:firstLine="432"/>
      </w:pPr>
      <w:r>
        <w:t>时，光强为0，此时的频率称为零点频率（null frequency）。可见，与传统的将一</w:t>
      </w:r>
    </w:p>
    <w:p>
      <w:pPr>
        <w:ind w:firstLine="432"/>
      </w:pPr>
      <w:r>
        <w:t>侧光纤加以隔离的Sagnac 干涉仪不同，此系统有两个因素可使输出功率为零。式</w:t>
      </w:r>
    </w:p>
    <w:p>
      <w:pPr>
        <w:ind w:firstLine="432"/>
      </w:pPr>
      <w:r>
        <w:t>2-20 中，对于一定的系统，</w:t>
      </w:r>
    </w:p>
    <w:p>
      <w:pPr>
        <w:ind w:firstLine="432"/>
      </w:pPr>
      <w:r>
        <w:t>D</w:t>
      </w:r>
    </w:p>
    <w:p>
      <w:pPr>
        <w:ind w:firstLine="432"/>
      </w:pPr>
      <w:r>
        <w:t>τ 是一定值，与振动源的位置信息无关，因此我们还</w:t>
      </w:r>
    </w:p>
    <w:p>
      <w:pPr>
        <w:ind w:firstLine="432"/>
      </w:pPr>
      <w:r>
        <w:t>要将使2-20 中的两项加以区分，如图2-5。</w:t>
      </w:r>
    </w:p>
    <w:p>
      <w:r>
        <w:br w:type="page"/>
      </w:r>
    </w:p>
    <w:p>
      <w:r>
        <w:rPr>
          <w:b/>
          <w:color w:val="646464"/>
          <w:sz w:val="18"/>
        </w:rPr>
        <w:t>第 28 页</w:t>
      </w:r>
    </w:p>
    <w:p>
      <w:pPr>
        <w:ind w:firstLine="432"/>
      </w:pPr>
      <w:r>
        <w:t>19</w:t>
      </w:r>
    </w:p>
    <w:p>
      <w:pPr>
        <w:ind w:firstLine="432"/>
      </w:pPr>
      <w:r>
        <w:t>图2-5 不同ts 的第一个零点频率分布</w:t>
      </w:r>
    </w:p>
    <w:p>
      <w:pPr>
        <w:ind w:firstLine="432"/>
      </w:pPr>
      <w:r>
        <w:t>图2-5 中，根据式2-21 中N 为1 时，两个零点频率的大小加以区分，有三种</w:t>
      </w:r>
    </w:p>
    <w:p>
      <w:pPr>
        <w:ind w:firstLine="432"/>
      </w:pPr>
      <w:r>
        <w:t>情况：</w:t>
      </w:r>
    </w:p>
    <w:p>
      <w:pPr>
        <w:ind w:firstLine="432"/>
      </w:pPr>
      <w:r>
        <w:t>1</w:t>
      </w:r>
    </w:p>
    <w:p>
      <w:pPr>
        <w:ind w:firstLine="432"/>
      </w:pPr>
      <w:r>
        <w:t>,</w:t>
      </w:r>
    </w:p>
    <w:p>
      <w:pPr>
        <w:ind w:firstLine="432"/>
      </w:pPr>
      <w:r>
        <w:t>4</w:t>
      </w:r>
    </w:p>
    <w:p>
      <w:pPr>
        <w:ind w:firstLine="432"/>
      </w:pPr>
      <w:r>
        <w:t>1</w:t>
      </w:r>
    </w:p>
    <w:p>
      <w:pPr>
        <w:ind w:firstLine="432"/>
      </w:pPr>
      <w:r>
        <w:t>,</w:t>
      </w:r>
    </w:p>
    <w:p>
      <w:pPr>
        <w:ind w:firstLine="432"/>
      </w:pPr>
      <w:r>
        <w:t>4</w:t>
      </w:r>
    </w:p>
    <w:p>
      <w:pPr>
        <w:ind w:firstLine="432"/>
      </w:pPr>
      <w:r>
        <w:t>1</w:t>
      </w:r>
    </w:p>
    <w:p>
      <w:pPr>
        <w:ind w:firstLine="432"/>
      </w:pPr>
      <w:r>
        <w:t>,</w:t>
      </w:r>
    </w:p>
    <w:p>
      <w:pPr>
        <w:ind w:firstLine="432"/>
      </w:pPr>
      <w:r>
        <w:t>4</w:t>
      </w:r>
    </w:p>
    <w:p>
      <w:pPr>
        <w:ind w:firstLine="432"/>
      </w:pPr>
      <w:r>
        <w:t>S</w:t>
      </w:r>
    </w:p>
    <w:p>
      <w:pPr>
        <w:ind w:firstLine="432"/>
      </w:pPr>
      <w:r>
        <w:t>D</w:t>
      </w:r>
    </w:p>
    <w:p>
      <w:pPr>
        <w:ind w:firstLine="432"/>
      </w:pPr>
      <w:r>
        <w:t>D</w:t>
      </w:r>
    </w:p>
    <w:p>
      <w:pPr>
        <w:ind w:firstLine="432"/>
      </w:pPr>
      <w:r>
        <w:t>S</w:t>
      </w:r>
    </w:p>
    <w:p>
      <w:pPr>
        <w:ind w:firstLine="432"/>
      </w:pPr>
      <w:r>
        <w:t>D</w:t>
      </w:r>
    </w:p>
    <w:p>
      <w:pPr>
        <w:ind w:firstLine="432"/>
      </w:pPr>
      <w:r>
        <w:t>S</w:t>
      </w:r>
    </w:p>
    <w:p>
      <w:pPr>
        <w:ind w:firstLine="432"/>
      </w:pPr>
      <w:r>
        <w:t>D</w:t>
      </w:r>
    </w:p>
    <w:p>
      <w:pPr>
        <w:ind w:firstLine="432"/>
      </w:pPr>
      <w:r>
        <w:t>S</w:t>
      </w:r>
    </w:p>
    <w:p>
      <w:pPr>
        <w:ind w:firstLine="432"/>
      </w:pPr>
      <w:r>
        <w:t>τ</w:t>
      </w:r>
    </w:p>
    <w:p>
      <w:pPr>
        <w:ind w:firstLine="432"/>
      </w:pPr>
      <w:r>
        <w:t>τ</w:t>
      </w:r>
    </w:p>
    <w:p>
      <w:pPr>
        <w:ind w:firstLine="432"/>
      </w:pPr>
      <w:r>
        <w:t>τ</w:t>
      </w:r>
    </w:p>
    <w:p>
      <w:pPr>
        <w:ind w:firstLine="432"/>
      </w:pPr>
      <w:r>
        <w:t>τ</w:t>
      </w:r>
    </w:p>
    <w:p>
      <w:pPr>
        <w:ind w:firstLine="432"/>
      </w:pPr>
      <w:r>
        <w:t>τ</w:t>
      </w:r>
    </w:p>
    <w:p>
      <w:pPr>
        <w:ind w:firstLine="432"/>
      </w:pPr>
      <w:r>
        <w:t>τ</w:t>
      </w:r>
    </w:p>
    <w:p>
      <w:pPr>
        <w:ind w:firstLine="432"/>
      </w:pPr>
      <w:r>
        <w:t>τ</w:t>
      </w:r>
    </w:p>
    <w:p>
      <w:pPr>
        <w:ind w:firstLine="432"/>
      </w:pPr>
      <w:r>
        <w:t>τ</w:t>
      </w:r>
    </w:p>
    <w:p>
      <w:pPr>
        <w:ind w:firstLine="432"/>
      </w:pPr>
      <w:r>
        <w:t>⎧</w:t>
      </w:r>
    </w:p>
    <w:p>
      <w:pPr>
        <w:ind w:firstLine="432"/>
      </w:pPr>
      <w:r>
        <w:t>&lt;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&gt;</w:t>
      </w:r>
    </w:p>
    <w:p>
      <w:pPr>
        <w:ind w:firstLine="432"/>
      </w:pPr>
      <w:r>
        <w:t>⎪⎩</w:t>
      </w:r>
    </w:p>
    <w:p>
      <w:pPr>
        <w:ind w:firstLine="432"/>
      </w:pPr>
      <w:r>
        <w:t>此时第一个零点频率取决于</w:t>
      </w:r>
    </w:p>
    <w:p>
      <w:pPr>
        <w:ind w:firstLine="432"/>
      </w:pPr>
      <w:r>
        <w:t>此时两个因子的第一个零点频率重合</w:t>
      </w:r>
    </w:p>
    <w:p>
      <w:pPr>
        <w:ind w:firstLine="432"/>
      </w:pPr>
      <w:r>
        <w:t>此时第一个零点频率取决于</w:t>
      </w:r>
    </w:p>
    <w:p>
      <w:pPr>
        <w:ind w:firstLine="432"/>
      </w:pPr>
      <w:r>
        <w:t>为了便于检测，我们以检测出的第一个零点频率来确定振动源的位置，因此</w:t>
      </w:r>
    </w:p>
    <w:p>
      <w:pPr>
        <w:ind w:firstLine="432"/>
      </w:pPr>
      <w:r>
        <w:t>要求</w:t>
      </w:r>
    </w:p>
    <w:p>
      <w:pPr>
        <w:ind w:firstLine="432"/>
      </w:pPr>
      <w:r>
        <w:t>1/ 4</w:t>
      </w:r>
    </w:p>
    <w:p>
      <w:pPr>
        <w:ind w:firstLine="432"/>
      </w:pPr>
      <w:r>
        <w:t>S</w:t>
      </w:r>
    </w:p>
    <w:p>
      <w:pPr>
        <w:ind w:firstLine="432"/>
      </w:pPr>
      <w:r>
        <w:t>D</w:t>
      </w:r>
    </w:p>
    <w:p>
      <w:pPr>
        <w:ind w:firstLine="432"/>
      </w:pPr>
      <w:r>
        <w:t>τ</w:t>
      </w:r>
    </w:p>
    <w:p>
      <w:pPr>
        <w:ind w:firstLine="432"/>
      </w:pPr>
      <w:r>
        <w:t>τ</w:t>
      </w:r>
    </w:p>
    <w:p>
      <w:pPr>
        <w:ind w:firstLine="432"/>
      </w:pPr>
      <w:r>
        <w:t>&gt;</w:t>
      </w:r>
    </w:p>
    <w:p>
      <w:pPr>
        <w:ind w:firstLine="432"/>
      </w:pPr>
      <w:r>
        <w:t>，即要求距离光纤环最远端1/4 倍延迟线长度内光纤不受振动源干</w:t>
      </w:r>
    </w:p>
    <w:p>
      <w:pPr>
        <w:ind w:firstLine="432"/>
      </w:pPr>
      <w:r>
        <w:t>扰，此距离内的光纤可用卷轴卷起加以隔离。</w:t>
      </w:r>
    </w:p>
    <w:p>
      <w:r>
        <w:br w:type="page"/>
      </w:r>
    </w:p>
    <w:p>
      <w:r>
        <w:rPr>
          <w:b/>
          <w:color w:val="646464"/>
          <w:sz w:val="18"/>
        </w:rPr>
        <w:t>第 29 页</w:t>
      </w:r>
    </w:p>
    <w:p>
      <w:pPr>
        <w:ind w:firstLine="432"/>
      </w:pPr>
      <w:r>
        <w:t>20</w:t>
      </w:r>
    </w:p>
    <w:p>
      <w:pPr>
        <w:ind w:firstLine="432"/>
      </w:pPr>
      <w:r>
        <w:t>此时，用探测器探测出干涉信号的第一个零点频率，即为与振动源距离有关</w:t>
      </w:r>
    </w:p>
    <w:p>
      <w:pPr>
        <w:ind w:firstLine="432"/>
      </w:pPr>
      <w:r>
        <w:t>的零点频率：</w:t>
      </w:r>
    </w:p>
    <w:p>
      <w:pPr>
        <w:ind w:firstLine="432"/>
      </w:pPr>
      <w:r>
        <w:t>,</w:t>
      </w:r>
    </w:p>
    <w:p>
      <w:pPr>
        <w:ind w:firstLine="432"/>
      </w:pPr>
      <w:r>
        <w:t>,</w:t>
      </w:r>
    </w:p>
    <w:p>
      <w:pPr>
        <w:ind w:firstLine="432"/>
      </w:pPr>
      <w:r>
        <w:t>2</w:t>
      </w:r>
    </w:p>
    <w:p>
      <w:pPr>
        <w:ind w:firstLine="432"/>
      </w:pPr>
      <w:r>
        <w:t>4</w:t>
      </w:r>
    </w:p>
    <w:p>
      <w:pPr>
        <w:ind w:firstLine="432"/>
      </w:pPr>
      <w:r>
        <w:t>s null</w:t>
      </w:r>
    </w:p>
    <w:p>
      <w:pPr>
        <w:ind w:firstLine="432"/>
      </w:pPr>
      <w:r>
        <w:t>s null</w:t>
      </w:r>
    </w:p>
    <w:p>
      <w:pPr>
        <w:ind w:firstLine="432"/>
      </w:pPr>
      <w:r>
        <w:t>c</w:t>
      </w:r>
    </w:p>
    <w:p>
      <w:pPr>
        <w:ind w:firstLine="432"/>
      </w:pPr>
      <w:r>
        <w:t>f</w:t>
      </w:r>
    </w:p>
    <w:p>
      <w:pPr>
        <w:ind w:firstLine="432"/>
      </w:pPr>
      <w:r>
        <w:t>ns</w:t>
      </w:r>
    </w:p>
    <w:p>
      <w:pPr>
        <w:ind w:firstLine="432"/>
      </w:pPr>
      <w:r>
        <w:t>ω</w:t>
      </w:r>
    </w:p>
    <w:p>
      <w:pPr>
        <w:ind w:firstLine="432"/>
      </w:pPr>
      <w:r>
        <w:t>π</w:t>
      </w:r>
    </w:p>
    <w:p>
      <w:pPr>
        <w:ind w:firstLine="432"/>
      </w:pPr>
      <w:r>
        <w:t>=</w:t>
      </w:r>
    </w:p>
    <w:p>
      <w:pPr>
        <w:ind w:firstLine="432"/>
      </w:pPr>
      <w:r>
        <w:t>=</w:t>
      </w:r>
    </w:p>
    <w:p>
      <w:pPr>
        <w:ind w:firstLine="432"/>
      </w:pPr>
      <w:r>
        <w:t>（2-22）</w:t>
      </w:r>
    </w:p>
    <w:p>
      <w:pPr>
        <w:ind w:firstLine="432"/>
      </w:pPr>
      <w:r>
        <w:t>其中，n 为光纤的有效折射率。因此，监测点到振动源处的距离为：</w:t>
      </w:r>
    </w:p>
    <w:p>
      <w:pPr>
        <w:ind w:firstLine="432"/>
      </w:pPr>
      <w:r>
        <w:t>,</w:t>
      </w:r>
    </w:p>
    <w:p>
      <w:pPr>
        <w:ind w:firstLine="432"/>
      </w:pPr>
      <w:r>
        <w:t>4</w:t>
      </w:r>
    </w:p>
    <w:p>
      <w:pPr>
        <w:ind w:firstLine="432"/>
      </w:pPr>
      <w:r>
        <w:t>s null</w:t>
      </w:r>
    </w:p>
    <w:p>
      <w:pPr>
        <w:ind w:firstLine="432"/>
      </w:pPr>
      <w:r>
        <w:t>c</w:t>
      </w:r>
    </w:p>
    <w:p>
      <w:pPr>
        <w:ind w:firstLine="432"/>
      </w:pPr>
      <w:r>
        <w:t>S</w:t>
      </w:r>
    </w:p>
    <w:p>
      <w:pPr>
        <w:ind w:firstLine="432"/>
      </w:pPr>
      <w:r>
        <w:t>n f</w:t>
      </w:r>
    </w:p>
    <w:p>
      <w:pPr>
        <w:ind w:firstLine="432"/>
      </w:pPr>
      <w:r>
        <w:t>=</w:t>
      </w:r>
    </w:p>
    <w:p>
      <w:pPr>
        <w:ind w:firstLine="432"/>
      </w:pPr>
      <w:r>
        <w:t>⋅</w:t>
      </w:r>
    </w:p>
    <w:p>
      <w:pPr>
        <w:ind w:firstLine="432"/>
      </w:pPr>
      <w:r>
        <w:t>（2-23）</w:t>
      </w:r>
    </w:p>
    <w:p>
      <w:pPr>
        <w:ind w:firstLine="432"/>
      </w:pPr>
      <w:r>
        <w:t>延迟光纤为4km 时，零点频率随振动距离S 的变化如图2-6。</w:t>
      </w:r>
    </w:p>
    <w:p>
      <w:pPr>
        <w:ind w:firstLine="432"/>
      </w:pPr>
      <w:r>
        <w:t>图2-6 零点频率随振动位置的变化曲线</w:t>
      </w:r>
    </w:p>
    <w:p>
      <w:pPr>
        <w:ind w:firstLine="432"/>
      </w:pPr>
      <w:r>
        <w:t>2.2.5 探测灵敏度</w:t>
      </w:r>
    </w:p>
    <w:p>
      <w:pPr>
        <w:ind w:firstLine="432"/>
      </w:pPr>
      <w:r>
        <w:t>根据灵敏度的定义，系统输出变化量与输入增量之间的比值即为灵敏度。本</w:t>
      </w:r>
    </w:p>
    <w:p>
      <w:pPr>
        <w:ind w:firstLine="432"/>
      </w:pPr>
      <w:r>
        <w:t>系统的灵敏度是指振动源位置变化Δs 引起零点频率发生相应的变化Δf。对式取距</w:t>
      </w:r>
    </w:p>
    <w:p>
      <w:pPr>
        <w:ind w:firstLine="432"/>
      </w:pPr>
      <w:r>
        <w:t>离的微分，可以得到下式[30]：</w:t>
      </w:r>
    </w:p>
    <w:p>
      <w:r>
        <w:br w:type="page"/>
      </w:r>
    </w:p>
    <w:p>
      <w:r>
        <w:rPr>
          <w:b/>
          <w:color w:val="646464"/>
          <w:sz w:val="18"/>
        </w:rPr>
        <w:t>第 30 页</w:t>
      </w:r>
    </w:p>
    <w:p>
      <w:pPr>
        <w:ind w:firstLine="432"/>
      </w:pPr>
      <w:r>
        <w:t>21</w:t>
      </w:r>
    </w:p>
    <w:p>
      <w:pPr>
        <w:ind w:firstLine="432"/>
      </w:pPr>
      <w:r>
        <w:t>,</w:t>
      </w:r>
    </w:p>
    <w:p>
      <w:pPr>
        <w:ind w:firstLine="432"/>
      </w:pPr>
      <w:r>
        <w:t>2</w:t>
      </w:r>
    </w:p>
    <w:p>
      <w:pPr>
        <w:ind w:firstLine="432"/>
      </w:pPr>
      <w:r>
        <w:t>4</w:t>
      </w:r>
    </w:p>
    <w:p>
      <w:pPr>
        <w:ind w:firstLine="432"/>
      </w:pPr>
      <w:r>
        <w:t>s null</w:t>
      </w:r>
    </w:p>
    <w:p>
      <w:pPr>
        <w:ind w:firstLine="432"/>
      </w:pPr>
      <w:r>
        <w:t>df</w:t>
      </w:r>
    </w:p>
    <w:p>
      <w:pPr>
        <w:ind w:firstLine="432"/>
      </w:pPr>
      <w:r>
        <w:t>c</w:t>
      </w:r>
    </w:p>
    <w:p>
      <w:pPr>
        <w:ind w:firstLine="432"/>
      </w:pPr>
      <w:r>
        <w:t>ds</w:t>
      </w:r>
    </w:p>
    <w:p>
      <w:pPr>
        <w:ind w:firstLine="432"/>
      </w:pPr>
      <w:r>
        <w:t>ns</w:t>
      </w:r>
    </w:p>
    <w:p>
      <w:pPr>
        <w:ind w:firstLine="432"/>
      </w:pPr>
      <w:r>
        <w:t>= −</w:t>
      </w:r>
    </w:p>
    <w:p>
      <w:pPr>
        <w:ind w:firstLine="432"/>
      </w:pPr>
      <w:r>
        <w:t>（2-24）</w:t>
      </w:r>
    </w:p>
    <w:p>
      <w:pPr>
        <w:ind w:firstLine="432"/>
      </w:pPr>
      <w:r>
        <w:t>从式2-24 可知，系统的灵敏度是泄漏位置s 的函数，并非定值。随着泄漏位</w:t>
      </w:r>
    </w:p>
    <w:p>
      <w:pPr>
        <w:ind w:firstLine="432"/>
      </w:pPr>
      <w:r>
        <w:t>置s 的增大，df/ds 迅速减小。以泄漏位置s 为3 km 和30 km 为例,其对应的灵敏度</w:t>
      </w:r>
    </w:p>
    <w:p>
      <w:pPr>
        <w:ind w:firstLine="432"/>
      </w:pPr>
      <w:r>
        <w:t>分别为df/ds＝－5.6 Hz/m 和df/ds＝－0.056Hz/m，泄漏位置s 增大10 倍，灵敏度</w:t>
      </w:r>
    </w:p>
    <w:p>
      <w:pPr>
        <w:ind w:firstLine="432"/>
      </w:pPr>
      <w:r>
        <w:t>减小100 倍。随着灵敏度的降低，系统定位误差也会相应增大，为了保证此系统</w:t>
      </w:r>
    </w:p>
    <w:p>
      <w:pPr>
        <w:ind w:firstLine="432"/>
      </w:pPr>
      <w:r>
        <w:t>的灵敏度能满足实际要求，则监测距离不能无限长，因此监测距离与系统灵敏度</w:t>
      </w:r>
    </w:p>
    <w:p>
      <w:pPr>
        <w:ind w:firstLine="432"/>
      </w:pPr>
      <w:r>
        <w:t>是一对矛盾体。但是，从另一个角度说，在同等条件下，增强信号处理的能力，</w:t>
      </w:r>
    </w:p>
    <w:p>
      <w:pPr>
        <w:ind w:firstLine="432"/>
      </w:pPr>
      <w:r>
        <w:t>即增加系统灵敏度，就能延迟系统的监测距离。</w:t>
      </w:r>
    </w:p>
    <w:p>
      <w:pPr>
        <w:ind w:firstLine="432"/>
      </w:pPr>
      <w:r>
        <w:t>从式2-24 可以看出，系统灵敏度与光纤折射率n 成反比，光纤折射率越小，</w:t>
      </w:r>
    </w:p>
    <w:p>
      <w:pPr>
        <w:ind w:firstLine="432"/>
      </w:pPr>
      <w:r>
        <w:t>变化率越大。如图2-7 所示。</w:t>
      </w:r>
    </w:p>
    <w:p>
      <w:pPr>
        <w:ind w:firstLine="432"/>
      </w:pPr>
      <w:r>
        <w:t>图2-7 灵敏度随折射率、检测距离的变化曲线</w:t>
      </w:r>
    </w:p>
    <w:p>
      <w:pPr>
        <w:ind w:firstLine="432"/>
      </w:pPr>
      <w:r>
        <w:t>2.2.6 系统最大可探测距离</w:t>
      </w:r>
    </w:p>
    <w:p>
      <w:pPr>
        <w:ind w:firstLine="432"/>
      </w:pPr>
      <w:r>
        <w:t>探测距离受多种因素的影响：光源功率、探测器灵敏度、光纤衰减、各种连</w:t>
      </w:r>
    </w:p>
    <w:p>
      <w:pPr>
        <w:ind w:firstLine="432"/>
      </w:pPr>
      <w:r>
        <w:t>接器损耗、信号处理、系统结构等，当信号处理能力能满足系统需求时，光功率</w:t>
      </w:r>
    </w:p>
    <w:p>
      <w:pPr>
        <w:ind w:firstLine="432"/>
      </w:pPr>
      <w:r>
        <w:t>是影响系统监测长度的主要原因。系统光功率之间有如下关系：</w:t>
      </w:r>
    </w:p>
    <w:p>
      <w:pPr>
        <w:ind w:firstLine="432"/>
      </w:pPr>
      <w:r>
        <w:t>单位距离光损耗×光纤长度＝输入功率－各种连接损耗－探测器灵敏度</w:t>
      </w:r>
    </w:p>
    <w:p>
      <w:r>
        <w:br w:type="page"/>
      </w:r>
    </w:p>
    <w:p>
      <w:r>
        <w:rPr>
          <w:b/>
          <w:color w:val="646464"/>
          <w:sz w:val="18"/>
        </w:rPr>
        <w:t>第 31 页</w:t>
      </w:r>
    </w:p>
    <w:p>
      <w:pPr>
        <w:ind w:firstLine="432"/>
      </w:pPr>
      <w:r>
        <w:t>22</w:t>
      </w:r>
    </w:p>
    <w:p>
      <w:pPr>
        <w:ind w:firstLine="432"/>
      </w:pPr>
      <w:r>
        <w:t>因此，输入光功率越大，探测器灵敏度越高，连接损耗越小，系统最大可探</w:t>
      </w:r>
    </w:p>
    <w:p>
      <w:pPr>
        <w:ind w:firstLine="432"/>
      </w:pPr>
      <w:r>
        <w:t>测距离越长。</w:t>
      </w:r>
    </w:p>
    <w:p>
      <w:pPr>
        <w:ind w:firstLine="432"/>
      </w:pPr>
      <w:r>
        <w:t>其中涉及到光功率单位mW 和dBm 之间的换算公式为：</w:t>
      </w:r>
    </w:p>
    <w:p>
      <w:pPr>
        <w:ind w:firstLine="432"/>
      </w:pPr>
      <w:r>
        <w:t>(</w:t>
      </w:r>
    </w:p>
    <w:p>
      <w:pPr>
        <w:ind w:firstLine="432"/>
      </w:pPr>
      <w:r>
        <w:t>)</w:t>
      </w:r>
    </w:p>
    <w:p>
      <w:pPr>
        <w:ind w:firstLine="432"/>
      </w:pPr>
      <w:r>
        <w:t>10lg 1(</w:t>
      </w:r>
    </w:p>
    <w:p>
      <w:pPr>
        <w:ind w:firstLine="432"/>
      </w:pPr>
      <w:r>
        <w:t>)</w:t>
      </w:r>
    </w:p>
    <w:p>
      <w:pPr>
        <w:ind w:firstLine="432"/>
      </w:pPr>
      <w:r>
        <w:t>P mW</w:t>
      </w:r>
    </w:p>
    <w:p>
      <w:pPr>
        <w:ind w:firstLine="432"/>
      </w:pPr>
      <w:r>
        <w:t>dBm</w:t>
      </w:r>
    </w:p>
    <w:p>
      <w:pPr>
        <w:ind w:firstLine="432"/>
      </w:pPr>
      <w:r>
        <w:t>mW</w:t>
      </w:r>
    </w:p>
    <w:p>
      <w:pPr>
        <w:ind w:firstLine="432"/>
      </w:pPr>
      <w:r>
        <w:t>=</w:t>
      </w:r>
    </w:p>
    <w:p>
      <w:pPr>
        <w:ind w:firstLine="432"/>
      </w:pPr>
      <w:r>
        <w:t>(2-25)</w:t>
      </w:r>
    </w:p>
    <w:p>
      <w:pPr>
        <w:ind w:firstLine="432"/>
      </w:pPr>
      <w:r>
        <w:t>当系统取如下典型值：</w:t>
      </w:r>
    </w:p>
    <w:p>
      <w:pPr>
        <w:ind w:firstLine="432"/>
      </w:pPr>
      <w:r>
        <w:t>输入光功率：150mW（21.8dBm）</w:t>
      </w:r>
    </w:p>
    <w:p>
      <w:pPr>
        <w:ind w:firstLine="432"/>
      </w:pPr>
      <w:r>
        <w:t>连接损耗：20dB</w:t>
      </w:r>
    </w:p>
    <w:p>
      <w:pPr>
        <w:ind w:firstLine="432"/>
      </w:pPr>
      <w:r>
        <w:t>光纤损耗：0.3dB/km</w:t>
      </w:r>
    </w:p>
    <w:p>
      <w:pPr>
        <w:ind w:firstLine="432"/>
      </w:pPr>
      <w:r>
        <w:t>探测器灵敏度：-37dBm</w:t>
      </w:r>
    </w:p>
    <w:p>
      <w:pPr>
        <w:ind w:firstLine="432"/>
      </w:pPr>
      <w:r>
        <w:t>此时理论上最长传输距离为129km。</w:t>
      </w:r>
    </w:p>
    <w:p>
      <w:pPr>
        <w:ind w:firstLine="432"/>
      </w:pPr>
      <w:r>
        <w:t>2.2.7 同时有两点振动时的系统性能分析</w:t>
      </w:r>
    </w:p>
    <w:p>
      <w:pPr>
        <w:ind w:firstLine="432"/>
      </w:pPr>
      <w:r>
        <w:t>前面的分析我们都是假设系统只有一个振动源，然而，在实际的应用中，我</w:t>
      </w:r>
    </w:p>
    <w:p>
      <w:pPr>
        <w:ind w:firstLine="432"/>
      </w:pPr>
      <w:r>
        <w:t>们不排除同时有两点振动的情况，在此加以分析。</w:t>
      </w:r>
    </w:p>
    <w:p>
      <w:pPr>
        <w:ind w:firstLine="432"/>
      </w:pPr>
      <w:r>
        <w:t>假设系统的非互易相移为90 度，设两个振动点为：</w:t>
      </w:r>
    </w:p>
    <w:p>
      <w:pPr>
        <w:ind w:firstLine="432"/>
      </w:pPr>
      <w:r>
        <w:t>1</w:t>
      </w:r>
    </w:p>
    <w:p>
      <w:pPr>
        <w:ind w:firstLine="432"/>
      </w:pPr>
      <w:r>
        <w:t>1</w:t>
      </w:r>
    </w:p>
    <w:p>
      <w:pPr>
        <w:ind w:firstLine="432"/>
      </w:pPr>
      <w:r>
        <w:t>1</w:t>
      </w:r>
    </w:p>
    <w:p>
      <w:pPr>
        <w:ind w:firstLine="432"/>
      </w:pPr>
      <w:r>
        <w:t>( )</w:t>
      </w:r>
    </w:p>
    <w:p>
      <w:pPr>
        <w:ind w:firstLine="432"/>
      </w:pPr>
      <w:r>
        <w:t>sin(</w:t>
      </w:r>
    </w:p>
    <w:p>
      <w:pPr>
        <w:ind w:firstLine="432"/>
      </w:pPr>
      <w:r>
        <w:t>)</w:t>
      </w:r>
    </w:p>
    <w:p>
      <w:pPr>
        <w:ind w:firstLine="432"/>
      </w:pPr>
      <w:r>
        <w:t>s</w:t>
      </w:r>
    </w:p>
    <w:p>
      <w:pPr>
        <w:ind w:firstLine="432"/>
      </w:pPr>
      <w:r>
        <w:t>t</w:t>
      </w:r>
    </w:p>
    <w:p>
      <w:pPr>
        <w:ind w:firstLine="432"/>
      </w:pPr>
      <w:r>
        <w:t>t</w:t>
      </w:r>
    </w:p>
    <w:p>
      <w:pPr>
        <w:ind w:firstLine="432"/>
      </w:pPr>
      <w:r>
        <w:t>ϕ</w:t>
      </w:r>
    </w:p>
    <w:p>
      <w:pPr>
        <w:ind w:firstLine="432"/>
      </w:pPr>
      <w:r>
        <w:t>ϕ</w:t>
      </w:r>
    </w:p>
    <w:p>
      <w:pPr>
        <w:ind w:firstLine="432"/>
      </w:pPr>
      <w:r>
        <w:t>ω</w:t>
      </w:r>
    </w:p>
    <w:p>
      <w:pPr>
        <w:ind w:firstLine="432"/>
      </w:pPr>
      <w:r>
        <w:t>=</w:t>
      </w:r>
    </w:p>
    <w:p>
      <w:pPr>
        <w:ind w:firstLine="432"/>
      </w:pPr>
      <w:r>
        <w:t>，</w:t>
      </w:r>
    </w:p>
    <w:p>
      <w:pPr>
        <w:ind w:firstLine="432"/>
      </w:pPr>
      <w:r>
        <w:t>2</w:t>
      </w:r>
    </w:p>
    <w:p>
      <w:pPr>
        <w:ind w:firstLine="432"/>
      </w:pPr>
      <w:r>
        <w:t>2</w:t>
      </w:r>
    </w:p>
    <w:p>
      <w:pPr>
        <w:ind w:firstLine="432"/>
      </w:pPr>
      <w:r>
        <w:t>2</w:t>
      </w:r>
    </w:p>
    <w:p>
      <w:pPr>
        <w:ind w:firstLine="432"/>
      </w:pPr>
      <w:r>
        <w:t>( )</w:t>
      </w:r>
    </w:p>
    <w:p>
      <w:pPr>
        <w:ind w:firstLine="432"/>
      </w:pPr>
      <w:r>
        <w:t>sin(</w:t>
      </w:r>
    </w:p>
    <w:p>
      <w:pPr>
        <w:ind w:firstLine="432"/>
      </w:pPr>
      <w:r>
        <w:t>)</w:t>
      </w:r>
    </w:p>
    <w:p>
      <w:pPr>
        <w:ind w:firstLine="432"/>
      </w:pPr>
      <w:r>
        <w:t>s</w:t>
      </w:r>
    </w:p>
    <w:p>
      <w:pPr>
        <w:ind w:firstLine="432"/>
      </w:pPr>
      <w:r>
        <w:t>t</w:t>
      </w:r>
    </w:p>
    <w:p>
      <w:pPr>
        <w:ind w:firstLine="432"/>
      </w:pPr>
      <w:r>
        <w:t>t</w:t>
      </w:r>
    </w:p>
    <w:p>
      <w:pPr>
        <w:ind w:firstLine="432"/>
      </w:pPr>
      <w:r>
        <w:t>ϕ</w:t>
      </w:r>
    </w:p>
    <w:p>
      <w:pPr>
        <w:ind w:firstLine="432"/>
      </w:pPr>
      <w:r>
        <w:t>ϕ</w:t>
      </w:r>
    </w:p>
    <w:p>
      <w:pPr>
        <w:ind w:firstLine="432"/>
      </w:pPr>
      <w:r>
        <w:t>ω</w:t>
      </w:r>
    </w:p>
    <w:p>
      <w:pPr>
        <w:ind w:firstLine="432"/>
      </w:pPr>
      <w:r>
        <w:t>=</w:t>
      </w:r>
    </w:p>
    <w:p>
      <w:pPr>
        <w:ind w:firstLine="432"/>
      </w:pPr>
      <w:r>
        <w:t>，且</w:t>
      </w:r>
    </w:p>
    <w:p>
      <w:pPr>
        <w:ind w:firstLine="432"/>
      </w:pPr>
      <w:r>
        <w:t>1</w:t>
      </w:r>
    </w:p>
    <w:p>
      <w:pPr>
        <w:ind w:firstLine="432"/>
      </w:pPr>
      <w:r>
        <w:t>ϕ 和</w:t>
      </w:r>
    </w:p>
    <w:p>
      <w:pPr>
        <w:ind w:firstLine="432"/>
      </w:pPr>
      <w:r>
        <w:t>2</w:t>
      </w:r>
    </w:p>
    <w:p>
      <w:pPr>
        <w:ind w:firstLine="432"/>
      </w:pPr>
      <w:r>
        <w:t>ϕ 都为小信号，根据公式2-15，此时干涉功率为：</w:t>
      </w:r>
    </w:p>
    <w:p>
      <w:pPr>
        <w:ind w:firstLine="432"/>
      </w:pPr>
      <w:r>
        <w:t>此时的交流分量为：</w:t>
      </w:r>
    </w:p>
    <w:p>
      <w:pPr>
        <w:ind w:firstLine="432"/>
      </w:pPr>
      <w:r>
        <w:t>1</w:t>
      </w:r>
    </w:p>
    <w:p>
      <w:pPr>
        <w:ind w:firstLine="432"/>
      </w:pPr>
      <w:r>
        <w:t>1</w:t>
      </w:r>
    </w:p>
    <w:p>
      <w:pPr>
        <w:ind w:firstLine="432"/>
      </w:pPr>
      <w:r>
        <w:t>0</w:t>
      </w:r>
    </w:p>
    <w:p>
      <w:pPr>
        <w:ind w:firstLine="432"/>
      </w:pPr>
      <w:r>
        <w:t>1</w:t>
      </w:r>
    </w:p>
    <w:p>
      <w:pPr>
        <w:ind w:firstLine="432"/>
      </w:pPr>
      <w:r>
        <w:t>1</w:t>
      </w:r>
    </w:p>
    <w:p>
      <w:pPr>
        <w:ind w:firstLine="432"/>
      </w:pPr>
      <w:r>
        <w:t>1</w:t>
      </w:r>
    </w:p>
    <w:p>
      <w:pPr>
        <w:ind w:firstLine="432"/>
      </w:pPr>
      <w:r>
        <w:t>1</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 )</w:t>
      </w:r>
    </w:p>
    <w:p>
      <w:pPr>
        <w:ind w:firstLine="432"/>
      </w:pPr>
      <w:r>
        <w:t>4</w:t>
      </w:r>
    </w:p>
    <w:p>
      <w:pPr>
        <w:ind w:firstLine="432"/>
      </w:pPr>
      <w:r>
        <w:t>[</w:t>
      </w:r>
    </w:p>
    <w:p>
      <w:pPr>
        <w:ind w:firstLine="432"/>
      </w:pPr>
      <w:r>
        <w:t>sin(</w:t>
      </w:r>
    </w:p>
    <w:p>
      <w:pPr>
        <w:ind w:firstLine="432"/>
      </w:pPr>
      <w:r>
        <w:t>)cos(</w:t>
      </w:r>
    </w:p>
    <w:p>
      <w:pPr>
        <w:ind w:firstLine="432"/>
      </w:pPr>
      <w:r>
        <w:t>) cos(</w:t>
      </w:r>
    </w:p>
    <w:p>
      <w:pPr>
        <w:ind w:firstLine="432"/>
      </w:pPr>
      <w:r>
        <w:t>)</w:t>
      </w:r>
    </w:p>
    <w:p>
      <w:pPr>
        <w:ind w:firstLine="432"/>
      </w:pPr>
      <w:r>
        <w:t>2</w:t>
      </w:r>
    </w:p>
    <w:p>
      <w:pPr>
        <w:ind w:firstLine="432"/>
      </w:pPr>
      <w:r>
        <w:t>2</w:t>
      </w:r>
    </w:p>
    <w:p>
      <w:pPr>
        <w:ind w:firstLine="432"/>
      </w:pPr>
      <w:r>
        <w:t>sin(</w:t>
      </w:r>
    </w:p>
    <w:p>
      <w:pPr>
        <w:ind w:firstLine="432"/>
      </w:pPr>
      <w:r>
        <w:t>)cos(</w:t>
      </w:r>
    </w:p>
    <w:p>
      <w:pPr>
        <w:ind w:firstLine="432"/>
      </w:pPr>
      <w:r>
        <w:t>) cos(</w:t>
      </w:r>
    </w:p>
    <w:p>
      <w:pPr>
        <w:ind w:firstLine="432"/>
      </w:pPr>
      <w:r>
        <w:t>)]</w:t>
      </w:r>
    </w:p>
    <w:p>
      <w:pPr>
        <w:ind w:firstLine="432"/>
      </w:pPr>
      <w:r>
        <w:t>2</w:t>
      </w:r>
    </w:p>
    <w:p>
      <w:pPr>
        <w:ind w:firstLine="432"/>
      </w:pPr>
      <w:r>
        <w:t>2</w:t>
      </w:r>
    </w:p>
    <w:p>
      <w:pPr>
        <w:ind w:firstLine="432"/>
      </w:pPr>
      <w:r>
        <w:t>ac</w:t>
      </w:r>
    </w:p>
    <w:p>
      <w:pPr>
        <w:ind w:firstLine="432"/>
      </w:pPr>
      <w:r>
        <w:t>s</w:t>
      </w:r>
    </w:p>
    <w:p>
      <w:pPr>
        <w:ind w:firstLine="432"/>
      </w:pPr>
      <w:r>
        <w:t>D</w:t>
      </w:r>
    </w:p>
    <w:p>
      <w:pPr>
        <w:ind w:firstLine="432"/>
      </w:pPr>
      <w:r>
        <w:t>s</w:t>
      </w:r>
    </w:p>
    <w:p>
      <w:pPr>
        <w:ind w:firstLine="432"/>
      </w:pPr>
      <w:r>
        <w:t>T</w:t>
      </w:r>
    </w:p>
    <w:p>
      <w:pPr>
        <w:ind w:firstLine="432"/>
      </w:pPr>
      <w:r>
        <w:t>s</w:t>
      </w:r>
    </w:p>
    <w:p>
      <w:pPr>
        <w:ind w:firstLine="432"/>
      </w:pPr>
      <w:r>
        <w:t>s</w:t>
      </w:r>
    </w:p>
    <w:p>
      <w:pPr>
        <w:ind w:firstLine="432"/>
      </w:pPr>
      <w:r>
        <w:t>s</w:t>
      </w:r>
    </w:p>
    <w:p>
      <w:pPr>
        <w:ind w:firstLine="432"/>
      </w:pPr>
      <w:r>
        <w:t>s</w:t>
      </w:r>
    </w:p>
    <w:p>
      <w:pPr>
        <w:ind w:firstLine="432"/>
      </w:pPr>
      <w:r>
        <w:t>D</w:t>
      </w:r>
    </w:p>
    <w:p>
      <w:pPr>
        <w:ind w:firstLine="432"/>
      </w:pPr>
      <w:r>
        <w:t>s</w:t>
      </w:r>
    </w:p>
    <w:p>
      <w:pPr>
        <w:ind w:firstLine="432"/>
      </w:pPr>
      <w:r>
        <w:t>T</w:t>
      </w:r>
    </w:p>
    <w:p>
      <w:pPr>
        <w:ind w:firstLine="432"/>
      </w:pPr>
      <w:r>
        <w:t>s</w:t>
      </w:r>
    </w:p>
    <w:p>
      <w:pPr>
        <w:ind w:firstLine="432"/>
      </w:pPr>
      <w:r>
        <w:t>s</w:t>
      </w:r>
    </w:p>
    <w:p>
      <w:pPr>
        <w:ind w:firstLine="432"/>
      </w:pPr>
      <w:r>
        <w:t>s</w:t>
      </w:r>
    </w:p>
    <w:p>
      <w:pPr>
        <w:ind w:firstLine="432"/>
      </w:pPr>
      <w:r>
        <w:t>P</w:t>
      </w:r>
    </w:p>
    <w:p>
      <w:pPr>
        <w:ind w:firstLine="432"/>
      </w:pPr>
      <w:r>
        <w:t>t</w:t>
      </w:r>
    </w:p>
    <w:p>
      <w:pPr>
        <w:ind w:firstLine="432"/>
      </w:pPr>
      <w:r>
        <w:t>P</w:t>
      </w:r>
    </w:p>
    <w:p>
      <w:pPr>
        <w:ind w:firstLine="432"/>
      </w:pPr>
      <w:r>
        <w:t>t</w:t>
      </w:r>
    </w:p>
    <w:p>
      <w:pPr>
        <w:ind w:firstLine="432"/>
      </w:pPr>
      <w:r>
        <w:t>t</w:t>
      </w:r>
    </w:p>
    <w:p>
      <w:pPr>
        <w:ind w:firstLine="432"/>
      </w:pPr>
      <w:r>
        <w:t>ω τ</w:t>
      </w:r>
    </w:p>
    <w:p>
      <w:pPr>
        <w:ind w:firstLine="432"/>
      </w:pPr>
      <w:r>
        <w:t>ω τ</w:t>
      </w:r>
    </w:p>
    <w:p>
      <w:pPr>
        <w:ind w:firstLine="432"/>
      </w:pPr>
      <w:r>
        <w:t>ϕ</w:t>
      </w:r>
    </w:p>
    <w:p>
      <w:pPr>
        <w:ind w:firstLine="432"/>
      </w:pPr>
      <w:r>
        <w:t>ω τ</w:t>
      </w:r>
    </w:p>
    <w:p>
      <w:pPr>
        <w:ind w:firstLine="432"/>
      </w:pPr>
      <w:r>
        <w:t>ω</w:t>
      </w:r>
    </w:p>
    <w:p>
      <w:pPr>
        <w:ind w:firstLine="432"/>
      </w:pPr>
      <w:r>
        <w:t>ω τ</w:t>
      </w:r>
    </w:p>
    <w:p>
      <w:pPr>
        <w:ind w:firstLine="432"/>
      </w:pPr>
      <w:r>
        <w:t>ω τ</w:t>
      </w:r>
    </w:p>
    <w:p>
      <w:pPr>
        <w:ind w:firstLine="432"/>
      </w:pPr>
      <w:r>
        <w:t>ϕ</w:t>
      </w:r>
    </w:p>
    <w:p>
      <w:pPr>
        <w:ind w:firstLine="432"/>
      </w:pPr>
      <w:r>
        <w:t>ω τ</w:t>
      </w:r>
    </w:p>
    <w:p>
      <w:pPr>
        <w:ind w:firstLine="432"/>
      </w:pPr>
      <w:r>
        <w:t>ω</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（2-26）</w:t>
      </w:r>
    </w:p>
    <w:p>
      <w:pPr>
        <w:ind w:firstLine="432"/>
      </w:pPr>
      <w:r>
        <w:t>0</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2</w:t>
      </w:r>
    </w:p>
    <w:p>
      <w:pPr>
        <w:ind w:firstLine="432"/>
      </w:pPr>
      <w:r>
        <w:t>1</w:t>
      </w:r>
    </w:p>
    <w:p>
      <w:pPr>
        <w:ind w:firstLine="432"/>
      </w:pPr>
      <w:r>
        <w:t>1</w:t>
      </w:r>
    </w:p>
    <w:p>
      <w:pPr>
        <w:ind w:firstLine="432"/>
      </w:pPr>
      <w:r>
        <w:t>3</w:t>
      </w:r>
    </w:p>
    <w:p>
      <w:pPr>
        <w:ind w:firstLine="432"/>
      </w:pPr>
      <w:r>
        <w:t>1</w:t>
      </w:r>
    </w:p>
    <w:p>
      <w:pPr>
        <w:ind w:firstLine="432"/>
      </w:pPr>
      <w:r>
        <w:t>1</w:t>
      </w:r>
    </w:p>
    <w:p>
      <w:pPr>
        <w:ind w:firstLine="432"/>
      </w:pPr>
      <w:r>
        <w:t>4</w:t>
      </w:r>
    </w:p>
    <w:p>
      <w:pPr>
        <w:ind w:firstLine="432"/>
      </w:pPr>
      <w:r>
        <w:t>2</w:t>
      </w:r>
    </w:p>
    <w:p>
      <w:pPr>
        <w:ind w:firstLine="432"/>
      </w:pPr>
      <w:r>
        <w:t>2</w:t>
      </w:r>
    </w:p>
    <w:p>
      <w:pPr>
        <w:ind w:firstLine="432"/>
      </w:pPr>
      <w:r>
        <w:t>5</w:t>
      </w:r>
    </w:p>
    <w:p>
      <w:pPr>
        <w:ind w:firstLine="432"/>
      </w:pPr>
      <w:r>
        <w:t>2</w:t>
      </w:r>
    </w:p>
    <w:p>
      <w:pPr>
        <w:ind w:firstLine="432"/>
      </w:pPr>
      <w:r>
        <w:t>2</w:t>
      </w:r>
    </w:p>
    <w:p>
      <w:pPr>
        <w:ind w:firstLine="432"/>
      </w:pPr>
      <w:r>
        <w:t>6</w:t>
      </w:r>
    </w:p>
    <w:p>
      <w:pPr>
        <w:ind w:firstLine="432"/>
      </w:pPr>
      <w:r>
        <w:t>2</w:t>
      </w:r>
    </w:p>
    <w:p>
      <w:pPr>
        <w:ind w:firstLine="432"/>
      </w:pPr>
      <w:r>
        <w:t>2</w:t>
      </w:r>
    </w:p>
    <w:p>
      <w:pPr>
        <w:ind w:firstLine="432"/>
      </w:pPr>
      <w:r>
        <w:t>7</w:t>
      </w:r>
    </w:p>
    <w:p>
      <w:pPr>
        <w:ind w:firstLine="432"/>
      </w:pPr>
      <w:r>
        <w:t>2</w:t>
      </w:r>
    </w:p>
    <w:p>
      <w:pPr>
        <w:ind w:firstLine="432"/>
      </w:pPr>
      <w:r>
        <w:t>2</w:t>
      </w:r>
    </w:p>
    <w:p>
      <w:pPr>
        <w:ind w:firstLine="432"/>
      </w:pPr>
      <w:r>
        <w:t>8</w:t>
      </w:r>
    </w:p>
    <w:p>
      <w:pPr>
        <w:ind w:firstLine="432"/>
      </w:pPr>
      <w:r>
        <w:t>0</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2</w:t>
      </w:r>
    </w:p>
    <w:p>
      <w:pPr>
        <w:ind w:firstLine="432"/>
      </w:pPr>
      <w:r>
        <w:t>1</w:t>
      </w:r>
    </w:p>
    <w:p>
      <w:pPr>
        <w:ind w:firstLine="432"/>
      </w:pPr>
      <w:r>
        <w:t>1</w:t>
      </w:r>
    </w:p>
    <w:p>
      <w:pPr>
        <w:ind w:firstLine="432"/>
      </w:pPr>
      <w:r>
        <w:t>( )</w:t>
      </w:r>
    </w:p>
    <w:p>
      <w:pPr>
        <w:ind w:firstLine="432"/>
      </w:pPr>
      <w:r>
        <w:t>{1 sin[</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{1 [</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P t</w:t>
      </w:r>
    </w:p>
    <w:p>
      <w:pPr>
        <w:ind w:firstLine="432"/>
      </w:pPr>
      <w:r>
        <w:t>P</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P</w:t>
      </w:r>
    </w:p>
    <w:p>
      <w:pPr>
        <w:ind w:firstLine="432"/>
      </w:pPr>
      <w:r>
        <w:t>t</w:t>
      </w:r>
    </w:p>
    <w:p>
      <w:pPr>
        <w:ind w:firstLine="432"/>
      </w:pPr>
      <w:r>
        <w:t>t</w:t>
      </w:r>
    </w:p>
    <w:p>
      <w:pPr>
        <w:ind w:firstLine="432"/>
      </w:pPr>
      <w:r>
        <w:t>t</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w:t>
      </w:r>
    </w:p>
    <w:p>
      <w:pPr>
        <w:ind w:firstLine="432"/>
      </w:pPr>
      <w:r>
        <w:t>1</w:t>
      </w:r>
    </w:p>
    <w:p>
      <w:pPr>
        <w:ind w:firstLine="432"/>
      </w:pPr>
      <w:r>
        <w:t>1</w:t>
      </w:r>
    </w:p>
    <w:p>
      <w:pPr>
        <w:ind w:firstLine="432"/>
      </w:pPr>
      <w:r>
        <w:t>4</w:t>
      </w:r>
    </w:p>
    <w:p>
      <w:pPr>
        <w:ind w:firstLine="432"/>
      </w:pPr>
      <w:r>
        <w:t>2</w:t>
      </w:r>
    </w:p>
    <w:p>
      <w:pPr>
        <w:ind w:firstLine="432"/>
      </w:pPr>
      <w:r>
        <w:t>2</w:t>
      </w:r>
    </w:p>
    <w:p>
      <w:pPr>
        <w:ind w:firstLine="432"/>
      </w:pPr>
      <w:r>
        <w:t>5</w:t>
      </w:r>
    </w:p>
    <w:p>
      <w:pPr>
        <w:ind w:firstLine="432"/>
      </w:pPr>
      <w:r>
        <w:t>2</w:t>
      </w:r>
    </w:p>
    <w:p>
      <w:pPr>
        <w:ind w:firstLine="432"/>
      </w:pPr>
      <w:r>
        <w:t>2</w:t>
      </w:r>
    </w:p>
    <w:p>
      <w:pPr>
        <w:ind w:firstLine="432"/>
      </w:pPr>
      <w:r>
        <w:t>6</w:t>
      </w:r>
    </w:p>
    <w:p>
      <w:pPr>
        <w:ind w:firstLine="432"/>
      </w:pPr>
      <w:r>
        <w:t>2</w:t>
      </w:r>
    </w:p>
    <w:p>
      <w:pPr>
        <w:ind w:firstLine="432"/>
      </w:pPr>
      <w:r>
        <w:t>2</w:t>
      </w:r>
    </w:p>
    <w:p>
      <w:pPr>
        <w:ind w:firstLine="432"/>
      </w:pPr>
      <w:r>
        <w:t>7</w:t>
      </w:r>
    </w:p>
    <w:p>
      <w:pPr>
        <w:ind w:firstLine="432"/>
      </w:pPr>
      <w:r>
        <w:t>2</w:t>
      </w:r>
    </w:p>
    <w:p>
      <w:pPr>
        <w:ind w:firstLine="432"/>
      </w:pPr>
      <w:r>
        <w:t>2</w:t>
      </w:r>
    </w:p>
    <w:p>
      <w:pPr>
        <w:ind w:firstLine="432"/>
      </w:pPr>
      <w:r>
        <w:t>8</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ϕ</w:t>
      </w:r>
    </w:p>
    <w:p>
      <w:pPr>
        <w:ind w:firstLine="432"/>
      </w:pPr>
      <w:r>
        <w:t>ω</w:t>
      </w:r>
    </w:p>
    <w:p>
      <w:pPr>
        <w:ind w:firstLine="432"/>
      </w:pPr>
      <w:r>
        <w:t>τ</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r>
        <w:br w:type="page"/>
      </w:r>
    </w:p>
    <w:p>
      <w:r>
        <w:rPr>
          <w:b/>
          <w:color w:val="646464"/>
          <w:sz w:val="18"/>
        </w:rPr>
        <w:t>第 32 页</w:t>
      </w:r>
    </w:p>
    <w:p>
      <w:pPr>
        <w:ind w:firstLine="432"/>
      </w:pPr>
      <w:r>
        <w:t>23</w:t>
      </w:r>
    </w:p>
    <w:p>
      <w:pPr>
        <w:ind w:firstLine="432"/>
      </w:pPr>
      <w:r>
        <w:t>图2-8 两个振动源幅度相当时对系统零点频率的影响</w:t>
      </w:r>
    </w:p>
    <w:p>
      <w:pPr>
        <w:ind w:firstLine="432"/>
      </w:pPr>
      <w:r>
        <w:t>图2-8 为当</w:t>
      </w:r>
    </w:p>
    <w:p>
      <w:pPr>
        <w:ind w:firstLine="432"/>
      </w:pPr>
      <w:r>
        <w:t>1</w:t>
      </w:r>
    </w:p>
    <w:p>
      <w:pPr>
        <w:ind w:firstLine="432"/>
      </w:pPr>
      <w:r>
        <w:t>ϕ 和</w:t>
      </w:r>
    </w:p>
    <w:p>
      <w:pPr>
        <w:ind w:firstLine="432"/>
      </w:pPr>
      <w:r>
        <w:t>2</w:t>
      </w:r>
    </w:p>
    <w:p>
      <w:pPr>
        <w:ind w:firstLine="432"/>
      </w:pPr>
      <w:r>
        <w:t>ϕ 相当时（</w:t>
      </w:r>
    </w:p>
    <w:p>
      <w:pPr>
        <w:ind w:firstLine="432"/>
      </w:pPr>
      <w:r>
        <w:t>1</w:t>
      </w:r>
    </w:p>
    <w:p>
      <w:pPr>
        <w:ind w:firstLine="432"/>
      </w:pPr>
      <w:r>
        <w:t>ϕ 为2.5，</w:t>
      </w:r>
    </w:p>
    <w:p>
      <w:pPr>
        <w:ind w:firstLine="432"/>
      </w:pPr>
      <w:r>
        <w:t>2</w:t>
      </w:r>
    </w:p>
    <w:p>
      <w:pPr>
        <w:ind w:firstLine="432"/>
      </w:pPr>
      <w:r>
        <w:t>ϕ 为5），式2-26 中的两乘积项的振幅</w:t>
      </w:r>
    </w:p>
    <w:p>
      <w:pPr>
        <w:ind w:firstLine="432"/>
      </w:pPr>
      <w:r>
        <w:t>及其和的振幅，其中，图A 为仅有振动点1 且振幅为2.5 时的功率变化曲线，图B</w:t>
      </w:r>
    </w:p>
    <w:p>
      <w:pPr>
        <w:ind w:firstLine="432"/>
      </w:pPr>
      <w:r>
        <w:t>为仅有振动点2 且振幅为5 时的功率变化曲线，图C 为当两点同时振动时总体功</w:t>
      </w:r>
    </w:p>
    <w:p>
      <w:pPr>
        <w:ind w:firstLine="432"/>
      </w:pPr>
      <w:r>
        <w:t>率变化曲线。从图中可以看出，当两个振幅相当的振动源同时振动时，系统的第</w:t>
      </w:r>
    </w:p>
    <w:p>
      <w:pPr>
        <w:ind w:firstLine="432"/>
      </w:pPr>
      <w:r>
        <w:t>一个零点频率产生的频移，大于分别振动时的任何一个零点频率。</w:t>
      </w:r>
    </w:p>
    <w:p>
      <w:r>
        <w:br w:type="page"/>
      </w:r>
    </w:p>
    <w:p>
      <w:r>
        <w:rPr>
          <w:b/>
          <w:color w:val="646464"/>
          <w:sz w:val="18"/>
        </w:rPr>
        <w:t>第 33 页</w:t>
      </w:r>
    </w:p>
    <w:p>
      <w:pPr>
        <w:ind w:firstLine="432"/>
      </w:pPr>
      <w:r>
        <w:t>24</w:t>
      </w:r>
    </w:p>
    <w:p>
      <w:pPr>
        <w:ind w:firstLine="432"/>
      </w:pPr>
      <w:r>
        <w:t>图2-9 两个振动源幅度不相当时对系统零点频率的影响</w:t>
      </w:r>
    </w:p>
    <w:p>
      <w:pPr>
        <w:ind w:firstLine="432"/>
      </w:pPr>
      <w:r>
        <w:t>图2-9 为当</w:t>
      </w:r>
    </w:p>
    <w:p>
      <w:pPr>
        <w:ind w:firstLine="432"/>
      </w:pPr>
      <w:r>
        <w:t>1</w:t>
      </w:r>
    </w:p>
    <w:p>
      <w:pPr>
        <w:ind w:firstLine="432"/>
      </w:pPr>
      <w:r>
        <w:t>ϕ 和</w:t>
      </w:r>
    </w:p>
    <w:p>
      <w:pPr>
        <w:ind w:firstLine="432"/>
      </w:pPr>
      <w:r>
        <w:t>2</w:t>
      </w:r>
    </w:p>
    <w:p>
      <w:pPr>
        <w:ind w:firstLine="432"/>
      </w:pPr>
      <w:r>
        <w:t>ϕ 为不同数量级时（</w:t>
      </w:r>
    </w:p>
    <w:p>
      <w:pPr>
        <w:ind w:firstLine="432"/>
      </w:pPr>
      <w:r>
        <w:t>1</w:t>
      </w:r>
    </w:p>
    <w:p>
      <w:pPr>
        <w:ind w:firstLine="432"/>
      </w:pPr>
      <w:r>
        <w:t>ϕ 为0.5，</w:t>
      </w:r>
    </w:p>
    <w:p>
      <w:pPr>
        <w:ind w:firstLine="432"/>
      </w:pPr>
      <w:r>
        <w:t>2</w:t>
      </w:r>
    </w:p>
    <w:p>
      <w:pPr>
        <w:ind w:firstLine="432"/>
      </w:pPr>
      <w:r>
        <w:t>ϕ 为5），式2-26 中的两乘积</w:t>
      </w:r>
    </w:p>
    <w:p>
      <w:pPr>
        <w:ind w:firstLine="432"/>
      </w:pPr>
      <w:r>
        <w:t>项的振幅及其和的振幅，其中，图A 为仅有振动点1 且振幅为0.5 时的功率变化</w:t>
      </w:r>
    </w:p>
    <w:p>
      <w:pPr>
        <w:ind w:firstLine="432"/>
      </w:pPr>
      <w:r>
        <w:t>曲线，图B 为仅有振动点2 且振幅为5 时的功率变化曲线，图C 为当两点同时振</w:t>
      </w:r>
    </w:p>
    <w:p>
      <w:pPr>
        <w:ind w:firstLine="432"/>
      </w:pPr>
      <w:r>
        <w:t>动时总体功率变化曲线。从图中可以看出，此时，当两个振幅相当的振动源同时</w:t>
      </w:r>
    </w:p>
    <w:p>
      <w:pPr>
        <w:ind w:firstLine="432"/>
      </w:pPr>
      <w:r>
        <w:t>振动时，系统的第一个零点频率约等于振幅较大的振动源的零点频率。</w:t>
      </w:r>
    </w:p>
    <w:p>
      <w:pPr>
        <w:ind w:firstLine="432"/>
      </w:pPr>
      <w:r>
        <w:t>在实际应用中，同时有两个振动源且振幅相当的情况还是很罕有的，在通常</w:t>
      </w:r>
    </w:p>
    <w:p>
      <w:pPr>
        <w:ind w:firstLine="432"/>
      </w:pPr>
      <w:r>
        <w:t>情况下，系统仍具有很强的应用价值。</w:t>
      </w:r>
    </w:p>
    <w:p>
      <w:pPr>
        <w:ind w:firstLine="432"/>
      </w:pPr>
      <w:r>
        <w:t>2.3 方案二：基于Michelson 结构的光时域反射仪</w:t>
      </w:r>
    </w:p>
    <w:p>
      <w:pPr>
        <w:ind w:firstLine="432"/>
      </w:pPr>
      <w:r>
        <w:t>1975 年，M.Barnoskim和M.Jensen 首次提出了后向散射理论[1,36]，发展了OTDR</w:t>
      </w:r>
    </w:p>
    <w:p>
      <w:pPr>
        <w:ind w:firstLine="432"/>
      </w:pPr>
      <w:r>
        <w:t>技术，即通过测量光纤中的后向瑞利散射光强度随时间的变化来测试光纤的传输</w:t>
      </w:r>
    </w:p>
    <w:p>
      <w:pPr>
        <w:ind w:firstLine="432"/>
      </w:pPr>
      <w:r>
        <w:t>特性。目前，OTDR 技术广泛应用于各种光通信网络的测试，包括测试光纤传输</w:t>
      </w:r>
    </w:p>
    <w:p>
      <w:pPr>
        <w:ind w:firstLine="432"/>
      </w:pPr>
      <w:r>
        <w:t>系统中的接头损耗、光纤的距离、链路损耗、光纤衰减，定位断点和端点，测试</w:t>
      </w:r>
    </w:p>
    <w:p>
      <w:pPr>
        <w:ind w:firstLine="432"/>
      </w:pPr>
      <w:r>
        <w:t>反射值和回波损耗，建立起事件点与地标的相对关系。</w:t>
      </w:r>
    </w:p>
    <w:p>
      <w:r>
        <w:br w:type="page"/>
      </w:r>
    </w:p>
    <w:p>
      <w:r>
        <w:rPr>
          <w:b/>
          <w:color w:val="646464"/>
          <w:sz w:val="18"/>
        </w:rPr>
        <w:t>第 34 页</w:t>
      </w:r>
    </w:p>
    <w:p>
      <w:pPr>
        <w:ind w:firstLine="432"/>
      </w:pPr>
      <w:r>
        <w:t>25</w:t>
      </w:r>
    </w:p>
    <w:p>
      <w:pPr>
        <w:ind w:firstLine="432"/>
      </w:pPr>
      <w:r>
        <w:t>2.3.1 光纤中的后向散射理论</w:t>
      </w:r>
    </w:p>
    <w:p>
      <w:pPr>
        <w:ind w:firstLine="432"/>
      </w:pPr>
      <w:r>
        <w:t>在光纤制造过程中，沉淀、熔融、拉丝等各种过程会引起制作材料的各种局</w:t>
      </w:r>
    </w:p>
    <w:p>
      <w:pPr>
        <w:ind w:firstLine="432"/>
      </w:pPr>
      <w:r>
        <w:t>部热骚动，材料微观密度不均匀性和光纤结构缺陷（如气泡），这些都会使光在光</w:t>
      </w:r>
    </w:p>
    <w:p>
      <w:pPr>
        <w:ind w:firstLine="432"/>
      </w:pPr>
      <w:r>
        <w:t>纤中传输时引起散射。光纤的散射主要有三种：瑞利散射、拉曼散射、布里渊散</w:t>
      </w:r>
    </w:p>
    <w:p>
      <w:pPr>
        <w:ind w:firstLine="432"/>
      </w:pPr>
      <w:r>
        <w:t>射。如图2-10。</w:t>
      </w:r>
    </w:p>
    <w:p>
      <w:pPr>
        <w:ind w:firstLine="432"/>
      </w:pPr>
      <w:r>
        <w:t>图2-10 光纤中的散射光</w:t>
      </w:r>
    </w:p>
    <w:p>
      <w:pPr>
        <w:ind w:firstLine="432"/>
      </w:pPr>
      <w:r>
        <w:t>当入射光传输到线度小于十分之一光波长的微粒上，如乳状液、胶体溶液等，</w:t>
      </w:r>
    </w:p>
    <w:p>
      <w:pPr>
        <w:ind w:firstLine="432"/>
      </w:pPr>
      <w:r>
        <w:t>就会产生散射光[1,37]。在光场的作用下，光纤材料的分子团作热运动，折射率微观</w:t>
      </w:r>
    </w:p>
    <w:p>
      <w:pPr>
        <w:ind w:firstLine="432"/>
      </w:pPr>
      <w:r>
        <w:t>不均匀致使传输光向前后左右散射。瑞利散射只改变光的传输方向，不改变光的</w:t>
      </w:r>
    </w:p>
    <w:p>
      <w:pPr>
        <w:ind w:firstLine="432"/>
      </w:pPr>
      <w:r>
        <w:t>频率。瑞利散射损耗是光纤的固有损耗，它决定这光纤损耗的最低理论极限。瑞</w:t>
      </w:r>
    </w:p>
    <w:p>
      <w:pPr>
        <w:ind w:firstLine="432"/>
      </w:pPr>
      <w:r>
        <w:t>利散射光的强度与光波长的四次方成反比，其中沿传输光纤相反的方向传回发射</w:t>
      </w:r>
    </w:p>
    <w:p>
      <w:pPr>
        <w:ind w:firstLine="432"/>
      </w:pPr>
      <w:r>
        <w:t>端的瑞利散射光（大约占入射光的0.001%[38]），我们称为瑞利后向散射。测量后</w:t>
      </w:r>
    </w:p>
    <w:p>
      <w:pPr>
        <w:ind w:firstLine="432"/>
      </w:pPr>
      <w:r>
        <w:t>向散射信号，揭示其与传输时间的关系，我们能得到沿光纤分布的光强衰减曲线，</w:t>
      </w:r>
    </w:p>
    <w:p>
      <w:pPr>
        <w:ind w:firstLine="432"/>
      </w:pPr>
      <w:r>
        <w:t>进而得出沿光纤纵向的散射强弱分布。</w:t>
      </w:r>
    </w:p>
    <w:p>
      <w:pPr>
        <w:ind w:firstLine="432"/>
      </w:pPr>
      <w:r>
        <w:t>当注入光纤的光脉冲峰值功率为P0，则光脉冲沿光纤传输到zs 处时，在光脉</w:t>
      </w:r>
    </w:p>
    <w:p>
      <w:pPr>
        <w:ind w:firstLine="432"/>
      </w:pPr>
      <w:r>
        <w:t>冲输入端的后向散射功率设为Ps，即在注入光脉冲后，经过时间t 得到的后向散</w:t>
      </w:r>
    </w:p>
    <w:p>
      <w:pPr>
        <w:ind w:firstLine="432"/>
      </w:pPr>
      <w:r>
        <w:t>射功率Ps 应为[31]：</w:t>
      </w:r>
    </w:p>
    <w:p>
      <w:pPr>
        <w:ind w:firstLine="432"/>
      </w:pPr>
      <w:r>
        <w:t>S</w:t>
      </w:r>
    </w:p>
    <w:p>
      <w:pPr>
        <w:ind w:firstLine="432"/>
      </w:pPr>
      <w:r>
        <w:t>e</w:t>
      </w:r>
    </w:p>
    <w:p>
      <w:pPr>
        <w:ind w:firstLine="432"/>
      </w:pPr>
      <w:r>
        <w:t>WP</w:t>
      </w:r>
    </w:p>
    <w:p>
      <w:pPr>
        <w:ind w:firstLine="432"/>
      </w:pPr>
      <w:r>
        <w:t>v</w:t>
      </w:r>
    </w:p>
    <w:p>
      <w:pPr>
        <w:ind w:firstLine="432"/>
      </w:pPr>
      <w:r>
        <w:t>t</w:t>
      </w:r>
    </w:p>
    <w:p>
      <w:pPr>
        <w:ind w:firstLine="432"/>
      </w:pPr>
      <w:r>
        <w:t>P</w:t>
      </w:r>
    </w:p>
    <w:p>
      <w:pPr>
        <w:ind w:firstLine="432"/>
      </w:pPr>
      <w:r>
        <w:t>t</w:t>
      </w:r>
    </w:p>
    <w:p>
      <w:pPr>
        <w:ind w:firstLine="432"/>
      </w:pPr>
      <w:r>
        <w:t>v</w:t>
      </w:r>
    </w:p>
    <w:p>
      <w:pPr>
        <w:ind w:firstLine="432"/>
      </w:pPr>
      <w:r>
        <w:t>g</w:t>
      </w:r>
    </w:p>
    <w:p>
      <w:pPr>
        <w:ind w:firstLine="432"/>
      </w:pPr>
      <w:r>
        <w:t>s</w:t>
      </w:r>
    </w:p>
    <w:p>
      <w:pPr>
        <w:ind w:firstLine="432"/>
      </w:pPr>
      <w:r>
        <w:t>s</w:t>
      </w:r>
    </w:p>
    <w:p>
      <w:pPr>
        <w:ind w:firstLine="432"/>
      </w:pPr>
      <w:r>
        <w:t>g</w:t>
      </w:r>
    </w:p>
    <w:p>
      <w:pPr>
        <w:ind w:firstLine="432"/>
      </w:pPr>
      <w:r>
        <w:t>α</w:t>
      </w:r>
    </w:p>
    <w:p>
      <w:pPr>
        <w:ind w:firstLine="432"/>
      </w:pPr>
      <w:r>
        <w:t>α</w:t>
      </w:r>
    </w:p>
    <w:p>
      <w:pPr>
        <w:ind w:firstLine="432"/>
      </w:pPr>
      <w:r>
        <w:t>−</w:t>
      </w:r>
    </w:p>
    <w:p>
      <w:pPr>
        <w:ind w:firstLine="432"/>
      </w:pPr>
      <w:r>
        <w:t>=</w:t>
      </w:r>
    </w:p>
    <w:p>
      <w:pPr>
        <w:ind w:firstLine="432"/>
      </w:pPr>
      <w:r>
        <w:t>0</w:t>
      </w:r>
    </w:p>
    <w:p>
      <w:pPr>
        <w:ind w:firstLine="432"/>
      </w:pPr>
      <w:r>
        <w:t>2</w:t>
      </w:r>
    </w:p>
    <w:p>
      <w:pPr>
        <w:ind w:firstLine="432"/>
      </w:pPr>
      <w:r>
        <w:t>1</w:t>
      </w:r>
    </w:p>
    <w:p>
      <w:pPr>
        <w:ind w:firstLine="432"/>
      </w:pPr>
      <w:r>
        <w:t>)</w:t>
      </w:r>
    </w:p>
    <w:p>
      <w:pPr>
        <w:ind w:firstLine="432"/>
      </w:pPr>
      <w:r>
        <w:t>(</w:t>
      </w:r>
    </w:p>
    <w:p>
      <w:pPr>
        <w:ind w:firstLine="432"/>
      </w:pPr>
      <w:r>
        <w:t>（2-27）</w:t>
      </w:r>
    </w:p>
    <w:p>
      <w:pPr>
        <w:ind w:firstLine="432"/>
      </w:pPr>
      <w:r>
        <w:t>其中，S 为后向散射系数[30]</w:t>
      </w:r>
    </w:p>
    <w:p>
      <w:pPr>
        <w:ind w:firstLine="432"/>
      </w:pPr>
      <w:r>
        <w:t>2</w:t>
      </w:r>
    </w:p>
    <w:p>
      <w:pPr>
        <w:ind w:firstLine="432"/>
      </w:pPr>
      <w:r>
        <w:t>1</w:t>
      </w:r>
    </w:p>
    <w:p>
      <w:pPr>
        <w:ind w:firstLine="432"/>
      </w:pPr>
      <w:r>
        <w:t>2</w:t>
      </w:r>
    </w:p>
    <w:p>
      <w:pPr>
        <w:ind w:firstLine="432"/>
      </w:pPr>
      <w:r>
        <w:t>1</w:t>
      </w:r>
    </w:p>
    <w:p>
      <w:pPr>
        <w:ind w:firstLine="432"/>
      </w:pPr>
      <w:r>
        <w:t>2</w:t>
      </w:r>
    </w:p>
    <w:p>
      <w:pPr>
        <w:ind w:firstLine="432"/>
      </w:pPr>
      <w:r>
        <w:t>2</w:t>
      </w:r>
    </w:p>
    <w:p>
      <w:pPr>
        <w:ind w:firstLine="432"/>
      </w:pPr>
      <w:r>
        <w:t>2</w:t>
      </w:r>
    </w:p>
    <w:p>
      <w:pPr>
        <w:ind w:firstLine="432"/>
      </w:pPr>
      <w:r>
        <w:t>1</w:t>
      </w:r>
    </w:p>
    <w:p>
      <w:pPr>
        <w:ind w:firstLine="432"/>
      </w:pPr>
      <w:r>
        <w:t>2</w:t>
      </w:r>
    </w:p>
    <w:p>
      <w:pPr>
        <w:ind w:firstLine="432"/>
      </w:pPr>
      <w:r>
        <w:t>2</w:t>
      </w:r>
    </w:p>
    <w:p>
      <w:pPr>
        <w:ind w:firstLine="432"/>
      </w:pPr>
      <w:r>
        <w:t>0</w:t>
      </w:r>
    </w:p>
    <w:p>
      <w:pPr>
        <w:ind w:firstLine="432"/>
      </w:pPr>
      <w:r>
        <w:t>2</w:t>
      </w:r>
    </w:p>
    <w:p>
      <w:pPr>
        <w:ind w:firstLine="432"/>
      </w:pPr>
      <w:r>
        <w:t>2</w:t>
      </w:r>
    </w:p>
    <w:p>
      <w:pPr>
        <w:ind w:firstLine="432"/>
      </w:pPr>
      <w:r>
        <w:t>0</w:t>
      </w:r>
    </w:p>
    <w:p>
      <w:pPr>
        <w:ind w:firstLine="432"/>
      </w:pPr>
      <w:r>
        <w:t>2</w:t>
      </w:r>
    </w:p>
    <w:p>
      <w:pPr>
        <w:ind w:firstLine="432"/>
      </w:pPr>
      <w:r>
        <w:t>)</w:t>
      </w:r>
    </w:p>
    <w:p>
      <w:pPr>
        <w:ind w:firstLine="432"/>
      </w:pPr>
      <w:r>
        <w:t>/</w:t>
      </w:r>
    </w:p>
    <w:p>
      <w:pPr>
        <w:ind w:firstLine="432"/>
      </w:pPr>
      <w:r>
        <w:t>(</w:t>
      </w:r>
    </w:p>
    <w:p>
      <w:pPr>
        <w:ind w:firstLine="432"/>
      </w:pPr>
      <w:r>
        <w:t>038</w:t>
      </w:r>
    </w:p>
    <w:p>
      <w:pPr>
        <w:ind w:firstLine="432"/>
      </w:pPr>
      <w:r>
        <w:t>.0</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w:t>
      </w:r>
    </w:p>
    <w:p>
      <w:pPr>
        <w:ind w:firstLine="432"/>
      </w:pPr>
      <w:r>
        <w:t>3</w:t>
      </w:r>
    </w:p>
    <w:p>
      <w:pPr>
        <w:ind w:firstLine="432"/>
      </w:pPr>
      <w:r>
        <w:t>)</w:t>
      </w:r>
    </w:p>
    <w:p>
      <w:pPr>
        <w:ind w:firstLine="432"/>
      </w:pPr>
      <w:r>
        <w:t>/</w:t>
      </w:r>
    </w:p>
    <w:p>
      <w:pPr>
        <w:ind w:firstLine="432"/>
      </w:pPr>
      <w:r>
        <w:t>(</w:t>
      </w:r>
    </w:p>
    <w:p>
      <w:pPr>
        <w:ind w:firstLine="432"/>
      </w:pPr>
      <w:r>
        <w:t>2</w:t>
      </w:r>
    </w:p>
    <w:p>
      <w:pPr>
        <w:ind w:firstLine="432"/>
      </w:pPr>
      <w:r>
        <w:t>3</w:t>
      </w:r>
    </w:p>
    <w:p>
      <w:pPr>
        <w:ind w:firstLine="432"/>
      </w:pPr>
      <w:r>
        <w:t>w</w:t>
      </w:r>
    </w:p>
    <w:p>
      <w:pPr>
        <w:ind w:firstLine="432"/>
      </w:pPr>
      <w:r>
        <w:t>n</w:t>
      </w:r>
    </w:p>
    <w:p>
      <w:pPr>
        <w:ind w:firstLine="432"/>
      </w:pPr>
      <w:r>
        <w:t>n</w:t>
      </w:r>
    </w:p>
    <w:p>
      <w:pPr>
        <w:ind w:firstLine="432"/>
      </w:pPr>
      <w:r>
        <w:t>n</w:t>
      </w:r>
    </w:p>
    <w:p>
      <w:pPr>
        <w:ind w:firstLine="432"/>
      </w:pPr>
      <w:r>
        <w:t>n</w:t>
      </w:r>
    </w:p>
    <w:p>
      <w:pPr>
        <w:ind w:firstLine="432"/>
      </w:pPr>
      <w:r>
        <w:t>V</w:t>
      </w:r>
    </w:p>
    <w:p>
      <w:pPr>
        <w:ind w:firstLine="432"/>
      </w:pPr>
      <w:r>
        <w:t>a</w:t>
      </w:r>
    </w:p>
    <w:p>
      <w:pPr>
        <w:ind w:firstLine="432"/>
      </w:pPr>
      <w:r>
        <w:t>w</w:t>
      </w:r>
    </w:p>
    <w:p>
      <w:pPr>
        <w:ind w:firstLine="432"/>
      </w:pPr>
      <w:r>
        <w:t>c</w:t>
      </w:r>
    </w:p>
    <w:p>
      <w:pPr>
        <w:ind w:firstLine="432"/>
      </w:pPr>
      <w:r>
        <w:t>w</w:t>
      </w:r>
    </w:p>
    <w:p>
      <w:pPr>
        <w:ind w:firstLine="432"/>
      </w:pPr>
      <w:r>
        <w:t>w</w:t>
      </w:r>
    </w:p>
    <w:p>
      <w:pPr>
        <w:ind w:firstLine="432"/>
      </w:pPr>
      <w:r>
        <w:t>n</w:t>
      </w:r>
    </w:p>
    <w:p>
      <w:pPr>
        <w:ind w:firstLine="432"/>
      </w:pPr>
      <w:r>
        <w:t>S</w:t>
      </w:r>
    </w:p>
    <w:p>
      <w:pPr>
        <w:ind w:firstLine="432"/>
      </w:pPr>
      <w:r>
        <w:t>λ</w:t>
      </w:r>
    </w:p>
    <w:p>
      <w:pPr>
        <w:ind w:firstLine="432"/>
      </w:pPr>
      <w:r>
        <w:t>≈</w:t>
      </w:r>
    </w:p>
    <w:p>
      <w:pPr>
        <w:ind w:firstLine="432"/>
      </w:pPr>
      <w:r>
        <w:t>−</w:t>
      </w:r>
    </w:p>
    <w:p>
      <w:pPr>
        <w:ind w:firstLine="432"/>
      </w:pPr>
      <w:r>
        <w:t>≈</w:t>
      </w:r>
    </w:p>
    <w:p>
      <w:pPr>
        <w:ind w:firstLine="432"/>
      </w:pPr>
      <w:r>
        <w:t>=</w:t>
      </w:r>
    </w:p>
    <w:p>
      <w:pPr>
        <w:ind w:firstLine="432"/>
      </w:pPr>
      <w:r>
        <w:t>（2-28）</w:t>
      </w:r>
    </w:p>
    <w:p>
      <w:r>
        <w:br w:type="page"/>
      </w:r>
    </w:p>
    <w:p>
      <w:r>
        <w:rPr>
          <w:b/>
          <w:color w:val="646464"/>
          <w:sz w:val="18"/>
        </w:rPr>
        <w:t>第 35 页</w:t>
      </w:r>
    </w:p>
    <w:p>
      <w:pPr>
        <w:ind w:firstLine="432"/>
      </w:pPr>
      <w:r>
        <w:t>26</w:t>
      </w:r>
    </w:p>
    <w:p>
      <w:pPr>
        <w:ind w:firstLine="432"/>
      </w:pPr>
      <w:r>
        <w:t>W 脉冲宽度</w:t>
      </w:r>
    </w:p>
    <w:p>
      <w:pPr>
        <w:ind w:firstLine="432"/>
      </w:pPr>
      <w:r>
        <w:t>α 光纤的衰减系数</w:t>
      </w:r>
    </w:p>
    <w:p>
      <w:pPr>
        <w:ind w:firstLine="432"/>
      </w:pPr>
      <w:r>
        <w:t>s</w:t>
      </w:r>
    </w:p>
    <w:p>
      <w:pPr>
        <w:ind w:firstLine="432"/>
      </w:pPr>
      <w:r>
        <w:t>α 光纤的散射衰减系数</w:t>
      </w:r>
    </w:p>
    <w:p>
      <w:pPr>
        <w:ind w:firstLine="432"/>
      </w:pPr>
      <w:r>
        <w:t>V 单模光纤的归一化频率</w:t>
      </w:r>
    </w:p>
    <w:p>
      <w:pPr>
        <w:ind w:firstLine="432"/>
      </w:pPr>
      <w:r>
        <w:t>a 单模光纤的芯径</w:t>
      </w:r>
    </w:p>
    <w:p>
      <w:pPr>
        <w:ind w:firstLine="432"/>
      </w:pPr>
      <w:r>
        <w:t>n1、n2 单模光纤的芯区和包层折射率</w:t>
      </w:r>
    </w:p>
    <w:p>
      <w:pPr>
        <w:ind w:firstLine="432"/>
      </w:pPr>
      <w:r>
        <w:t>λ 波长</w:t>
      </w:r>
    </w:p>
    <w:p>
      <w:pPr>
        <w:ind w:firstLine="432"/>
      </w:pPr>
      <w:r>
        <w:t>w 模场宽度</w:t>
      </w:r>
    </w:p>
    <w:p>
      <w:pPr>
        <w:ind w:firstLine="432"/>
      </w:pPr>
      <w:r>
        <w:t>vg 群速度</w:t>
      </w:r>
    </w:p>
    <w:p>
      <w:pPr>
        <w:ind w:firstLine="432"/>
      </w:pPr>
      <w:r>
        <w:t>令</w:t>
      </w:r>
    </w:p>
    <w:p>
      <w:pPr>
        <w:ind w:firstLine="432"/>
      </w:pPr>
      <w:r>
        <w:t>g</w:t>
      </w:r>
    </w:p>
    <w:p>
      <w:pPr>
        <w:ind w:firstLine="432"/>
      </w:pPr>
      <w:r>
        <w:t>sv</w:t>
      </w:r>
    </w:p>
    <w:p>
      <w:pPr>
        <w:ind w:firstLine="432"/>
      </w:pPr>
      <w:r>
        <w:t>Sα</w:t>
      </w:r>
    </w:p>
    <w:p>
      <w:pPr>
        <w:ind w:firstLine="432"/>
      </w:pPr>
      <w:r>
        <w:t>η</w:t>
      </w:r>
    </w:p>
    <w:p>
      <w:pPr>
        <w:ind w:firstLine="432"/>
      </w:pPr>
      <w:r>
        <w:t>2</w:t>
      </w:r>
    </w:p>
    <w:p>
      <w:pPr>
        <w:ind w:firstLine="432"/>
      </w:pPr>
      <w:r>
        <w:t>1</w:t>
      </w:r>
    </w:p>
    <w:p>
      <w:pPr>
        <w:ind w:firstLine="432"/>
      </w:pPr>
      <w:r>
        <w:t>=</w:t>
      </w:r>
    </w:p>
    <w:p>
      <w:pPr>
        <w:ind w:firstLine="432"/>
      </w:pPr>
      <w:r>
        <w:t>，则：</w:t>
      </w:r>
    </w:p>
    <w:p>
      <w:pPr>
        <w:ind w:firstLine="432"/>
      </w:pPr>
      <w:r>
        <w:t>)</w:t>
      </w:r>
    </w:p>
    <w:p>
      <w:pPr>
        <w:ind w:firstLine="432"/>
      </w:pPr>
      <w:r>
        <w:t>exp(</w:t>
      </w:r>
    </w:p>
    <w:p>
      <w:pPr>
        <w:ind w:firstLine="432"/>
      </w:pPr>
      <w:r>
        <w:t>)</w:t>
      </w:r>
    </w:p>
    <w:p>
      <w:pPr>
        <w:ind w:firstLine="432"/>
      </w:pPr>
      <w:r>
        <w:t>(</w:t>
      </w:r>
    </w:p>
    <w:p>
      <w:pPr>
        <w:ind w:firstLine="432"/>
      </w:pPr>
      <w:r>
        <w:t>0</w:t>
      </w:r>
    </w:p>
    <w:p>
      <w:pPr>
        <w:ind w:firstLine="432"/>
      </w:pPr>
      <w:r>
        <w:t>t</w:t>
      </w:r>
    </w:p>
    <w:p>
      <w:pPr>
        <w:ind w:firstLine="432"/>
      </w:pPr>
      <w:r>
        <w:t>v</w:t>
      </w:r>
    </w:p>
    <w:p>
      <w:pPr>
        <w:ind w:firstLine="432"/>
      </w:pPr>
      <w:r>
        <w:t>W</w:t>
      </w:r>
    </w:p>
    <w:p>
      <w:pPr>
        <w:ind w:firstLine="432"/>
      </w:pPr>
      <w:r>
        <w:t>P</w:t>
      </w:r>
    </w:p>
    <w:p>
      <w:pPr>
        <w:ind w:firstLine="432"/>
      </w:pPr>
      <w:r>
        <w:t>t</w:t>
      </w:r>
    </w:p>
    <w:p>
      <w:pPr>
        <w:ind w:firstLine="432"/>
      </w:pPr>
      <w:r>
        <w:t>P</w:t>
      </w:r>
    </w:p>
    <w:p>
      <w:pPr>
        <w:ind w:firstLine="432"/>
      </w:pPr>
      <w:r>
        <w:t>g</w:t>
      </w:r>
    </w:p>
    <w:p>
      <w:pPr>
        <w:ind w:firstLine="432"/>
      </w:pPr>
      <w:r>
        <w:t>s</w:t>
      </w:r>
    </w:p>
    <w:p>
      <w:pPr>
        <w:ind w:firstLine="432"/>
      </w:pPr>
      <w:r>
        <w:t>α</w:t>
      </w:r>
    </w:p>
    <w:p>
      <w:pPr>
        <w:ind w:firstLine="432"/>
      </w:pPr>
      <w:r>
        <w:t>η</w:t>
      </w:r>
    </w:p>
    <w:p>
      <w:pPr>
        <w:ind w:firstLine="432"/>
      </w:pPr>
      <w:r>
        <w:t>−</w:t>
      </w:r>
    </w:p>
    <w:p>
      <w:pPr>
        <w:ind w:firstLine="432"/>
      </w:pPr>
      <w:r>
        <w:t>=</w:t>
      </w:r>
    </w:p>
    <w:p>
      <w:pPr>
        <w:ind w:firstLine="432"/>
      </w:pPr>
      <w:r>
        <w:t>（2-29）</w:t>
      </w:r>
    </w:p>
    <w:p>
      <w:pPr>
        <w:ind w:firstLine="432"/>
      </w:pPr>
      <w:r>
        <w:t>通常称η 为后向散射因子，单模光纤的η 通常为10W/J 左右[39]。从公式(2-27)</w:t>
      </w:r>
    </w:p>
    <w:p>
      <w:pPr>
        <w:ind w:firstLine="432"/>
      </w:pPr>
      <w:r>
        <w:t>和(2-29)可以看出后向散射功率是时间的函数。我们知道，光脉冲传输的距离z 取</w:t>
      </w:r>
    </w:p>
    <w:p>
      <w:pPr>
        <w:ind w:firstLine="432"/>
      </w:pPr>
      <w:r>
        <w:t>决于时间t 和光速，即：</w:t>
      </w:r>
    </w:p>
    <w:p>
      <w:pPr>
        <w:ind w:firstLine="432"/>
      </w:pPr>
      <w:r>
        <w:t>t</w:t>
      </w:r>
    </w:p>
    <w:p>
      <w:pPr>
        <w:ind w:firstLine="432"/>
      </w:pPr>
      <w:r>
        <w:t>v</w:t>
      </w:r>
    </w:p>
    <w:p>
      <w:pPr>
        <w:ind w:firstLine="432"/>
      </w:pPr>
      <w:r>
        <w:t>z</w:t>
      </w:r>
    </w:p>
    <w:p>
      <w:pPr>
        <w:ind w:firstLine="432"/>
      </w:pPr>
      <w:r>
        <w:t>g</w:t>
      </w:r>
    </w:p>
    <w:p>
      <w:pPr>
        <w:ind w:firstLine="432"/>
      </w:pPr>
      <w:r>
        <w:t>2</w:t>
      </w:r>
    </w:p>
    <w:p>
      <w:pPr>
        <w:ind w:firstLine="432"/>
      </w:pPr>
      <w:r>
        <w:t>1</w:t>
      </w:r>
    </w:p>
    <w:p>
      <w:pPr>
        <w:ind w:firstLine="432"/>
      </w:pPr>
      <w:r>
        <w:t>=</w:t>
      </w:r>
    </w:p>
    <w:p>
      <w:pPr>
        <w:ind w:firstLine="432"/>
      </w:pPr>
      <w:r>
        <w:t>（2-30）</w:t>
      </w:r>
    </w:p>
    <w:p>
      <w:pPr>
        <w:ind w:firstLine="432"/>
      </w:pPr>
      <w:r>
        <w:t>这里的1/2 是考虑t 是光在光纤中往返两次传输的总时间，传输到z 时只用了</w:t>
      </w:r>
    </w:p>
    <w:p>
      <w:pPr>
        <w:ind w:firstLine="432"/>
      </w:pPr>
      <w:r>
        <w:t>总时间的一半。后向散射功率方程用距离作参数可表示为[40]：</w:t>
      </w:r>
    </w:p>
    <w:p>
      <w:pPr>
        <w:ind w:firstLine="432"/>
      </w:pPr>
      <w:r>
        <w:t>)</w:t>
      </w:r>
    </w:p>
    <w:p>
      <w:pPr>
        <w:ind w:firstLine="432"/>
      </w:pPr>
      <w:r>
        <w:t>2</w:t>
      </w:r>
    </w:p>
    <w:p>
      <w:pPr>
        <w:ind w:firstLine="432"/>
      </w:pPr>
      <w:r>
        <w:t>exp(</w:t>
      </w:r>
    </w:p>
    <w:p>
      <w:pPr>
        <w:ind w:firstLine="432"/>
      </w:pPr>
      <w:r>
        <w:t>)</w:t>
      </w:r>
    </w:p>
    <w:p>
      <w:pPr>
        <w:ind w:firstLine="432"/>
      </w:pPr>
      <w:r>
        <w:t>(</w:t>
      </w:r>
    </w:p>
    <w:p>
      <w:pPr>
        <w:ind w:firstLine="432"/>
      </w:pPr>
      <w:r>
        <w:t>0</w:t>
      </w:r>
    </w:p>
    <w:p>
      <w:pPr>
        <w:ind w:firstLine="432"/>
      </w:pPr>
      <w:r>
        <w:t>z</w:t>
      </w:r>
    </w:p>
    <w:p>
      <w:pPr>
        <w:ind w:firstLine="432"/>
      </w:pPr>
      <w:r>
        <w:t>W</w:t>
      </w:r>
    </w:p>
    <w:p>
      <w:pPr>
        <w:ind w:firstLine="432"/>
      </w:pPr>
      <w:r>
        <w:t>P</w:t>
      </w:r>
    </w:p>
    <w:p>
      <w:pPr>
        <w:ind w:firstLine="432"/>
      </w:pPr>
      <w:r>
        <w:t>z</w:t>
      </w:r>
    </w:p>
    <w:p>
      <w:pPr>
        <w:ind w:firstLine="432"/>
      </w:pPr>
      <w:r>
        <w:t>Ps</w:t>
      </w:r>
    </w:p>
    <w:p>
      <w:pPr>
        <w:ind w:firstLine="432"/>
      </w:pPr>
      <w:r>
        <w:t>α</w:t>
      </w:r>
    </w:p>
    <w:p>
      <w:pPr>
        <w:ind w:firstLine="432"/>
      </w:pPr>
      <w:r>
        <w:t>η</w:t>
      </w:r>
    </w:p>
    <w:p>
      <w:pPr>
        <w:ind w:firstLine="432"/>
      </w:pPr>
      <w:r>
        <w:t>−</w:t>
      </w:r>
    </w:p>
    <w:p>
      <w:pPr>
        <w:ind w:firstLine="432"/>
      </w:pPr>
      <w:r>
        <w:t>=</w:t>
      </w:r>
    </w:p>
    <w:p>
      <w:pPr>
        <w:ind w:firstLine="432"/>
      </w:pPr>
      <w:r>
        <w:t>（2-31）</w:t>
      </w:r>
    </w:p>
    <w:p>
      <w:pPr>
        <w:ind w:firstLine="432"/>
      </w:pPr>
      <w:r>
        <w:t>公式2-29 和2-31 分别是单模光纤后向散射功率方程与时间和与距离有关的两</w:t>
      </w:r>
    </w:p>
    <w:p>
      <w:pPr>
        <w:ind w:firstLine="432"/>
      </w:pPr>
      <w:r>
        <w:t>种表达式。从表达式中可以看出，后向散射功率的大小与后向散射系数S 或后向</w:t>
      </w:r>
    </w:p>
    <w:p>
      <w:pPr>
        <w:ind w:firstLine="432"/>
      </w:pPr>
      <w:r>
        <w:t>散射因子η 、入射的初始光功率P0、散射衰减系数</w:t>
      </w:r>
    </w:p>
    <w:p>
      <w:pPr>
        <w:ind w:firstLine="432"/>
      </w:pPr>
      <w:r>
        <w:t>s</w:t>
      </w:r>
    </w:p>
    <w:p>
      <w:pPr>
        <w:ind w:firstLine="432"/>
      </w:pPr>
      <w:r>
        <w:t>α</w:t>
      </w:r>
    </w:p>
    <w:p>
      <w:pPr>
        <w:ind w:firstLine="432"/>
      </w:pPr>
      <w:r>
        <w:t>,衰减系数α 等都有关。</w:t>
      </w:r>
    </w:p>
    <w:p>
      <w:pPr>
        <w:ind w:firstLine="432"/>
      </w:pPr>
      <w:r>
        <w:t>利用公式2-29 和2-31，探测出后向散射光与时间或者距离的关系，就可以对</w:t>
      </w:r>
    </w:p>
    <w:p>
      <w:pPr>
        <w:ind w:firstLine="432"/>
      </w:pPr>
      <w:r>
        <w:t>沿光纤纵向分布的后向散射情况进行准确的定点，进而对外部事件进行定点，这</w:t>
      </w:r>
    </w:p>
    <w:p>
      <w:pPr>
        <w:ind w:firstLine="432"/>
      </w:pPr>
      <w:r>
        <w:t>就是OTDR 原理。OTDR 可以非常精确地测量后向散射光功率，并通过公式(2-29)</w:t>
      </w:r>
    </w:p>
    <w:p>
      <w:pPr>
        <w:ind w:firstLine="432"/>
      </w:pPr>
      <w:r>
        <w:t>与公式(2-31)来测量沿光纤长度上任一点光纤链路衰减特性的微小变化。光在不同</w:t>
      </w:r>
    </w:p>
    <w:p>
      <w:pPr>
        <w:ind w:firstLine="432"/>
      </w:pPr>
      <w:r>
        <w:t>折射率的两传输介质边界会发生菲涅耳反射，菲涅耳反射光比后向散射光要强的</w:t>
      </w:r>
    </w:p>
    <w:p>
      <w:pPr>
        <w:ind w:firstLine="432"/>
      </w:pPr>
      <w:r>
        <w:t>多，OTDR 用此现象来准确地确定沿光纤长度上不连续点的位置如断裂点等。</w:t>
      </w:r>
    </w:p>
    <w:p>
      <w:r>
        <w:br w:type="page"/>
      </w:r>
    </w:p>
    <w:p>
      <w:r>
        <w:rPr>
          <w:b/>
          <w:color w:val="646464"/>
          <w:sz w:val="18"/>
        </w:rPr>
        <w:t>第 36 页</w:t>
      </w:r>
    </w:p>
    <w:p>
      <w:pPr>
        <w:ind w:firstLine="432"/>
      </w:pPr>
      <w:r>
        <w:t>27</w:t>
      </w:r>
    </w:p>
    <w:p>
      <w:pPr>
        <w:ind w:firstLine="432"/>
      </w:pPr>
      <w:r>
        <w:t>2.3.2 Michelson 光纤干涉仪</w:t>
      </w:r>
    </w:p>
    <w:p>
      <w:pPr>
        <w:ind w:firstLine="432"/>
      </w:pPr>
      <w:r>
        <w:t>迈克尔逊干涉仪是基于Michelson 结构的光时域反射仪的光学模型，下面分析</w:t>
      </w:r>
    </w:p>
    <w:p>
      <w:pPr>
        <w:ind w:firstLine="432"/>
      </w:pPr>
      <w:r>
        <w:t>迈克尔逊干涉仪的原理和基本结构，以及由它演变而来的光纤迈克尔逊干涉仪的</w:t>
      </w:r>
    </w:p>
    <w:p>
      <w:pPr>
        <w:ind w:firstLine="432"/>
      </w:pPr>
      <w:r>
        <w:t>结构</w:t>
      </w:r>
    </w:p>
    <w:p>
      <w:pPr>
        <w:ind w:firstLine="432"/>
      </w:pPr>
      <w:r>
        <w:t>迈克尔逊干涉仪是一种利用分割光波振幅的方法实现干涉的精密光学仪器</w:t>
      </w:r>
    </w:p>
    <w:p>
      <w:pPr>
        <w:ind w:firstLine="432"/>
      </w:pPr>
      <w:r>
        <w:t>[12]。自1881 年问世以来，迈克尔逊曾用它完成了三个著名的实验：否定“以太”的</w:t>
      </w:r>
    </w:p>
    <w:p>
      <w:pPr>
        <w:ind w:firstLine="432"/>
      </w:pPr>
      <w:r>
        <w:t>迈克尔逊—莫雷实验；光谱精细结构和利用光波波长标定长度单位；1907 年，迈克</w:t>
      </w:r>
    </w:p>
    <w:p>
      <w:pPr>
        <w:ind w:firstLine="432"/>
      </w:pPr>
      <w:r>
        <w:t>尔逊因其极度精确的仪器和所进行的重要试验成为第一个赢得诺贝尔物理学奖的</w:t>
      </w:r>
    </w:p>
    <w:p>
      <w:pPr>
        <w:ind w:firstLine="432"/>
      </w:pPr>
      <w:r>
        <w:t>美国人。迈克尔逊干涉仪结构简单、光路直观、精度高，其调整和使用具有典型性。</w:t>
      </w:r>
    </w:p>
    <w:p>
      <w:pPr>
        <w:ind w:firstLine="432"/>
      </w:pPr>
      <w:r>
        <w:t>根据迈克尔逊干涉仪的基本原理发展的各种精密仪器已广泛应用于生产和科研领</w:t>
      </w:r>
    </w:p>
    <w:p>
      <w:pPr>
        <w:ind w:firstLine="432"/>
      </w:pPr>
      <w:r>
        <w:t>域。</w:t>
      </w:r>
    </w:p>
    <w:p>
      <w:pPr>
        <w:ind w:firstLine="432"/>
      </w:pPr>
      <w:r>
        <w:t>由于开放式光路的迈克尔逊干涉仪不利于工程实际中应用，故用光纤取代空间</w:t>
      </w:r>
    </w:p>
    <w:p>
      <w:pPr>
        <w:ind w:firstLine="432"/>
      </w:pPr>
      <w:r>
        <w:t>传光的开放式光路，就制成了迈克耳逊光纤干涉仪。迈克尔逊光纤干涉仪的结构</w:t>
      </w:r>
    </w:p>
    <w:p>
      <w:pPr>
        <w:ind w:firstLine="432"/>
      </w:pPr>
      <w:r>
        <w:t>如图 2-12 所示。其中，P 是光纤定向耦合器，它将来自激光器的光分成两束：参</w:t>
      </w:r>
    </w:p>
    <w:p>
      <w:pPr>
        <w:ind w:firstLine="432"/>
      </w:pPr>
      <w:r>
        <w:t>考光和信号光。它们分别经参考臂光纤和信号臂光纤向移动反射镜M1 和固定反射</w:t>
      </w:r>
    </w:p>
    <w:p>
      <w:pPr>
        <w:ind w:firstLine="432"/>
      </w:pPr>
      <w:r>
        <w:t>镜M2 传输。参考光和信号光分别经反射镜反射后沿光路返回，在耦合器处发生干</w:t>
      </w:r>
    </w:p>
    <w:p>
      <w:pPr>
        <w:ind w:firstLine="432"/>
      </w:pPr>
      <w:r>
        <w:t>涉，并再次由光纤定向耦合器耦合到光电探测器PD 上，观察光电探测器信号，记</w:t>
      </w:r>
    </w:p>
    <w:p>
      <w:pPr>
        <w:ind w:firstLine="432"/>
      </w:pPr>
      <w:r>
        <w:t>录干涉条纹的变化，即可定出M2 移动的距离，实现长度的测量。其中，为了使两</w:t>
      </w:r>
    </w:p>
    <w:p>
      <w:pPr>
        <w:ind w:firstLine="432"/>
      </w:pPr>
      <w:r>
        <w:t>光路相干，可调节可移动反射镜M1 来调节两光路的光程差使光路满足相干条件</w:t>
      </w:r>
    </w:p>
    <w:p>
      <w:pPr>
        <w:ind w:firstLine="432"/>
      </w:pPr>
      <w:r>
        <w:t>[42]。</w:t>
      </w:r>
    </w:p>
    <w:p>
      <w:pPr>
        <w:ind w:firstLine="432"/>
      </w:pPr>
      <w:r>
        <w:t>图2-12 光纤迈克尔逊干涉仪</w:t>
      </w:r>
    </w:p>
    <w:p>
      <w:pPr>
        <w:ind w:firstLine="432"/>
      </w:pPr>
      <w:r>
        <w:t>设两束相干光沿同一直线传播[43]，光场为简谐振动，其光场可表示为</w:t>
      </w:r>
    </w:p>
    <w:p>
      <w:pPr>
        <w:ind w:firstLine="432"/>
      </w:pPr>
      <w:r>
        <w:t>1</w:t>
      </w:r>
    </w:p>
    <w:p>
      <w:pPr>
        <w:ind w:firstLine="432"/>
      </w:pPr>
      <w:r>
        <w:t>1</w:t>
      </w:r>
    </w:p>
    <w:p>
      <w:pPr>
        <w:ind w:firstLine="432"/>
      </w:pPr>
      <w:r>
        <w:t>1</w:t>
      </w:r>
    </w:p>
    <w:p>
      <w:pPr>
        <w:ind w:firstLine="432"/>
      </w:pPr>
      <w:r>
        <w:t>cos(</w:t>
      </w:r>
    </w:p>
    <w:p>
      <w:pPr>
        <w:ind w:firstLine="432"/>
      </w:pPr>
      <w:r>
        <w:t>)</w:t>
      </w:r>
    </w:p>
    <w:p>
      <w:pPr>
        <w:ind w:firstLine="432"/>
      </w:pPr>
      <w:r>
        <w:t>A</w:t>
      </w:r>
    </w:p>
    <w:p>
      <w:pPr>
        <w:ind w:firstLine="432"/>
      </w:pPr>
      <w:r>
        <w:t>t</w:t>
      </w:r>
    </w:p>
    <w:p>
      <w:pPr>
        <w:ind w:firstLine="432"/>
      </w:pPr>
      <w:r>
        <w:t>ψ</w:t>
      </w:r>
    </w:p>
    <w:p>
      <w:pPr>
        <w:ind w:firstLine="432"/>
      </w:pPr>
      <w:r>
        <w:t>ω</w:t>
      </w:r>
    </w:p>
    <w:p>
      <w:pPr>
        <w:ind w:firstLine="432"/>
      </w:pPr>
      <w:r>
        <w:t>ϕ</w:t>
      </w:r>
    </w:p>
    <w:p>
      <w:pPr>
        <w:ind w:firstLine="432"/>
      </w:pPr>
      <w:r>
        <w:t>=</w:t>
      </w:r>
    </w:p>
    <w:p>
      <w:pPr>
        <w:ind w:firstLine="432"/>
      </w:pPr>
      <w:r>
        <w:t>+</w:t>
      </w:r>
    </w:p>
    <w:p>
      <w:pPr>
        <w:ind w:firstLine="432"/>
      </w:pPr>
      <w:r>
        <w:t>（2-32）</w:t>
      </w:r>
    </w:p>
    <w:p>
      <w:pPr>
        <w:ind w:firstLine="432"/>
      </w:pPr>
      <w:r>
        <w:t>LD</w:t>
      </w:r>
    </w:p>
    <w:p>
      <w:pPr>
        <w:ind w:firstLine="432"/>
      </w:pPr>
      <w:r>
        <w:t>PD</w:t>
      </w:r>
    </w:p>
    <w:p>
      <w:pPr>
        <w:ind w:firstLine="432"/>
      </w:pPr>
      <w:r>
        <w:t>可移动端</w:t>
      </w:r>
    </w:p>
    <w:p>
      <w:pPr>
        <w:ind w:firstLine="432"/>
      </w:pPr>
      <w:r>
        <w:t>光纤反射端</w:t>
      </w:r>
    </w:p>
    <w:p>
      <w:pPr>
        <w:ind w:firstLine="432"/>
      </w:pPr>
      <w:r>
        <w:t>3dB 耦合器</w:t>
      </w:r>
    </w:p>
    <w:p>
      <w:pPr>
        <w:ind w:firstLine="432"/>
      </w:pPr>
      <w:r>
        <w:t>P</w:t>
      </w:r>
    </w:p>
    <w:p>
      <w:pPr>
        <w:ind w:firstLine="432"/>
      </w:pPr>
      <w:r>
        <w:t>M2</w:t>
      </w:r>
    </w:p>
    <w:p>
      <w:pPr>
        <w:ind w:firstLine="432"/>
      </w:pPr>
      <w:r>
        <w:t>M1</w:t>
      </w:r>
    </w:p>
    <w:p>
      <w:r>
        <w:br w:type="page"/>
      </w:r>
    </w:p>
    <w:p>
      <w:r>
        <w:rPr>
          <w:b/>
          <w:color w:val="646464"/>
          <w:sz w:val="18"/>
        </w:rPr>
        <w:t>第 37 页</w:t>
      </w:r>
    </w:p>
    <w:p>
      <w:pPr>
        <w:ind w:firstLine="432"/>
      </w:pPr>
      <w:r>
        <w:t>28</w:t>
      </w:r>
    </w:p>
    <w:p>
      <w:pPr>
        <w:ind w:firstLine="432"/>
      </w:pPr>
      <w:r>
        <w:t>2</w:t>
      </w:r>
    </w:p>
    <w:p>
      <w:pPr>
        <w:ind w:firstLine="432"/>
      </w:pPr>
      <w:r>
        <w:t>2</w:t>
      </w:r>
    </w:p>
    <w:p>
      <w:pPr>
        <w:ind w:firstLine="432"/>
      </w:pPr>
      <w:r>
        <w:t>2</w:t>
      </w:r>
    </w:p>
    <w:p>
      <w:pPr>
        <w:ind w:firstLine="432"/>
      </w:pPr>
      <w:r>
        <w:t>cos(</w:t>
      </w:r>
    </w:p>
    <w:p>
      <w:pPr>
        <w:ind w:firstLine="432"/>
      </w:pPr>
      <w:r>
        <w:t>)</w:t>
      </w:r>
    </w:p>
    <w:p>
      <w:pPr>
        <w:ind w:firstLine="432"/>
      </w:pPr>
      <w:r>
        <w:t>A</w:t>
      </w:r>
    </w:p>
    <w:p>
      <w:pPr>
        <w:ind w:firstLine="432"/>
      </w:pPr>
      <w:r>
        <w:t>t</w:t>
      </w:r>
    </w:p>
    <w:p>
      <w:pPr>
        <w:ind w:firstLine="432"/>
      </w:pPr>
      <w:r>
        <w:t>ψ</w:t>
      </w:r>
    </w:p>
    <w:p>
      <w:pPr>
        <w:ind w:firstLine="432"/>
      </w:pPr>
      <w:r>
        <w:t>ω</w:t>
      </w:r>
    </w:p>
    <w:p>
      <w:pPr>
        <w:ind w:firstLine="432"/>
      </w:pPr>
      <w:r>
        <w:t>ϕ</w:t>
      </w:r>
    </w:p>
    <w:p>
      <w:pPr>
        <w:ind w:firstLine="432"/>
      </w:pPr>
      <w:r>
        <w:t>=</w:t>
      </w:r>
    </w:p>
    <w:p>
      <w:pPr>
        <w:ind w:firstLine="432"/>
      </w:pPr>
      <w:r>
        <w:t>+</w:t>
      </w:r>
    </w:p>
    <w:p>
      <w:pPr>
        <w:ind w:firstLine="432"/>
      </w:pPr>
      <w:r>
        <w:t>（2-33）</w:t>
      </w:r>
    </w:p>
    <w:p>
      <w:pPr>
        <w:ind w:firstLine="432"/>
      </w:pPr>
      <w:r>
        <w:t>式中：A1，A2 为两相干光的场振幅；</w:t>
      </w:r>
    </w:p>
    <w:p>
      <w:pPr>
        <w:ind w:firstLine="432"/>
      </w:pPr>
      <w:r>
        <w:t>1</w:t>
      </w:r>
    </w:p>
    <w:p>
      <w:pPr>
        <w:ind w:firstLine="432"/>
      </w:pPr>
      <w:r>
        <w:t>ϕ ，</w:t>
      </w:r>
    </w:p>
    <w:p>
      <w:pPr>
        <w:ind w:firstLine="432"/>
      </w:pPr>
      <w:r>
        <w:t>2</w:t>
      </w:r>
    </w:p>
    <w:p>
      <w:pPr>
        <w:ind w:firstLine="432"/>
      </w:pPr>
      <w:r>
        <w:t>ϕ 为两相干光的初相位。</w:t>
      </w:r>
    </w:p>
    <w:p>
      <w:pPr>
        <w:ind w:firstLine="432"/>
      </w:pPr>
      <w:r>
        <w:t>迭加后，光场为：</w:t>
      </w:r>
    </w:p>
    <w:p>
      <w:pPr>
        <w:ind w:firstLine="432"/>
      </w:pPr>
      <w:r>
        <w:t>1</w:t>
      </w:r>
    </w:p>
    <w:p>
      <w:pPr>
        <w:ind w:firstLine="432"/>
      </w:pPr>
      <w:r>
        <w:t>2</w:t>
      </w:r>
    </w:p>
    <w:p>
      <w:pPr>
        <w:ind w:firstLine="432"/>
      </w:pPr>
      <w:r>
        <w:t>cos(</w:t>
      </w:r>
    </w:p>
    <w:p>
      <w:pPr>
        <w:ind w:firstLine="432"/>
      </w:pPr>
      <w:r>
        <w:t>)</w:t>
      </w:r>
    </w:p>
    <w:p>
      <w:pPr>
        <w:ind w:firstLine="432"/>
      </w:pPr>
      <w:r>
        <w:t>A</w:t>
      </w:r>
    </w:p>
    <w:p>
      <w:pPr>
        <w:ind w:firstLine="432"/>
      </w:pPr>
      <w:r>
        <w:t>t</w:t>
      </w:r>
    </w:p>
    <w:p>
      <w:pPr>
        <w:ind w:firstLine="432"/>
      </w:pPr>
      <w:r>
        <w:t>ψ</w:t>
      </w:r>
    </w:p>
    <w:p>
      <w:pPr>
        <w:ind w:firstLine="432"/>
      </w:pPr>
      <w:r>
        <w:t>ψ</w:t>
      </w:r>
    </w:p>
    <w:p>
      <w:pPr>
        <w:ind w:firstLine="432"/>
      </w:pPr>
      <w:r>
        <w:t>ψ</w:t>
      </w:r>
    </w:p>
    <w:p>
      <w:pPr>
        <w:ind w:firstLine="432"/>
      </w:pPr>
      <w:r>
        <w:t>ω</w:t>
      </w:r>
    </w:p>
    <w:p>
      <w:pPr>
        <w:ind w:firstLine="432"/>
      </w:pPr>
      <w:r>
        <w:t>ϕ</w:t>
      </w:r>
    </w:p>
    <w:p>
      <w:pPr>
        <w:ind w:firstLine="432"/>
      </w:pPr>
      <w:r>
        <w:t>=</w:t>
      </w:r>
    </w:p>
    <w:p>
      <w:pPr>
        <w:ind w:firstLine="432"/>
      </w:pPr>
      <w:r>
        <w:t>+</w:t>
      </w:r>
    </w:p>
    <w:p>
      <w:pPr>
        <w:ind w:firstLine="432"/>
      </w:pPr>
      <w:r>
        <w:t>=</w:t>
      </w:r>
    </w:p>
    <w:p>
      <w:pPr>
        <w:ind w:firstLine="432"/>
      </w:pPr>
      <w:r>
        <w:t>+</w:t>
      </w:r>
    </w:p>
    <w:p>
      <w:pPr>
        <w:ind w:firstLine="432"/>
      </w:pPr>
      <w:r>
        <w:t>（2-34）</w:t>
      </w:r>
    </w:p>
    <w:p>
      <w:pPr>
        <w:ind w:firstLine="432"/>
      </w:pPr>
      <w:r>
        <w:t>式中：A 为光场幅度</w:t>
      </w:r>
    </w:p>
    <w:p>
      <w:pPr>
        <w:ind w:firstLine="432"/>
      </w:pPr>
      <w:r>
        <w:t>2</w:t>
      </w:r>
    </w:p>
    <w:p>
      <w:pPr>
        <w:ind w:firstLine="432"/>
      </w:pPr>
      <w:r>
        <w:t>2</w:t>
      </w:r>
    </w:p>
    <w:p>
      <w:pPr>
        <w:ind w:firstLine="432"/>
      </w:pPr>
      <w:r>
        <w:t>2</w:t>
      </w:r>
    </w:p>
    <w:p>
      <w:pPr>
        <w:ind w:firstLine="432"/>
      </w:pPr>
      <w:r>
        <w:t>1</w:t>
      </w:r>
    </w:p>
    <w:p>
      <w:pPr>
        <w:ind w:firstLine="432"/>
      </w:pPr>
      <w:r>
        <w:t>2</w:t>
      </w:r>
    </w:p>
    <w:p>
      <w:pPr>
        <w:ind w:firstLine="432"/>
      </w:pPr>
      <w:r>
        <w:t>1</w:t>
      </w:r>
    </w:p>
    <w:p>
      <w:pPr>
        <w:ind w:firstLine="432"/>
      </w:pPr>
      <w:r>
        <w:t>2</w:t>
      </w:r>
    </w:p>
    <w:p>
      <w:pPr>
        <w:ind w:firstLine="432"/>
      </w:pPr>
      <w:r>
        <w:t>2</w:t>
      </w:r>
    </w:p>
    <w:p>
      <w:pPr>
        <w:ind w:firstLine="432"/>
      </w:pPr>
      <w:r>
        <w:t>1</w:t>
      </w:r>
    </w:p>
    <w:p>
      <w:pPr>
        <w:ind w:firstLine="432"/>
      </w:pPr>
      <w:r>
        <w:t>2</w:t>
      </w:r>
    </w:p>
    <w:p>
      <w:pPr>
        <w:ind w:firstLine="432"/>
      </w:pPr>
      <w:r>
        <w:t>cos(</w:t>
      </w:r>
    </w:p>
    <w:p>
      <w:pPr>
        <w:ind w:firstLine="432"/>
      </w:pPr>
      <w:r>
        <w:t>)</w:t>
      </w:r>
    </w:p>
    <w:p>
      <w:pPr>
        <w:ind w:firstLine="432"/>
      </w:pPr>
      <w:r>
        <w:t>A</w:t>
      </w:r>
    </w:p>
    <w:p>
      <w:pPr>
        <w:ind w:firstLine="432"/>
      </w:pPr>
      <w:r>
        <w:t>A</w:t>
      </w:r>
    </w:p>
    <w:p>
      <w:pPr>
        <w:ind w:firstLine="432"/>
      </w:pPr>
      <w:r>
        <w:t>A</w:t>
      </w:r>
    </w:p>
    <w:p>
      <w:pPr>
        <w:ind w:firstLine="432"/>
      </w:pPr>
      <w:r>
        <w:t>A A</w:t>
      </w:r>
    </w:p>
    <w:p>
      <w:pPr>
        <w:ind w:firstLine="432"/>
      </w:pPr>
      <w:r>
        <w:t>ϕ</w:t>
      </w:r>
    </w:p>
    <w:p>
      <w:pPr>
        <w:ind w:firstLine="432"/>
      </w:pPr>
      <w:r>
        <w:t>ϕ</w:t>
      </w:r>
    </w:p>
    <w:p>
      <w:pPr>
        <w:ind w:firstLine="432"/>
      </w:pPr>
      <w:r>
        <w:t>=</w:t>
      </w:r>
    </w:p>
    <w:p>
      <w:pPr>
        <w:ind w:firstLine="432"/>
      </w:pPr>
      <w:r>
        <w:t>+</w:t>
      </w:r>
    </w:p>
    <w:p>
      <w:pPr>
        <w:ind w:firstLine="432"/>
      </w:pPr>
      <w:r>
        <w:t>+</w:t>
      </w:r>
    </w:p>
    <w:p>
      <w:pPr>
        <w:ind w:firstLine="432"/>
      </w:pPr>
      <w:r>
        <w:t>−</w:t>
      </w:r>
    </w:p>
    <w:p>
      <w:pPr>
        <w:ind w:firstLine="432"/>
      </w:pPr>
      <w:r>
        <w:t>（2-35）</w:t>
      </w:r>
    </w:p>
    <w:p>
      <w:pPr>
        <w:ind w:firstLine="432"/>
      </w:pPr>
      <w:r>
        <w:t>(</w:t>
      </w:r>
    </w:p>
    <w:p>
      <w:pPr>
        <w:ind w:firstLine="432"/>
      </w:pPr>
      <w:r>
        <w:t>) (</w:t>
      </w:r>
    </w:p>
    <w:p>
      <w:pPr>
        <w:ind w:firstLine="432"/>
      </w:pPr>
      <w:r>
        <w:t>)</w:t>
      </w:r>
    </w:p>
    <w:p>
      <w:pPr>
        <w:ind w:firstLine="432"/>
      </w:pPr>
      <w:r>
        <w:t>1</w:t>
      </w:r>
    </w:p>
    <w:p>
      <w:pPr>
        <w:ind w:firstLine="432"/>
      </w:pPr>
      <w:r>
        <w:t>1</w:t>
      </w:r>
    </w:p>
    <w:p>
      <w:pPr>
        <w:ind w:firstLine="432"/>
      </w:pPr>
      <w:r>
        <w:t>1</w:t>
      </w:r>
    </w:p>
    <w:p>
      <w:pPr>
        <w:ind w:firstLine="432"/>
      </w:pPr>
      <w:r>
        <w:t>2</w:t>
      </w:r>
    </w:p>
    <w:p>
      <w:pPr>
        <w:ind w:firstLine="432"/>
      </w:pPr>
      <w:r>
        <w:t>2</w:t>
      </w:r>
    </w:p>
    <w:p>
      <w:pPr>
        <w:ind w:firstLine="432"/>
      </w:pPr>
      <w:r>
        <w:t>1</w:t>
      </w:r>
    </w:p>
    <w:p>
      <w:pPr>
        <w:ind w:firstLine="432"/>
      </w:pPr>
      <w:r>
        <w:t>1</w:t>
      </w:r>
    </w:p>
    <w:p>
      <w:pPr>
        <w:ind w:firstLine="432"/>
      </w:pPr>
      <w:r>
        <w:t>2</w:t>
      </w:r>
    </w:p>
    <w:p>
      <w:pPr>
        <w:ind w:firstLine="432"/>
      </w:pPr>
      <w:r>
        <w:t>2</w:t>
      </w:r>
    </w:p>
    <w:p>
      <w:pPr>
        <w:ind w:firstLine="432"/>
      </w:pPr>
      <w:r>
        <w:t>sin</w:t>
      </w:r>
    </w:p>
    <w:p>
      <w:pPr>
        <w:ind w:firstLine="432"/>
      </w:pPr>
      <w:r>
        <w:t>sin</w:t>
      </w:r>
    </w:p>
    <w:p>
      <w:pPr>
        <w:ind w:firstLine="432"/>
      </w:pPr>
      <w:r>
        <w:t>/</w:t>
      </w:r>
    </w:p>
    <w:p>
      <w:pPr>
        <w:ind w:firstLine="432"/>
      </w:pPr>
      <w:r>
        <w:t>cos</w:t>
      </w:r>
    </w:p>
    <w:p>
      <w:pPr>
        <w:ind w:firstLine="432"/>
      </w:pPr>
      <w:r>
        <w:t>cos</w:t>
      </w:r>
    </w:p>
    <w:p>
      <w:pPr>
        <w:ind w:firstLine="432"/>
      </w:pPr>
      <w:r>
        <w:t>tg</w:t>
      </w:r>
    </w:p>
    <w:p>
      <w:pPr>
        <w:ind w:firstLine="432"/>
      </w:pPr>
      <w:r>
        <w:t>A</w:t>
      </w:r>
    </w:p>
    <w:p>
      <w:pPr>
        <w:ind w:firstLine="432"/>
      </w:pPr>
      <w:r>
        <w:t>A</w:t>
      </w:r>
    </w:p>
    <w:p>
      <w:pPr>
        <w:ind w:firstLine="432"/>
      </w:pPr>
      <w:r>
        <w:t>A</w:t>
      </w:r>
    </w:p>
    <w:p>
      <w:pPr>
        <w:ind w:firstLine="432"/>
      </w:pPr>
      <w:r>
        <w:t>A</w:t>
      </w:r>
    </w:p>
    <w:p>
      <w:pPr>
        <w:ind w:firstLine="432"/>
      </w:pPr>
      <w:r>
        <w:t>ϕ</w:t>
      </w:r>
    </w:p>
    <w:p>
      <w:pPr>
        <w:ind w:firstLine="432"/>
      </w:pPr>
      <w:r>
        <w:t>ϕ</w:t>
      </w:r>
    </w:p>
    <w:p>
      <w:pPr>
        <w:ind w:firstLine="432"/>
      </w:pPr>
      <w:r>
        <w:t>ϕ</w:t>
      </w:r>
    </w:p>
    <w:p>
      <w:pPr>
        <w:ind w:firstLine="432"/>
      </w:pPr>
      <w:r>
        <w:t>ϕ</w:t>
      </w:r>
    </w:p>
    <w:p>
      <w:pPr>
        <w:ind w:firstLine="432"/>
      </w:pPr>
      <w:r>
        <w:t>ϕ</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（2-36）</w:t>
      </w:r>
    </w:p>
    <w:p>
      <w:pPr>
        <w:ind w:firstLine="432"/>
      </w:pPr>
      <w:r>
        <w:t>迭加后的时间平均光强为：</w:t>
      </w:r>
    </w:p>
    <w:p>
      <w:pPr>
        <w:ind w:firstLine="432"/>
      </w:pPr>
      <w:r>
        <w:t>2</w:t>
      </w:r>
    </w:p>
    <w:p>
      <w:pPr>
        <w:ind w:firstLine="432"/>
      </w:pPr>
      <w:r>
        <w:t>2</w:t>
      </w:r>
    </w:p>
    <w:p>
      <w:pPr>
        <w:ind w:firstLine="432"/>
      </w:pPr>
      <w:r>
        <w:t>2</w:t>
      </w:r>
    </w:p>
    <w:p>
      <w:pPr>
        <w:ind w:firstLine="432"/>
      </w:pPr>
      <w:r>
        <w:t>1</w:t>
      </w:r>
    </w:p>
    <w:p>
      <w:pPr>
        <w:ind w:firstLine="432"/>
      </w:pPr>
      <w:r>
        <w:t>2</w:t>
      </w:r>
    </w:p>
    <w:p>
      <w:pPr>
        <w:ind w:firstLine="432"/>
      </w:pPr>
      <w:r>
        <w:t>1</w:t>
      </w:r>
    </w:p>
    <w:p>
      <w:pPr>
        <w:ind w:firstLine="432"/>
      </w:pPr>
      <w:r>
        <w:t>2</w:t>
      </w:r>
    </w:p>
    <w:p>
      <w:pPr>
        <w:ind w:firstLine="432"/>
      </w:pPr>
      <w:r>
        <w:t>2</w:t>
      </w:r>
    </w:p>
    <w:p>
      <w:pPr>
        <w:ind w:firstLine="432"/>
      </w:pPr>
      <w:r>
        <w:t>1</w:t>
      </w:r>
    </w:p>
    <w:p>
      <w:pPr>
        <w:ind w:firstLine="432"/>
      </w:pPr>
      <w:r>
        <w:t>0</w:t>
      </w:r>
    </w:p>
    <w:p>
      <w:pPr>
        <w:ind w:firstLine="432"/>
      </w:pPr>
      <w:r>
        <w:t>0</w:t>
      </w:r>
    </w:p>
    <w:p>
      <w:pPr>
        <w:ind w:firstLine="432"/>
      </w:pPr>
      <w:r>
        <w:t>1</w:t>
      </w:r>
    </w:p>
    <w:p>
      <w:pPr>
        <w:ind w:firstLine="432"/>
      </w:pPr>
      <w:r>
        <w:t>1</w:t>
      </w:r>
    </w:p>
    <w:p>
      <w:pPr>
        <w:ind w:firstLine="432"/>
      </w:pPr>
      <w:r>
        <w:t>2</w:t>
      </w:r>
    </w:p>
    <w:p>
      <w:pPr>
        <w:ind w:firstLine="432"/>
      </w:pPr>
      <w:r>
        <w:t>cos(</w:t>
      </w:r>
    </w:p>
    <w:p>
      <w:pPr>
        <w:ind w:firstLine="432"/>
      </w:pPr>
      <w:r>
        <w:t>)</w:t>
      </w:r>
    </w:p>
    <w:p>
      <w:pPr>
        <w:ind w:firstLine="432"/>
      </w:pPr>
      <w:r>
        <w:t>I</w:t>
      </w:r>
    </w:p>
    <w:p>
      <w:pPr>
        <w:ind w:firstLine="432"/>
      </w:pPr>
      <w:r>
        <w:t>A dt</w:t>
      </w:r>
    </w:p>
    <w:p>
      <w:pPr>
        <w:ind w:firstLine="432"/>
      </w:pPr>
      <w:r>
        <w:t>A</w:t>
      </w:r>
    </w:p>
    <w:p>
      <w:pPr>
        <w:ind w:firstLine="432"/>
      </w:pPr>
      <w:r>
        <w:t>A</w:t>
      </w:r>
    </w:p>
    <w:p>
      <w:pPr>
        <w:ind w:firstLine="432"/>
      </w:pPr>
      <w:r>
        <w:t>A A</w:t>
      </w:r>
    </w:p>
    <w:p>
      <w:pPr>
        <w:ind w:firstLine="432"/>
      </w:pPr>
      <w:r>
        <w:t>dt</w:t>
      </w:r>
    </w:p>
    <w:p>
      <w:pPr>
        <w:ind w:firstLine="432"/>
      </w:pPr>
      <w:r>
        <w:t>τ</w:t>
      </w:r>
    </w:p>
    <w:p>
      <w:pPr>
        <w:ind w:firstLine="432"/>
      </w:pPr>
      <w:r>
        <w:t>τ</w:t>
      </w:r>
    </w:p>
    <w:p>
      <w:pPr>
        <w:ind w:firstLine="432"/>
      </w:pPr>
      <w:r>
        <w:t>ϕ</w:t>
      </w:r>
    </w:p>
    <w:p>
      <w:pPr>
        <w:ind w:firstLine="432"/>
      </w:pPr>
      <w:r>
        <w:t>ϕ</w:t>
      </w:r>
    </w:p>
    <w:p>
      <w:pPr>
        <w:ind w:firstLine="432"/>
      </w:pPr>
      <w:r>
        <w:t>τ</w:t>
      </w:r>
    </w:p>
    <w:p>
      <w:pPr>
        <w:ind w:firstLine="432"/>
      </w:pPr>
      <w:r>
        <w:t>τ</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（2-37）</w:t>
      </w:r>
    </w:p>
    <w:p>
      <w:pPr>
        <w:ind w:firstLine="432"/>
      </w:pPr>
      <w:r>
        <w:t>可见，迭加后光的时间平均光强是</w:t>
      </w:r>
    </w:p>
    <w:p>
      <w:pPr>
        <w:ind w:firstLine="432"/>
      </w:pPr>
      <w:r>
        <w:t>2</w:t>
      </w:r>
    </w:p>
    <w:p>
      <w:pPr>
        <w:ind w:firstLine="432"/>
      </w:pPr>
      <w:r>
        <w:t>1</w:t>
      </w:r>
    </w:p>
    <w:p>
      <w:pPr>
        <w:ind w:firstLine="432"/>
      </w:pPr>
      <w:r>
        <w:t>(</w:t>
      </w:r>
    </w:p>
    <w:p>
      <w:pPr>
        <w:ind w:firstLine="432"/>
      </w:pPr>
      <w:r>
        <w:t>)</w:t>
      </w:r>
    </w:p>
    <w:p>
      <w:pPr>
        <w:ind w:firstLine="432"/>
      </w:pPr>
      <w:r>
        <w:t>ϕ</w:t>
      </w:r>
    </w:p>
    <w:p>
      <w:pPr>
        <w:ind w:firstLine="432"/>
      </w:pPr>
      <w:r>
        <w:t>ϕ</w:t>
      </w:r>
    </w:p>
    <w:p>
      <w:pPr>
        <w:ind w:firstLine="432"/>
      </w:pPr>
      <w:r>
        <w:t>−</w:t>
      </w:r>
    </w:p>
    <w:p>
      <w:pPr>
        <w:ind w:firstLine="432"/>
      </w:pPr>
      <w:r>
        <w:t>的函数。如果</w:t>
      </w:r>
    </w:p>
    <w:p>
      <w:pPr>
        <w:ind w:firstLine="432"/>
      </w:pPr>
      <w:r>
        <w:t>1</w:t>
      </w:r>
    </w:p>
    <w:p>
      <w:pPr>
        <w:ind w:firstLine="432"/>
      </w:pPr>
      <w:r>
        <w:t>ϕ ，</w:t>
      </w:r>
    </w:p>
    <w:p>
      <w:pPr>
        <w:ind w:firstLine="432"/>
      </w:pPr>
      <w:r>
        <w:t>2</w:t>
      </w:r>
    </w:p>
    <w:p>
      <w:pPr>
        <w:ind w:firstLine="432"/>
      </w:pPr>
      <w:r>
        <w:t>ϕ 保持不变则光</w:t>
      </w:r>
    </w:p>
    <w:p>
      <w:pPr>
        <w:ind w:firstLine="432"/>
      </w:pPr>
      <w:r>
        <w:t>强只是一个常数。</w:t>
      </w:r>
    </w:p>
    <w:p>
      <w:pPr>
        <w:ind w:firstLine="432"/>
      </w:pPr>
      <w:r>
        <w:t>由上式推知，两束干涉光相干后的光强为：</w:t>
      </w:r>
    </w:p>
    <w:p>
      <w:pPr>
        <w:ind w:firstLine="432"/>
      </w:pPr>
      <w:r>
        <w:t>2</w:t>
      </w:r>
    </w:p>
    <w:p>
      <w:pPr>
        <w:ind w:firstLine="432"/>
      </w:pPr>
      <w:r>
        <w:t>1</w:t>
      </w:r>
    </w:p>
    <w:p>
      <w:pPr>
        <w:ind w:firstLine="432"/>
      </w:pPr>
      <w:r>
        <w:t>1 2</w:t>
      </w:r>
    </w:p>
    <w:p>
      <w:pPr>
        <w:ind w:firstLine="432"/>
      </w:pPr>
      <w:r>
        <w:t>2</w:t>
      </w:r>
    </w:p>
    <w:p>
      <w:pPr>
        <w:ind w:firstLine="432"/>
      </w:pPr>
      <w:r>
        <w:t>1</w:t>
      </w:r>
    </w:p>
    <w:p>
      <w:pPr>
        <w:ind w:firstLine="432"/>
      </w:pPr>
      <w:r>
        <w:t>2</w:t>
      </w:r>
    </w:p>
    <w:p>
      <w:pPr>
        <w:ind w:firstLine="432"/>
      </w:pPr>
      <w:r>
        <w:t>cos(</w:t>
      </w:r>
    </w:p>
    <w:p>
      <w:pPr>
        <w:ind w:firstLine="432"/>
      </w:pPr>
      <w:r>
        <w:t>)</w:t>
      </w:r>
    </w:p>
    <w:p>
      <w:pPr>
        <w:ind w:firstLine="432"/>
      </w:pPr>
      <w:r>
        <w:t>I</w:t>
      </w:r>
    </w:p>
    <w:p>
      <w:pPr>
        <w:ind w:firstLine="432"/>
      </w:pPr>
      <w:r>
        <w:t>I</w:t>
      </w:r>
    </w:p>
    <w:p>
      <w:pPr>
        <w:ind w:firstLine="432"/>
      </w:pPr>
      <w:r>
        <w:t>I</w:t>
      </w:r>
    </w:p>
    <w:p>
      <w:pPr>
        <w:ind w:firstLine="432"/>
      </w:pPr>
      <w:r>
        <w:t>I I</w:t>
      </w:r>
    </w:p>
    <w:p>
      <w:pPr>
        <w:ind w:firstLine="432"/>
      </w:pPr>
      <w:r>
        <w:t>ϕ</w:t>
      </w:r>
    </w:p>
    <w:p>
      <w:pPr>
        <w:ind w:firstLine="432"/>
      </w:pPr>
      <w:r>
        <w:t>ϕ</w:t>
      </w:r>
    </w:p>
    <w:p>
      <w:pPr>
        <w:ind w:firstLine="432"/>
      </w:pPr>
      <w:r>
        <w:t>=</w:t>
      </w:r>
    </w:p>
    <w:p>
      <w:pPr>
        <w:ind w:firstLine="432"/>
      </w:pPr>
      <w:r>
        <w:t>+</w:t>
      </w:r>
    </w:p>
    <w:p>
      <w:pPr>
        <w:ind w:firstLine="432"/>
      </w:pPr>
      <w:r>
        <w:t>+</w:t>
      </w:r>
    </w:p>
    <w:p>
      <w:pPr>
        <w:ind w:firstLine="432"/>
      </w:pPr>
      <w:r>
        <w:t>−</w:t>
      </w:r>
    </w:p>
    <w:p>
      <w:pPr>
        <w:ind w:firstLine="432"/>
      </w:pPr>
      <w:r>
        <w:t>（2-38）</w:t>
      </w:r>
    </w:p>
    <w:p>
      <w:pPr>
        <w:ind w:firstLine="432"/>
      </w:pPr>
      <w:r>
        <w:t>2</w:t>
      </w:r>
    </w:p>
    <w:p>
      <w:pPr>
        <w:ind w:firstLine="432"/>
      </w:pPr>
      <w:r>
        <w:t>1</w:t>
      </w:r>
    </w:p>
    <w:p>
      <w:pPr>
        <w:ind w:firstLine="432"/>
      </w:pPr>
      <w:r>
        <w:t>1 2</w:t>
      </w:r>
    </w:p>
    <w:p>
      <w:pPr>
        <w:ind w:firstLine="432"/>
      </w:pPr>
      <w:r>
        <w:t>2</w:t>
      </w:r>
    </w:p>
    <w:p>
      <w:pPr>
        <w:ind w:firstLine="432"/>
      </w:pPr>
      <w:r>
        <w:t>cos( )</w:t>
      </w:r>
    </w:p>
    <w:p>
      <w:pPr>
        <w:ind w:firstLine="432"/>
      </w:pPr>
      <w:r>
        <w:t>I</w:t>
      </w:r>
    </w:p>
    <w:p>
      <w:pPr>
        <w:ind w:firstLine="432"/>
      </w:pPr>
      <w:r>
        <w:t>I</w:t>
      </w:r>
    </w:p>
    <w:p>
      <w:pPr>
        <w:ind w:firstLine="432"/>
      </w:pPr>
      <w:r>
        <w:t>I</w:t>
      </w:r>
    </w:p>
    <w:p>
      <w:pPr>
        <w:ind w:firstLine="432"/>
      </w:pPr>
      <w:r>
        <w:t>I I</w:t>
      </w:r>
    </w:p>
    <w:p>
      <w:pPr>
        <w:ind w:firstLine="432"/>
      </w:pPr>
      <w:r>
        <w:t>δ</w:t>
      </w:r>
    </w:p>
    <w:p>
      <w:pPr>
        <w:ind w:firstLine="432"/>
      </w:pPr>
      <w:r>
        <w:t>=</w:t>
      </w:r>
    </w:p>
    <w:p>
      <w:pPr>
        <w:ind w:firstLine="432"/>
      </w:pPr>
      <w:r>
        <w:t>+</w:t>
      </w:r>
    </w:p>
    <w:p>
      <w:pPr>
        <w:ind w:firstLine="432"/>
      </w:pPr>
      <w:r>
        <w:t>+</w:t>
      </w:r>
    </w:p>
    <w:p>
      <w:pPr>
        <w:ind w:firstLine="432"/>
      </w:pPr>
      <w:r>
        <w:t>（2-39）</w:t>
      </w:r>
    </w:p>
    <w:p>
      <w:pPr>
        <w:ind w:firstLine="432"/>
      </w:pPr>
      <w:r>
        <w:t>式中：I1，I2 为两相干光的光强；δ 为两光场的相位差。</w:t>
      </w:r>
    </w:p>
    <w:p>
      <w:pPr>
        <w:ind w:firstLine="432"/>
      </w:pPr>
      <w:r>
        <w:t>相干后功率：</w:t>
      </w:r>
    </w:p>
    <w:p>
      <w:pPr>
        <w:ind w:firstLine="432"/>
      </w:pPr>
      <w:r>
        <w:t>( )</w:t>
      </w:r>
    </w:p>
    <w:p>
      <w:pPr>
        <w:ind w:firstLine="432"/>
      </w:pPr>
      <w:r>
        <w:t>1</w:t>
      </w:r>
    </w:p>
    <w:p>
      <w:pPr>
        <w:ind w:firstLine="432"/>
      </w:pPr>
      <w:r>
        <w:t>2</w:t>
      </w:r>
    </w:p>
    <w:p>
      <w:pPr>
        <w:ind w:firstLine="432"/>
      </w:pPr>
      <w:r>
        <w:t>1</w:t>
      </w:r>
    </w:p>
    <w:p>
      <w:pPr>
        <w:ind w:firstLine="432"/>
      </w:pPr>
      <w:r>
        <w:t>2</w:t>
      </w:r>
    </w:p>
    <w:p>
      <w:pPr>
        <w:ind w:firstLine="432"/>
      </w:pPr>
      <w:r>
        <w:t>2</w:t>
      </w:r>
    </w:p>
    <w:p>
      <w:pPr>
        <w:ind w:firstLine="432"/>
      </w:pPr>
      <w:r>
        <w:t>cos</w:t>
      </w:r>
    </w:p>
    <w:p>
      <w:pPr>
        <w:ind w:firstLine="432"/>
      </w:pPr>
      <w:r>
        <w:t>P</w:t>
      </w:r>
    </w:p>
    <w:p>
      <w:pPr>
        <w:ind w:firstLine="432"/>
      </w:pPr>
      <w:r>
        <w:t>P</w:t>
      </w:r>
    </w:p>
    <w:p>
      <w:pPr>
        <w:ind w:firstLine="432"/>
      </w:pPr>
      <w:r>
        <w:t>P</w:t>
      </w:r>
    </w:p>
    <w:p>
      <w:pPr>
        <w:ind w:firstLine="432"/>
      </w:pPr>
      <w:r>
        <w:t>PP</w:t>
      </w:r>
    </w:p>
    <w:p>
      <w:pPr>
        <w:ind w:firstLine="432"/>
      </w:pPr>
      <w:r>
        <w:t>δ</w:t>
      </w:r>
    </w:p>
    <w:p>
      <w:pPr>
        <w:ind w:firstLine="432"/>
      </w:pPr>
      <w:r>
        <w:t>=</w:t>
      </w:r>
    </w:p>
    <w:p>
      <w:pPr>
        <w:ind w:firstLine="432"/>
      </w:pPr>
      <w:r>
        <w:t>+</w:t>
      </w:r>
    </w:p>
    <w:p>
      <w:pPr>
        <w:ind w:firstLine="432"/>
      </w:pPr>
      <w:r>
        <w:t>+</w:t>
      </w:r>
    </w:p>
    <w:p>
      <w:pPr>
        <w:ind w:firstLine="432"/>
      </w:pPr>
      <w:r>
        <w:t>（2-40）</w:t>
      </w:r>
    </w:p>
    <w:p>
      <w:pPr>
        <w:ind w:firstLine="432"/>
      </w:pPr>
      <w:r>
        <w:t>式中：P1，P2----两相干光的功率。</w:t>
      </w:r>
    </w:p>
    <w:p>
      <w:pPr>
        <w:ind w:firstLine="432"/>
      </w:pPr>
      <w:r>
        <w:t>式2-40 反应出了两光场相位差和两干功率之间的关系。在没有CCD 等工具记</w:t>
      </w:r>
    </w:p>
    <w:p>
      <w:pPr>
        <w:ind w:firstLine="432"/>
      </w:pPr>
      <w:r>
        <w:t>录干涉条纹的情况下，相干功率就成为我们判断相位关系的主要依据。</w:t>
      </w:r>
    </w:p>
    <w:p>
      <w:pPr>
        <w:ind w:firstLine="432"/>
      </w:pPr>
      <w:r>
        <w:t>2.3.3 基于Michelson 结构的OTDR 振动传感系统</w:t>
      </w:r>
    </w:p>
    <w:p>
      <w:pPr>
        <w:ind w:firstLine="432"/>
      </w:pPr>
      <w:r>
        <w:t>利用传输光纤中存在的后向瑞利散射光携带有光纤位置、外界振动等信息的</w:t>
      </w:r>
    </w:p>
    <w:p>
      <w:pPr>
        <w:ind w:firstLine="432"/>
      </w:pPr>
      <w:r>
        <w:t>特点，采用光纤迈克尔逊结构构成干涉型光时域反射仪，我们设计出了一种结构</w:t>
      </w:r>
    </w:p>
    <w:p>
      <w:pPr>
        <w:ind w:firstLine="432"/>
      </w:pPr>
      <w:r>
        <w:t>简单的基于Michelson 结构的OTDR 振动传感系统[44]，有望分布式传感沿光纤的</w:t>
      </w:r>
    </w:p>
    <w:p>
      <w:r>
        <w:br w:type="page"/>
      </w:r>
    </w:p>
    <w:p>
      <w:r>
        <w:rPr>
          <w:b/>
          <w:color w:val="646464"/>
          <w:sz w:val="18"/>
        </w:rPr>
        <w:t>第 38 页</w:t>
      </w:r>
    </w:p>
    <w:p>
      <w:pPr>
        <w:ind w:firstLine="432"/>
      </w:pPr>
      <w:r>
        <w:t>29</w:t>
      </w:r>
    </w:p>
    <w:p>
      <w:pPr>
        <w:ind w:firstLine="432"/>
      </w:pPr>
      <w:r>
        <w:t>微小振动信号干涉型OTDR。系统的原理图如图2-13。</w:t>
      </w:r>
    </w:p>
    <w:p>
      <w:pPr>
        <w:ind w:firstLine="432"/>
      </w:pPr>
      <w:r>
        <w:t>图2-13 具有Michelson 结构的OTDR</w:t>
      </w:r>
    </w:p>
    <w:p>
      <w:pPr>
        <w:ind w:firstLine="432"/>
      </w:pPr>
      <w:r>
        <w:t>从脉冲激光器发出的功率为</w:t>
      </w:r>
    </w:p>
    <w:p>
      <w:pPr>
        <w:ind w:firstLine="432"/>
      </w:pPr>
      <w:r>
        <w:t>0P 的激光，经分光比为50％：50％的2×2 耦合器</w:t>
      </w:r>
    </w:p>
    <w:p>
      <w:pPr>
        <w:ind w:firstLine="432"/>
      </w:pPr>
      <w:r>
        <w:t>后被分为功率相当的两束相干光，分别接性能参数基本相同的单模光纤：参考光</w:t>
      </w:r>
    </w:p>
    <w:p>
      <w:pPr>
        <w:ind w:firstLine="432"/>
      </w:pPr>
      <w:r>
        <w:t>纤和传感光纤。传感光纤中的后向瑞利散射光携带有光纤位置、外界振动等信息，</w:t>
      </w:r>
    </w:p>
    <w:p>
      <w:pPr>
        <w:ind w:firstLine="432"/>
      </w:pPr>
      <w:r>
        <w:t>它会沿光纤传回耦合器，且必定会遇到从参考光纤中传回的经过了相同时间，即</w:t>
      </w:r>
    </w:p>
    <w:p>
      <w:pPr>
        <w:ind w:firstLine="432"/>
      </w:pPr>
      <w:r>
        <w:t>传输了相同距离的另一后向瑞利散射光。二者频率都与入射光相同；由于两路入</w:t>
      </w:r>
    </w:p>
    <w:p>
      <w:pPr>
        <w:ind w:firstLine="432"/>
      </w:pPr>
      <w:r>
        <w:t>射光功率相当、相位相同，瑞利散射光产生机理相同，可以认为两路瑞利散射光</w:t>
      </w:r>
    </w:p>
    <w:p>
      <w:pPr>
        <w:ind w:firstLine="432"/>
      </w:pPr>
      <w:r>
        <w:t>的相位差基本为0；它们都是自然光，即有相同的偏振方向，因此它们将会在耦合</w:t>
      </w:r>
    </w:p>
    <w:p>
      <w:pPr>
        <w:ind w:firstLine="432"/>
      </w:pPr>
      <w:r>
        <w:t>器处发生相长干涉[45]，形成迈克尔逊干涉仪。</w:t>
      </w:r>
    </w:p>
    <w:p>
      <w:pPr>
        <w:ind w:firstLine="432"/>
      </w:pPr>
      <w:r>
        <w:t>当传感光纤的某点受到外界振动的调制时，势必会改变该点瑞利散射的相位、</w:t>
      </w:r>
    </w:p>
    <w:p>
      <w:pPr>
        <w:ind w:firstLine="432"/>
      </w:pPr>
      <w:r>
        <w:t>光强等信息，从而改变迈克尔逊干涉仪干涉的光强。因此，分析干涉光强，我们</w:t>
      </w:r>
    </w:p>
    <w:p>
      <w:pPr>
        <w:ind w:firstLine="432"/>
      </w:pPr>
      <w:r>
        <w:t>就能监测沿传感光纤的振动信息。</w:t>
      </w:r>
    </w:p>
    <w:p>
      <w:pPr>
        <w:ind w:firstLine="432"/>
      </w:pPr>
      <w:r>
        <w:t>关于此结构，我们将在第五章中详细分析。</w:t>
      </w:r>
    </w:p>
    <w:p>
      <w:pPr>
        <w:ind w:firstLine="432"/>
      </w:pPr>
      <w:r>
        <w:t>2.4 本章小结</w:t>
      </w:r>
    </w:p>
    <w:p>
      <w:pPr>
        <w:ind w:firstLine="432"/>
      </w:pPr>
      <w:r>
        <w:t>分析了光纤的应力应变机理，提出了两个系统实施方案：基于Sagnac 结构的</w:t>
      </w:r>
    </w:p>
    <w:p>
      <w:pPr>
        <w:ind w:firstLine="432"/>
      </w:pPr>
      <w:r>
        <w:t>分布式光纤振动传感系统和基于Michelson 结构的光时域反射仪。本章深入分析了</w:t>
      </w:r>
    </w:p>
    <w:p>
      <w:pPr>
        <w:ind w:firstLine="432"/>
      </w:pPr>
      <w:r>
        <w:t>基于Sagnac 结构的分布式光纤振动传感系统的基本原理，探讨了相位偏置、定位</w:t>
      </w:r>
    </w:p>
    <w:p>
      <w:pPr>
        <w:ind w:firstLine="432"/>
      </w:pPr>
      <w:r>
        <w:t>方法、探测灵敏度和系统最大可探测距离。同时，本章也探讨了光纤中的光后先</w:t>
      </w:r>
    </w:p>
    <w:p>
      <w:pPr>
        <w:ind w:firstLine="432"/>
      </w:pPr>
      <w:r>
        <w:t>散射理论和Michelson 干涉仪的基本原理，并提出了基于Michelson 结构的OTDR</w:t>
      </w:r>
    </w:p>
    <w:p>
      <w:pPr>
        <w:ind w:firstLine="432"/>
      </w:pPr>
      <w:r>
        <w:t>振动传感系统。</w:t>
      </w:r>
    </w:p>
    <w:p>
      <w:r>
        <w:br w:type="page"/>
      </w:r>
    </w:p>
    <w:p>
      <w:r>
        <w:rPr>
          <w:b/>
          <w:color w:val="646464"/>
          <w:sz w:val="18"/>
        </w:rPr>
        <w:t>第 39 页</w:t>
      </w:r>
    </w:p>
    <w:p>
      <w:pPr>
        <w:ind w:firstLine="432"/>
      </w:pPr>
      <w:r>
        <w:t>30</w:t>
      </w:r>
    </w:p>
    <w:p>
      <w:pPr>
        <w:ind w:firstLine="432"/>
      </w:pPr>
      <w:r>
        <w:t>第三章 基于Sagnac 结构的分布式光纤振动传感器系统设计</w:t>
      </w:r>
    </w:p>
    <w:p>
      <w:pPr>
        <w:ind w:firstLine="432"/>
      </w:pPr>
      <w:r>
        <w:t>在深入分析了基于Sagnac 结构的分布式光纤振动传感系统的系统性能的基础</w:t>
      </w:r>
    </w:p>
    <w:p>
      <w:pPr>
        <w:ind w:firstLine="432"/>
      </w:pPr>
      <w:r>
        <w:t>上，本章将给出具体的设计方案，以及各部分器件的工作原理及选取依据。</w:t>
      </w:r>
    </w:p>
    <w:p>
      <w:pPr>
        <w:ind w:firstLine="432"/>
      </w:pPr>
      <w:r>
        <w:t>3.1 系统结构设计</w:t>
      </w:r>
    </w:p>
    <w:p>
      <w:pPr>
        <w:ind w:firstLine="432"/>
      </w:pPr>
      <w:r>
        <w:t>基于Sagnac 结构的分布式光纤振动传感系统主要由光发射模块、光接收模块、</w:t>
      </w:r>
    </w:p>
    <w:p>
      <w:pPr>
        <w:ind w:firstLine="432"/>
      </w:pPr>
      <w:r>
        <w:t>耦合器、传感光纤和计算机控制台几部分组成，系统结构如图3-1 所示。</w:t>
      </w:r>
    </w:p>
    <w:p>
      <w:pPr>
        <w:ind w:firstLine="432"/>
      </w:pPr>
      <w:r>
        <w:t>激光光源</w:t>
      </w:r>
    </w:p>
    <w:p>
      <w:pPr>
        <w:ind w:firstLine="432"/>
      </w:pPr>
      <w:r>
        <w:t>光源驱</w:t>
      </w:r>
    </w:p>
    <w:p>
      <w:pPr>
        <w:ind w:firstLine="432"/>
      </w:pPr>
      <w:r>
        <w:t>动电路</w:t>
      </w:r>
    </w:p>
    <w:p>
      <w:pPr>
        <w:ind w:firstLine="432"/>
      </w:pPr>
      <w:r>
        <w:t>光探测器</w:t>
      </w:r>
    </w:p>
    <w:p>
      <w:pPr>
        <w:ind w:firstLine="432"/>
      </w:pPr>
      <w:r>
        <w:t>放大电路</w:t>
      </w:r>
    </w:p>
    <w:p>
      <w:pPr>
        <w:ind w:firstLine="432"/>
      </w:pPr>
      <w:r>
        <w:t>计</w:t>
      </w:r>
    </w:p>
    <w:p>
      <w:pPr>
        <w:ind w:firstLine="432"/>
      </w:pPr>
      <w:r>
        <w:t>算</w:t>
      </w:r>
    </w:p>
    <w:p>
      <w:pPr>
        <w:ind w:firstLine="432"/>
      </w:pPr>
      <w:r>
        <w:t>机</w:t>
      </w:r>
    </w:p>
    <w:p>
      <w:pPr>
        <w:ind w:firstLine="432"/>
      </w:pPr>
      <w:r>
        <w:t>控</w:t>
      </w:r>
    </w:p>
    <w:p>
      <w:pPr>
        <w:ind w:firstLine="432"/>
      </w:pPr>
      <w:r>
        <w:t>制</w:t>
      </w:r>
    </w:p>
    <w:p>
      <w:pPr>
        <w:ind w:firstLine="432"/>
      </w:pPr>
      <w:r>
        <w:t>顺时针光</w:t>
      </w:r>
    </w:p>
    <w:p>
      <w:pPr>
        <w:ind w:firstLine="432"/>
      </w:pPr>
      <w:r>
        <w:t>逆时针光</w:t>
      </w:r>
    </w:p>
    <w:p>
      <w:pPr>
        <w:ind w:firstLine="432"/>
      </w:pPr>
      <w:r>
        <w:t>传感光纤</w:t>
      </w:r>
    </w:p>
    <w:p>
      <w:pPr>
        <w:ind w:firstLine="432"/>
      </w:pPr>
      <w:r>
        <w:t>3×3</w:t>
      </w:r>
    </w:p>
    <w:p>
      <w:pPr>
        <w:ind w:firstLine="432"/>
      </w:pPr>
      <w:r>
        <w:t>1×2</w:t>
      </w:r>
    </w:p>
    <w:p>
      <w:pPr>
        <w:ind w:firstLine="432"/>
      </w:pPr>
      <w:r>
        <w:t>1×2</w:t>
      </w:r>
    </w:p>
    <w:p>
      <w:pPr>
        <w:ind w:firstLine="432"/>
      </w:pPr>
      <w:r>
        <w:t>图3-1 具有Sagnac 结构的分布式光纤振动传感系统的结构图</w:t>
      </w:r>
    </w:p>
    <w:p>
      <w:pPr>
        <w:ind w:firstLine="432"/>
      </w:pPr>
      <w:r>
        <w:t>半导体激光器工作在1310nm 波长，它通过脉冲驱动调制输出一定宽度的脉冲</w:t>
      </w:r>
    </w:p>
    <w:p>
      <w:pPr>
        <w:ind w:firstLine="432"/>
      </w:pPr>
      <w:r>
        <w:t>光。脉冲光经3×3 耦合器分为三束相干光源，其中两束分别接入光纤，在顺时针</w:t>
      </w:r>
    </w:p>
    <w:p>
      <w:pPr>
        <w:ind w:firstLine="432"/>
      </w:pPr>
      <w:r>
        <w:t>传输的光纤中引入光纤延迟线，两路光纤最终再通过1×2 耦合器耦合进传感光纤。</w:t>
      </w:r>
    </w:p>
    <w:p>
      <w:pPr>
        <w:ind w:firstLine="432"/>
      </w:pPr>
      <w:r>
        <w:t>在传感光纤的末端，使用1×2 耦合器使两路光形成回路返回。两束光返回后会再</w:t>
      </w:r>
    </w:p>
    <w:p>
      <w:pPr>
        <w:ind w:firstLine="432"/>
      </w:pPr>
      <w:r>
        <w:t>次经过1×2 耦合器和3×3 耦合器，并在连接有PIN 探测器的一端被探测。对信号</w:t>
      </w:r>
    </w:p>
    <w:p>
      <w:pPr>
        <w:ind w:firstLine="432"/>
      </w:pPr>
      <w:r>
        <w:t>进行A/D 转换、放大后送计算机进行处理。</w:t>
      </w:r>
    </w:p>
    <w:p>
      <w:pPr>
        <w:ind w:firstLine="432"/>
      </w:pPr>
      <w:r>
        <w:t>本系统采用的激光器是波长为1316.7nm 的半导体脉冲可调激光器，输出功率</w:t>
      </w:r>
    </w:p>
    <w:p>
      <w:pPr>
        <w:ind w:firstLine="432"/>
      </w:pPr>
      <w:r>
        <w:t>164.5mw，光脉冲宽度调为30ns。选用四川光恒公司的2×2 光纤耦合器， 采用上</w:t>
      </w:r>
    </w:p>
    <w:p>
      <w:pPr>
        <w:ind w:firstLine="432"/>
      </w:pPr>
      <w:r>
        <w:t>海瀚宇公司的3×3 光纤耦合器。选用G.652 单模光纤，在1310nm 窗口的衰减约为</w:t>
      </w:r>
    </w:p>
    <w:p>
      <w:pPr>
        <w:ind w:firstLine="432"/>
      </w:pPr>
      <w:r>
        <w:t>0.32dB/km。用四川光恒通信技术有限公司的PIN 探测器，工作波长：1310nm，灵</w:t>
      </w:r>
    </w:p>
    <w:p>
      <w:pPr>
        <w:ind w:firstLine="432"/>
      </w:pPr>
      <w:r>
        <w:t>敏度：-37dBm。本章将会详细介绍以上各器件。</w:t>
      </w:r>
    </w:p>
    <w:p>
      <w:pPr>
        <w:ind w:firstLine="432"/>
      </w:pPr>
      <w:r>
        <w:t>系统实验装置如图3-2：</w:t>
      </w:r>
    </w:p>
    <w:p>
      <w:r>
        <w:br w:type="page"/>
      </w:r>
    </w:p>
    <w:p>
      <w:r>
        <w:rPr>
          <w:b/>
          <w:color w:val="646464"/>
          <w:sz w:val="18"/>
        </w:rPr>
        <w:t>第 40 页</w:t>
      </w:r>
    </w:p>
    <w:p>
      <w:pPr>
        <w:ind w:firstLine="432"/>
      </w:pPr>
      <w:r>
        <w:t>31</w:t>
      </w:r>
    </w:p>
    <w:p>
      <w:pPr>
        <w:ind w:firstLine="432"/>
      </w:pPr>
      <w:r>
        <w:t>图3-2 系统试验平台</w:t>
      </w:r>
    </w:p>
    <w:p>
      <w:pPr>
        <w:ind w:firstLine="432"/>
      </w:pPr>
      <w:r>
        <w:t>3.2 激光光源</w:t>
      </w:r>
    </w:p>
    <w:p>
      <w:pPr>
        <w:ind w:firstLine="432"/>
      </w:pPr>
      <w:r>
        <w:t>作为光学系统，光源是系统中必不可少的重要部件。按光源的相干性，可以</w:t>
      </w:r>
    </w:p>
    <w:p>
      <w:pPr>
        <w:ind w:firstLine="432"/>
      </w:pPr>
      <w:r>
        <w:t>分为相干光源和非相干光源。作为我们干涉型传感系统，我们需要相干光源。通</w:t>
      </w:r>
    </w:p>
    <w:p>
      <w:pPr>
        <w:ind w:firstLine="432"/>
      </w:pPr>
      <w:r>
        <w:t>常相干光源都是由激光器产生的。</w:t>
      </w:r>
    </w:p>
    <w:p>
      <w:pPr>
        <w:ind w:firstLine="432"/>
      </w:pPr>
      <w:r>
        <w:t>激光器按照工作物质的状态可分为气体激光器、固体激光器、液体激光器、</w:t>
      </w:r>
    </w:p>
    <w:p>
      <w:pPr>
        <w:ind w:firstLine="432"/>
      </w:pPr>
      <w:r>
        <w:t>半导体激光器等[1]。其中，半导体激光器是以半导体材料作为激光工作物质的一类</w:t>
      </w:r>
    </w:p>
    <w:p>
      <w:pPr>
        <w:ind w:firstLine="432"/>
      </w:pPr>
      <w:r>
        <w:t>激光器，具有体积小、效率高等优点。</w:t>
      </w:r>
    </w:p>
    <w:p>
      <w:pPr>
        <w:ind w:firstLine="432"/>
      </w:pPr>
      <w:r>
        <w:t>激光器按其运转方式可分为连续激光器和脉冲激光器两大类。连续激光器是</w:t>
      </w:r>
    </w:p>
    <w:p>
      <w:pPr>
        <w:ind w:firstLine="432"/>
      </w:pPr>
      <w:r>
        <w:t>采用连续或长脉冲（脉冲持续时间&gt;&gt;能级寿命）泵浦激励工作物质，使工作物质</w:t>
      </w:r>
    </w:p>
    <w:p>
      <w:pPr>
        <w:ind w:firstLine="432"/>
      </w:pPr>
      <w:r>
        <w:t>能级反转粒子数大于阈值并维持在稳定状态，连续输出激光。脉冲激光器是采用</w:t>
      </w:r>
    </w:p>
    <w:p>
      <w:pPr>
        <w:ind w:firstLine="432"/>
      </w:pPr>
      <w:r>
        <w:t>短脉冲（脉冲持续时间&lt;能级寿命）泵浦激励工作物质，在整个激励持续过程期间，</w:t>
      </w:r>
    </w:p>
    <w:p>
      <w:pPr>
        <w:ind w:firstLine="432"/>
      </w:pPr>
      <w:r>
        <w:t>上能级粒子数处在不断增长的非稳定状态，由于脉冲持续时间很短，在尚未达到</w:t>
      </w:r>
    </w:p>
    <w:p>
      <w:pPr>
        <w:ind w:firstLine="432"/>
      </w:pPr>
      <w:r>
        <w:t>新的平衡之前，过程就结束，激光随着泵浦脉冲的到来而输出。</w:t>
      </w:r>
    </w:p>
    <w:p>
      <w:pPr>
        <w:ind w:firstLine="432"/>
      </w:pPr>
      <w:r>
        <w:t>由于Sagnac 干涉仪的两束光经历绝对等长的路程，因此它不需要很长的相干</w:t>
      </w:r>
    </w:p>
    <w:p>
      <w:pPr>
        <w:ind w:firstLine="432"/>
      </w:pPr>
      <w:r>
        <w:t>长度，即对光源线宽没有要求，没有必要选择价格昂贵的ASE 光源[46]。 作为长</w:t>
      </w:r>
    </w:p>
    <w:p>
      <w:pPr>
        <w:ind w:firstLine="432"/>
      </w:pPr>
      <w:r>
        <w:t>距离相干传感系统，我们采用激光二极管（LD），且LD 光源相对而言价格便宜，</w:t>
      </w:r>
    </w:p>
    <w:p>
      <w:pPr>
        <w:ind w:firstLine="432"/>
      </w:pPr>
      <w:r>
        <w:t>两千元就能够买到。LD 的工作波长为1316.7nm，谱宽4.46nm，光谱图如图3-3</w:t>
      </w:r>
    </w:p>
    <w:p>
      <w:pPr>
        <w:ind w:firstLine="432"/>
      </w:pPr>
      <w:r>
        <w:t>所示。</w:t>
      </w:r>
    </w:p>
    <w:p>
      <w:r>
        <w:br w:type="page"/>
      </w:r>
    </w:p>
    <w:p>
      <w:r>
        <w:rPr>
          <w:b/>
          <w:color w:val="646464"/>
          <w:sz w:val="18"/>
        </w:rPr>
        <w:t>第 41 页</w:t>
      </w:r>
    </w:p>
    <w:p>
      <w:pPr>
        <w:ind w:firstLine="432"/>
      </w:pPr>
      <w:r>
        <w:t>32</w:t>
      </w:r>
    </w:p>
    <w:p>
      <w:pPr>
        <w:ind w:firstLine="432"/>
      </w:pPr>
      <w:r>
        <w:t>图3-3 脉冲光源波形图</w:t>
      </w:r>
    </w:p>
    <w:p>
      <w:pPr>
        <w:ind w:firstLine="432"/>
      </w:pPr>
      <w:r>
        <w:t>如果使用连续激光器，会呈现低功率入射问题，当监测距离超过20km 使用普</w:t>
      </w:r>
    </w:p>
    <w:p>
      <w:pPr>
        <w:ind w:firstLine="432"/>
      </w:pPr>
      <w:r>
        <w:t>通单模光纤时，由于受激布里渊散射阈值的限制，入射功率不超过2 毫瓦，只在</w:t>
      </w:r>
    </w:p>
    <w:p>
      <w:pPr>
        <w:ind w:firstLine="432"/>
      </w:pPr>
      <w:r>
        <w:t>中等距离长度的监测上有优势，因此我们采用脉冲输出，脉宽30ns，额定输出功</w:t>
      </w:r>
    </w:p>
    <w:p>
      <w:pPr>
        <w:ind w:firstLine="432"/>
      </w:pPr>
      <w:r>
        <w:t>率164.5mw。</w:t>
      </w:r>
    </w:p>
    <w:p>
      <w:pPr>
        <w:ind w:firstLine="432"/>
      </w:pPr>
      <w:r>
        <w:t>3.3 传感用光纤</w:t>
      </w:r>
    </w:p>
    <w:p>
      <w:pPr>
        <w:ind w:firstLine="432"/>
      </w:pPr>
      <w:r>
        <w:t>在图3-1 所示的系统中，激光都是在光纤中传输的，分布式传感系统的传感部</w:t>
      </w:r>
    </w:p>
    <w:p>
      <w:pPr>
        <w:ind w:firstLine="432"/>
      </w:pPr>
      <w:r>
        <w:t>分也都是采用光纤，可以说，和激光器一样，光纤已经是现代光学系统中不可缺</w:t>
      </w:r>
    </w:p>
    <w:p>
      <w:pPr>
        <w:ind w:firstLine="432"/>
      </w:pPr>
      <w:r>
        <w:t>少的原件。</w:t>
      </w:r>
    </w:p>
    <w:p>
      <w:pPr>
        <w:ind w:firstLine="432"/>
      </w:pPr>
      <w:r>
        <w:t>所谓光纤就是工作在光频的介质波导[1]，光纤波导通常是做成圆柱形的。光纤</w:t>
      </w:r>
    </w:p>
    <w:p>
      <w:pPr>
        <w:ind w:firstLine="432"/>
      </w:pPr>
      <w:r>
        <w:t>可以约束光波形态的电磁能量位于波导表面以内，并导引电磁能量沿光纤轴方向</w:t>
      </w:r>
    </w:p>
    <w:p>
      <w:pPr>
        <w:ind w:firstLine="432"/>
      </w:pPr>
      <w:r>
        <w:t>传播。</w:t>
      </w:r>
    </w:p>
    <w:p>
      <w:pPr>
        <w:ind w:firstLine="432"/>
      </w:pPr>
      <w:r>
        <w:t>按照光纤中传播模式的不同，光纤可分为单模光纤和多模光纤两类。多模光</w:t>
      </w:r>
    </w:p>
    <w:p>
      <w:pPr>
        <w:ind w:firstLine="432"/>
      </w:pPr>
      <w:r>
        <w:t>纤可包容数以百计的模式，单模光纤只允许一个模式稳定传播。多模光纤中存在</w:t>
      </w:r>
    </w:p>
    <w:p>
      <w:pPr>
        <w:ind w:firstLine="432"/>
      </w:pPr>
      <w:r>
        <w:t>模间色散，通信系统中，我们选用单模光纤就能满足使用要求了。</w:t>
      </w:r>
    </w:p>
    <w:p>
      <w:pPr>
        <w:ind w:firstLine="432"/>
      </w:pPr>
      <w:r>
        <w:t>保偏光纤对稳定偏振态增强干涉能力有益，但价格昂贵，一公里保偏光纤就</w:t>
      </w:r>
    </w:p>
    <w:p>
      <w:pPr>
        <w:ind w:firstLine="432"/>
      </w:pPr>
      <w:r>
        <w:t>需要几万元人民币，对于我们的长距离分布式传感系统来说是不现实的。因此，</w:t>
      </w:r>
    </w:p>
    <w:p>
      <w:r>
        <w:br w:type="page"/>
      </w:r>
    </w:p>
    <w:p>
      <w:r>
        <w:rPr>
          <w:b/>
          <w:color w:val="646464"/>
          <w:sz w:val="18"/>
        </w:rPr>
        <w:t>第 42 页</w:t>
      </w:r>
    </w:p>
    <w:p>
      <w:pPr>
        <w:ind w:firstLine="432"/>
      </w:pPr>
      <w:r>
        <w:t>33</w:t>
      </w:r>
    </w:p>
    <w:p>
      <w:pPr>
        <w:ind w:firstLine="432"/>
      </w:pPr>
      <w:r>
        <w:t>本系统选用G.652 单模光纤，它价格便宜，每公里光纤价格在几百元价位。在</w:t>
      </w:r>
    </w:p>
    <w:p>
      <w:pPr>
        <w:ind w:firstLine="432"/>
      </w:pPr>
      <w:r>
        <w:t>1310nm 窗口的衰减约为0.32dB/km。由于选用普通单模光纤，这也使得本系统可</w:t>
      </w:r>
    </w:p>
    <w:p>
      <w:pPr>
        <w:ind w:firstLine="432"/>
      </w:pPr>
      <w:r>
        <w:t>以直接用于光缆监测而不需要额外再铺设光纤。</w:t>
      </w:r>
    </w:p>
    <w:p>
      <w:pPr>
        <w:ind w:firstLine="432"/>
      </w:pPr>
      <w:r>
        <w:t>3.4 光信号的探测</w:t>
      </w:r>
    </w:p>
    <w:p>
      <w:pPr>
        <w:ind w:firstLine="432"/>
      </w:pPr>
      <w:r>
        <w:t>光探测器在具有Sagnac 结构的分布式传感系统中占有重要地位，可以说，光</w:t>
      </w:r>
    </w:p>
    <w:p>
      <w:pPr>
        <w:ind w:firstLine="432"/>
      </w:pPr>
      <w:r>
        <w:t>源、光纤和光探测器是构成最小光学系统的三个基本组成部分。</w:t>
      </w:r>
    </w:p>
    <w:p>
      <w:pPr>
        <w:ind w:firstLine="432"/>
      </w:pPr>
      <w:r>
        <w:t>光探测器的主要功能是将光信号转换为电信号和将电信号预放大，其性能的</w:t>
      </w:r>
    </w:p>
    <w:p>
      <w:pPr>
        <w:ind w:firstLine="432"/>
      </w:pPr>
      <w:r>
        <w:t>好坏直接决定信号的质量。电路处理框图如图3-4 所示：</w:t>
      </w:r>
    </w:p>
    <w:p>
      <w:pPr>
        <w:ind w:firstLine="432"/>
      </w:pPr>
      <w:r>
        <w:t>图3-4 光探测系统框图</w:t>
      </w:r>
    </w:p>
    <w:p>
      <w:pPr>
        <w:ind w:firstLine="432"/>
      </w:pPr>
      <w:r>
        <w:t>常用的光电探测器如表3-1 所示[46]。</w:t>
      </w:r>
    </w:p>
    <w:p>
      <w:pPr>
        <w:ind w:firstLine="432"/>
      </w:pPr>
      <w:r>
        <w:t>表3-1 常用光电探测器</w:t>
      </w:r>
    </w:p>
    <w:p>
      <w:pPr>
        <w:ind w:firstLine="432"/>
      </w:pPr>
      <w:r>
        <w:t>名称</w:t>
      </w:r>
    </w:p>
    <w:p>
      <w:pPr>
        <w:ind w:firstLine="432"/>
      </w:pPr>
      <w:r>
        <w:t>特性及应用</w:t>
      </w:r>
    </w:p>
    <w:p>
      <w:pPr>
        <w:ind w:firstLine="432"/>
      </w:pPr>
      <w:r>
        <w:t>PIN 光电二极管</w:t>
      </w:r>
    </w:p>
    <w:p>
      <w:pPr>
        <w:ind w:firstLine="432"/>
      </w:pPr>
      <w:r>
        <w:t>在Ｐ型和Ｎ型半导体中间加上高阻抗的I 层（本征半导体材</w:t>
      </w:r>
    </w:p>
    <w:p>
      <w:pPr>
        <w:ind w:firstLine="432"/>
      </w:pPr>
      <w:r>
        <w:t>料）提高了响应速度。光生伏特效应。</w:t>
      </w:r>
    </w:p>
    <w:p>
      <w:pPr>
        <w:ind w:firstLine="432"/>
      </w:pPr>
      <w:r>
        <w:t>雪崩式光电二极</w:t>
      </w:r>
    </w:p>
    <w:p>
      <w:pPr>
        <w:ind w:firstLine="432"/>
      </w:pPr>
      <w:r>
        <w:t>管（APD）</w:t>
      </w:r>
    </w:p>
    <w:p>
      <w:pPr>
        <w:ind w:firstLine="432"/>
      </w:pPr>
      <w:r>
        <w:t>用雪崩倍增效应使光电流得到倍增的高灵敏度的探测器微弱</w:t>
      </w:r>
    </w:p>
    <w:p>
      <w:pPr>
        <w:ind w:firstLine="432"/>
      </w:pPr>
      <w:r>
        <w:t>光检测，高速检测。</w:t>
      </w:r>
    </w:p>
    <w:p>
      <w:pPr>
        <w:ind w:firstLine="432"/>
      </w:pPr>
      <w:r>
        <w:t>光电晶体管</w:t>
      </w:r>
    </w:p>
    <w:p>
      <w:pPr>
        <w:ind w:firstLine="432"/>
      </w:pPr>
      <w:r>
        <w:t>光电二极管和普通三极管的结合</w:t>
      </w:r>
    </w:p>
    <w:p>
      <w:pPr>
        <w:ind w:firstLine="432"/>
      </w:pPr>
      <w:r>
        <w:t>单片集成器件</w:t>
      </w:r>
    </w:p>
    <w:p>
      <w:pPr>
        <w:ind w:firstLine="432"/>
      </w:pPr>
      <w:r>
        <w:t>PIN-PD-FET，APD-FET；即PIN 或ADP 与场效应管的集成</w:t>
      </w:r>
    </w:p>
    <w:p>
      <w:pPr>
        <w:ind w:firstLine="432"/>
      </w:pPr>
      <w:r>
        <w:t>光电倍增管</w:t>
      </w:r>
    </w:p>
    <w:p>
      <w:pPr>
        <w:ind w:firstLine="432"/>
      </w:pPr>
      <w:r>
        <w:t>(PMT)</w:t>
      </w:r>
    </w:p>
    <w:p>
      <w:pPr>
        <w:ind w:firstLine="432"/>
      </w:pPr>
      <w:r>
        <w:t>典型的光电子发射型（外光电效应）探测器</w:t>
      </w:r>
    </w:p>
    <w:p>
      <w:pPr>
        <w:ind w:firstLine="432"/>
      </w:pPr>
      <w:r>
        <w:t>光电池（光敏电</w:t>
      </w:r>
    </w:p>
    <w:p>
      <w:pPr>
        <w:ind w:firstLine="432"/>
      </w:pPr>
      <w:r>
        <w:t>阻）</w:t>
      </w:r>
    </w:p>
    <w:p>
      <w:pPr>
        <w:ind w:firstLine="432"/>
      </w:pPr>
      <w:r>
        <w:t>经光照后导电性增加的半导体（内光电效应）</w:t>
      </w:r>
    </w:p>
    <w:p>
      <w:pPr>
        <w:ind w:firstLine="432"/>
      </w:pPr>
      <w:r>
        <w:t>电荷耦合器件阵</w:t>
      </w:r>
    </w:p>
    <w:p>
      <w:pPr>
        <w:ind w:firstLine="432"/>
      </w:pPr>
      <w:r>
        <w:t>列探测器（CCD）</w:t>
      </w:r>
    </w:p>
    <w:p>
      <w:pPr>
        <w:ind w:firstLine="432"/>
      </w:pPr>
      <w:r>
        <w:t>入射到特定部位的总光功率的电荷积累起来，然后在适当的</w:t>
      </w:r>
    </w:p>
    <w:p>
      <w:pPr>
        <w:ind w:firstLine="432"/>
      </w:pPr>
      <w:r>
        <w:t>时钟系统控制下，按顺序读出来。</w:t>
      </w:r>
    </w:p>
    <w:p>
      <w:pPr>
        <w:ind w:firstLine="432"/>
      </w:pPr>
      <w:r>
        <w:t>考虑电路的简洁性和噪声因素，我们选择了PIN 光电二极管（无需几百伏特</w:t>
      </w:r>
    </w:p>
    <w:p>
      <w:pPr>
        <w:ind w:firstLine="432"/>
      </w:pPr>
      <w:r>
        <w:t>的偏压），至于增益问题，可以由后续放大电路进行补偿。系统光源功率为22.1dBm，</w:t>
      </w:r>
    </w:p>
    <w:p>
      <w:pPr>
        <w:ind w:firstLine="432"/>
      </w:pPr>
      <w:r>
        <w:t>各种连接损耗约20dB，光纤损耗0. 326dB/km，初步设计使系统监测100km 的话，</w:t>
      </w:r>
    </w:p>
    <w:p>
      <w:pPr>
        <w:ind w:firstLine="432"/>
      </w:pPr>
      <w:r>
        <w:t>PIN 探测器+低噪声前放</w:t>
      </w:r>
    </w:p>
    <w:p>
      <w:pPr>
        <w:ind w:firstLine="432"/>
      </w:pPr>
      <w:r>
        <w:t>主放大器</w:t>
      </w:r>
    </w:p>
    <w:p>
      <w:pPr>
        <w:ind w:firstLine="432"/>
      </w:pPr>
      <w:r>
        <w:t>显示输出</w:t>
      </w:r>
    </w:p>
    <w:p>
      <w:pPr>
        <w:ind w:firstLine="432"/>
      </w:pPr>
      <w:r>
        <w:t>光信号</w:t>
      </w:r>
    </w:p>
    <w:p>
      <w:r>
        <w:br w:type="page"/>
      </w:r>
    </w:p>
    <w:p>
      <w:r>
        <w:rPr>
          <w:b/>
          <w:color w:val="646464"/>
          <w:sz w:val="18"/>
        </w:rPr>
        <w:t>第 43 页</w:t>
      </w:r>
    </w:p>
    <w:p>
      <w:pPr>
        <w:ind w:firstLine="432"/>
      </w:pPr>
      <w:r>
        <w:t>34</w:t>
      </w:r>
    </w:p>
    <w:p>
      <w:pPr>
        <w:ind w:firstLine="432"/>
      </w:pPr>
      <w:r>
        <w:t>探测器灵敏度必须达到-30 dBm 以上。</w:t>
      </w:r>
    </w:p>
    <w:p>
      <w:pPr>
        <w:ind w:firstLine="432"/>
      </w:pPr>
      <w:r>
        <w:t>本系统采用四川光恒通信技术有限公司的PIN 探测器，工作波长：1310nm，</w:t>
      </w:r>
    </w:p>
    <w:p>
      <w:pPr>
        <w:ind w:firstLine="432"/>
      </w:pPr>
      <w:r>
        <w:t>灵敏度：-37dBm。实际上，我们的光探测系统和光发射模块都是集成在一张板卡</w:t>
      </w:r>
    </w:p>
    <w:p>
      <w:pPr>
        <w:ind w:firstLine="432"/>
      </w:pPr>
      <w:r>
        <w:t>上的，实物图如图3-5 所示。</w:t>
      </w:r>
    </w:p>
    <w:p>
      <w:pPr>
        <w:ind w:firstLine="432"/>
      </w:pPr>
      <w:r>
        <w:t>图3-5 光收发模块</w:t>
      </w:r>
    </w:p>
    <w:p>
      <w:pPr>
        <w:ind w:firstLine="432"/>
      </w:pPr>
      <w:r>
        <w:t>3.5 2×2 光纤耦合器</w:t>
      </w:r>
    </w:p>
    <w:p>
      <w:pPr>
        <w:ind w:firstLine="432"/>
      </w:pPr>
      <w:r>
        <w:t>2×2 光纤耦合器在整个分布式光纤传感系统中的重要的元件，起着分光和合光</w:t>
      </w:r>
    </w:p>
    <w:p>
      <w:pPr>
        <w:ind w:firstLine="432"/>
      </w:pPr>
      <w:r>
        <w:t>的作用，它是全光纤结构，能量损耗低。图3-6 中，光可以从端口1 和2 输入，从</w:t>
      </w:r>
    </w:p>
    <w:p>
      <w:pPr>
        <w:ind w:firstLine="432"/>
      </w:pPr>
      <w:r>
        <w:t>端口3 及4 输出；相应地，回光亦可以从端口3、4 输入从端口1 和2 输出。</w:t>
      </w:r>
    </w:p>
    <w:p>
      <w:pPr>
        <w:ind w:firstLine="432"/>
      </w:pPr>
      <w:r>
        <w:t>对一个分光比为50%：50%的2×2 光纤耦合器[12]，在不考虑其能量损失的情</w:t>
      </w:r>
    </w:p>
    <w:p>
      <w:pPr>
        <w:ind w:firstLine="432"/>
      </w:pPr>
      <w:r>
        <w:t>况下，假设其中一端的入射光波为</w:t>
      </w:r>
    </w:p>
    <w:p>
      <w:pPr>
        <w:ind w:firstLine="432"/>
      </w:pPr>
      <w:r>
        <w:t>2 ie θ ，而另一入射端为0，此耦合器两输出光</w:t>
      </w:r>
    </w:p>
    <w:p>
      <w:pPr>
        <w:ind w:firstLine="432"/>
      </w:pPr>
      <w:r>
        <w:t>波为：</w:t>
      </w:r>
    </w:p>
    <w:p>
      <w:pPr>
        <w:ind w:firstLine="432"/>
      </w:pPr>
      <w:r>
        <w:t>1</w:t>
      </w:r>
    </w:p>
    <w:p>
      <w:pPr>
        <w:ind w:firstLine="432"/>
      </w:pPr>
      <w:r>
        <w:t>1 ( 2</w:t>
      </w:r>
    </w:p>
    <w:p>
      <w:pPr>
        <w:ind w:firstLine="432"/>
      </w:pPr>
      <w:r>
        <w:t>)</w:t>
      </w:r>
    </w:p>
    <w:p>
      <w:pPr>
        <w:ind w:firstLine="432"/>
      </w:pPr>
      <w:r>
        <w:t>2</w:t>
      </w:r>
    </w:p>
    <w:p>
      <w:pPr>
        <w:ind w:firstLine="432"/>
      </w:pPr>
      <w:r>
        <w:t>i</w:t>
      </w:r>
    </w:p>
    <w:p>
      <w:pPr>
        <w:ind w:firstLine="432"/>
      </w:pPr>
      <w:r>
        <w:t>i</w:t>
      </w:r>
    </w:p>
    <w:p>
      <w:pPr>
        <w:ind w:firstLine="432"/>
      </w:pPr>
      <w:r>
        <w:t>E</w:t>
      </w:r>
    </w:p>
    <w:p>
      <w:pPr>
        <w:ind w:firstLine="432"/>
      </w:pPr>
      <w:r>
        <w:t>e</w:t>
      </w:r>
    </w:p>
    <w:p>
      <w:pPr>
        <w:ind w:firstLine="432"/>
      </w:pPr>
      <w:r>
        <w:t>e</w:t>
      </w:r>
    </w:p>
    <w:p>
      <w:pPr>
        <w:ind w:firstLine="432"/>
      </w:pPr>
      <w:r>
        <w:t>θ</w:t>
      </w:r>
    </w:p>
    <w:p>
      <w:pPr>
        <w:ind w:firstLine="432"/>
      </w:pPr>
      <w:r>
        <w:t>θ</w:t>
      </w:r>
    </w:p>
    <w:p>
      <w:pPr>
        <w:ind w:firstLine="432"/>
      </w:pPr>
      <w:r>
        <w:t>=</w:t>
      </w:r>
    </w:p>
    <w:p>
      <w:pPr>
        <w:ind w:firstLine="432"/>
      </w:pPr>
      <w:r>
        <w:t>=</w:t>
      </w:r>
    </w:p>
    <w:p>
      <w:pPr>
        <w:ind w:firstLine="432"/>
      </w:pPr>
      <w:r>
        <w:t>（3-1）</w:t>
      </w:r>
    </w:p>
    <w:p>
      <w:pPr>
        <w:ind w:firstLine="432"/>
      </w:pPr>
      <w:r>
        <w:t>(</w:t>
      </w:r>
    </w:p>
    <w:p>
      <w:pPr>
        <w:ind w:firstLine="432"/>
      </w:pPr>
      <w:r>
        <w:t>)</w:t>
      </w:r>
    </w:p>
    <w:p>
      <w:pPr>
        <w:ind w:firstLine="432"/>
      </w:pPr>
      <w:r>
        <w:t>2</w:t>
      </w:r>
    </w:p>
    <w:p>
      <w:pPr>
        <w:ind w:firstLine="432"/>
      </w:pPr>
      <w:r>
        <w:t>2</w:t>
      </w:r>
    </w:p>
    <w:p>
      <w:pPr>
        <w:ind w:firstLine="432"/>
      </w:pPr>
      <w:r>
        <w:t>1 ( 2</w:t>
      </w:r>
    </w:p>
    <w:p>
      <w:pPr>
        <w:ind w:firstLine="432"/>
      </w:pPr>
      <w:r>
        <w:t>)</w:t>
      </w:r>
    </w:p>
    <w:p>
      <w:pPr>
        <w:ind w:firstLine="432"/>
      </w:pPr>
      <w:r>
        <w:t>2</w:t>
      </w:r>
    </w:p>
    <w:p>
      <w:pPr>
        <w:ind w:firstLine="432"/>
      </w:pPr>
      <w:r>
        <w:t>i</w:t>
      </w:r>
    </w:p>
    <w:p>
      <w:pPr>
        <w:ind w:firstLine="432"/>
      </w:pPr>
      <w:r>
        <w:t>i</w:t>
      </w:r>
    </w:p>
    <w:p>
      <w:pPr>
        <w:ind w:firstLine="432"/>
      </w:pPr>
      <w:r>
        <w:t>E</w:t>
      </w:r>
    </w:p>
    <w:p>
      <w:pPr>
        <w:ind w:firstLine="432"/>
      </w:pPr>
      <w:r>
        <w:t>e</w:t>
      </w:r>
    </w:p>
    <w:p>
      <w:pPr>
        <w:ind w:firstLine="432"/>
      </w:pPr>
      <w:r>
        <w:t>ie</w:t>
      </w:r>
    </w:p>
    <w:p>
      <w:pPr>
        <w:ind w:firstLine="432"/>
      </w:pPr>
      <w:r>
        <w:t>π</w:t>
      </w:r>
    </w:p>
    <w:p>
      <w:pPr>
        <w:ind w:firstLine="432"/>
      </w:pPr>
      <w:r>
        <w:t>θ</w:t>
      </w:r>
    </w:p>
    <w:p>
      <w:pPr>
        <w:ind w:firstLine="432"/>
      </w:pPr>
      <w:r>
        <w:t>θ</w:t>
      </w:r>
    </w:p>
    <w:p>
      <w:pPr>
        <w:ind w:firstLine="432"/>
      </w:pPr>
      <w:r>
        <w:t>+</w:t>
      </w:r>
    </w:p>
    <w:p>
      <w:pPr>
        <w:ind w:firstLine="432"/>
      </w:pPr>
      <w:r>
        <w:t>=</w:t>
      </w:r>
    </w:p>
    <w:p>
      <w:pPr>
        <w:ind w:firstLine="432"/>
      </w:pPr>
      <w:r>
        <w:t>=</w:t>
      </w:r>
    </w:p>
    <w:p>
      <w:pPr>
        <w:ind w:firstLine="432"/>
      </w:pPr>
      <w:r>
        <w:t>（3-2）</w:t>
      </w:r>
    </w:p>
    <w:p>
      <w:r>
        <w:br w:type="page"/>
      </w:r>
    </w:p>
    <w:p>
      <w:r>
        <w:rPr>
          <w:b/>
          <w:color w:val="646464"/>
          <w:sz w:val="18"/>
        </w:rPr>
        <w:t>第 44 页</w:t>
      </w:r>
    </w:p>
    <w:p>
      <w:pPr>
        <w:ind w:firstLine="432"/>
      </w:pPr>
      <w:r>
        <w:t>35</w:t>
      </w:r>
    </w:p>
    <w:p>
      <w:pPr>
        <w:ind w:firstLine="432"/>
      </w:pPr>
      <w:r>
        <w:t>式3-1 和3-2 中，跨接耦合（cross coupling）端之输出光波</w:t>
      </w:r>
    </w:p>
    <w:p>
      <w:pPr>
        <w:ind w:firstLine="432"/>
      </w:pPr>
      <w:r>
        <w:t>2</w:t>
      </w:r>
    </w:p>
    <w:p>
      <w:pPr>
        <w:ind w:firstLine="432"/>
      </w:pPr>
      <w:r>
        <w:t>E 的相位，比直接</w:t>
      </w:r>
    </w:p>
    <w:p>
      <w:pPr>
        <w:ind w:firstLine="432"/>
      </w:pPr>
      <w:r>
        <w:t>耦合（through coupling）端之输出光波</w:t>
      </w:r>
    </w:p>
    <w:p>
      <w:pPr>
        <w:ind w:firstLine="432"/>
      </w:pPr>
      <w:r>
        <w:t>1</w:t>
      </w:r>
    </w:p>
    <w:p>
      <w:pPr>
        <w:ind w:firstLine="432"/>
      </w:pPr>
      <w:r>
        <w:t>E 的相位延迟了</w:t>
      </w:r>
    </w:p>
    <w:p>
      <w:pPr>
        <w:ind w:firstLine="432"/>
      </w:pPr>
      <w:r>
        <w:t>/ 2</w:t>
      </w:r>
    </w:p>
    <w:p>
      <w:pPr>
        <w:ind w:firstLine="432"/>
      </w:pPr>
      <w:r>
        <w:t>π</w:t>
      </w:r>
    </w:p>
    <w:p>
      <w:pPr>
        <w:ind w:firstLine="432"/>
      </w:pPr>
      <w:r>
        <w:t>， 对于理想的3dB 耦</w:t>
      </w:r>
    </w:p>
    <w:p>
      <w:pPr>
        <w:ind w:firstLine="432"/>
      </w:pPr>
      <w:r>
        <w:t>合器，两个输出端会平分输入端的光功率，所以输出端的电场振幅须乘上1/</w:t>
      </w:r>
    </w:p>
    <w:p>
      <w:pPr>
        <w:ind w:firstLine="432"/>
      </w:pPr>
      <w:r>
        <w:t>2 因</w:t>
      </w:r>
    </w:p>
    <w:p>
      <w:pPr>
        <w:ind w:firstLine="432"/>
      </w:pPr>
      <w:r>
        <w:t>子。</w:t>
      </w:r>
    </w:p>
    <w:p>
      <w:pPr>
        <w:ind w:firstLine="432"/>
      </w:pPr>
      <w:r>
        <w:t>1</w:t>
      </w:r>
    </w:p>
    <w:p>
      <w:pPr>
        <w:ind w:firstLine="432"/>
      </w:pPr>
      <w:r>
        <w:t>2</w:t>
      </w:r>
    </w:p>
    <w:p>
      <w:pPr>
        <w:ind w:firstLine="432"/>
      </w:pPr>
      <w:r>
        <w:t>3</w:t>
      </w:r>
    </w:p>
    <w:p>
      <w:pPr>
        <w:ind w:firstLine="432"/>
      </w:pPr>
      <w:r>
        <w:t>4</w:t>
      </w:r>
    </w:p>
    <w:p>
      <w:pPr>
        <w:ind w:firstLine="432"/>
      </w:pPr>
      <w:r>
        <w:t>FC/PC</w:t>
      </w:r>
    </w:p>
    <w:p>
      <w:pPr>
        <w:ind w:firstLine="432"/>
      </w:pPr>
      <w:r>
        <w:t>接头</w:t>
      </w:r>
    </w:p>
    <w:p>
      <w:pPr>
        <w:ind w:firstLine="432"/>
      </w:pPr>
      <w:r>
        <w:t>裸纤</w:t>
      </w:r>
    </w:p>
    <w:p>
      <w:pPr>
        <w:ind w:firstLine="432"/>
      </w:pPr>
      <w:r>
        <w:t>耦合部分</w:t>
      </w:r>
    </w:p>
    <w:p>
      <w:pPr>
        <w:ind w:firstLine="432"/>
      </w:pPr>
      <w:r>
        <w:t>图3-6 2×2 光纤耦合器结构示意图</w:t>
      </w:r>
    </w:p>
    <w:p>
      <w:pPr>
        <w:ind w:firstLine="432"/>
      </w:pPr>
      <w:r>
        <w:t>本系统中选用四川光恒公司的2×2 光纤耦合器，器件参数如下：</w:t>
      </w:r>
    </w:p>
    <w:p>
      <w:pPr>
        <w:ind w:firstLine="432"/>
      </w:pPr>
      <w:r>
        <w:t>工作波长：1310nm</w:t>
      </w:r>
    </w:p>
    <w:p>
      <w:pPr>
        <w:ind w:firstLine="432"/>
      </w:pPr>
      <w:r>
        <w:t>带宽：10nm</w:t>
      </w:r>
    </w:p>
    <w:p>
      <w:pPr>
        <w:ind w:firstLine="432"/>
      </w:pPr>
      <w:r>
        <w:t>±</w:t>
      </w:r>
    </w:p>
    <w:p>
      <w:pPr>
        <w:ind w:firstLine="432"/>
      </w:pPr>
      <w:r>
        <w:t>附加损耗：0.10dB</w:t>
      </w:r>
    </w:p>
    <w:p>
      <w:pPr>
        <w:ind w:firstLine="432"/>
      </w:pPr>
      <w:r>
        <w:t>表3-4 2×2 光纤耦合器参数</w:t>
      </w:r>
    </w:p>
    <w:p>
      <w:pPr>
        <w:ind w:firstLine="432"/>
      </w:pPr>
      <w:r>
        <w:t>端口</w:t>
      </w:r>
    </w:p>
    <w:p>
      <w:pPr>
        <w:ind w:firstLine="432"/>
      </w:pPr>
      <w:r>
        <w:t>分光比：（％）</w:t>
      </w:r>
    </w:p>
    <w:p>
      <w:pPr>
        <w:ind w:firstLine="432"/>
      </w:pPr>
      <w:r>
        <w:t>插入损耗（dB）@1310nm</w:t>
      </w:r>
    </w:p>
    <w:p>
      <w:pPr>
        <w:ind w:firstLine="432"/>
      </w:pPr>
      <w:r>
        <w:t>1</w:t>
      </w:r>
    </w:p>
    <w:p>
      <w:pPr>
        <w:ind w:firstLine="432"/>
      </w:pPr>
      <w:r>
        <w:t>50</w:t>
      </w:r>
    </w:p>
    <w:p>
      <w:pPr>
        <w:ind w:firstLine="432"/>
      </w:pPr>
      <w:r>
        <w:t>3.10</w:t>
      </w:r>
    </w:p>
    <w:p>
      <w:pPr>
        <w:ind w:firstLine="432"/>
      </w:pPr>
      <w:r>
        <w:t>2</w:t>
      </w:r>
    </w:p>
    <w:p>
      <w:pPr>
        <w:ind w:firstLine="432"/>
      </w:pPr>
      <w:r>
        <w:t>50</w:t>
      </w:r>
    </w:p>
    <w:p>
      <w:pPr>
        <w:ind w:firstLine="432"/>
      </w:pPr>
      <w:r>
        <w:t>3.20</w:t>
      </w:r>
    </w:p>
    <w:p>
      <w:pPr>
        <w:ind w:firstLine="432"/>
      </w:pPr>
      <w:r>
        <w:t>1</w:t>
      </w:r>
    </w:p>
    <w:p>
      <w:pPr>
        <w:ind w:firstLine="432"/>
      </w:pPr>
      <w:r>
        <w:t>50</w:t>
      </w:r>
    </w:p>
    <w:p>
      <w:pPr>
        <w:ind w:firstLine="432"/>
      </w:pPr>
      <w:r>
        <w:t>3.20</w:t>
      </w:r>
    </w:p>
    <w:p>
      <w:pPr>
        <w:ind w:firstLine="432"/>
      </w:pPr>
      <w:r>
        <w:t>2</w:t>
      </w:r>
    </w:p>
    <w:p>
      <w:pPr>
        <w:ind w:firstLine="432"/>
      </w:pPr>
      <w:r>
        <w:t>50</w:t>
      </w:r>
    </w:p>
    <w:p>
      <w:pPr>
        <w:ind w:firstLine="432"/>
      </w:pPr>
      <w:r>
        <w:t>3.19</w:t>
      </w:r>
    </w:p>
    <w:p>
      <w:pPr>
        <w:ind w:firstLine="432"/>
      </w:pPr>
      <w:r>
        <w:t>3.6 相位偏置</w:t>
      </w:r>
    </w:p>
    <w:p>
      <w:pPr>
        <w:ind w:firstLine="432"/>
      </w:pPr>
      <w:r>
        <w:t>为了增加探测灵敏度，需要在环路中引入非互易相位偏置。在干涉光路中能</w:t>
      </w:r>
    </w:p>
    <w:p>
      <w:pPr>
        <w:ind w:firstLine="432"/>
      </w:pPr>
      <w:r>
        <w:t>够引入相位变化的装置有很多种，主要的相移装置有：压电晶体、平行平板、偏</w:t>
      </w:r>
    </w:p>
    <w:p>
      <w:pPr>
        <w:ind w:firstLine="432"/>
      </w:pPr>
      <w:r>
        <w:t>振相移、光栅衍射相移、电光晶体、激光输出频率调制等[47]，某些光学器件（如</w:t>
      </w:r>
    </w:p>
    <w:p>
      <w:pPr>
        <w:ind w:firstLine="432"/>
      </w:pPr>
      <w:r>
        <w:t>耦合器）使用时本身也会附加引入相移。在光学系统中，最简单也是最常用的方</w:t>
      </w:r>
    </w:p>
    <w:p>
      <w:pPr>
        <w:ind w:firstLine="432"/>
      </w:pPr>
      <w:r>
        <w:t>法是用压电陶瓷（PZT）相位调制器和用耦合器引入固定相位差两种方式。</w:t>
      </w:r>
    </w:p>
    <w:p>
      <w:r>
        <w:br w:type="page"/>
      </w:r>
    </w:p>
    <w:p>
      <w:r>
        <w:rPr>
          <w:b/>
          <w:color w:val="646464"/>
          <w:sz w:val="18"/>
        </w:rPr>
        <w:t>第 45 页</w:t>
      </w:r>
    </w:p>
    <w:p>
      <w:pPr>
        <w:ind w:firstLine="432"/>
      </w:pPr>
      <w:r>
        <w:t>36</w:t>
      </w:r>
    </w:p>
    <w:p>
      <w:pPr>
        <w:ind w:firstLine="432"/>
      </w:pPr>
      <w:r>
        <w:t>3.6.1 用PZT 相位调制器控制相位偏置</w:t>
      </w:r>
    </w:p>
    <w:p>
      <w:pPr>
        <w:ind w:firstLine="432"/>
      </w:pPr>
      <w:r>
        <w:t>压电陶瓷材料是一种铁电晶体，它是由许多微小的晶粒无规则地“镶嵌”而成。</w:t>
      </w:r>
    </w:p>
    <w:p>
      <w:pPr>
        <w:ind w:firstLine="432"/>
      </w:pPr>
      <w:r>
        <w:t>在人工极化之前，它是各向同性的，不显示压电性；极化之后，它就具有了压电</w:t>
      </w:r>
    </w:p>
    <w:p>
      <w:pPr>
        <w:ind w:firstLine="432"/>
      </w:pPr>
      <w:r>
        <w:t>性，沿极化方向有一根旋转对称轴。常见的压电陶瓷材料有钦酸钡、铬钦酸铅、</w:t>
      </w:r>
    </w:p>
    <w:p>
      <w:pPr>
        <w:ind w:firstLine="432"/>
      </w:pPr>
      <w:r>
        <w:t>妮镁错钦酸铅等。其中，改进型的错钦酸铅材料制成的压电陶瓷片，其伸长变形</w:t>
      </w:r>
    </w:p>
    <w:p>
      <w:pPr>
        <w:ind w:firstLine="432"/>
      </w:pPr>
      <w:r>
        <w:t>方向与电场方向平行，其微位移的线性好、转换效率高、性能稳定，其位移与驱</w:t>
      </w:r>
    </w:p>
    <w:p>
      <w:pPr>
        <w:ind w:firstLine="432"/>
      </w:pPr>
      <w:r>
        <w:t>动电压方程为：</w:t>
      </w:r>
    </w:p>
    <w:p>
      <w:pPr>
        <w:ind w:firstLine="432"/>
      </w:pPr>
      <w:r>
        <w:t>( )</w:t>
      </w:r>
    </w:p>
    <w:p>
      <w:pPr>
        <w:ind w:firstLine="432"/>
      </w:pPr>
      <w:r>
        <w:t>h</w:t>
      </w:r>
    </w:p>
    <w:p>
      <w:pPr>
        <w:ind w:firstLine="432"/>
      </w:pPr>
      <w:r>
        <w:t>D</w:t>
      </w:r>
    </w:p>
    <w:p>
      <w:pPr>
        <w:ind w:firstLine="432"/>
      </w:pPr>
      <w:r>
        <w:t>V</w:t>
      </w:r>
    </w:p>
    <w:p>
      <w:pPr>
        <w:ind w:firstLine="432"/>
      </w:pPr>
      <w:r>
        <w:t>ν</w:t>
      </w:r>
    </w:p>
    <w:p>
      <w:pPr>
        <w:ind w:firstLine="432"/>
      </w:pPr>
      <w:r>
        <w:t>Δ =</w:t>
      </w:r>
    </w:p>
    <w:p>
      <w:pPr>
        <w:ind w:firstLine="432"/>
      </w:pPr>
      <w:r>
        <w:t>（3-3）</w:t>
      </w:r>
    </w:p>
    <w:p>
      <w:pPr>
        <w:ind w:firstLine="432"/>
      </w:pPr>
      <w:r>
        <w:t>式中，h</w:t>
      </w:r>
    </w:p>
    <w:p>
      <w:pPr>
        <w:ind w:firstLine="432"/>
      </w:pPr>
      <w:r>
        <w:t>Δ 为伸长量，一般以纳米为单位，D(v)为压电陶瓷的压电系数，V 为</w:t>
      </w:r>
    </w:p>
    <w:p>
      <w:pPr>
        <w:ind w:firstLine="432"/>
      </w:pPr>
      <w:r>
        <w:t>施加在压电陶瓷片上的电压。</w:t>
      </w:r>
    </w:p>
    <w:p>
      <w:pPr>
        <w:ind w:firstLine="432"/>
      </w:pPr>
      <w:r>
        <w:t>压电陶瓷（PZT）相移器是将光纤缠绕在压电陶瓷上，通过电压控制陶瓷形变，</w:t>
      </w:r>
    </w:p>
    <w:p>
      <w:pPr>
        <w:ind w:firstLine="432"/>
      </w:pPr>
      <w:r>
        <w:t>进而控制光纤形变，产生相移。PZT 相移器具有易调节、工作稳定等优点，是一</w:t>
      </w:r>
    </w:p>
    <w:p>
      <w:pPr>
        <w:ind w:firstLine="432"/>
      </w:pPr>
      <w:r>
        <w:t>种比较理想的相移装置。</w:t>
      </w:r>
    </w:p>
    <w:p>
      <w:pPr>
        <w:ind w:firstLine="432"/>
      </w:pPr>
      <w:r>
        <w:t>系统中，假设其他光学器件都是相位互易器件，此时相位偏置就取决于PZT</w:t>
      </w:r>
    </w:p>
    <w:p>
      <w:pPr>
        <w:ind w:firstLine="432"/>
      </w:pPr>
      <w:r>
        <w:t>相位调制器。在系统中引入</w:t>
      </w:r>
    </w:p>
    <w:p>
      <w:pPr>
        <w:ind w:firstLine="432"/>
      </w:pPr>
      <w:r>
        <w:t>/ 2</w:t>
      </w:r>
    </w:p>
    <w:p>
      <w:pPr>
        <w:ind w:firstLine="432"/>
      </w:pPr>
      <w:r>
        <w:t>π</w:t>
      </w:r>
    </w:p>
    <w:p>
      <w:pPr>
        <w:ind w:firstLine="432"/>
      </w:pPr>
      <w:r>
        <w:t>相移时，系统探测灵敏度最高。将相位调制器置</w:t>
      </w:r>
    </w:p>
    <w:p>
      <w:pPr>
        <w:ind w:firstLine="432"/>
      </w:pPr>
      <w:r>
        <w:t>于相干光的出口处，设相位调制信号为</w:t>
      </w:r>
    </w:p>
    <w:p>
      <w:pPr>
        <w:ind w:firstLine="432"/>
      </w:pPr>
      <w:r>
        <w:t>( )t</w:t>
      </w:r>
    </w:p>
    <w:p>
      <w:pPr>
        <w:ind w:firstLine="432"/>
      </w:pPr>
      <w:r>
        <w:t>Ψ</w:t>
      </w:r>
    </w:p>
    <w:p>
      <w:pPr>
        <w:ind w:firstLine="432"/>
      </w:pPr>
      <w:r>
        <w:t>，使两束相干光的相位差为：</w:t>
      </w:r>
    </w:p>
    <w:p>
      <w:pPr>
        <w:ind w:firstLine="432"/>
      </w:pPr>
      <w:r>
        <w:t>( )</w:t>
      </w:r>
    </w:p>
    <w:p>
      <w:pPr>
        <w:ind w:firstLine="432"/>
      </w:pPr>
      <w:r>
        <w:t>(</w:t>
      </w:r>
    </w:p>
    <w:p>
      <w:pPr>
        <w:ind w:firstLine="432"/>
      </w:pPr>
      <w:r>
        <w:t>)</w:t>
      </w:r>
    </w:p>
    <w:p>
      <w:pPr>
        <w:ind w:firstLine="432"/>
      </w:pPr>
      <w:r>
        <w:t>2</w:t>
      </w:r>
    </w:p>
    <w:p>
      <w:pPr>
        <w:ind w:firstLine="432"/>
      </w:pPr>
      <w:r>
        <w:t>T</w:t>
      </w:r>
    </w:p>
    <w:p>
      <w:pPr>
        <w:ind w:firstLine="432"/>
      </w:pPr>
      <w:r>
        <w:t>t</w:t>
      </w:r>
    </w:p>
    <w:p>
      <w:pPr>
        <w:ind w:firstLine="432"/>
      </w:pPr>
      <w:r>
        <w:t>t</w:t>
      </w:r>
    </w:p>
    <w:p>
      <w:pPr>
        <w:ind w:firstLine="432"/>
      </w:pPr>
      <w:r>
        <w:t>π</w:t>
      </w:r>
    </w:p>
    <w:p>
      <w:pPr>
        <w:ind w:firstLine="432"/>
      </w:pPr>
      <w:r>
        <w:t>τ</w:t>
      </w:r>
    </w:p>
    <w:p>
      <w:pPr>
        <w:ind w:firstLine="432"/>
      </w:pPr>
      <w:r>
        <w:t>ΔΨ = Ψ</w:t>
      </w:r>
    </w:p>
    <w:p>
      <w:pPr>
        <w:ind w:firstLine="432"/>
      </w:pPr>
      <w:r>
        <w:t>−Ψ</w:t>
      </w:r>
    </w:p>
    <w:p>
      <w:pPr>
        <w:ind w:firstLine="432"/>
      </w:pPr>
      <w:r>
        <w:t>−</w:t>
      </w:r>
    </w:p>
    <w:p>
      <w:pPr>
        <w:ind w:firstLine="432"/>
      </w:pPr>
      <w:r>
        <w:t>=</w:t>
      </w:r>
    </w:p>
    <w:p>
      <w:pPr>
        <w:ind w:firstLine="432"/>
      </w:pPr>
      <w:r>
        <w:t>（3-4）</w:t>
      </w:r>
    </w:p>
    <w:p>
      <w:pPr>
        <w:ind w:firstLine="432"/>
      </w:pPr>
      <w:r>
        <w:t>式中，</w:t>
      </w:r>
    </w:p>
    <w:p>
      <w:pPr>
        <w:ind w:firstLine="432"/>
      </w:pPr>
      <w:r>
        <w:t>T</w:t>
      </w:r>
    </w:p>
    <w:p>
      <w:pPr>
        <w:ind w:firstLine="432"/>
      </w:pPr>
      <w:r>
        <w:t>τ 为光经过整个Sagnac 环路所需时间。由此式易得：</w:t>
      </w:r>
    </w:p>
    <w:p>
      <w:pPr>
        <w:ind w:firstLine="432"/>
      </w:pPr>
      <w:r>
        <w:t>( )</w:t>
      </w:r>
    </w:p>
    <w:p>
      <w:pPr>
        <w:ind w:firstLine="432"/>
      </w:pPr>
      <w:r>
        <w:t>(</w:t>
      </w:r>
    </w:p>
    <w:p>
      <w:pPr>
        <w:ind w:firstLine="432"/>
      </w:pPr>
      <w:r>
        <w:t>4</w:t>
      </w:r>
    </w:p>
    <w:p>
      <w:pPr>
        <w:ind w:firstLine="432"/>
      </w:pPr>
      <w:r>
        <w:t>)</w:t>
      </w:r>
    </w:p>
    <w:p>
      <w:pPr>
        <w:ind w:firstLine="432"/>
      </w:pPr>
      <w:r>
        <w:t>2</w:t>
      </w:r>
    </w:p>
    <w:p>
      <w:pPr>
        <w:ind w:firstLine="432"/>
      </w:pPr>
      <w:r>
        <w:t>( )</w:t>
      </w:r>
    </w:p>
    <w:p>
      <w:pPr>
        <w:ind w:firstLine="432"/>
      </w:pPr>
      <w:r>
        <w:t>(</w:t>
      </w:r>
    </w:p>
    <w:p>
      <w:pPr>
        <w:ind w:firstLine="432"/>
      </w:pPr>
      <w:r>
        <w:t>4</w:t>
      </w:r>
    </w:p>
    <w:p>
      <w:pPr>
        <w:ind w:firstLine="432"/>
      </w:pPr>
      <w:r>
        <w:t>)</w:t>
      </w:r>
    </w:p>
    <w:p>
      <w:pPr>
        <w:ind w:firstLine="432"/>
      </w:pPr>
      <w:r>
        <w:t>2</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τ</w:t>
      </w:r>
    </w:p>
    <w:p>
      <w:pPr>
        <w:ind w:firstLine="432"/>
      </w:pPr>
      <w:r>
        <w:t>π</w:t>
      </w:r>
    </w:p>
    <w:p>
      <w:pPr>
        <w:ind w:firstLine="432"/>
      </w:pPr>
      <w:r>
        <w:t>τ</w:t>
      </w:r>
    </w:p>
    <w:p>
      <w:pPr>
        <w:ind w:firstLine="432"/>
      </w:pPr>
      <w:r>
        <w:t>π</w:t>
      </w:r>
    </w:p>
    <w:p>
      <w:pPr>
        <w:ind w:firstLine="432"/>
      </w:pPr>
      <w:r>
        <w:t>Ψ</w:t>
      </w:r>
    </w:p>
    <w:p>
      <w:pPr>
        <w:ind w:firstLine="432"/>
      </w:pPr>
      <w:r>
        <w:t>−Ψ</w:t>
      </w:r>
    </w:p>
    <w:p>
      <w:pPr>
        <w:ind w:firstLine="432"/>
      </w:pPr>
      <w:r>
        <w:t>−</w:t>
      </w:r>
    </w:p>
    <w:p>
      <w:pPr>
        <w:ind w:firstLine="432"/>
      </w:pPr>
      <w:r>
        <w:t>=</w:t>
      </w:r>
    </w:p>
    <w:p>
      <w:pPr>
        <w:ind w:firstLine="432"/>
      </w:pPr>
      <w:r>
        <w:t>Ψ</w:t>
      </w:r>
    </w:p>
    <w:p>
      <w:pPr>
        <w:ind w:firstLine="432"/>
      </w:pPr>
      <w:r>
        <w:t>= Ψ</w:t>
      </w:r>
    </w:p>
    <w:p>
      <w:pPr>
        <w:ind w:firstLine="432"/>
      </w:pPr>
      <w:r>
        <w:t>−</w:t>
      </w:r>
    </w:p>
    <w:p>
      <w:pPr>
        <w:ind w:firstLine="432"/>
      </w:pPr>
      <w:r>
        <w:t>+</w:t>
      </w:r>
    </w:p>
    <w:p>
      <w:pPr>
        <w:ind w:firstLine="432"/>
      </w:pPr>
      <w:r>
        <w:t>（3-5）</w:t>
      </w:r>
    </w:p>
    <w:p>
      <w:pPr>
        <w:ind w:firstLine="432"/>
      </w:pPr>
      <w:r>
        <w:t>又由于信号的余弦特性，带入式3-5 有：</w:t>
      </w:r>
    </w:p>
    <w:p>
      <w:pPr>
        <w:ind w:firstLine="432"/>
      </w:pPr>
      <w:r>
        <w:t>cos(</w:t>
      </w:r>
    </w:p>
    <w:p>
      <w:pPr>
        <w:ind w:firstLine="432"/>
      </w:pPr>
      <w:r>
        <w:t>( ))</w:t>
      </w:r>
    </w:p>
    <w:p>
      <w:pPr>
        <w:ind w:firstLine="432"/>
      </w:pPr>
      <w:r>
        <w:t>cos(</w:t>
      </w:r>
    </w:p>
    <w:p>
      <w:pPr>
        <w:ind w:firstLine="432"/>
      </w:pPr>
      <w:r>
        <w:t>(</w:t>
      </w:r>
    </w:p>
    <w:p>
      <w:pPr>
        <w:ind w:firstLine="432"/>
      </w:pPr>
      <w:r>
        <w:t>4</w:t>
      </w:r>
    </w:p>
    <w:p>
      <w:pPr>
        <w:ind w:firstLine="432"/>
      </w:pPr>
      <w:r>
        <w:t>)</w:t>
      </w:r>
    </w:p>
    <w:p>
      <w:pPr>
        <w:ind w:firstLine="432"/>
      </w:pPr>
      <w:r>
        <w:t>2 )</w:t>
      </w:r>
    </w:p>
    <w:p>
      <w:pPr>
        <w:ind w:firstLine="432"/>
      </w:pPr>
      <w:r>
        <w:t>cos(</w:t>
      </w:r>
    </w:p>
    <w:p>
      <w:pPr>
        <w:ind w:firstLine="432"/>
      </w:pPr>
      <w:r>
        <w:t>(</w:t>
      </w:r>
    </w:p>
    <w:p>
      <w:pPr>
        <w:ind w:firstLine="432"/>
      </w:pPr>
      <w:r>
        <w:t>4</w:t>
      </w:r>
    </w:p>
    <w:p>
      <w:pPr>
        <w:ind w:firstLine="432"/>
      </w:pPr>
      <w:r>
        <w: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τ</w:t>
      </w:r>
    </w:p>
    <w:p>
      <w:pPr>
        <w:ind w:firstLine="432"/>
      </w:pPr>
      <w:r>
        <w:t>π</w:t>
      </w:r>
    </w:p>
    <w:p>
      <w:pPr>
        <w:ind w:firstLine="432"/>
      </w:pPr>
      <w:r>
        <w:t>τ</w:t>
      </w:r>
    </w:p>
    <w:p>
      <w:pPr>
        <w:ind w:firstLine="432"/>
      </w:pPr>
      <w:r>
        <w:t>Ψ</w:t>
      </w:r>
    </w:p>
    <w:p>
      <w:pPr>
        <w:ind w:firstLine="432"/>
      </w:pPr>
      <w:r>
        <w:t>=</w:t>
      </w:r>
    </w:p>
    <w:p>
      <w:pPr>
        <w:ind w:firstLine="432"/>
      </w:pPr>
      <w:r>
        <w:t>Ψ</w:t>
      </w:r>
    </w:p>
    <w:p>
      <w:pPr>
        <w:ind w:firstLine="432"/>
      </w:pPr>
      <w:r>
        <w:t>−</w:t>
      </w:r>
    </w:p>
    <w:p>
      <w:pPr>
        <w:ind w:firstLine="432"/>
      </w:pPr>
      <w:r>
        <w:t>+</w:t>
      </w:r>
    </w:p>
    <w:p>
      <w:pPr>
        <w:ind w:firstLine="432"/>
      </w:pPr>
      <w:r>
        <w:t>=</w:t>
      </w:r>
    </w:p>
    <w:p>
      <w:pPr>
        <w:ind w:firstLine="432"/>
      </w:pPr>
      <w:r>
        <w:t>Ψ</w:t>
      </w:r>
    </w:p>
    <w:p>
      <w:pPr>
        <w:ind w:firstLine="432"/>
      </w:pPr>
      <w:r>
        <w:t>−</w:t>
      </w:r>
    </w:p>
    <w:p>
      <w:pPr>
        <w:ind w:firstLine="432"/>
      </w:pPr>
      <w:r>
        <w:t>（3-6）</w:t>
      </w:r>
    </w:p>
    <w:p>
      <w:pPr>
        <w:ind w:firstLine="432"/>
      </w:pPr>
      <w:r>
        <w:t>由式3-5 和式3-6 综合可得，我们可以构建一个函数，同时满足：</w:t>
      </w:r>
    </w:p>
    <w:p>
      <w:pPr>
        <w:ind w:firstLine="432"/>
      </w:pPr>
      <w:r>
        <w:t>( )</w:t>
      </w:r>
    </w:p>
    <w:p>
      <w:pPr>
        <w:ind w:firstLine="432"/>
      </w:pPr>
      <w:r>
        <w:t>(</w:t>
      </w:r>
    </w:p>
    <w:p>
      <w:pPr>
        <w:ind w:firstLine="432"/>
      </w:pPr>
      <w:r>
        <w:t>)</w:t>
      </w:r>
    </w:p>
    <w:p>
      <w:pPr>
        <w:ind w:firstLine="432"/>
      </w:pPr>
      <w:r>
        <w:t>2</w:t>
      </w:r>
    </w:p>
    <w:p>
      <w:pPr>
        <w:ind w:firstLine="432"/>
      </w:pPr>
      <w:r>
        <w:t>( )</w:t>
      </w:r>
    </w:p>
    <w:p>
      <w:pPr>
        <w:ind w:firstLine="432"/>
      </w:pPr>
      <w:r>
        <w:t>(</w:t>
      </w:r>
    </w:p>
    <w:p>
      <w:pPr>
        <w:ind w:firstLine="432"/>
      </w:pPr>
      <w:r>
        <w:t>4</w:t>
      </w:r>
    </w:p>
    <w:p>
      <w:pPr>
        <w:ind w:firstLine="432"/>
      </w:pPr>
      <w:r>
        <w: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π</w:t>
      </w:r>
    </w:p>
    <w:p>
      <w:pPr>
        <w:ind w:firstLine="432"/>
      </w:pPr>
      <w:r>
        <w:t>τ</w:t>
      </w:r>
    </w:p>
    <w:p>
      <w:pPr>
        <w:ind w:firstLine="432"/>
      </w:pPr>
      <w:r>
        <w:t>τ</w:t>
      </w:r>
    </w:p>
    <w:p>
      <w:pPr>
        <w:ind w:firstLine="432"/>
      </w:pPr>
      <w:r>
        <w:t>⎧Ψ</w:t>
      </w:r>
    </w:p>
    <w:p>
      <w:pPr>
        <w:ind w:firstLine="432"/>
      </w:pPr>
      <w:r>
        <w:t>−Ψ</w:t>
      </w:r>
    </w:p>
    <w:p>
      <w:pPr>
        <w:ind w:firstLine="432"/>
      </w:pPr>
      <w:r>
        <w:t>−</w:t>
      </w:r>
    </w:p>
    <w:p>
      <w:pPr>
        <w:ind w:firstLine="432"/>
      </w:pPr>
      <w:r>
        <w:t>=</w:t>
      </w:r>
    </w:p>
    <w:p>
      <w:pPr>
        <w:ind w:firstLine="432"/>
      </w:pPr>
      <w:r>
        <w:t>⎪⎨</w:t>
      </w:r>
    </w:p>
    <w:p>
      <w:pPr>
        <w:ind w:firstLine="432"/>
      </w:pPr>
      <w:r>
        <w:t>⎪Ψ</w:t>
      </w:r>
    </w:p>
    <w:p>
      <w:pPr>
        <w:ind w:firstLine="432"/>
      </w:pPr>
      <w:r>
        <w:t>= Ψ</w:t>
      </w:r>
    </w:p>
    <w:p>
      <w:pPr>
        <w:ind w:firstLine="432"/>
      </w:pPr>
      <w:r>
        <w:t>−</w:t>
      </w:r>
    </w:p>
    <w:p>
      <w:pPr>
        <w:ind w:firstLine="432"/>
      </w:pPr>
      <w:r>
        <w:t>⎩</w:t>
      </w:r>
    </w:p>
    <w:p>
      <w:pPr>
        <w:ind w:firstLine="432"/>
      </w:pPr>
      <w:r>
        <w:t>（3-7）</w:t>
      </w:r>
    </w:p>
    <w:p>
      <w:r>
        <w:br w:type="page"/>
      </w:r>
    </w:p>
    <w:p>
      <w:r>
        <w:rPr>
          <w:b/>
          <w:color w:val="646464"/>
          <w:sz w:val="18"/>
        </w:rPr>
        <w:t>第 46 页</w:t>
      </w:r>
    </w:p>
    <w:p>
      <w:pPr>
        <w:ind w:firstLine="432"/>
      </w:pPr>
      <w:r>
        <w:t>37</w:t>
      </w:r>
    </w:p>
    <w:p>
      <w:pPr>
        <w:ind w:firstLine="432"/>
      </w:pPr>
      <w:r>
        <w:t>满足此条件的常见信号有：方波、锯齿波，波形如图3-7 所示。</w:t>
      </w:r>
    </w:p>
    <w:p>
      <w:pPr>
        <w:ind w:firstLine="432"/>
      </w:pPr>
      <w:r>
        <w:t>图3-7 PZT 控制信号</w:t>
      </w:r>
    </w:p>
    <w:p>
      <w:pPr>
        <w:ind w:firstLine="432"/>
      </w:pPr>
      <w:r>
        <w:t>事实上，各光学器件也并非完全互易，根据所选器件的实际测量参数，适当</w:t>
      </w:r>
    </w:p>
    <w:p>
      <w:pPr>
        <w:ind w:firstLine="432"/>
      </w:pPr>
      <w:r>
        <w:t>调节控制信号，可以实现</w:t>
      </w:r>
    </w:p>
    <w:p>
      <w:pPr>
        <w:ind w:firstLine="432"/>
      </w:pPr>
      <w:r>
        <w:t>/ 2</w:t>
      </w:r>
    </w:p>
    <w:p>
      <w:pPr>
        <w:ind w:firstLine="432"/>
      </w:pPr>
      <w:r>
        <w:t>π</w:t>
      </w:r>
    </w:p>
    <w:p>
      <w:pPr>
        <w:ind w:firstLine="432"/>
      </w:pPr>
      <w:r>
        <w:t>相移。</w:t>
      </w:r>
    </w:p>
    <w:p>
      <w:pPr>
        <w:ind w:firstLine="432"/>
      </w:pPr>
      <w:r>
        <w:t>相位易于控制是PZT 相位调制器的优点，但压电系数在电压变化的过程中有</w:t>
      </w:r>
    </w:p>
    <w:p>
      <w:pPr>
        <w:ind w:firstLine="432"/>
      </w:pPr>
      <w:r>
        <w:t>微小的变化，即伸长量随电压的变化有一定的非线性，以及控制电路和光纤缠绕</w:t>
      </w:r>
    </w:p>
    <w:p>
      <w:pPr>
        <w:ind w:firstLine="432"/>
      </w:pPr>
      <w:r>
        <w:t>结构可能存在不稳定等原因，相对于用3×3 耦合器引入的固定相移而言，此种方</w:t>
      </w:r>
    </w:p>
    <w:p>
      <w:pPr>
        <w:ind w:firstLine="432"/>
      </w:pPr>
      <w:r>
        <w:t>法的相位控制存在一定的不稳定性。</w:t>
      </w:r>
    </w:p>
    <w:p>
      <w:pPr>
        <w:ind w:firstLine="432"/>
      </w:pPr>
      <w:r>
        <w:t>3.6.2 用3×3 耦合器引入固定相移</w:t>
      </w:r>
    </w:p>
    <w:p>
      <w:pPr>
        <w:ind w:firstLine="432"/>
      </w:pPr>
      <w:r>
        <w:t>利用3×3 耦合器实现干涉型光纤传感器的信号解调最早是在1980 年代提出</w:t>
      </w:r>
    </w:p>
    <w:p>
      <w:pPr>
        <w:ind w:firstLine="432"/>
      </w:pPr>
      <w:r>
        <w:t>的，K.P.Koo 等人对3×3 耦合器的导波原理进行了理论分析，并建立了M-Z 干涉</w:t>
      </w:r>
    </w:p>
    <w:p>
      <w:pPr>
        <w:ind w:firstLine="432"/>
      </w:pPr>
      <w:r>
        <w:t>仪的模型[48,49]。</w:t>
      </w:r>
    </w:p>
    <w:p>
      <w:pPr>
        <w:ind w:firstLine="432"/>
      </w:pPr>
      <w:r>
        <w:t>理想的3×3 耦合器各输出端功率是输入端功率的1/3，输出呈固定的相位差</w:t>
      </w:r>
    </w:p>
    <w:p>
      <w:pPr>
        <w:ind w:firstLine="432"/>
      </w:pPr>
      <w:r>
        <w:t>2</w:t>
      </w:r>
    </w:p>
    <w:p>
      <w:pPr>
        <w:ind w:firstLine="432"/>
      </w:pPr>
      <w:r>
        <w:t>/ 3</w:t>
      </w:r>
    </w:p>
    <w:p>
      <w:pPr>
        <w:ind w:firstLine="432"/>
      </w:pPr>
      <w:r>
        <w:t>π</w:t>
      </w:r>
    </w:p>
    <w:p>
      <w:pPr>
        <w:ind w:firstLine="432"/>
      </w:pPr>
      <w:r>
        <w:t>。将3×3 耦合器用于Sagnac 分布式光纤振动监测系统中，利用3×3 耦合器</w:t>
      </w:r>
    </w:p>
    <w:p>
      <w:pPr>
        <w:ind w:firstLine="432"/>
      </w:pPr>
      <w:r>
        <w:t>引入相位偏置，相对于PZT 相位调制器，虽然灵敏度不够高，它无损对称，不需</w:t>
      </w:r>
    </w:p>
    <w:p>
      <w:pPr>
        <w:ind w:firstLine="432"/>
      </w:pPr>
      <w:r>
        <w:t>要外部控制器件，系统结构简单紧凑，相位差稳定。因此在外界条件基本稳定的</w:t>
      </w:r>
    </w:p>
    <w:p>
      <w:pPr>
        <w:ind w:firstLine="432"/>
      </w:pPr>
      <w:r>
        <w:t>前提下，为本项目实验设计所选用。</w:t>
      </w:r>
    </w:p>
    <w:p>
      <w:pPr>
        <w:ind w:firstLine="432"/>
      </w:pPr>
      <w:r>
        <w:t>本系统将采用上海瀚宇公司的3×3 光纤耦合器引入相位偏置，当然它同时也</w:t>
      </w:r>
    </w:p>
    <w:p>
      <w:pPr>
        <w:ind w:firstLine="432"/>
      </w:pPr>
      <w:r>
        <w:t>是Sagnac 分布式光纤振动传感系统中的分光、合光原件。具体器件参数如下：</w:t>
      </w:r>
    </w:p>
    <w:p>
      <w:pPr>
        <w:ind w:firstLine="432"/>
      </w:pPr>
      <w:r>
        <w:t>工作波长：1310nm /1550nm</w:t>
      </w:r>
    </w:p>
    <w:p>
      <w:pPr>
        <w:ind w:firstLine="432"/>
      </w:pPr>
      <w:r>
        <w:t>最大插入损耗：5.3dB</w:t>
      </w:r>
    </w:p>
    <w:p>
      <w:pPr>
        <w:ind w:firstLine="432"/>
      </w:pPr>
      <w:r>
        <w:t>在1550nm 波长时，各端口功率比例（％）为：</w:t>
      </w:r>
    </w:p>
    <w:p>
      <w:r>
        <w:br w:type="page"/>
      </w:r>
    </w:p>
    <w:p>
      <w:r>
        <w:rPr>
          <w:b/>
          <w:color w:val="646464"/>
          <w:sz w:val="18"/>
        </w:rPr>
        <w:t>第 47 页</w:t>
      </w:r>
    </w:p>
    <w:p>
      <w:pPr>
        <w:ind w:firstLine="432"/>
      </w:pPr>
      <w:r>
        <w:t>38</w:t>
      </w:r>
    </w:p>
    <w:p>
      <w:pPr>
        <w:ind w:firstLine="432"/>
      </w:pPr>
      <w:r>
        <w:t>表3-5 3×3 光纤耦合器分光比</w:t>
      </w:r>
    </w:p>
    <w:p>
      <w:pPr>
        <w:ind w:firstLine="432"/>
      </w:pPr>
      <w:r>
        <w:t>端口</w:t>
      </w:r>
    </w:p>
    <w:p>
      <w:pPr>
        <w:ind w:firstLine="432"/>
      </w:pPr>
      <w:r>
        <w:t>0</w:t>
      </w:r>
    </w:p>
    <w:p>
      <w:pPr>
        <w:ind w:firstLine="432"/>
      </w:pPr>
      <w:r>
        <w:t>1</w:t>
      </w:r>
    </w:p>
    <w:p>
      <w:pPr>
        <w:ind w:firstLine="432"/>
      </w:pPr>
      <w:r>
        <w:t>2</w:t>
      </w:r>
    </w:p>
    <w:p>
      <w:pPr>
        <w:ind w:firstLine="432"/>
      </w:pPr>
      <w:r>
        <w:t>0</w:t>
      </w:r>
    </w:p>
    <w:p>
      <w:pPr>
        <w:ind w:firstLine="432"/>
      </w:pPr>
      <w:r>
        <w:t>31.3</w:t>
      </w:r>
    </w:p>
    <w:p>
      <w:pPr>
        <w:ind w:firstLine="432"/>
      </w:pPr>
      <w:r>
        <w:t>34.4</w:t>
      </w:r>
    </w:p>
    <w:p>
      <w:pPr>
        <w:ind w:firstLine="432"/>
      </w:pPr>
      <w:r>
        <w:t>34.3</w:t>
      </w:r>
    </w:p>
    <w:p>
      <w:pPr>
        <w:ind w:firstLine="432"/>
      </w:pPr>
      <w:r>
        <w:t>1</w:t>
      </w:r>
    </w:p>
    <w:p>
      <w:pPr>
        <w:ind w:firstLine="432"/>
      </w:pPr>
      <w:r>
        <w:t>34.5</w:t>
      </w:r>
    </w:p>
    <w:p>
      <w:pPr>
        <w:ind w:firstLine="432"/>
      </w:pPr>
      <w:r>
        <w:t>30.4</w:t>
      </w:r>
    </w:p>
    <w:p>
      <w:pPr>
        <w:ind w:firstLine="432"/>
      </w:pPr>
      <w:r>
        <w:t>35.1</w:t>
      </w:r>
    </w:p>
    <w:p>
      <w:pPr>
        <w:ind w:firstLine="432"/>
      </w:pPr>
      <w:r>
        <w:t>2</w:t>
      </w:r>
    </w:p>
    <w:p>
      <w:pPr>
        <w:ind w:firstLine="432"/>
      </w:pPr>
      <w:r>
        <w:t>33.9</w:t>
      </w:r>
    </w:p>
    <w:p>
      <w:pPr>
        <w:ind w:firstLine="432"/>
      </w:pPr>
      <w:r>
        <w:t>34.2</w:t>
      </w:r>
    </w:p>
    <w:p>
      <w:pPr>
        <w:ind w:firstLine="432"/>
      </w:pPr>
      <w:r>
        <w:t>32.0</w:t>
      </w:r>
    </w:p>
    <w:p>
      <w:pPr>
        <w:ind w:firstLine="432"/>
      </w:pPr>
      <w:r>
        <w:t>3.7 振动源的模拟</w:t>
      </w:r>
    </w:p>
    <w:p>
      <w:pPr>
        <w:ind w:firstLine="432"/>
      </w:pPr>
      <w:r>
        <w:t>具有Sagnac 结构的分布式光纤振动传感器用于监测振动发生及定位， 因此在</w:t>
      </w:r>
    </w:p>
    <w:p>
      <w:pPr>
        <w:ind w:firstLine="432"/>
      </w:pPr>
      <w:r>
        <w:t>实验过程中，对振动源的模拟也是试验研究的重要组成部分。根据振动及振动对</w:t>
      </w:r>
    </w:p>
    <w:p>
      <w:pPr>
        <w:ind w:firstLine="432"/>
      </w:pPr>
      <w:r>
        <w:t>光纤作用的特点，我们提出了两种模拟方案：用旋转电机缠上纸带拍打光纤和用</w:t>
      </w:r>
    </w:p>
    <w:p>
      <w:pPr>
        <w:ind w:firstLine="432"/>
      </w:pPr>
      <w:r>
        <w:t>PZT 相位调制器直接对光纤调相。</w:t>
      </w:r>
    </w:p>
    <w:p>
      <w:pPr>
        <w:ind w:firstLine="432"/>
      </w:pPr>
      <w:r>
        <w:t>3.7.1 电机加纸带模拟振动</w:t>
      </w:r>
    </w:p>
    <w:p>
      <w:pPr>
        <w:ind w:firstLine="432"/>
      </w:pPr>
      <w:r>
        <w:t>直流电机是电压驱动的原件，当在输入接通电压时，电机旋转。随着输入电</w:t>
      </w:r>
    </w:p>
    <w:p>
      <w:pPr>
        <w:ind w:firstLine="432"/>
      </w:pPr>
      <w:r>
        <w:t>压的增大，旋转加速。在转轴上加上纸带，启动电机，靠近光纤，使纸带有规律</w:t>
      </w:r>
    </w:p>
    <w:p>
      <w:pPr>
        <w:ind w:firstLine="432"/>
      </w:pPr>
      <w:r>
        <w:t>地拍打光纤，模拟振动信号。电机如图3-8 所示。</w:t>
      </w:r>
    </w:p>
    <w:p>
      <w:pPr>
        <w:ind w:firstLine="432"/>
      </w:pPr>
      <w:r>
        <w:t>图3-8 模拟振动用电机</w:t>
      </w:r>
    </w:p>
    <w:p>
      <w:pPr>
        <w:ind w:firstLine="432"/>
      </w:pPr>
      <w:r>
        <w:t>这种方法的有点是比较接近实际振动信号，但是由于电机是高速旋转的，试</w:t>
      </w:r>
    </w:p>
    <w:p>
      <w:r>
        <w:br w:type="page"/>
      </w:r>
    </w:p>
    <w:p>
      <w:r>
        <w:rPr>
          <w:b/>
          <w:color w:val="646464"/>
          <w:sz w:val="18"/>
        </w:rPr>
        <w:t>第 48 页</w:t>
      </w:r>
    </w:p>
    <w:p>
      <w:pPr>
        <w:ind w:firstLine="432"/>
      </w:pPr>
      <w:r>
        <w:t>39</w:t>
      </w:r>
    </w:p>
    <w:p>
      <w:pPr>
        <w:ind w:firstLine="432"/>
      </w:pPr>
      <w:r>
        <w:t>验过程中很容易将光纤卷进电机旋转轴中，使光纤折断，同时也电机容易损坏，</w:t>
      </w:r>
    </w:p>
    <w:p>
      <w:pPr>
        <w:ind w:firstLine="432"/>
      </w:pPr>
      <w:r>
        <w:t>试验过程中应加以注意。</w:t>
      </w:r>
    </w:p>
    <w:p>
      <w:pPr>
        <w:ind w:firstLine="432"/>
      </w:pPr>
      <w:r>
        <w:t>3.7.2 PZT 相位调制器模拟振动</w:t>
      </w:r>
    </w:p>
    <w:p>
      <w:pPr>
        <w:ind w:firstLine="432"/>
      </w:pPr>
      <w:r>
        <w:t>用电机加纸带模拟的振动信号虽然跟真是振动比较接近，但它的振动频谱不</w:t>
      </w:r>
    </w:p>
    <w:p>
      <w:pPr>
        <w:ind w:firstLine="432"/>
      </w:pPr>
      <w:r>
        <w:t>易测量，不利于我们进行定性的试验研究，因此我们采用PZT 相位调制器直接进</w:t>
      </w:r>
    </w:p>
    <w:p>
      <w:pPr>
        <w:ind w:firstLine="432"/>
      </w:pPr>
      <w:r>
        <w:t>行相位调制来模拟振动对光纤的作用效果[47,50]。</w:t>
      </w:r>
    </w:p>
    <w:p>
      <w:pPr>
        <w:ind w:firstLine="432"/>
      </w:pPr>
      <w:r>
        <w:t>在试验的过程中，用函数发生器在PZT 相位调制器上加载不同频率的控制信</w:t>
      </w:r>
    </w:p>
    <w:p>
      <w:pPr>
        <w:ind w:firstLine="432"/>
      </w:pPr>
      <w:r>
        <w:t>号，观察相应的功率变化，可以实现对输出光扫频。试验装置如图3-8。</w:t>
      </w:r>
    </w:p>
    <w:p>
      <w:pPr>
        <w:ind w:firstLine="432"/>
      </w:pPr>
      <w:r>
        <w:t>图3-8 振动模拟装置</w:t>
      </w:r>
    </w:p>
    <w:p>
      <w:pPr>
        <w:ind w:firstLine="432"/>
      </w:pPr>
      <w:r>
        <w:t>PZT 相位调制器在正常工作时需加12V 电压，它本身是容性负载，容值为22nF,</w:t>
      </w:r>
    </w:p>
    <w:p>
      <w:pPr>
        <w:ind w:firstLine="432"/>
      </w:pPr>
      <w:r>
        <w:t>当输入信号频率在10k～50k 变化时，需要10mA~70mA 的输入电流，这个值对于</w:t>
      </w:r>
    </w:p>
    <w:p>
      <w:pPr>
        <w:ind w:firstLine="432"/>
      </w:pPr>
      <w:r>
        <w:t>Hewlett Packard 33120A 的函数发生器来说未免负担过重。因此，我们在函数发生</w:t>
      </w:r>
    </w:p>
    <w:p>
      <w:pPr>
        <w:ind w:firstLine="432"/>
      </w:pPr>
      <w:r>
        <w:t>器的输出端和PZT 相位调制器之间还需要加载驱动电路，以实现函数放大和增强</w:t>
      </w:r>
    </w:p>
    <w:p>
      <w:pPr>
        <w:ind w:firstLine="432"/>
      </w:pPr>
      <w:r>
        <w:t>驱动能力，电路如图3-9：</w:t>
      </w:r>
    </w:p>
    <w:p>
      <w:r>
        <w:br w:type="page"/>
      </w:r>
    </w:p>
    <w:p>
      <w:r>
        <w:rPr>
          <w:b/>
          <w:color w:val="646464"/>
          <w:sz w:val="18"/>
        </w:rPr>
        <w:t>第 49 页</w:t>
      </w:r>
    </w:p>
    <w:p>
      <w:pPr>
        <w:ind w:firstLine="432"/>
      </w:pPr>
      <w:r>
        <w:t>40</w:t>
      </w:r>
    </w:p>
    <w:p>
      <w:pPr>
        <w:ind w:firstLine="432"/>
      </w:pPr>
      <w:r>
        <w:t>图3-9 驱动电路</w:t>
      </w:r>
    </w:p>
    <w:p>
      <w:pPr>
        <w:ind w:firstLine="432"/>
      </w:pPr>
      <w:r>
        <w:t>3.8 监测软件</w:t>
      </w:r>
    </w:p>
    <w:p>
      <w:pPr>
        <w:ind w:firstLine="432"/>
      </w:pPr>
      <w:r>
        <w:t>从系统结构图中可以看出，对光源驱动电路的控制和对探测器采集到的信号</w:t>
      </w:r>
    </w:p>
    <w:p>
      <w:pPr>
        <w:ind w:firstLine="432"/>
      </w:pPr>
      <w:r>
        <w:t>的分析都是通过计算机进行控制的，因此上位机软件在整个系统中起着人机交互</w:t>
      </w:r>
    </w:p>
    <w:p>
      <w:pPr>
        <w:ind w:firstLine="432"/>
      </w:pPr>
      <w:r>
        <w:t>的重要作用。</w:t>
      </w:r>
    </w:p>
    <w:p>
      <w:pPr>
        <w:ind w:firstLine="432"/>
      </w:pPr>
      <w:r>
        <w:t>3.8.1 软件界面</w:t>
      </w:r>
    </w:p>
    <w:p>
      <w:pPr>
        <w:ind w:firstLine="432"/>
      </w:pPr>
      <w:r>
        <w:t>本系统上位机软件是基于VC++6.0 平台开发的，VC++是Microsoft 开发的</w:t>
      </w:r>
    </w:p>
    <w:p>
      <w:pPr>
        <w:ind w:firstLine="432"/>
      </w:pPr>
      <w:r>
        <w:t>C++ 编译环境，它是目前比较流行的面向对象的开发工具。系统配套的软件界面</w:t>
      </w:r>
    </w:p>
    <w:p>
      <w:pPr>
        <w:ind w:firstLine="432"/>
      </w:pPr>
      <w:r>
        <w:t>如图3-10：</w:t>
      </w:r>
    </w:p>
    <w:p>
      <w:r>
        <w:br w:type="page"/>
      </w:r>
    </w:p>
    <w:p>
      <w:r>
        <w:rPr>
          <w:b/>
          <w:color w:val="646464"/>
          <w:sz w:val="18"/>
        </w:rPr>
        <w:t>第 50 页</w:t>
      </w:r>
    </w:p>
    <w:p>
      <w:pPr>
        <w:ind w:firstLine="432"/>
      </w:pPr>
      <w:r>
        <w:t>41</w:t>
      </w:r>
    </w:p>
    <w:p>
      <w:pPr>
        <w:ind w:firstLine="432"/>
      </w:pPr>
      <w:r>
        <w:t>图3-10 上位机软件界面</w:t>
      </w:r>
    </w:p>
    <w:p>
      <w:pPr>
        <w:ind w:firstLine="432"/>
      </w:pPr>
      <w:r>
        <w:t>点击左侧的“参数设置”按钮，可以根据系统的具体应用进行参数设置。其中，</w:t>
      </w:r>
    </w:p>
    <w:p>
      <w:pPr>
        <w:ind w:firstLine="432"/>
      </w:pPr>
      <w:r>
        <w:t>最重要的两个参数是“测量长度”和“平均次数”的设置。平均次数要在信号的质量和</w:t>
      </w:r>
    </w:p>
    <w:p>
      <w:pPr>
        <w:ind w:firstLine="432"/>
      </w:pPr>
      <w:r>
        <w:t>测量时间之间选择合适的值，测量长度取略大于系统中光纤的实际长度值就可以</w:t>
      </w:r>
    </w:p>
    <w:p>
      <w:pPr>
        <w:ind w:firstLine="432"/>
      </w:pPr>
      <w:r>
        <w:t>了。</w:t>
      </w:r>
    </w:p>
    <w:p>
      <w:pPr>
        <w:ind w:firstLine="432"/>
      </w:pPr>
      <w:r>
        <w:t>点击“点名测量”开始系统运行。</w:t>
      </w:r>
    </w:p>
    <w:p>
      <w:pPr>
        <w:ind w:firstLine="432"/>
      </w:pPr>
      <w:r>
        <w:t>3.8.2 关键参数</w:t>
      </w:r>
    </w:p>
    <w:p>
      <w:pPr>
        <w:ind w:firstLine="432"/>
      </w:pPr>
      <w:r>
        <w:t>此上位机软件的主要功能是控制光源驱动电路发送光脉冲和读取并显示光信</w:t>
      </w:r>
    </w:p>
    <w:p>
      <w:pPr>
        <w:ind w:firstLine="432"/>
      </w:pPr>
      <w:r>
        <w:t>号并，因此和硬件的通信是此软件的重要部分。我们通过使用WinIO 程序库实现</w:t>
      </w:r>
    </w:p>
    <w:p>
      <w:pPr>
        <w:ind w:firstLine="432"/>
      </w:pPr>
      <w:r>
        <w:t>I/O 操作。</w:t>
      </w:r>
    </w:p>
    <w:p>
      <w:pPr>
        <w:ind w:firstLine="432"/>
      </w:pPr>
      <w:r>
        <w:t>WinIO 程序库允许在32 位的Windows 应用程序中直接对I/O 端口和物理内存</w:t>
      </w:r>
    </w:p>
    <w:p>
      <w:pPr>
        <w:ind w:firstLine="432"/>
      </w:pPr>
      <w:r>
        <w:t>进行存取操作[51]。通过使用一种内核模式的设备驱动器和其它几种底层编程技巧，</w:t>
      </w:r>
    </w:p>
    <w:p>
      <w:pPr>
        <w:ind w:firstLine="432"/>
      </w:pPr>
      <w:r>
        <w:t>它绕过了Windows 系统的保护机制。</w:t>
      </w:r>
    </w:p>
    <w:p>
      <w:pPr>
        <w:ind w:firstLine="432"/>
      </w:pPr>
      <w:r>
        <w:t>该函数库提供8 个函数功能调用：</w:t>
      </w:r>
    </w:p>
    <w:p>
      <w:pPr>
        <w:ind w:firstLine="432"/>
      </w:pPr>
      <w:r>
        <w:t>bool _stdcall InitializeWinIo();</w:t>
      </w:r>
    </w:p>
    <w:p>
      <w:pPr>
        <w:ind w:firstLine="432"/>
      </w:pPr>
      <w:r>
        <w:t>本函数初始化WioIO 函数库。必须在调用所有其它功能函数之前调用本函数。</w:t>
      </w:r>
    </w:p>
    <w:p>
      <w:pPr>
        <w:ind w:firstLine="432"/>
      </w:pPr>
      <w:r>
        <w:t>如果函数调用成功，返回值为非零值。如果调用失败，则返回值为0。</w:t>
      </w:r>
    </w:p>
    <w:p>
      <w:r>
        <w:br w:type="page"/>
      </w:r>
    </w:p>
    <w:p>
      <w:r>
        <w:rPr>
          <w:b/>
          <w:color w:val="646464"/>
          <w:sz w:val="18"/>
        </w:rPr>
        <w:t>第 51 页</w:t>
      </w:r>
    </w:p>
    <w:p>
      <w:pPr>
        <w:ind w:firstLine="432"/>
      </w:pPr>
      <w:r>
        <w:t>42</w:t>
      </w:r>
    </w:p>
    <w:p>
      <w:pPr>
        <w:ind w:firstLine="432"/>
      </w:pPr>
      <w:r>
        <w:t>void _stdcall ShutdownWinIo();</w:t>
      </w:r>
    </w:p>
    <w:p>
      <w:pPr>
        <w:ind w:firstLine="432"/>
      </w:pPr>
      <w:r>
        <w:t>本函数在内存中清除WinIO 库，函数必须在中止应用函数之前或者不再需要</w:t>
      </w:r>
    </w:p>
    <w:p>
      <w:pPr>
        <w:ind w:firstLine="432"/>
      </w:pPr>
      <w:r>
        <w:t>WinIO 库时调用。</w:t>
      </w:r>
    </w:p>
    <w:p>
      <w:pPr>
        <w:ind w:firstLine="432"/>
      </w:pPr>
      <w:r>
        <w:t>bool _stdcall GetPortVal(WORD wPortAddr, PDWORD pdwPortVal, BYTE</w:t>
      </w:r>
    </w:p>
    <w:p>
      <w:pPr>
        <w:ind w:firstLine="432"/>
      </w:pPr>
      <w:r>
        <w:t>bSize);</w:t>
      </w:r>
    </w:p>
    <w:p>
      <w:pPr>
        <w:ind w:firstLine="432"/>
      </w:pPr>
      <w:r>
        <w:t>使用此函数从一个输入或输出端口读取一个字节/字/双字数据。参数：</w:t>
      </w:r>
    </w:p>
    <w:p>
      <w:pPr>
        <w:ind w:firstLine="432"/>
      </w:pPr>
      <w:r>
        <w:t>wPortAddr – 输入输出端口地址；pdwPortVal – 指向双字变量的指针，接收从端口</w:t>
      </w:r>
    </w:p>
    <w:p>
      <w:pPr>
        <w:ind w:firstLine="432"/>
      </w:pPr>
      <w:r>
        <w:t>得到的数据；bSize – 需要读的字节数，可以是1 (BYTE), 2 (WORD) or 4</w:t>
      </w:r>
    </w:p>
    <w:p>
      <w:pPr>
        <w:ind w:firstLine="432"/>
      </w:pPr>
      <w:r>
        <w:t>(DWORD)。如果调用成功，则返回非零值。如果函数调用失败，则函数返回值为</w:t>
      </w:r>
    </w:p>
    <w:p>
      <w:pPr>
        <w:ind w:firstLine="432"/>
      </w:pPr>
      <w:r>
        <w:t>零。</w:t>
      </w:r>
    </w:p>
    <w:p>
      <w:pPr>
        <w:ind w:firstLine="432"/>
      </w:pPr>
      <w:r>
        <w:t>bool _stdcall SetPortVal(WORD wPortAddr, DWORD dwPortVal, BYTE bSize);</w:t>
      </w:r>
    </w:p>
    <w:p>
      <w:pPr>
        <w:ind w:firstLine="432"/>
      </w:pPr>
      <w:r>
        <w:t>使用本函数将一个字节/字/双字的数据写入输入或输出接口。参数：wPortAddr</w:t>
      </w:r>
    </w:p>
    <w:p>
      <w:pPr>
        <w:ind w:firstLine="432"/>
      </w:pPr>
      <w:r>
        <w:t>– 输入输出口地址；dwPortVal – 要写入口的数据；bSize – 要写的数据个数，可</w:t>
      </w:r>
    </w:p>
    <w:p>
      <w:pPr>
        <w:ind w:firstLine="432"/>
      </w:pPr>
      <w:r>
        <w:t>以是 1 (BYTE), 2 (WORD) or 4 (DWORD)。如果调用成功，则返回非零值。如果</w:t>
      </w:r>
    </w:p>
    <w:p>
      <w:pPr>
        <w:ind w:firstLine="432"/>
      </w:pPr>
      <w:r>
        <w:t>函数调用失败，则函数返回值为零。</w:t>
      </w:r>
    </w:p>
    <w:p>
      <w:pPr>
        <w:ind w:firstLine="432"/>
      </w:pPr>
      <w:r>
        <w:t>PBYTE _stdcall MapPhysToLin(PBYTE pbPhysAddr, DWORD dwPhysSize,</w:t>
      </w:r>
    </w:p>
    <w:p>
      <w:pPr>
        <w:ind w:firstLine="432"/>
      </w:pPr>
      <w:r>
        <w:t>HANDLE *pPhysicalMemoryHandle)；</w:t>
      </w:r>
    </w:p>
    <w:p>
      <w:pPr>
        <w:ind w:firstLine="432"/>
      </w:pPr>
      <w:r>
        <w:t>使用此函数将物理内存的一部分映射到一个32 位应用程序的线性地址空间。</w:t>
      </w:r>
    </w:p>
    <w:p>
      <w:pPr>
        <w:ind w:firstLine="432"/>
      </w:pPr>
      <w:r>
        <w:t>bool _stdcall UnmapPhysicalMemory(HANDLE PhysicalMemoryHandle, PBYTE</w:t>
      </w:r>
    </w:p>
    <w:p>
      <w:pPr>
        <w:ind w:firstLine="432"/>
      </w:pPr>
      <w:r>
        <w:t>pbLinAddr)；</w:t>
      </w:r>
    </w:p>
    <w:p>
      <w:pPr>
        <w:ind w:firstLine="432"/>
      </w:pPr>
      <w:r>
        <w:t>使用本函数解除原先使用MapPhysToLin 函数映射的一段线性物理内存区域，</w:t>
      </w:r>
    </w:p>
    <w:p>
      <w:pPr>
        <w:ind w:firstLine="432"/>
      </w:pPr>
      <w:r>
        <w:t>该区域被映射到应用程序所属的线性地址空间。Windows 9x 应用程序不需要调用</w:t>
      </w:r>
    </w:p>
    <w:p>
      <w:pPr>
        <w:ind w:firstLine="432"/>
      </w:pPr>
      <w:r>
        <w:t>此函数。</w:t>
      </w:r>
    </w:p>
    <w:p>
      <w:pPr>
        <w:ind w:firstLine="432"/>
      </w:pPr>
      <w:r>
        <w:t>bool _stdcall GetPhysLong(PBYTE pbPhysAddr, PDWORD pdwPhysVal);</w:t>
      </w:r>
    </w:p>
    <w:p>
      <w:pPr>
        <w:ind w:firstLine="432"/>
      </w:pPr>
      <w:r>
        <w:t>从指定的物理地址读取一个双字数据。</w:t>
      </w:r>
    </w:p>
    <w:p>
      <w:pPr>
        <w:ind w:firstLine="432"/>
      </w:pPr>
      <w:r>
        <w:t>bool _stdcall SetPhysLong(PBYTE pbPhysAddr, DWORD dwPhysVal);</w:t>
      </w:r>
    </w:p>
    <w:p>
      <w:pPr>
        <w:ind w:firstLine="432"/>
      </w:pPr>
      <w:r>
        <w:t>将一个双字型数据写入指定的物理地址。</w:t>
      </w:r>
    </w:p>
    <w:p>
      <w:pPr>
        <w:ind w:firstLine="432"/>
      </w:pPr>
      <w:r>
        <w:t>本监测软件只用到了前面四个函数，其中SetPortVal（）和GetPortVal 是通信</w:t>
      </w:r>
    </w:p>
    <w:p>
      <w:pPr>
        <w:ind w:firstLine="432"/>
      </w:pPr>
      <w:r>
        <w:t>的关键函数，使用实例：</w:t>
      </w:r>
    </w:p>
    <w:p>
      <w:pPr>
        <w:ind w:firstLine="432"/>
      </w:pPr>
      <w:r>
        <w:t>SetPortVal(0x222, 0x03, 1);</w:t>
      </w:r>
    </w:p>
    <w:p>
      <w:pPr>
        <w:ind w:firstLine="432"/>
      </w:pPr>
      <w:r>
        <w:t>GetPortVal(0x210, &amp;dwPortVal, 1);</w:t>
      </w:r>
    </w:p>
    <w:p>
      <w:pPr>
        <w:ind w:firstLine="432"/>
      </w:pPr>
      <w:r>
        <w:t>除此之外，与我们应用密切相关的还有两个变量：</w:t>
      </w:r>
    </w:p>
    <w:p>
      <w:r>
        <w:br w:type="page"/>
      </w:r>
    </w:p>
    <w:p>
      <w:r>
        <w:rPr>
          <w:b/>
          <w:color w:val="646464"/>
          <w:sz w:val="18"/>
        </w:rPr>
        <w:t>第 52 页</w:t>
      </w:r>
    </w:p>
    <w:p>
      <w:pPr>
        <w:ind w:firstLine="432"/>
      </w:pPr>
      <w:r>
        <w:t>43</w:t>
      </w:r>
    </w:p>
    <w:p>
      <w:pPr>
        <w:ind w:firstLine="432"/>
      </w:pPr>
      <w:r>
        <w:t>const Max=2000; //系统最大监测长度</w:t>
      </w:r>
    </w:p>
    <w:p>
      <w:pPr>
        <w:ind w:firstLine="432"/>
      </w:pPr>
      <w:r>
        <w:t>CString</w:t>
      </w:r>
    </w:p>
    <w:p>
      <w:pPr>
        <w:ind w:firstLine="432"/>
      </w:pPr>
      <w:r>
        <w:t>m_d; //平均次数，通过图3-10 所示的“平均次</w:t>
      </w:r>
    </w:p>
    <w:p>
      <w:pPr>
        <w:ind w:firstLine="432"/>
      </w:pPr>
      <w:r>
        <w:t>数”编辑框与此变量相关联</w:t>
      </w:r>
    </w:p>
    <w:p>
      <w:pPr>
        <w:ind w:firstLine="432"/>
      </w:pPr>
      <w:r>
        <w:t>3.8.3 软件信号降噪</w:t>
      </w:r>
    </w:p>
    <w:p>
      <w:pPr>
        <w:ind w:firstLine="432"/>
      </w:pPr>
      <w:r>
        <w:t>由于光电探测器器件本身存在的不均匀性[52]，为了减少这部分产生的噪声影响</w:t>
      </w:r>
    </w:p>
    <w:p>
      <w:pPr>
        <w:ind w:firstLine="432"/>
      </w:pPr>
      <w:r>
        <w:t>对采集到的谱线结果的观看，采用软件相关的降噪算法来进行处理，降噪算法都</w:t>
      </w:r>
    </w:p>
    <w:p>
      <w:pPr>
        <w:ind w:firstLine="432"/>
      </w:pPr>
      <w:r>
        <w:t>能够使得到的信号曲线变得平滑，消除毛刺。探测器引入的噪声一般都包括背景</w:t>
      </w:r>
    </w:p>
    <w:p>
      <w:pPr>
        <w:ind w:firstLine="432"/>
      </w:pPr>
      <w:r>
        <w:t>杂散光噪声，它的频谱通常在高频段，所以采用数字低通滤波的均值滤波算法来</w:t>
      </w:r>
    </w:p>
    <w:p>
      <w:pPr>
        <w:ind w:firstLine="432"/>
      </w:pPr>
      <w:r>
        <w:t>处理这部分噪声。均值滤波有多种平滑模板可以选择，其基本思想是通过一个点</w:t>
      </w:r>
    </w:p>
    <w:p>
      <w:pPr>
        <w:ind w:firstLine="432"/>
      </w:pPr>
      <w:r>
        <w:t>与周围几个点做平均运算来消除突变点[39]，这种算法一般也叫邻域平均，由于采</w:t>
      </w:r>
    </w:p>
    <w:p>
      <w:pPr>
        <w:ind w:firstLine="432"/>
      </w:pPr>
      <w:r>
        <w:t>集到的数据曲线都是在空域内进行观察的，而曲线上出现突变的点反映在频域内</w:t>
      </w:r>
    </w:p>
    <w:p>
      <w:pPr>
        <w:ind w:firstLine="432"/>
      </w:pPr>
      <w:r>
        <w:t>正好就是高频的信号，所以均值滤波可以很好地滤掉高频噪声。滤波有很多模板</w:t>
      </w:r>
    </w:p>
    <w:p>
      <w:pPr>
        <w:ind w:firstLine="432"/>
      </w:pPr>
      <w:r>
        <w:t>[40]，有多种平滑模板可供选择由于在对光谱信号的采集都是对一维的信号进行处</w:t>
      </w:r>
    </w:p>
    <w:p>
      <w:pPr>
        <w:ind w:firstLine="432"/>
      </w:pPr>
      <w:r>
        <w:t>理，所以需要的中值滤波模板都是一维的，这里选用对相邻十一个像素值进行平</w:t>
      </w:r>
    </w:p>
    <w:p>
      <w:pPr>
        <w:ind w:firstLine="432"/>
      </w:pPr>
      <w:r>
        <w:t>均的模板，算法实现如3-8 式所示：</w:t>
      </w:r>
    </w:p>
    <w:p>
      <w:pPr>
        <w:ind w:firstLine="432"/>
      </w:pPr>
      <w:r>
        <w:t>1</w:t>
      </w:r>
    </w:p>
    <w:p>
      <w:pPr>
        <w:ind w:firstLine="432"/>
      </w:pPr>
      <w:r>
        <w:t>( )</w:t>
      </w:r>
    </w:p>
    <w:p>
      <w:pPr>
        <w:ind w:firstLine="432"/>
      </w:pPr>
      <w:r>
        <w:t>[ (</w:t>
      </w:r>
    </w:p>
    <w:p>
      <w:pPr>
        <w:ind w:firstLine="432"/>
      </w:pPr>
      <w:r>
        <w:t>5)</w:t>
      </w:r>
    </w:p>
    <w:p>
      <w:pPr>
        <w:ind w:firstLine="432"/>
      </w:pPr>
      <w:r>
        <w:t>(</w:t>
      </w:r>
    </w:p>
    <w:p>
      <w:pPr>
        <w:ind w:firstLine="432"/>
      </w:pPr>
      <w:r>
        <w:t>4)</w:t>
      </w:r>
    </w:p>
    <w:p>
      <w:pPr>
        <w:ind w:firstLine="432"/>
      </w:pPr>
      <w:r>
        <w:t>..</w:t>
      </w:r>
    </w:p>
    <w:p>
      <w:pPr>
        <w:ind w:firstLine="432"/>
      </w:pPr>
      <w:r>
        <w:t>( )</w:t>
      </w:r>
    </w:p>
    <w:p>
      <w:pPr>
        <w:ind w:firstLine="432"/>
      </w:pPr>
      <w:r>
        <w:t>...</w:t>
      </w:r>
    </w:p>
    <w:p>
      <w:pPr>
        <w:ind w:firstLine="432"/>
      </w:pPr>
      <w:r>
        <w:t>(</w:t>
      </w:r>
    </w:p>
    <w:p>
      <w:pPr>
        <w:ind w:firstLine="432"/>
      </w:pPr>
      <w:r>
        <w:t>4)</w:t>
      </w:r>
    </w:p>
    <w:p>
      <w:pPr>
        <w:ind w:firstLine="432"/>
      </w:pPr>
      <w:r>
        <w:t>(</w:t>
      </w:r>
    </w:p>
    <w:p>
      <w:pPr>
        <w:ind w:firstLine="432"/>
      </w:pPr>
      <w:r>
        <w:t>5)]</w:t>
      </w:r>
    </w:p>
    <w:p>
      <w:pPr>
        <w:ind w:firstLine="432"/>
      </w:pPr>
      <w:r>
        <w:t>4</w:t>
      </w:r>
    </w:p>
    <w:p>
      <w:pPr>
        <w:ind w:firstLine="432"/>
      </w:pPr>
      <w:r>
        <w:t>f i</w:t>
      </w:r>
    </w:p>
    <w:p>
      <w:pPr>
        <w:ind w:firstLine="432"/>
      </w:pPr>
      <w:r>
        <w:t>f i</w:t>
      </w:r>
    </w:p>
    <w:p>
      <w:pPr>
        <w:ind w:firstLine="432"/>
      </w:pPr>
      <w:r>
        <w:t>f i</w:t>
      </w:r>
    </w:p>
    <w:p>
      <w:pPr>
        <w:ind w:firstLine="432"/>
      </w:pPr>
      <w:r>
        <w:t>f i</w:t>
      </w:r>
    </w:p>
    <w:p>
      <w:pPr>
        <w:ind w:firstLine="432"/>
      </w:pPr>
      <w:r>
        <w:t>f i</w:t>
      </w:r>
    </w:p>
    <w:p>
      <w:pPr>
        <w:ind w:firstLine="432"/>
      </w:pPr>
      <w:r>
        <w:t>f i</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（3-8）</w:t>
      </w:r>
    </w:p>
    <w:p>
      <w:pPr>
        <w:ind w:firstLine="432"/>
      </w:pPr>
      <w:r>
        <w:t>具体的实现代码如下：</w:t>
      </w:r>
    </w:p>
    <w:p>
      <w:pPr>
        <w:ind w:firstLine="432"/>
      </w:pPr>
      <w:r>
        <w:t>void CTmpsDoc::OnAverage()</w:t>
      </w:r>
    </w:p>
    <w:p>
      <w:pPr>
        <w:ind w:firstLine="432"/>
      </w:pPr>
      <w:r>
        <w:t>{</w:t>
      </w:r>
    </w:p>
    <w:p>
      <w:pPr>
        <w:ind w:firstLine="432"/>
      </w:pPr>
      <w:r>
        <w:t>SetPortVal(0x211, 1, 1); //发送光脉冲</w:t>
      </w:r>
    </w:p>
    <w:p>
      <w:pPr>
        <w:ind w:firstLine="432"/>
      </w:pPr>
      <w:r>
        <w:t>SetPortVal(0x210, 1, 1);</w:t>
      </w:r>
    </w:p>
    <w:p>
      <w:pPr>
        <w:ind w:firstLine="432"/>
      </w:pPr>
      <w:r>
        <w:t>for(i=0;i&lt;4*Maxx;i++); //等采集满的时间间隔</w:t>
      </w:r>
    </w:p>
    <w:p>
      <w:pPr>
        <w:ind w:firstLine="432"/>
      </w:pPr>
      <w:r>
        <w:t>SetPortVal(0x211, 1, 1);</w:t>
      </w:r>
    </w:p>
    <w:p>
      <w:pPr>
        <w:ind w:firstLine="432"/>
      </w:pPr>
      <w:r>
        <w:t>for(i=0;i&lt;Maxx;i++)</w:t>
      </w:r>
    </w:p>
    <w:p>
      <w:pPr>
        <w:ind w:firstLine="432"/>
      </w:pPr>
      <w:r>
        <w:t>{</w:t>
      </w:r>
    </w:p>
    <w:p>
      <w:pPr>
        <w:ind w:firstLine="432"/>
      </w:pPr>
      <w:r>
        <w:t>SetPortVal(0x212, 0xf7, 1);</w:t>
      </w:r>
    </w:p>
    <w:p>
      <w:pPr>
        <w:ind w:firstLine="432"/>
      </w:pPr>
      <w:r>
        <w:t>GetPortVal(0x210, &amp;dwPortVal, 1); //读第八位数据</w:t>
      </w:r>
    </w:p>
    <w:p>
      <w:pPr>
        <w:ind w:firstLine="432"/>
      </w:pPr>
      <w:r>
        <w:t>dwPortVal&amp;=0xff;</w:t>
      </w:r>
    </w:p>
    <w:p>
      <w:pPr>
        <w:ind w:firstLine="432"/>
      </w:pPr>
      <w:r>
        <w:t>m_Data[i]=dwPortVal; //存储在数组m_Data[Maxx]中</w:t>
      </w:r>
    </w:p>
    <w:p>
      <w:pPr>
        <w:ind w:firstLine="432"/>
      </w:pPr>
      <w:r>
        <w:t>SetPortVal(0x212, 0xef, 1);</w:t>
      </w:r>
    </w:p>
    <w:p>
      <w:r>
        <w:br w:type="page"/>
      </w:r>
    </w:p>
    <w:p>
      <w:r>
        <w:rPr>
          <w:b/>
          <w:color w:val="646464"/>
          <w:sz w:val="18"/>
        </w:rPr>
        <w:t>第 53 页</w:t>
      </w:r>
    </w:p>
    <w:p>
      <w:pPr>
        <w:ind w:firstLine="432"/>
      </w:pPr>
      <w:r>
        <w:t>44</w:t>
      </w:r>
    </w:p>
    <w:p>
      <w:pPr>
        <w:ind w:firstLine="432"/>
      </w:pPr>
      <w:r>
        <w:t>GetPortVal(0x210, &amp;dwPortVal, 1); //读高八位数据</w:t>
      </w:r>
    </w:p>
    <w:p>
      <w:pPr>
        <w:ind w:firstLine="432"/>
      </w:pPr>
      <w:r>
        <w:t>dwPortVal&amp;=0x3;</w:t>
      </w:r>
    </w:p>
    <w:p>
      <w:pPr>
        <w:ind w:firstLine="432"/>
      </w:pPr>
      <w:r>
        <w:t>m_Data[i]+=dwPortVal&lt;&lt;8;</w:t>
      </w:r>
    </w:p>
    <w:p>
      <w:pPr>
        <w:ind w:firstLine="432"/>
      </w:pPr>
      <w:r>
        <w:t>}</w:t>
      </w:r>
    </w:p>
    <w:p>
      <w:pPr>
        <w:ind w:firstLine="432"/>
      </w:pPr>
      <w:r>
        <w:t>for(j=0;j&lt;Maxx-11;j++)</w:t>
      </w:r>
    </w:p>
    <w:p>
      <w:pPr>
        <w:ind w:firstLine="432"/>
      </w:pPr>
      <w:r>
        <w:t>{</w:t>
      </w:r>
    </w:p>
    <w:p>
      <w:pPr>
        <w:ind w:firstLine="432"/>
      </w:pPr>
      <w:r>
        <w:t>for(i=j;i&lt;11+j;i++) //对与j 紧邻的11 个点取平均。</w:t>
      </w:r>
    </w:p>
    <w:p>
      <w:pPr>
        <w:ind w:firstLine="432"/>
      </w:pPr>
      <w:r>
        <w:t>m_Data[j]+=m_Data[i];</w:t>
      </w:r>
    </w:p>
    <w:p>
      <w:pPr>
        <w:ind w:firstLine="432"/>
      </w:pPr>
      <w:r>
        <w:t>m_Data[j]/=(11+1);</w:t>
      </w:r>
    </w:p>
    <w:p>
      <w:pPr>
        <w:ind w:firstLine="432"/>
      </w:pPr>
      <w:r>
        <w:t>}</w:t>
      </w:r>
    </w:p>
    <w:p>
      <w:pPr>
        <w:ind w:firstLine="432"/>
      </w:pPr>
      <w:r>
        <w:t>for(j=Maxx-1;j&gt;11+1;j--) //对最后11 个点做处理</w:t>
      </w:r>
    </w:p>
    <w:p>
      <w:pPr>
        <w:ind w:firstLine="432"/>
      </w:pPr>
      <w:r>
        <w:t>{</w:t>
      </w:r>
    </w:p>
    <w:p>
      <w:pPr>
        <w:ind w:firstLine="432"/>
      </w:pPr>
      <w:r>
        <w:t>for(i=j;i&gt;j-11;i--)</w:t>
      </w:r>
    </w:p>
    <w:p>
      <w:pPr>
        <w:ind w:firstLine="432"/>
      </w:pPr>
      <w:r>
        <w:t>m_Data[j]+=m_Data[i];</w:t>
      </w:r>
    </w:p>
    <w:p>
      <w:pPr>
        <w:ind w:firstLine="432"/>
      </w:pPr>
      <w:r>
        <w:t>m_Data[j]/=(11+1);</w:t>
      </w:r>
    </w:p>
    <w:p>
      <w:pPr>
        <w:ind w:firstLine="432"/>
      </w:pPr>
      <w:r>
        <w:t>}</w:t>
      </w:r>
    </w:p>
    <w:p>
      <w:pPr>
        <w:ind w:firstLine="432"/>
      </w:pPr>
      <w:r>
        <w:t>}</w:t>
      </w:r>
    </w:p>
    <w:p>
      <w:pPr>
        <w:ind w:firstLine="432"/>
      </w:pPr>
      <w:r>
        <w:t>3.9 本章小结</w:t>
      </w:r>
    </w:p>
    <w:p>
      <w:pPr>
        <w:ind w:firstLine="432"/>
      </w:pPr>
      <w:r>
        <w:t>本章详细地介绍了基于Sagnac 结构的分布式光纤振动传感器系统设计。基于</w:t>
      </w:r>
    </w:p>
    <w:p>
      <w:pPr>
        <w:ind w:firstLine="432"/>
      </w:pPr>
      <w:r>
        <w:t>Sagnac 结构的分布式光纤振动传感系统主要由光发射模块、光接收模块、耦合器、</w:t>
      </w:r>
    </w:p>
    <w:p>
      <w:pPr>
        <w:ind w:firstLine="432"/>
      </w:pPr>
      <w:r>
        <w:t>传感光纤和计算机控制台几部分组成。在分析完LD 光源和PIN 光电探测器以后，</w:t>
      </w:r>
    </w:p>
    <w:p>
      <w:pPr>
        <w:ind w:firstLine="432"/>
      </w:pPr>
      <w:r>
        <w:t>本章详细分析了用于相位控制的PZT 相位调制器和3×3 光纤耦合器，以及振动源</w:t>
      </w:r>
    </w:p>
    <w:p>
      <w:pPr>
        <w:ind w:firstLine="432"/>
      </w:pPr>
      <w:r>
        <w:t>的模拟方案和上位机控制、信号处理软件。</w:t>
      </w:r>
    </w:p>
    <w:p>
      <w:r>
        <w:br w:type="page"/>
      </w:r>
    </w:p>
    <w:p>
      <w:r>
        <w:rPr>
          <w:b/>
          <w:color w:val="646464"/>
          <w:sz w:val="18"/>
        </w:rPr>
        <w:t>第 54 页</w:t>
      </w:r>
    </w:p>
    <w:p>
      <w:pPr>
        <w:ind w:firstLine="432"/>
      </w:pPr>
      <w:r>
        <w:t>45</w:t>
      </w:r>
    </w:p>
    <w:p>
      <w:pPr>
        <w:ind w:firstLine="432"/>
      </w:pPr>
      <w:r>
        <w:t>第四章 分布式光纤振动传感器试验结果和性能分析</w:t>
      </w:r>
    </w:p>
    <w:p>
      <w:pPr>
        <w:ind w:firstLine="432"/>
      </w:pPr>
      <w:r>
        <w:t>4.1 环形Sagnac 干涉结构试验结果</w:t>
      </w:r>
    </w:p>
    <w:p>
      <w:pPr>
        <w:ind w:firstLine="432"/>
      </w:pPr>
      <w:r>
        <w:t>在进行系统试验之前，我们首先要对本系统的各基本要素进行验证：所使用的</w:t>
      </w:r>
    </w:p>
    <w:p>
      <w:pPr>
        <w:ind w:firstLine="432"/>
      </w:pPr>
      <w:r>
        <w:t>3×3 耦合器分光、相位偏置特性，PZT 调相效果，脉冲光是否能测出功率变化，以</w:t>
      </w:r>
    </w:p>
    <w:p>
      <w:pPr>
        <w:ind w:firstLine="432"/>
      </w:pPr>
      <w:r>
        <w:t>及系统软、硬件综合使用等。为此，我们用如图4-1 所示的简单系统进行试验验证。</w:t>
      </w:r>
    </w:p>
    <w:p>
      <w:pPr>
        <w:ind w:firstLine="432"/>
      </w:pPr>
      <w:r>
        <w:t>图4-1 Sagnac 干涉仪</w:t>
      </w:r>
    </w:p>
    <w:p>
      <w:pPr>
        <w:ind w:firstLine="432"/>
      </w:pPr>
      <w:r>
        <w:t>图4-1 是基于Sagnac 干涉仪基本结构的系统，为保证Sagnac 环中只有一对相</w:t>
      </w:r>
    </w:p>
    <w:p>
      <w:pPr>
        <w:ind w:firstLine="432"/>
      </w:pPr>
      <w:r>
        <w:t>干脉冲光，计算机控制脉冲光源每隔1ms 发射一次光脉冲（足以支持200km 光纤</w:t>
      </w:r>
    </w:p>
    <w:p>
      <w:pPr>
        <w:ind w:firstLine="432"/>
      </w:pPr>
      <w:r>
        <w:t>环），经3×3 耦合器耦合进Sagnac 环。Sagnac 环总长度为12.8km，可监测长度为</w:t>
      </w:r>
    </w:p>
    <w:p>
      <w:pPr>
        <w:ind w:firstLine="432"/>
      </w:pPr>
      <w:r>
        <w:t>6.4km。在距离耦合器3km 处设置PZT 相位调制器，模拟振动发生，在其对称位</w:t>
      </w:r>
    </w:p>
    <w:p>
      <w:pPr>
        <w:ind w:firstLine="432"/>
      </w:pPr>
      <w:r>
        <w:t>置光纤不受此振动影响。根据第二章的分析方法，易得这种结构的交流功率为[8]：</w:t>
      </w:r>
    </w:p>
    <w:p>
      <w:pPr>
        <w:ind w:firstLine="432"/>
      </w:pPr>
      <w:r>
        <w:t>0</w:t>
      </w:r>
    </w:p>
    <w:p>
      <w:pPr>
        <w:ind w:firstLine="432"/>
      </w:pPr>
      <w:r>
        <w:t>0</w:t>
      </w:r>
    </w:p>
    <w:p>
      <w:pPr>
        <w:ind w:firstLine="432"/>
      </w:pPr>
      <w:r>
        <w:t>3</w:t>
      </w:r>
    </w:p>
    <w:p>
      <w:pPr>
        <w:ind w:firstLine="432"/>
      </w:pPr>
      <w:r>
        <w:t>( )</w:t>
      </w:r>
    </w:p>
    <w:p>
      <w:pPr>
        <w:ind w:firstLine="432"/>
      </w:pPr>
      <w:r>
        <w:t>sin(</w:t>
      </w:r>
    </w:p>
    <w:p>
      <w:pPr>
        <w:ind w:firstLine="432"/>
      </w:pPr>
      <w:r>
        <w:t>) cos(</w:t>
      </w:r>
    </w:p>
    <w:p>
      <w:pPr>
        <w:ind w:firstLine="432"/>
      </w:pPr>
      <w:r>
        <w:t>)</w:t>
      </w:r>
    </w:p>
    <w:p>
      <w:pPr>
        <w:ind w:firstLine="432"/>
      </w:pPr>
      <w:r>
        <w:t>3</w:t>
      </w:r>
    </w:p>
    <w:p>
      <w:pPr>
        <w:ind w:firstLine="432"/>
      </w:pPr>
      <w:r>
        <w:t>2</w:t>
      </w:r>
    </w:p>
    <w:p>
      <w:pPr>
        <w:ind w:firstLine="432"/>
      </w:pPr>
      <w:r>
        <w:t>ac</w:t>
      </w:r>
    </w:p>
    <w:p>
      <w:pPr>
        <w:ind w:firstLine="432"/>
      </w:pPr>
      <w:r>
        <w:t>s</w:t>
      </w:r>
    </w:p>
    <w:p>
      <w:pPr>
        <w:ind w:firstLine="432"/>
      </w:pPr>
      <w:r>
        <w:t>T</w:t>
      </w:r>
    </w:p>
    <w:p>
      <w:pPr>
        <w:ind w:firstLine="432"/>
      </w:pPr>
      <w:r>
        <w:t>s</w:t>
      </w:r>
    </w:p>
    <w:p>
      <w:pPr>
        <w:ind w:firstLine="432"/>
      </w:pPr>
      <w:r>
        <w:t>s</w:t>
      </w:r>
    </w:p>
    <w:p>
      <w:pPr>
        <w:ind w:firstLine="432"/>
      </w:pPr>
      <w:r>
        <w:t>s</w:t>
      </w:r>
    </w:p>
    <w:p>
      <w:pPr>
        <w:ind w:firstLine="432"/>
      </w:pPr>
      <w:r>
        <w:t>P</w:t>
      </w:r>
    </w:p>
    <w:p>
      <w:pPr>
        <w:ind w:firstLine="432"/>
      </w:pPr>
      <w:r>
        <w:t>t</w:t>
      </w:r>
    </w:p>
    <w:p>
      <w:pPr>
        <w:ind w:firstLine="432"/>
      </w:pPr>
      <w:r>
        <w:t>P</w:t>
      </w:r>
    </w:p>
    <w:p>
      <w:pPr>
        <w:ind w:firstLine="432"/>
      </w:pPr>
      <w:r>
        <w:t>t</w:t>
      </w:r>
    </w:p>
    <w:p>
      <w:pPr>
        <w:ind w:firstLine="432"/>
      </w:pPr>
      <w:r>
        <w:t>ω τ</w:t>
      </w:r>
    </w:p>
    <w:p>
      <w:pPr>
        <w:ind w:firstLine="432"/>
      </w:pPr>
      <w:r>
        <w:t>ϕ</w:t>
      </w:r>
    </w:p>
    <w:p>
      <w:pPr>
        <w:ind w:firstLine="432"/>
      </w:pPr>
      <w:r>
        <w:t>ω τ</w:t>
      </w:r>
    </w:p>
    <w:p>
      <w:pPr>
        <w:ind w:firstLine="432"/>
      </w:pPr>
      <w:r>
        <w:t>ω</w:t>
      </w:r>
    </w:p>
    <w:p>
      <w:pPr>
        <w:ind w:firstLine="432"/>
      </w:pPr>
      <w:r>
        <w:t>≈</w:t>
      </w:r>
    </w:p>
    <w:p>
      <w:pPr>
        <w:ind w:firstLine="432"/>
      </w:pPr>
      <w:r>
        <w:t>⋅</w:t>
      </w:r>
    </w:p>
    <w:p>
      <w:pPr>
        <w:ind w:firstLine="432"/>
      </w:pPr>
      <w:r>
        <w:t>−</w:t>
      </w:r>
    </w:p>
    <w:p>
      <w:pPr>
        <w:ind w:firstLine="432"/>
      </w:pPr>
      <w:r>
        <w:t>（4-1）</w:t>
      </w:r>
    </w:p>
    <w:p>
      <w:pPr>
        <w:ind w:firstLine="432"/>
      </w:pPr>
      <w:r>
        <w:t>零点频率理论值为：</w:t>
      </w:r>
    </w:p>
    <w:p>
      <w:pPr>
        <w:ind w:firstLine="432"/>
      </w:pPr>
      <w:r>
        <w:t>,</w:t>
      </w:r>
    </w:p>
    <w:p>
      <w:pPr>
        <w:ind w:firstLine="432"/>
      </w:pPr>
      <w:r>
        <w:t>,</w:t>
      </w:r>
    </w:p>
    <w:p>
      <w:pPr>
        <w:ind w:firstLine="432"/>
      </w:pPr>
      <w:r>
        <w:t>,</w:t>
      </w:r>
    </w:p>
    <w:p>
      <w:pPr>
        <w:ind w:firstLine="432"/>
      </w:pPr>
      <w:r>
        <w:t>1</w:t>
      </w:r>
    </w:p>
    <w:p>
      <w:pPr>
        <w:ind w:firstLine="432"/>
      </w:pPr>
      <w:r>
        <w:t>8</w:t>
      </w:r>
    </w:p>
    <w:p>
      <w:pPr>
        <w:ind w:firstLine="432"/>
      </w:pPr>
      <w:r>
        <w:t>3</w:t>
      </w:r>
    </w:p>
    <w:p>
      <w:pPr>
        <w:ind w:firstLine="432"/>
      </w:pPr>
      <w:r>
        <w:t>0,1,2...</w:t>
      </w:r>
    </w:p>
    <w:p>
      <w:pPr>
        <w:ind w:firstLine="432"/>
      </w:pPr>
      <w:r>
        <w:t>2</w:t>
      </w:r>
    </w:p>
    <w:p>
      <w:pPr>
        <w:ind w:firstLine="432"/>
      </w:pPr>
      <w:r>
        <w:t>2</w:t>
      </w:r>
    </w:p>
    <w:p>
      <w:pPr>
        <w:ind w:firstLine="432"/>
      </w:pPr>
      <w:r>
        <w:t>2 (</w:t>
      </w:r>
    </w:p>
    <w:p>
      <w:pPr>
        <w:ind w:firstLine="432"/>
      </w:pPr>
      <w:r>
        <w:t>)</w:t>
      </w:r>
    </w:p>
    <w:p>
      <w:pPr>
        <w:ind w:firstLine="432"/>
      </w:pPr>
      <w:r>
        <w:t>3 10</w:t>
      </w:r>
    </w:p>
    <w:p>
      <w:pPr>
        <w:ind w:firstLine="432"/>
      </w:pPr>
      <w:r>
        <w:t>0,1,2...</w:t>
      </w:r>
    </w:p>
    <w:p>
      <w:pPr>
        <w:ind w:firstLine="432"/>
      </w:pPr>
      <w:r>
        <w:t>2 1.466 (6.4</w:t>
      </w:r>
    </w:p>
    <w:p>
      <w:pPr>
        <w:ind w:firstLine="432"/>
      </w:pPr>
      <w:r>
        <w:t>3) 10</w:t>
      </w:r>
    </w:p>
    <w:p>
      <w:pPr>
        <w:ind w:firstLine="432"/>
      </w:pPr>
      <w:r>
        <w:t>30.09</w:t>
      </w:r>
    </w:p>
    <w:p>
      <w:pPr>
        <w:ind w:firstLine="432"/>
      </w:pPr>
      <w:r>
        <w:t>(</w:t>
      </w:r>
    </w:p>
    <w:p>
      <w:pPr>
        <w:ind w:firstLine="432"/>
      </w:pPr>
      <w:r>
        <w:t>)</w:t>
      </w:r>
    </w:p>
    <w:p>
      <w:pPr>
        <w:ind w:firstLine="432"/>
      </w:pPr>
      <w:r>
        <w:t>s null</w:t>
      </w:r>
    </w:p>
    <w:p>
      <w:pPr>
        <w:ind w:firstLine="432"/>
      </w:pPr>
      <w:r>
        <w:t>s</w:t>
      </w:r>
    </w:p>
    <w:p>
      <w:pPr>
        <w:ind w:firstLine="432"/>
      </w:pPr>
      <w:r>
        <w:t>s null</w:t>
      </w:r>
    </w:p>
    <w:p>
      <w:pPr>
        <w:ind w:firstLine="432"/>
      </w:pPr>
      <w:r>
        <w:t>s null</w:t>
      </w:r>
    </w:p>
    <w:p>
      <w:pPr>
        <w:ind w:firstLine="432"/>
      </w:pPr>
      <w:r>
        <w:t>test</w:t>
      </w:r>
    </w:p>
    <w:p>
      <w:pPr>
        <w:ind w:firstLine="432"/>
      </w:pPr>
      <w:r>
        <w:t>N</w:t>
      </w:r>
    </w:p>
    <w:p>
      <w:pPr>
        <w:ind w:firstLine="432"/>
      </w:pPr>
      <w:r>
        <w:t>N</w:t>
      </w:r>
    </w:p>
    <w:p>
      <w:pPr>
        <w:ind w:firstLine="432"/>
      </w:pPr>
      <w:r>
        <w:t>Nc</w:t>
      </w:r>
    </w:p>
    <w:p>
      <w:pPr>
        <w:ind w:firstLine="432"/>
      </w:pPr>
      <w:r>
        <w:t>Nc</w:t>
      </w:r>
    </w:p>
    <w:p>
      <w:pPr>
        <w:ind w:firstLine="432"/>
      </w:pPr>
      <w:r>
        <w:t>f</w:t>
      </w:r>
    </w:p>
    <w:p>
      <w:pPr>
        <w:ind w:firstLine="432"/>
      </w:pPr>
      <w:r>
        <w:t>ns</w:t>
      </w:r>
    </w:p>
    <w:p>
      <w:pPr>
        <w:ind w:firstLine="432"/>
      </w:pPr>
      <w:r>
        <w:t>n L</w:t>
      </w:r>
    </w:p>
    <w:p>
      <w:pPr>
        <w:ind w:firstLine="432"/>
      </w:pPr>
      <w:r>
        <w:t>R</w:t>
      </w:r>
    </w:p>
    <w:p>
      <w:pPr>
        <w:ind w:firstLine="432"/>
      </w:pPr>
      <w:r>
        <w:t>N</w:t>
      </w:r>
    </w:p>
    <w:p>
      <w:pPr>
        <w:ind w:firstLine="432"/>
      </w:pPr>
      <w:r>
        <w:t>N</w:t>
      </w:r>
    </w:p>
    <w:p>
      <w:pPr>
        <w:ind w:firstLine="432"/>
      </w:pPr>
      <w:r>
        <w:t>N kHz</w:t>
      </w:r>
    </w:p>
    <w:p>
      <w:pPr>
        <w:ind w:firstLine="432"/>
      </w:pPr>
      <w:r>
        <w:t>ω</w:t>
      </w:r>
    </w:p>
    <w:p>
      <w:pPr>
        <w:ind w:firstLine="432"/>
      </w:pPr>
      <w:r>
        <w:t>τ</w:t>
      </w:r>
    </w:p>
    <w:p>
      <w:pPr>
        <w:ind w:firstLine="432"/>
      </w:pPr>
      <w:r>
        <w:t>π</w:t>
      </w:r>
    </w:p>
    <w:p>
      <w:pPr>
        <w:ind w:firstLine="432"/>
      </w:pPr>
      <w:r>
        <w:t>ω</w:t>
      </w:r>
    </w:p>
    <w:p>
      <w:pPr>
        <w:ind w:firstLine="432"/>
      </w:pPr>
      <w:r>
        <w:t>π</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即理论上零点频率为30kHz 的倍数，因此，我们在试验中，对加载在PZT 相</w:t>
      </w:r>
    </w:p>
    <w:p>
      <w:pPr>
        <w:ind w:firstLine="432"/>
      </w:pPr>
      <w:r>
        <w:t>位调制器的驱动信号从0～100 kHz 进行扫频，分别观察对应频率下光功率变化情</w:t>
      </w:r>
    </w:p>
    <w:p>
      <w:pPr>
        <w:ind w:firstLine="432"/>
      </w:pPr>
      <w:r>
        <w:t>况。</w:t>
      </w:r>
    </w:p>
    <w:p>
      <w:pPr>
        <w:ind w:firstLine="432"/>
      </w:pPr>
      <w:r>
        <w:t>激光光源</w:t>
      </w:r>
    </w:p>
    <w:p>
      <w:pPr>
        <w:ind w:firstLine="432"/>
      </w:pPr>
      <w:r>
        <w:t>光源驱</w:t>
      </w:r>
    </w:p>
    <w:p>
      <w:pPr>
        <w:ind w:firstLine="432"/>
      </w:pPr>
      <w:r>
        <w:t>动电路</w:t>
      </w:r>
    </w:p>
    <w:p>
      <w:pPr>
        <w:ind w:firstLine="432"/>
      </w:pPr>
      <w:r>
        <w:t>光探测器</w:t>
      </w:r>
    </w:p>
    <w:p>
      <w:pPr>
        <w:ind w:firstLine="432"/>
      </w:pPr>
      <w:r>
        <w:t>放大电路</w:t>
      </w:r>
    </w:p>
    <w:p>
      <w:pPr>
        <w:ind w:firstLine="432"/>
      </w:pPr>
      <w:r>
        <w:t>计</w:t>
      </w:r>
    </w:p>
    <w:p>
      <w:pPr>
        <w:ind w:firstLine="432"/>
      </w:pPr>
      <w:r>
        <w:t>算</w:t>
      </w:r>
    </w:p>
    <w:p>
      <w:pPr>
        <w:ind w:firstLine="432"/>
      </w:pPr>
      <w:r>
        <w:t>机</w:t>
      </w:r>
    </w:p>
    <w:p>
      <w:pPr>
        <w:ind w:firstLine="432"/>
      </w:pPr>
      <w:r>
        <w:t>控</w:t>
      </w:r>
    </w:p>
    <w:p>
      <w:pPr>
        <w:ind w:firstLine="432"/>
      </w:pPr>
      <w:r>
        <w:t>制</w:t>
      </w:r>
    </w:p>
    <w:p>
      <w:pPr>
        <w:ind w:firstLine="432"/>
      </w:pPr>
      <w:r>
        <w:t>3×3耦合器</w:t>
      </w:r>
    </w:p>
    <w:p>
      <w:pPr>
        <w:ind w:firstLine="432"/>
      </w:pPr>
      <w:r>
        <w:t>PZT相位调制器</w:t>
      </w:r>
    </w:p>
    <w:p>
      <w:pPr>
        <w:ind w:firstLine="432"/>
      </w:pPr>
      <w:r>
        <w:t>3km</w:t>
      </w:r>
    </w:p>
    <w:p>
      <w:pPr>
        <w:ind w:firstLine="432"/>
      </w:pPr>
      <w:r>
        <w:t>s:3.4km</w:t>
      </w:r>
    </w:p>
    <w:p>
      <w:pPr>
        <w:ind w:firstLine="432"/>
      </w:pPr>
      <w:r>
        <w:t>Ltest</w:t>
      </w:r>
    </w:p>
    <w:p>
      <w:pPr>
        <w:ind w:firstLine="432"/>
      </w:pPr>
      <w:r>
        <w:t>R2</w:t>
      </w:r>
    </w:p>
    <w:p>
      <w:pPr>
        <w:ind w:firstLine="432"/>
      </w:pPr>
      <w:r>
        <w:t>R1</w:t>
      </w:r>
    </w:p>
    <w:p>
      <w:r>
        <w:br w:type="page"/>
      </w:r>
    </w:p>
    <w:p>
      <w:r>
        <w:rPr>
          <w:b/>
          <w:color w:val="646464"/>
          <w:sz w:val="18"/>
        </w:rPr>
        <w:t>第 55 页</w:t>
      </w:r>
    </w:p>
    <w:p>
      <w:pPr>
        <w:ind w:firstLine="432"/>
      </w:pPr>
      <w:r>
        <w:t>46</w:t>
      </w:r>
    </w:p>
    <w:p>
      <w:pPr>
        <w:ind w:firstLine="432"/>
      </w:pPr>
      <w:r>
        <w:t>图4-2 为单次试验结果波形，它是从系统发射激光的时刻开始探测的。从图中</w:t>
      </w:r>
    </w:p>
    <w:p>
      <w:pPr>
        <w:ind w:firstLine="432"/>
      </w:pPr>
      <w:r>
        <w:t>可以看出，前面部分功率平坦，对应了系统中光从激光器输出并在sagnc 环中传输</w:t>
      </w:r>
    </w:p>
    <w:p>
      <w:pPr>
        <w:ind w:firstLine="432"/>
      </w:pPr>
      <w:r>
        <w:t>的过程。由于此时的放大器是针对干涉光设计的，干涉光功率较大，放大器的放</w:t>
      </w:r>
    </w:p>
    <w:p>
      <w:pPr>
        <w:ind w:firstLine="432"/>
      </w:pPr>
      <w:r>
        <w:t>大倍数较小，因此此时后向散射光等并没有在图中表现出来。在约6km 处，出现</w:t>
      </w:r>
    </w:p>
    <w:p>
      <w:pPr>
        <w:ind w:firstLine="432"/>
      </w:pPr>
      <w:r>
        <w:t>了功率波峰，对应了两路光经过Sagnac 环后在耦合器处发生干涉，此处的功率即</w:t>
      </w:r>
    </w:p>
    <w:p>
      <w:pPr>
        <w:ind w:firstLine="432"/>
      </w:pPr>
      <w:r>
        <w:t>是我们需要得到的数据。</w:t>
      </w:r>
    </w:p>
    <w:p>
      <w:pPr>
        <w:ind w:firstLine="432"/>
      </w:pPr>
      <w:r>
        <w:t>图4-2 单次试验结果波形</w:t>
      </w:r>
    </w:p>
    <w:p>
      <w:pPr>
        <w:ind w:firstLine="432"/>
      </w:pPr>
      <w:r>
        <w:t>表4-1 为此系统的一组测试数据，每次功率采集都是平均了500 次的结果，为</w:t>
      </w:r>
    </w:p>
    <w:p>
      <w:pPr>
        <w:ind w:firstLine="432"/>
      </w:pPr>
      <w:r>
        <w:t>了更进一步提高精度，我们对每个频率都进行了5 次试验，最后结果取它们的平</w:t>
      </w:r>
    </w:p>
    <w:p>
      <w:pPr>
        <w:ind w:firstLine="432"/>
      </w:pPr>
      <w:r>
        <w:t>均值。</w:t>
      </w:r>
    </w:p>
    <w:p>
      <w:pPr>
        <w:ind w:firstLine="432"/>
      </w:pPr>
      <w:r>
        <w:t>表4-1 测试结果</w:t>
      </w:r>
    </w:p>
    <w:p>
      <w:pPr>
        <w:ind w:firstLine="432"/>
      </w:pPr>
      <w:r>
        <w:t>试验日期：2008-12-10 下午</w:t>
      </w:r>
    </w:p>
    <w:p>
      <w:pPr>
        <w:ind w:firstLine="432"/>
      </w:pPr>
      <w:r>
        <w:t>试验温度：15oC</w:t>
      </w:r>
    </w:p>
    <w:p>
      <w:pPr>
        <w:ind w:firstLine="432"/>
      </w:pPr>
      <w:r>
        <w:t>平均次数：500 次</w:t>
      </w:r>
    </w:p>
    <w:p>
      <w:pPr>
        <w:ind w:firstLine="432"/>
      </w:pPr>
      <w:r>
        <w:t>PZT 相位调制器电压：10V</w:t>
      </w:r>
    </w:p>
    <w:p>
      <w:pPr>
        <w:ind w:firstLine="432"/>
      </w:pPr>
      <w:r>
        <w:t>频率</w:t>
      </w:r>
    </w:p>
    <w:p>
      <w:pPr>
        <w:ind w:firstLine="432"/>
      </w:pPr>
      <w:r>
        <w:t>（Hz）</w:t>
      </w:r>
    </w:p>
    <w:p>
      <w:pPr>
        <w:ind w:firstLine="432"/>
      </w:pPr>
      <w:r>
        <w:t>功率1</w:t>
      </w:r>
    </w:p>
    <w:p>
      <w:pPr>
        <w:ind w:firstLine="432"/>
      </w:pPr>
      <w:r>
        <w:t>(dBm)</w:t>
      </w:r>
    </w:p>
    <w:p>
      <w:pPr>
        <w:ind w:firstLine="432"/>
      </w:pPr>
      <w:r>
        <w:t>功率2</w:t>
      </w:r>
    </w:p>
    <w:p>
      <w:pPr>
        <w:ind w:firstLine="432"/>
      </w:pPr>
      <w:r>
        <w:t>(dBm)</w:t>
      </w:r>
    </w:p>
    <w:p>
      <w:pPr>
        <w:ind w:firstLine="432"/>
      </w:pPr>
      <w:r>
        <w:t>功率3</w:t>
      </w:r>
    </w:p>
    <w:p>
      <w:pPr>
        <w:ind w:firstLine="432"/>
      </w:pPr>
      <w:r>
        <w:t>(dBm)</w:t>
      </w:r>
    </w:p>
    <w:p>
      <w:pPr>
        <w:ind w:firstLine="432"/>
      </w:pPr>
      <w:r>
        <w:t>功率4</w:t>
      </w:r>
    </w:p>
    <w:p>
      <w:pPr>
        <w:ind w:firstLine="432"/>
      </w:pPr>
      <w:r>
        <w:t>(dBm)</w:t>
      </w:r>
    </w:p>
    <w:p>
      <w:pPr>
        <w:ind w:firstLine="432"/>
      </w:pPr>
      <w:r>
        <w:t>功率5</w:t>
      </w:r>
    </w:p>
    <w:p>
      <w:pPr>
        <w:ind w:firstLine="432"/>
      </w:pPr>
      <w:r>
        <w:t>(dBm)</w:t>
      </w:r>
    </w:p>
    <w:p>
      <w:pPr>
        <w:ind w:firstLine="432"/>
      </w:pPr>
      <w:r>
        <w:t>平均功率</w:t>
      </w:r>
    </w:p>
    <w:p>
      <w:pPr>
        <w:ind w:firstLine="432"/>
      </w:pPr>
      <w:r>
        <w:t>(dBm)</w:t>
      </w:r>
    </w:p>
    <w:p>
      <w:pPr>
        <w:ind w:firstLine="432"/>
      </w:pPr>
      <w:r>
        <w:t>0</w:t>
      </w:r>
    </w:p>
    <w:p>
      <w:pPr>
        <w:ind w:firstLine="432"/>
      </w:pPr>
      <w:r>
        <w:t>822.07</w:t>
      </w:r>
    </w:p>
    <w:p>
      <w:pPr>
        <w:ind w:firstLine="432"/>
      </w:pPr>
      <w:r>
        <w:t>828.34</w:t>
      </w:r>
    </w:p>
    <w:p>
      <w:pPr>
        <w:ind w:firstLine="432"/>
      </w:pPr>
      <w:r>
        <w:t>818.24</w:t>
      </w:r>
    </w:p>
    <w:p>
      <w:pPr>
        <w:ind w:firstLine="432"/>
      </w:pPr>
      <w:r>
        <w:t>812.39</w:t>
      </w:r>
    </w:p>
    <w:p>
      <w:pPr>
        <w:ind w:firstLine="432"/>
      </w:pPr>
      <w:r>
        <w:t>825.63</w:t>
      </w:r>
    </w:p>
    <w:p>
      <w:pPr>
        <w:ind w:firstLine="432"/>
      </w:pPr>
      <w:r>
        <w:t>821.334</w:t>
      </w:r>
    </w:p>
    <w:p>
      <w:pPr>
        <w:ind w:firstLine="432"/>
      </w:pPr>
      <w:r>
        <w:t>10K</w:t>
      </w:r>
    </w:p>
    <w:p>
      <w:pPr>
        <w:ind w:firstLine="432"/>
      </w:pPr>
      <w:r>
        <w:t>875.43</w:t>
      </w:r>
    </w:p>
    <w:p>
      <w:pPr>
        <w:ind w:firstLine="432"/>
      </w:pPr>
      <w:r>
        <w:t>879.71</w:t>
      </w:r>
    </w:p>
    <w:p>
      <w:pPr>
        <w:ind w:firstLine="432"/>
      </w:pPr>
      <w:r>
        <w:t>883.81</w:t>
      </w:r>
    </w:p>
    <w:p>
      <w:pPr>
        <w:ind w:firstLine="432"/>
      </w:pPr>
      <w:r>
        <w:t>886.58</w:t>
      </w:r>
    </w:p>
    <w:p>
      <w:pPr>
        <w:ind w:firstLine="432"/>
      </w:pPr>
      <w:r>
        <w:t>870.46</w:t>
      </w:r>
    </w:p>
    <w:p>
      <w:pPr>
        <w:ind w:firstLine="432"/>
      </w:pPr>
      <w:r>
        <w:t>879.198</w:t>
      </w:r>
    </w:p>
    <w:p>
      <w:pPr>
        <w:ind w:firstLine="432"/>
      </w:pPr>
      <w:r>
        <w:t>20K</w:t>
      </w:r>
    </w:p>
    <w:p>
      <w:pPr>
        <w:ind w:firstLine="432"/>
      </w:pPr>
      <w:r>
        <w:t>871.71</w:t>
      </w:r>
    </w:p>
    <w:p>
      <w:pPr>
        <w:ind w:firstLine="432"/>
      </w:pPr>
      <w:r>
        <w:t>881.03</w:t>
      </w:r>
    </w:p>
    <w:p>
      <w:pPr>
        <w:ind w:firstLine="432"/>
      </w:pPr>
      <w:r>
        <w:t>820.28</w:t>
      </w:r>
    </w:p>
    <w:p>
      <w:pPr>
        <w:ind w:firstLine="432"/>
      </w:pPr>
      <w:r>
        <w:t>864.60</w:t>
      </w:r>
    </w:p>
    <w:p>
      <w:pPr>
        <w:ind w:firstLine="432"/>
      </w:pPr>
      <w:r>
        <w:t>877.00</w:t>
      </w:r>
    </w:p>
    <w:p>
      <w:pPr>
        <w:ind w:firstLine="432"/>
      </w:pPr>
      <w:r>
        <w:t>862.924</w:t>
      </w:r>
    </w:p>
    <w:p>
      <w:pPr>
        <w:ind w:firstLine="432"/>
      </w:pPr>
      <w:r>
        <w:t>30K</w:t>
      </w:r>
    </w:p>
    <w:p>
      <w:pPr>
        <w:ind w:firstLine="432"/>
      </w:pPr>
      <w:r>
        <w:t>839.73</w:t>
      </w:r>
    </w:p>
    <w:p>
      <w:pPr>
        <w:ind w:firstLine="432"/>
      </w:pPr>
      <w:r>
        <w:t>866.67</w:t>
      </w:r>
    </w:p>
    <w:p>
      <w:pPr>
        <w:ind w:firstLine="432"/>
      </w:pPr>
      <w:r>
        <w:t>865.11</w:t>
      </w:r>
    </w:p>
    <w:p>
      <w:pPr>
        <w:ind w:firstLine="432"/>
      </w:pPr>
      <w:r>
        <w:t>866.07</w:t>
      </w:r>
    </w:p>
    <w:p>
      <w:pPr>
        <w:ind w:firstLine="432"/>
      </w:pPr>
      <w:r>
        <w:t>865.44</w:t>
      </w:r>
    </w:p>
    <w:p>
      <w:pPr>
        <w:ind w:firstLine="432"/>
      </w:pPr>
      <w:r>
        <w:t>860.604</w:t>
      </w:r>
    </w:p>
    <w:p>
      <w:pPr>
        <w:ind w:firstLine="432"/>
      </w:pPr>
      <w:r>
        <w:t>40K</w:t>
      </w:r>
    </w:p>
    <w:p>
      <w:pPr>
        <w:ind w:firstLine="432"/>
      </w:pPr>
      <w:r>
        <w:t>877.41</w:t>
      </w:r>
    </w:p>
    <w:p>
      <w:pPr>
        <w:ind w:firstLine="432"/>
      </w:pPr>
      <w:r>
        <w:t>880.49</w:t>
      </w:r>
    </w:p>
    <w:p>
      <w:pPr>
        <w:ind w:firstLine="432"/>
      </w:pPr>
      <w:r>
        <w:t>883.97</w:t>
      </w:r>
    </w:p>
    <w:p>
      <w:pPr>
        <w:ind w:firstLine="432"/>
      </w:pPr>
      <w:r>
        <w:t>853.81</w:t>
      </w:r>
    </w:p>
    <w:p>
      <w:pPr>
        <w:ind w:firstLine="432"/>
      </w:pPr>
      <w:r>
        <w:t>871.91</w:t>
      </w:r>
    </w:p>
    <w:p>
      <w:pPr>
        <w:ind w:firstLine="432"/>
      </w:pPr>
      <w:r>
        <w:t>873.581</w:t>
      </w:r>
    </w:p>
    <w:p>
      <w:pPr>
        <w:ind w:firstLine="432"/>
      </w:pPr>
      <w:r>
        <w:t>50K</w:t>
      </w:r>
    </w:p>
    <w:p>
      <w:pPr>
        <w:ind w:firstLine="432"/>
      </w:pPr>
      <w:r>
        <w:t>867.44</w:t>
      </w:r>
    </w:p>
    <w:p>
      <w:pPr>
        <w:ind w:firstLine="432"/>
      </w:pPr>
      <w:r>
        <w:t>870.25</w:t>
      </w:r>
    </w:p>
    <w:p>
      <w:pPr>
        <w:ind w:firstLine="432"/>
      </w:pPr>
      <w:r>
        <w:t>868.13</w:t>
      </w:r>
    </w:p>
    <w:p>
      <w:pPr>
        <w:ind w:firstLine="432"/>
      </w:pPr>
      <w:r>
        <w:t>867.76</w:t>
      </w:r>
    </w:p>
    <w:p>
      <w:pPr>
        <w:ind w:firstLine="432"/>
      </w:pPr>
      <w:r>
        <w:t>849.25</w:t>
      </w:r>
    </w:p>
    <w:p>
      <w:pPr>
        <w:ind w:firstLine="432"/>
      </w:pPr>
      <w:r>
        <w:t>864.566</w:t>
      </w:r>
    </w:p>
    <w:p>
      <w:pPr>
        <w:ind w:firstLine="432"/>
      </w:pPr>
      <w:r>
        <w:t>60K</w:t>
      </w:r>
    </w:p>
    <w:p>
      <w:pPr>
        <w:ind w:firstLine="432"/>
      </w:pPr>
      <w:r>
        <w:t>849.72</w:t>
      </w:r>
    </w:p>
    <w:p>
      <w:pPr>
        <w:ind w:firstLine="432"/>
      </w:pPr>
      <w:r>
        <w:t>842.13</w:t>
      </w:r>
    </w:p>
    <w:p>
      <w:pPr>
        <w:ind w:firstLine="432"/>
      </w:pPr>
      <w:r>
        <w:t>837.52</w:t>
      </w:r>
    </w:p>
    <w:p>
      <w:pPr>
        <w:ind w:firstLine="432"/>
      </w:pPr>
      <w:r>
        <w:t>847.74</w:t>
      </w:r>
    </w:p>
    <w:p>
      <w:pPr>
        <w:ind w:firstLine="432"/>
      </w:pPr>
      <w:r>
        <w:t>846.11</w:t>
      </w:r>
    </w:p>
    <w:p>
      <w:pPr>
        <w:ind w:firstLine="432"/>
      </w:pPr>
      <w:r>
        <w:t>844.644</w:t>
      </w:r>
    </w:p>
    <w:p>
      <w:r>
        <w:br w:type="page"/>
      </w:r>
    </w:p>
    <w:p>
      <w:r>
        <w:rPr>
          <w:b/>
          <w:color w:val="646464"/>
          <w:sz w:val="18"/>
        </w:rPr>
        <w:t>第 56 页</w:t>
      </w:r>
    </w:p>
    <w:p>
      <w:pPr>
        <w:ind w:firstLine="432"/>
      </w:pPr>
      <w:r>
        <w:t>47</w:t>
      </w:r>
    </w:p>
    <w:p>
      <w:pPr>
        <w:ind w:firstLine="432"/>
      </w:pPr>
      <w:r>
        <w:t>65K</w:t>
      </w:r>
    </w:p>
    <w:p>
      <w:pPr>
        <w:ind w:firstLine="432"/>
      </w:pPr>
      <w:r>
        <w:t>828.11</w:t>
      </w:r>
    </w:p>
    <w:p>
      <w:pPr>
        <w:ind w:firstLine="432"/>
      </w:pPr>
      <w:r>
        <w:t>869.72</w:t>
      </w:r>
    </w:p>
    <w:p>
      <w:pPr>
        <w:ind w:firstLine="432"/>
      </w:pPr>
      <w:r>
        <w:t>861.41</w:t>
      </w:r>
    </w:p>
    <w:p>
      <w:pPr>
        <w:ind w:firstLine="432"/>
      </w:pPr>
      <w:r>
        <w:t>850.15</w:t>
      </w:r>
    </w:p>
    <w:p>
      <w:pPr>
        <w:ind w:firstLine="432"/>
      </w:pPr>
      <w:r>
        <w:t>872.01</w:t>
      </w:r>
    </w:p>
    <w:p>
      <w:pPr>
        <w:ind w:firstLine="432"/>
      </w:pPr>
      <w:r>
        <w:t>856.280</w:t>
      </w:r>
    </w:p>
    <w:p>
      <w:pPr>
        <w:ind w:firstLine="432"/>
      </w:pPr>
      <w:r>
        <w:t>70K</w:t>
      </w:r>
    </w:p>
    <w:p>
      <w:pPr>
        <w:ind w:firstLine="432"/>
      </w:pPr>
      <w:r>
        <w:t>863.70</w:t>
      </w:r>
    </w:p>
    <w:p>
      <w:pPr>
        <w:ind w:firstLine="432"/>
      </w:pPr>
      <w:r>
        <w:t>873.86</w:t>
      </w:r>
    </w:p>
    <w:p>
      <w:pPr>
        <w:ind w:firstLine="432"/>
      </w:pPr>
      <w:r>
        <w:t>843.10</w:t>
      </w:r>
    </w:p>
    <w:p>
      <w:pPr>
        <w:ind w:firstLine="432"/>
      </w:pPr>
      <w:r>
        <w:t>864.82</w:t>
      </w:r>
    </w:p>
    <w:p>
      <w:pPr>
        <w:ind w:firstLine="432"/>
      </w:pPr>
      <w:r>
        <w:t>864.82</w:t>
      </w:r>
    </w:p>
    <w:p>
      <w:pPr>
        <w:ind w:firstLine="432"/>
      </w:pPr>
      <w:r>
        <w:t>861.812</w:t>
      </w:r>
    </w:p>
    <w:p>
      <w:pPr>
        <w:ind w:firstLine="432"/>
      </w:pPr>
      <w:r>
        <w:t>75K</w:t>
      </w:r>
    </w:p>
    <w:p>
      <w:pPr>
        <w:ind w:firstLine="432"/>
      </w:pPr>
      <w:r>
        <w:t>845.93</w:t>
      </w:r>
    </w:p>
    <w:p>
      <w:pPr>
        <w:ind w:firstLine="432"/>
      </w:pPr>
      <w:r>
        <w:t>848.20</w:t>
      </w:r>
    </w:p>
    <w:p>
      <w:pPr>
        <w:ind w:firstLine="432"/>
      </w:pPr>
      <w:r>
        <w:t>838.73</w:t>
      </w:r>
    </w:p>
    <w:p>
      <w:pPr>
        <w:ind w:firstLine="432"/>
      </w:pPr>
      <w:r>
        <w:t>873.66</w:t>
      </w:r>
    </w:p>
    <w:p>
      <w:pPr>
        <w:ind w:firstLine="432"/>
      </w:pPr>
      <w:r>
        <w:t>852.83</w:t>
      </w:r>
    </w:p>
    <w:p>
      <w:pPr>
        <w:ind w:firstLine="432"/>
      </w:pPr>
      <w:r>
        <w:t>851.872</w:t>
      </w:r>
    </w:p>
    <w:p>
      <w:pPr>
        <w:ind w:firstLine="432"/>
      </w:pPr>
      <w:r>
        <w:t>80K</w:t>
      </w:r>
    </w:p>
    <w:p>
      <w:pPr>
        <w:ind w:firstLine="432"/>
      </w:pPr>
      <w:r>
        <w:t>812.77</w:t>
      </w:r>
    </w:p>
    <w:p>
      <w:pPr>
        <w:ind w:firstLine="432"/>
      </w:pPr>
      <w:r>
        <w:t>824.81</w:t>
      </w:r>
    </w:p>
    <w:p>
      <w:pPr>
        <w:ind w:firstLine="432"/>
      </w:pPr>
      <w:r>
        <w:t>813.94</w:t>
      </w:r>
    </w:p>
    <w:p>
      <w:pPr>
        <w:ind w:firstLine="432"/>
      </w:pPr>
      <w:r>
        <w:t>835.27</w:t>
      </w:r>
    </w:p>
    <w:p>
      <w:pPr>
        <w:ind w:firstLine="432"/>
      </w:pPr>
      <w:r>
        <w:t>825.64</w:t>
      </w:r>
    </w:p>
    <w:p>
      <w:pPr>
        <w:ind w:firstLine="432"/>
      </w:pPr>
      <w:r>
        <w:t>822.486</w:t>
      </w:r>
    </w:p>
    <w:p>
      <w:pPr>
        <w:ind w:firstLine="432"/>
      </w:pPr>
      <w:r>
        <w:t>90K</w:t>
      </w:r>
    </w:p>
    <w:p>
      <w:pPr>
        <w:ind w:firstLine="432"/>
      </w:pPr>
      <w:r>
        <w:t>814.22</w:t>
      </w:r>
    </w:p>
    <w:p>
      <w:pPr>
        <w:ind w:firstLine="432"/>
      </w:pPr>
      <w:r>
        <w:t>824.66</w:t>
      </w:r>
    </w:p>
    <w:p>
      <w:pPr>
        <w:ind w:firstLine="432"/>
      </w:pPr>
      <w:r>
        <w:t>817.81</w:t>
      </w:r>
    </w:p>
    <w:p>
      <w:pPr>
        <w:ind w:firstLine="432"/>
      </w:pPr>
      <w:r>
        <w:t>819.27</w:t>
      </w:r>
    </w:p>
    <w:p>
      <w:pPr>
        <w:ind w:firstLine="432"/>
      </w:pPr>
      <w:r>
        <w:t>799.65</w:t>
      </w:r>
    </w:p>
    <w:p>
      <w:pPr>
        <w:ind w:firstLine="432"/>
      </w:pPr>
      <w:r>
        <w:t>815.122</w:t>
      </w:r>
    </w:p>
    <w:p>
      <w:pPr>
        <w:ind w:firstLine="432"/>
      </w:pPr>
      <w:r>
        <w:t>100K</w:t>
      </w:r>
    </w:p>
    <w:p>
      <w:pPr>
        <w:ind w:firstLine="432"/>
      </w:pPr>
      <w:r>
        <w:t>838.31</w:t>
      </w:r>
    </w:p>
    <w:p>
      <w:pPr>
        <w:ind w:firstLine="432"/>
      </w:pPr>
      <w:r>
        <w:t>823.77</w:t>
      </w:r>
    </w:p>
    <w:p>
      <w:pPr>
        <w:ind w:firstLine="432"/>
      </w:pPr>
      <w:r>
        <w:t>841.24</w:t>
      </w:r>
    </w:p>
    <w:p>
      <w:pPr>
        <w:ind w:firstLine="432"/>
      </w:pPr>
      <w:r>
        <w:t>826.78</w:t>
      </w:r>
    </w:p>
    <w:p>
      <w:pPr>
        <w:ind w:firstLine="432"/>
      </w:pPr>
      <w:r>
        <w:t>837.43</w:t>
      </w:r>
    </w:p>
    <w:p>
      <w:pPr>
        <w:ind w:firstLine="432"/>
      </w:pPr>
      <w:r>
        <w:t>833.506</w:t>
      </w:r>
    </w:p>
    <w:p>
      <w:pPr>
        <w:ind w:firstLine="432"/>
      </w:pPr>
      <w:r>
        <w:t>将这些试验数据用图形表示出来，如图4-3，我们发现：在30kHz、60kHz 和</w:t>
      </w:r>
    </w:p>
    <w:p>
      <w:pPr>
        <w:ind w:firstLine="432"/>
      </w:pPr>
      <w:r>
        <w:t>90kHz 处，干涉光强都出现了极小值，和理论零点频率完美地重合在了一起。除</w:t>
      </w:r>
    </w:p>
    <w:p>
      <w:pPr>
        <w:ind w:firstLine="432"/>
      </w:pPr>
      <w:r>
        <w:t>30kHz、60kHz 和90kHz 以外，其他点的功率变化趋势与理论图形基本保持一致。</w:t>
      </w:r>
    </w:p>
    <w:p>
      <w:pPr>
        <w:ind w:firstLine="432"/>
      </w:pPr>
      <w:r>
        <w:t>事实上，我们只需要找出零点频率，就能计算出振动源发生的位置，与其他非零</w:t>
      </w:r>
    </w:p>
    <w:p>
      <w:pPr>
        <w:ind w:firstLine="432"/>
      </w:pPr>
      <w:r>
        <w:t>点的功率值并没有直接关系。</w:t>
      </w:r>
    </w:p>
    <w:p>
      <w:pPr>
        <w:ind w:firstLine="432"/>
      </w:pPr>
      <w:r>
        <w:t>图4-3 频率－功率曲线</w:t>
      </w:r>
    </w:p>
    <w:p>
      <w:pPr>
        <w:ind w:firstLine="432"/>
      </w:pPr>
      <w:r>
        <w:t>通过以上试验证明了以下几点：</w:t>
      </w:r>
    </w:p>
    <w:p>
      <w:pPr>
        <w:ind w:firstLine="432"/>
      </w:pPr>
      <w:r>
        <w:t>（1） 软件、硬件能正常工作，上位机软件与光发送、探测模块之间的通信正</w:t>
      </w:r>
    </w:p>
    <w:p>
      <w:pPr>
        <w:ind w:firstLine="432"/>
      </w:pPr>
      <w:r>
        <w:t>常。</w:t>
      </w:r>
    </w:p>
    <w:p>
      <w:pPr>
        <w:ind w:firstLine="432"/>
      </w:pPr>
      <w:r>
        <w:t>（2） 光路系统搭建通畅，各光学器件能正常工作。</w:t>
      </w:r>
    </w:p>
    <w:p>
      <w:pPr>
        <w:ind w:firstLine="432"/>
      </w:pPr>
      <w:r>
        <w:t>（3） 用3×3 耦合器作相位偏置时，光功率变化明显，能达到试验观测的要求。</w:t>
      </w:r>
    </w:p>
    <w:p>
      <w:pPr>
        <w:ind w:firstLine="432"/>
      </w:pPr>
      <w:r>
        <w:t>（4） 用Sagnac 结构的分布式光纤振动系统理论与试验相符。</w:t>
      </w:r>
    </w:p>
    <w:p>
      <w:pPr>
        <w:ind w:firstLine="432"/>
      </w:pPr>
      <w:r>
        <w:t>试验证明了我们前面各种假设的正确性，为进一步试验打下了良好的基础。</w:t>
      </w:r>
    </w:p>
    <w:p>
      <w:r>
        <w:br w:type="page"/>
      </w:r>
    </w:p>
    <w:p>
      <w:r>
        <w:rPr>
          <w:b/>
          <w:color w:val="646464"/>
          <w:sz w:val="18"/>
        </w:rPr>
        <w:t>第 57 页</w:t>
      </w:r>
    </w:p>
    <w:p>
      <w:pPr>
        <w:ind w:firstLine="432"/>
      </w:pPr>
      <w:r>
        <w:t>48</w:t>
      </w:r>
    </w:p>
    <w:p>
      <w:pPr>
        <w:ind w:firstLine="432"/>
      </w:pPr>
      <w:r>
        <w:t>4.2 直线型Sagnac 干涉仪试验结果</w:t>
      </w:r>
    </w:p>
    <w:p>
      <w:pPr>
        <w:ind w:firstLine="432"/>
      </w:pPr>
      <w:r>
        <w:t>采用直线型Sagnac 干涉仪[30]，并用脉冲光源进行探测，系统结构图如图4-4。</w:t>
      </w:r>
    </w:p>
    <w:p>
      <w:pPr>
        <w:ind w:firstLine="432"/>
      </w:pPr>
      <w:r>
        <w:t>半导体激光器工作在1310nm 波长，它通过脉冲驱动调制输出一定宽度的脉冲光。</w:t>
      </w:r>
    </w:p>
    <w:p>
      <w:pPr>
        <w:ind w:firstLine="432"/>
      </w:pPr>
      <w:r>
        <w:t>脉冲光经3×3 耦合器分为三束相干光源，其中两束分别接入光纤，在顺时针传输</w:t>
      </w:r>
    </w:p>
    <w:p>
      <w:pPr>
        <w:ind w:firstLine="432"/>
      </w:pPr>
      <w:r>
        <w:t>的光纤中引入光纤延迟线，两路光纤最终再通过1×2 耦合器耦合进传感光纤。在</w:t>
      </w:r>
    </w:p>
    <w:p>
      <w:pPr>
        <w:ind w:firstLine="432"/>
      </w:pPr>
      <w:r>
        <w:t>传感光纤的末端，使用1×2 耦合器使两路光形成回路返回。两束光返回后会再次</w:t>
      </w:r>
    </w:p>
    <w:p>
      <w:pPr>
        <w:ind w:firstLine="432"/>
      </w:pPr>
      <w:r>
        <w:t>经过1×2 耦合器和3×3 耦合器，并在连接有PIN 探测器的一端被探测。对信号进</w:t>
      </w:r>
    </w:p>
    <w:p>
      <w:pPr>
        <w:ind w:firstLine="432"/>
      </w:pPr>
      <w:r>
        <w:t>行A/D 转换、放大后送计算机进行处理。</w:t>
      </w:r>
    </w:p>
    <w:p>
      <w:pPr>
        <w:ind w:firstLine="432"/>
      </w:pPr>
      <w:r>
        <w:t>激光光源</w:t>
      </w:r>
    </w:p>
    <w:p>
      <w:pPr>
        <w:ind w:firstLine="432"/>
      </w:pPr>
      <w:r>
        <w:t>光源驱</w:t>
      </w:r>
    </w:p>
    <w:p>
      <w:pPr>
        <w:ind w:firstLine="432"/>
      </w:pPr>
      <w:r>
        <w:t>动电路</w:t>
      </w:r>
    </w:p>
    <w:p>
      <w:pPr>
        <w:ind w:firstLine="432"/>
      </w:pPr>
      <w:r>
        <w:t>光探测器</w:t>
      </w:r>
    </w:p>
    <w:p>
      <w:pPr>
        <w:ind w:firstLine="432"/>
      </w:pPr>
      <w:r>
        <w:t>放大电路</w:t>
      </w:r>
    </w:p>
    <w:p>
      <w:pPr>
        <w:ind w:firstLine="432"/>
      </w:pPr>
      <w:r>
        <w:t>计</w:t>
      </w:r>
    </w:p>
    <w:p>
      <w:pPr>
        <w:ind w:firstLine="432"/>
      </w:pPr>
      <w:r>
        <w:t>算</w:t>
      </w:r>
    </w:p>
    <w:p>
      <w:pPr>
        <w:ind w:firstLine="432"/>
      </w:pPr>
      <w:r>
        <w:t>机</w:t>
      </w:r>
    </w:p>
    <w:p>
      <w:pPr>
        <w:ind w:firstLine="432"/>
      </w:pPr>
      <w:r>
        <w:t>控</w:t>
      </w:r>
    </w:p>
    <w:p>
      <w:pPr>
        <w:ind w:firstLine="432"/>
      </w:pPr>
      <w:r>
        <w:t>制</w:t>
      </w:r>
    </w:p>
    <w:p>
      <w:pPr>
        <w:ind w:firstLine="432"/>
      </w:pPr>
      <w:r>
        <w:t>3.021Km</w:t>
      </w:r>
    </w:p>
    <w:p>
      <w:pPr>
        <w:ind w:firstLine="432"/>
      </w:pPr>
      <w:r>
        <w:t>3×3耦合器</w:t>
      </w:r>
    </w:p>
    <w:p>
      <w:pPr>
        <w:ind w:firstLine="432"/>
      </w:pPr>
      <w:r>
        <w:t>1×2耦合器</w:t>
      </w:r>
    </w:p>
    <w:p>
      <w:pPr>
        <w:ind w:firstLine="432"/>
      </w:pPr>
      <w:r>
        <w:t>1×2耦合器</w:t>
      </w:r>
    </w:p>
    <w:p>
      <w:pPr>
        <w:ind w:firstLine="432"/>
      </w:pPr>
      <w:r>
        <w:t>5.245Km</w:t>
      </w:r>
    </w:p>
    <w:p>
      <w:pPr>
        <w:ind w:firstLine="432"/>
      </w:pPr>
      <w:r>
        <w:t>PZT相位</w:t>
      </w:r>
    </w:p>
    <w:p>
      <w:pPr>
        <w:ind w:firstLine="432"/>
      </w:pPr>
      <w:r>
        <w:t>调制器</w:t>
      </w:r>
    </w:p>
    <w:p>
      <w:pPr>
        <w:ind w:firstLine="432"/>
      </w:pPr>
      <w:r>
        <w:t>图4-4 直线型Sagnac 干涉仪结构图</w:t>
      </w:r>
    </w:p>
    <w:p>
      <w:pPr>
        <w:ind w:firstLine="432"/>
      </w:pPr>
      <w:r>
        <w:t>根据2.2.2 节的分析，此时系统的距离－功率曲线有三个波峰，测试曲线如图</w:t>
      </w:r>
    </w:p>
    <w:p>
      <w:pPr>
        <w:ind w:firstLine="432"/>
      </w:pPr>
      <w:r>
        <w:t>4-5 所示，其中，第二个波峰就是我们所需的干涉光强。</w:t>
      </w:r>
    </w:p>
    <w:p>
      <w:pPr>
        <w:ind w:firstLine="432"/>
      </w:pPr>
      <w:r>
        <w:t>图4-5 直线型Sagnac 干涉仪距离－功率曲线</w:t>
      </w:r>
    </w:p>
    <w:p>
      <w:r>
        <w:br w:type="page"/>
      </w:r>
    </w:p>
    <w:p>
      <w:r>
        <w:rPr>
          <w:b/>
          <w:color w:val="646464"/>
          <w:sz w:val="18"/>
        </w:rPr>
        <w:t>第 58 页</w:t>
      </w:r>
    </w:p>
    <w:p>
      <w:pPr>
        <w:ind w:firstLine="432"/>
      </w:pPr>
      <w:r>
        <w:t>49</w:t>
      </w:r>
    </w:p>
    <w:p>
      <w:pPr>
        <w:ind w:firstLine="432"/>
      </w:pPr>
      <w:r>
        <w:t>光纤延迟线长度：3.021km，模拟振动源PZT 相位调制器距离探测器最远端的</w:t>
      </w:r>
    </w:p>
    <w:p>
      <w:pPr>
        <w:ind w:firstLine="432"/>
      </w:pPr>
      <w:r>
        <w:t>光纤长度为5.245km，它满足大于1/4 光纤延迟线的条件。根据式2-22，理论上系</w:t>
      </w:r>
    </w:p>
    <w:p>
      <w:pPr>
        <w:ind w:firstLine="432"/>
      </w:pPr>
      <w:r>
        <w:t>统的频率－功率变化曲线如图4-6。此时系统的第一个零点频率应为9.754kHz。</w:t>
      </w:r>
    </w:p>
    <w:p>
      <w:pPr>
        <w:ind w:firstLine="432"/>
      </w:pPr>
      <w:r>
        <w:t>图4-6 频率－功率理论曲线</w:t>
      </w:r>
    </w:p>
    <w:p>
      <w:pPr>
        <w:ind w:firstLine="432"/>
      </w:pPr>
      <w:r>
        <w:t>同样，表4-2 为每平均500 次的结果，为了更进一步提高精度，我们对每个频</w:t>
      </w:r>
    </w:p>
    <w:p>
      <w:pPr>
        <w:ind w:firstLine="432"/>
      </w:pPr>
      <w:r>
        <w:t>率都进行了5 次试验，最后结果取它们的平均值。</w:t>
      </w:r>
    </w:p>
    <w:p>
      <w:pPr>
        <w:ind w:firstLine="432"/>
      </w:pPr>
      <w:r>
        <w:t>表4-2 测试结果</w:t>
      </w:r>
    </w:p>
    <w:p>
      <w:pPr>
        <w:ind w:firstLine="432"/>
      </w:pPr>
      <w:r>
        <w:t>试验日期：2008-12-20 下午</w:t>
      </w:r>
    </w:p>
    <w:p>
      <w:pPr>
        <w:ind w:firstLine="432"/>
      </w:pPr>
      <w:r>
        <w:t>试验温度：13oC</w:t>
      </w:r>
    </w:p>
    <w:p>
      <w:pPr>
        <w:ind w:firstLine="432"/>
      </w:pPr>
      <w:r>
        <w:t>平均次数：500 次</w:t>
      </w:r>
    </w:p>
    <w:p>
      <w:pPr>
        <w:ind w:firstLine="432"/>
      </w:pPr>
      <w:r>
        <w:t>PZT 相位调制器电压：10V</w:t>
      </w:r>
    </w:p>
    <w:p>
      <w:pPr>
        <w:ind w:firstLine="432"/>
      </w:pPr>
      <w:r>
        <w:t>频率</w:t>
      </w:r>
    </w:p>
    <w:p>
      <w:pPr>
        <w:ind w:firstLine="432"/>
      </w:pPr>
      <w:r>
        <w:t>（Hz）</w:t>
      </w:r>
    </w:p>
    <w:p>
      <w:pPr>
        <w:ind w:firstLine="432"/>
      </w:pPr>
      <w:r>
        <w:t>功率1</w:t>
      </w:r>
    </w:p>
    <w:p>
      <w:pPr>
        <w:ind w:firstLine="432"/>
      </w:pPr>
      <w:r>
        <w:t>（dBm）</w:t>
      </w:r>
    </w:p>
    <w:p>
      <w:pPr>
        <w:ind w:firstLine="432"/>
      </w:pPr>
      <w:r>
        <w:t>功率2</w:t>
      </w:r>
    </w:p>
    <w:p>
      <w:pPr>
        <w:ind w:firstLine="432"/>
      </w:pPr>
      <w:r>
        <w:t>（dBm）</w:t>
      </w:r>
    </w:p>
    <w:p>
      <w:pPr>
        <w:ind w:firstLine="432"/>
      </w:pPr>
      <w:r>
        <w:t>功率3</w:t>
      </w:r>
    </w:p>
    <w:p>
      <w:pPr>
        <w:ind w:firstLine="432"/>
      </w:pPr>
      <w:r>
        <w:t>（dBm）</w:t>
      </w:r>
    </w:p>
    <w:p>
      <w:pPr>
        <w:ind w:firstLine="432"/>
      </w:pPr>
      <w:r>
        <w:t>功率4</w:t>
      </w:r>
    </w:p>
    <w:p>
      <w:pPr>
        <w:ind w:firstLine="432"/>
      </w:pPr>
      <w:r>
        <w:t>（dBm）</w:t>
      </w:r>
    </w:p>
    <w:p>
      <w:pPr>
        <w:ind w:firstLine="432"/>
      </w:pPr>
      <w:r>
        <w:t>功率5</w:t>
      </w:r>
    </w:p>
    <w:p>
      <w:pPr>
        <w:ind w:firstLine="432"/>
      </w:pPr>
      <w:r>
        <w:t>（dBm）</w:t>
      </w:r>
    </w:p>
    <w:p>
      <w:pPr>
        <w:ind w:firstLine="432"/>
      </w:pPr>
      <w:r>
        <w:t>平均功率</w:t>
      </w:r>
    </w:p>
    <w:p>
      <w:pPr>
        <w:ind w:firstLine="432"/>
      </w:pPr>
      <w:r>
        <w:t>（dBm）</w:t>
      </w:r>
    </w:p>
    <w:p>
      <w:pPr>
        <w:ind w:firstLine="432"/>
      </w:pPr>
      <w:r>
        <w:t>0</w:t>
      </w:r>
    </w:p>
    <w:p>
      <w:pPr>
        <w:ind w:firstLine="432"/>
      </w:pPr>
      <w:r>
        <w:t>736.21</w:t>
      </w:r>
    </w:p>
    <w:p>
      <w:pPr>
        <w:ind w:firstLine="432"/>
      </w:pPr>
      <w:r>
        <w:t>701.93</w:t>
      </w:r>
    </w:p>
    <w:p>
      <w:pPr>
        <w:ind w:firstLine="432"/>
      </w:pPr>
      <w:r>
        <w:t>740.58</w:t>
      </w:r>
    </w:p>
    <w:p>
      <w:pPr>
        <w:ind w:firstLine="432"/>
      </w:pPr>
      <w:r>
        <w:t>699.14</w:t>
      </w:r>
    </w:p>
    <w:p>
      <w:pPr>
        <w:ind w:firstLine="432"/>
      </w:pPr>
      <w:r>
        <w:t>707.56</w:t>
      </w:r>
    </w:p>
    <w:p>
      <w:pPr>
        <w:ind w:firstLine="432"/>
      </w:pPr>
      <w:r>
        <w:t>717.084</w:t>
      </w:r>
    </w:p>
    <w:p>
      <w:pPr>
        <w:ind w:firstLine="432"/>
      </w:pPr>
      <w:r>
        <w:t>2K</w:t>
      </w:r>
    </w:p>
    <w:p>
      <w:pPr>
        <w:ind w:firstLine="432"/>
      </w:pPr>
      <w:r>
        <w:t>705.69</w:t>
      </w:r>
    </w:p>
    <w:p>
      <w:pPr>
        <w:ind w:firstLine="432"/>
      </w:pPr>
      <w:r>
        <w:t>690.46</w:t>
      </w:r>
    </w:p>
    <w:p>
      <w:pPr>
        <w:ind w:firstLine="432"/>
      </w:pPr>
      <w:r>
        <w:t>712.07</w:t>
      </w:r>
    </w:p>
    <w:p>
      <w:pPr>
        <w:ind w:firstLine="432"/>
      </w:pPr>
      <w:r>
        <w:t>701.68</w:t>
      </w:r>
    </w:p>
    <w:p>
      <w:pPr>
        <w:ind w:firstLine="432"/>
      </w:pPr>
      <w:r>
        <w:t>717.59</w:t>
      </w:r>
    </w:p>
    <w:p>
      <w:pPr>
        <w:ind w:firstLine="432"/>
      </w:pPr>
      <w:r>
        <w:t>705.498</w:t>
      </w:r>
    </w:p>
    <w:p>
      <w:pPr>
        <w:ind w:firstLine="432"/>
      </w:pPr>
      <w:r>
        <w:t>4K</w:t>
      </w:r>
    </w:p>
    <w:p>
      <w:pPr>
        <w:ind w:firstLine="432"/>
      </w:pPr>
      <w:r>
        <w:t>706.64</w:t>
      </w:r>
    </w:p>
    <w:p>
      <w:pPr>
        <w:ind w:firstLine="432"/>
      </w:pPr>
      <w:r>
        <w:t>690.55</w:t>
      </w:r>
    </w:p>
    <w:p>
      <w:pPr>
        <w:ind w:firstLine="432"/>
      </w:pPr>
      <w:r>
        <w:t>692.16</w:t>
      </w:r>
    </w:p>
    <w:p>
      <w:pPr>
        <w:ind w:firstLine="432"/>
      </w:pPr>
      <w:r>
        <w:t>707.91</w:t>
      </w:r>
    </w:p>
    <w:p>
      <w:pPr>
        <w:ind w:firstLine="432"/>
      </w:pPr>
      <w:r>
        <w:t>714.04</w:t>
      </w:r>
    </w:p>
    <w:p>
      <w:pPr>
        <w:ind w:firstLine="432"/>
      </w:pPr>
      <w:r>
        <w:t>702.26</w:t>
      </w:r>
    </w:p>
    <w:p>
      <w:pPr>
        <w:ind w:firstLine="432"/>
      </w:pPr>
      <w:r>
        <w:t>6K</w:t>
      </w:r>
    </w:p>
    <w:p>
      <w:pPr>
        <w:ind w:firstLine="432"/>
      </w:pPr>
      <w:r>
        <w:t>712.55</w:t>
      </w:r>
    </w:p>
    <w:p>
      <w:pPr>
        <w:ind w:firstLine="432"/>
      </w:pPr>
      <w:r>
        <w:t>706.39</w:t>
      </w:r>
    </w:p>
    <w:p>
      <w:pPr>
        <w:ind w:firstLine="432"/>
      </w:pPr>
      <w:r>
        <w:t>714.28</w:t>
      </w:r>
    </w:p>
    <w:p>
      <w:pPr>
        <w:ind w:firstLine="432"/>
      </w:pPr>
      <w:r>
        <w:t>714.26</w:t>
      </w:r>
    </w:p>
    <w:p>
      <w:pPr>
        <w:ind w:firstLine="432"/>
      </w:pPr>
      <w:r>
        <w:t>727.78</w:t>
      </w:r>
    </w:p>
    <w:p>
      <w:pPr>
        <w:ind w:firstLine="432"/>
      </w:pPr>
      <w:r>
        <w:t>715.052</w:t>
      </w:r>
    </w:p>
    <w:p>
      <w:pPr>
        <w:ind w:firstLine="432"/>
      </w:pPr>
      <w:r>
        <w:t>8K</w:t>
      </w:r>
    </w:p>
    <w:p>
      <w:pPr>
        <w:ind w:firstLine="432"/>
      </w:pPr>
      <w:r>
        <w:t>716.79</w:t>
      </w:r>
    </w:p>
    <w:p>
      <w:pPr>
        <w:ind w:firstLine="432"/>
      </w:pPr>
      <w:r>
        <w:t>695.21</w:t>
      </w:r>
    </w:p>
    <w:p>
      <w:pPr>
        <w:ind w:firstLine="432"/>
      </w:pPr>
      <w:r>
        <w:t>720.84</w:t>
      </w:r>
    </w:p>
    <w:p>
      <w:pPr>
        <w:ind w:firstLine="432"/>
      </w:pPr>
      <w:r>
        <w:t>709.21</w:t>
      </w:r>
    </w:p>
    <w:p>
      <w:pPr>
        <w:ind w:firstLine="432"/>
      </w:pPr>
      <w:r>
        <w:t>733.15</w:t>
      </w:r>
    </w:p>
    <w:p>
      <w:pPr>
        <w:ind w:firstLine="432"/>
      </w:pPr>
      <w:r>
        <w:t>715.04</w:t>
      </w:r>
    </w:p>
    <w:p>
      <w:pPr>
        <w:ind w:firstLine="432"/>
      </w:pPr>
      <w:r>
        <w:t>10K</w:t>
      </w:r>
    </w:p>
    <w:p>
      <w:pPr>
        <w:ind w:firstLine="432"/>
      </w:pPr>
      <w:r>
        <w:t>676.84</w:t>
      </w:r>
    </w:p>
    <w:p>
      <w:pPr>
        <w:ind w:firstLine="432"/>
      </w:pPr>
      <w:r>
        <w:t>693.16</w:t>
      </w:r>
    </w:p>
    <w:p>
      <w:pPr>
        <w:ind w:firstLine="432"/>
      </w:pPr>
      <w:r>
        <w:t>683.41</w:t>
      </w:r>
    </w:p>
    <w:p>
      <w:pPr>
        <w:ind w:firstLine="432"/>
      </w:pPr>
      <w:r>
        <w:t>688.75</w:t>
      </w:r>
    </w:p>
    <w:p>
      <w:pPr>
        <w:ind w:firstLine="432"/>
      </w:pPr>
      <w:r>
        <w:t>706.07</w:t>
      </w:r>
    </w:p>
    <w:p>
      <w:pPr>
        <w:ind w:firstLine="432"/>
      </w:pPr>
      <w:r>
        <w:t>689.646</w:t>
      </w:r>
    </w:p>
    <w:p>
      <w:pPr>
        <w:ind w:firstLine="432"/>
      </w:pPr>
      <w:r>
        <w:t>12K</w:t>
      </w:r>
    </w:p>
    <w:p>
      <w:pPr>
        <w:ind w:firstLine="432"/>
      </w:pPr>
      <w:r>
        <w:t>750.14</w:t>
      </w:r>
    </w:p>
    <w:p>
      <w:pPr>
        <w:ind w:firstLine="432"/>
      </w:pPr>
      <w:r>
        <w:t>767.6</w:t>
      </w:r>
    </w:p>
    <w:p>
      <w:pPr>
        <w:ind w:firstLine="432"/>
      </w:pPr>
      <w:r>
        <w:t>713.76</w:t>
      </w:r>
    </w:p>
    <w:p>
      <w:pPr>
        <w:ind w:firstLine="432"/>
      </w:pPr>
      <w:r>
        <w:t>705.53</w:t>
      </w:r>
    </w:p>
    <w:p>
      <w:pPr>
        <w:ind w:firstLine="432"/>
      </w:pPr>
      <w:r>
        <w:t>723.57</w:t>
      </w:r>
    </w:p>
    <w:p>
      <w:pPr>
        <w:ind w:firstLine="432"/>
      </w:pPr>
      <w:r>
        <w:t>732.12</w:t>
      </w:r>
    </w:p>
    <w:p>
      <w:pPr>
        <w:ind w:firstLine="432"/>
      </w:pPr>
      <w:r>
        <w:t>14K</w:t>
      </w:r>
    </w:p>
    <w:p>
      <w:pPr>
        <w:ind w:firstLine="432"/>
      </w:pPr>
      <w:r>
        <w:t>717.88</w:t>
      </w:r>
    </w:p>
    <w:p>
      <w:pPr>
        <w:ind w:firstLine="432"/>
      </w:pPr>
      <w:r>
        <w:t>758.77</w:t>
      </w:r>
    </w:p>
    <w:p>
      <w:pPr>
        <w:ind w:firstLine="432"/>
      </w:pPr>
      <w:r>
        <w:t>732.63</w:t>
      </w:r>
    </w:p>
    <w:p>
      <w:pPr>
        <w:ind w:firstLine="432"/>
      </w:pPr>
      <w:r>
        <w:t>710.15</w:t>
      </w:r>
    </w:p>
    <w:p>
      <w:pPr>
        <w:ind w:firstLine="432"/>
      </w:pPr>
      <w:r>
        <w:t>727.16</w:t>
      </w:r>
    </w:p>
    <w:p>
      <w:pPr>
        <w:ind w:firstLine="432"/>
      </w:pPr>
      <w:r>
        <w:t>729.318</w:t>
      </w:r>
    </w:p>
    <w:p>
      <w:pPr>
        <w:ind w:firstLine="432"/>
      </w:pPr>
      <w:r>
        <w:t>16K</w:t>
      </w:r>
    </w:p>
    <w:p>
      <w:pPr>
        <w:ind w:firstLine="432"/>
      </w:pPr>
      <w:r>
        <w:t>719.39</w:t>
      </w:r>
    </w:p>
    <w:p>
      <w:pPr>
        <w:ind w:firstLine="432"/>
      </w:pPr>
      <w:r>
        <w:t>730.71</w:t>
      </w:r>
    </w:p>
    <w:p>
      <w:pPr>
        <w:ind w:firstLine="432"/>
      </w:pPr>
      <w:r>
        <w:t>717.59</w:t>
      </w:r>
    </w:p>
    <w:p>
      <w:pPr>
        <w:ind w:firstLine="432"/>
      </w:pPr>
      <w:r>
        <w:t>762.00</w:t>
      </w:r>
    </w:p>
    <w:p>
      <w:pPr>
        <w:ind w:firstLine="432"/>
      </w:pPr>
      <w:r>
        <w:t>709.67</w:t>
      </w:r>
    </w:p>
    <w:p>
      <w:pPr>
        <w:ind w:firstLine="432"/>
      </w:pPr>
      <w:r>
        <w:t>727.872</w:t>
      </w:r>
    </w:p>
    <w:p>
      <w:pPr>
        <w:ind w:firstLine="432"/>
      </w:pPr>
      <w:r>
        <w:t>将平均值用曲线表示，如图4-7。</w:t>
      </w:r>
    </w:p>
    <w:p>
      <w:r>
        <w:br w:type="page"/>
      </w:r>
    </w:p>
    <w:p>
      <w:r>
        <w:rPr>
          <w:b/>
          <w:color w:val="646464"/>
          <w:sz w:val="18"/>
        </w:rPr>
        <w:t>第 59 页</w:t>
      </w:r>
    </w:p>
    <w:p>
      <w:pPr>
        <w:ind w:firstLine="432"/>
      </w:pPr>
      <w:r>
        <w:t>50</w:t>
      </w:r>
    </w:p>
    <w:p>
      <w:pPr>
        <w:ind w:firstLine="432"/>
      </w:pPr>
      <w:r>
        <w:t>图4-7 频率－功率平均曲线</w:t>
      </w:r>
    </w:p>
    <w:p>
      <w:pPr>
        <w:ind w:firstLine="432"/>
      </w:pPr>
      <w:r>
        <w:t>图中清晰可见，在10kHz 附近，光功率出现了极小值，证明直线型Sagnac 干</w:t>
      </w:r>
    </w:p>
    <w:p>
      <w:pPr>
        <w:ind w:firstLine="432"/>
      </w:pPr>
      <w:r>
        <w:t>涉仪采用脉冲式探测的时候，确实如理论分析所述，能够观测到明显的零点频率，</w:t>
      </w:r>
    </w:p>
    <w:p>
      <w:pPr>
        <w:ind w:firstLine="432"/>
      </w:pPr>
      <w:r>
        <w:t>即能够进行振动定位。</w:t>
      </w:r>
    </w:p>
    <w:p>
      <w:pPr>
        <w:ind w:firstLine="432"/>
      </w:pPr>
      <w:r>
        <w:t>4.3 定位精确度</w:t>
      </w:r>
    </w:p>
    <w:p>
      <w:pPr>
        <w:ind w:firstLine="432"/>
      </w:pPr>
      <w:r>
        <w:t>图4-7 中可以明显的看出在10kHz 附近，光功率出现了极小值，而理论零点</w:t>
      </w:r>
    </w:p>
    <w:p>
      <w:pPr>
        <w:ind w:firstLine="432"/>
      </w:pPr>
      <w:r>
        <w:t>频率应为9.754kHz。为了进一步确定此时系统的分辨率，我们将加载于PZT 相位</w:t>
      </w:r>
    </w:p>
    <w:p>
      <w:pPr>
        <w:ind w:firstLine="432"/>
      </w:pPr>
      <w:r>
        <w:t>调制器的正弦信号频率更改为9.2kHz～9.9kHz，再次对以上系统进行更精确的定</w:t>
      </w:r>
    </w:p>
    <w:p>
      <w:pPr>
        <w:ind w:firstLine="432"/>
      </w:pPr>
      <w:r>
        <w:t>位。同样是500 次平均，同等条件测量5 次进行平均。试验数据如表4-3。</w:t>
      </w:r>
    </w:p>
    <w:p>
      <w:pPr>
        <w:ind w:firstLine="432"/>
      </w:pPr>
      <w:r>
        <w:t>表4-3 定位精确度测试结果</w:t>
      </w:r>
    </w:p>
    <w:p>
      <w:pPr>
        <w:ind w:firstLine="432"/>
      </w:pPr>
      <w:r>
        <w:t>试验日期：2008-12-15 下午</w:t>
      </w:r>
    </w:p>
    <w:p>
      <w:pPr>
        <w:ind w:firstLine="432"/>
      </w:pPr>
      <w:r>
        <w:t>试验温度：13oC</w:t>
      </w:r>
    </w:p>
    <w:p>
      <w:pPr>
        <w:ind w:firstLine="432"/>
      </w:pPr>
      <w:r>
        <w:t>平均次数：500 次</w:t>
      </w:r>
    </w:p>
    <w:p>
      <w:pPr>
        <w:ind w:firstLine="432"/>
      </w:pPr>
      <w:r>
        <w:t>PZT 相位调制器电压：10V</w:t>
      </w:r>
    </w:p>
    <w:p>
      <w:pPr>
        <w:ind w:firstLine="432"/>
      </w:pPr>
      <w:r>
        <w:t>频率</w:t>
      </w:r>
    </w:p>
    <w:p>
      <w:pPr>
        <w:ind w:firstLine="432"/>
      </w:pPr>
      <w:r>
        <w:t>（Hz）</w:t>
      </w:r>
    </w:p>
    <w:p>
      <w:pPr>
        <w:ind w:firstLine="432"/>
      </w:pPr>
      <w:r>
        <w:t>功率1</w:t>
      </w:r>
    </w:p>
    <w:p>
      <w:pPr>
        <w:ind w:firstLine="432"/>
      </w:pPr>
      <w:r>
        <w:t>（dBm）</w:t>
      </w:r>
    </w:p>
    <w:p>
      <w:pPr>
        <w:ind w:firstLine="432"/>
      </w:pPr>
      <w:r>
        <w:t>功率2</w:t>
      </w:r>
    </w:p>
    <w:p>
      <w:pPr>
        <w:ind w:firstLine="432"/>
      </w:pPr>
      <w:r>
        <w:t>（dBm）</w:t>
      </w:r>
    </w:p>
    <w:p>
      <w:pPr>
        <w:ind w:firstLine="432"/>
      </w:pPr>
      <w:r>
        <w:t>功率3</w:t>
      </w:r>
    </w:p>
    <w:p>
      <w:pPr>
        <w:ind w:firstLine="432"/>
      </w:pPr>
      <w:r>
        <w:t>（dBm）</w:t>
      </w:r>
    </w:p>
    <w:p>
      <w:pPr>
        <w:ind w:firstLine="432"/>
      </w:pPr>
      <w:r>
        <w:t>功率4</w:t>
      </w:r>
    </w:p>
    <w:p>
      <w:pPr>
        <w:ind w:firstLine="432"/>
      </w:pPr>
      <w:r>
        <w:t>（dBm）</w:t>
      </w:r>
    </w:p>
    <w:p>
      <w:pPr>
        <w:ind w:firstLine="432"/>
      </w:pPr>
      <w:r>
        <w:t>功率5</w:t>
      </w:r>
    </w:p>
    <w:p>
      <w:pPr>
        <w:ind w:firstLine="432"/>
      </w:pPr>
      <w:r>
        <w:t>（dBm）</w:t>
      </w:r>
    </w:p>
    <w:p>
      <w:pPr>
        <w:ind w:firstLine="432"/>
      </w:pPr>
      <w:r>
        <w:t>平均功率</w:t>
      </w:r>
    </w:p>
    <w:p>
      <w:pPr>
        <w:ind w:firstLine="432"/>
      </w:pPr>
      <w:r>
        <w:t>（dBm）</w:t>
      </w:r>
    </w:p>
    <w:p>
      <w:pPr>
        <w:ind w:firstLine="432"/>
      </w:pPr>
      <w:r>
        <w:t>9.2k</w:t>
      </w:r>
    </w:p>
    <w:p>
      <w:pPr>
        <w:ind w:firstLine="432"/>
      </w:pPr>
      <w:r>
        <w:t>762.01</w:t>
      </w:r>
    </w:p>
    <w:p>
      <w:pPr>
        <w:ind w:firstLine="432"/>
      </w:pPr>
      <w:r>
        <w:t>747.56</w:t>
      </w:r>
    </w:p>
    <w:p>
      <w:pPr>
        <w:ind w:firstLine="432"/>
      </w:pPr>
      <w:r>
        <w:t>728.79</w:t>
      </w:r>
    </w:p>
    <w:p>
      <w:pPr>
        <w:ind w:firstLine="432"/>
      </w:pPr>
      <w:r>
        <w:t>725.72</w:t>
      </w:r>
    </w:p>
    <w:p>
      <w:pPr>
        <w:ind w:firstLine="432"/>
      </w:pPr>
      <w:r>
        <w:t>754.03</w:t>
      </w:r>
    </w:p>
    <w:p>
      <w:pPr>
        <w:ind w:firstLine="432"/>
      </w:pPr>
      <w:r>
        <w:t>743.622</w:t>
      </w:r>
    </w:p>
    <w:p>
      <w:pPr>
        <w:ind w:firstLine="432"/>
      </w:pPr>
      <w:r>
        <w:t>9.3k</w:t>
      </w:r>
    </w:p>
    <w:p>
      <w:pPr>
        <w:ind w:firstLine="432"/>
      </w:pPr>
      <w:r>
        <w:t>741.2</w:t>
      </w:r>
    </w:p>
    <w:p>
      <w:pPr>
        <w:ind w:firstLine="432"/>
      </w:pPr>
      <w:r>
        <w:t>717.09</w:t>
      </w:r>
    </w:p>
    <w:p>
      <w:pPr>
        <w:ind w:firstLine="432"/>
      </w:pPr>
      <w:r>
        <w:t>750.51</w:t>
      </w:r>
    </w:p>
    <w:p>
      <w:pPr>
        <w:ind w:firstLine="432"/>
      </w:pPr>
      <w:r>
        <w:t>728.75</w:t>
      </w:r>
    </w:p>
    <w:p>
      <w:pPr>
        <w:ind w:firstLine="432"/>
      </w:pPr>
      <w:r>
        <w:t>729.63</w:t>
      </w:r>
    </w:p>
    <w:p>
      <w:pPr>
        <w:ind w:firstLine="432"/>
      </w:pPr>
      <w:r>
        <w:t>733.436</w:t>
      </w:r>
    </w:p>
    <w:p>
      <w:pPr>
        <w:ind w:firstLine="432"/>
      </w:pPr>
      <w:r>
        <w:t>9.4k</w:t>
      </w:r>
    </w:p>
    <w:p>
      <w:pPr>
        <w:ind w:firstLine="432"/>
      </w:pPr>
      <w:r>
        <w:t>754.09</w:t>
      </w:r>
    </w:p>
    <w:p>
      <w:pPr>
        <w:ind w:firstLine="432"/>
      </w:pPr>
      <w:r>
        <w:t>709.7</w:t>
      </w:r>
    </w:p>
    <w:p>
      <w:pPr>
        <w:ind w:firstLine="432"/>
      </w:pPr>
      <w:r>
        <w:t>690.9</w:t>
      </w:r>
    </w:p>
    <w:p>
      <w:pPr>
        <w:ind w:firstLine="432"/>
      </w:pPr>
      <w:r>
        <w:t>716.68</w:t>
      </w:r>
    </w:p>
    <w:p>
      <w:pPr>
        <w:ind w:firstLine="432"/>
      </w:pPr>
      <w:r>
        <w:t>737.92</w:t>
      </w:r>
    </w:p>
    <w:p>
      <w:pPr>
        <w:ind w:firstLine="432"/>
      </w:pPr>
      <w:r>
        <w:t>721.858</w:t>
      </w:r>
    </w:p>
    <w:p>
      <w:r>
        <w:br w:type="page"/>
      </w:r>
    </w:p>
    <w:p>
      <w:r>
        <w:rPr>
          <w:b/>
          <w:color w:val="646464"/>
          <w:sz w:val="18"/>
        </w:rPr>
        <w:t>第 60 页</w:t>
      </w:r>
    </w:p>
    <w:p>
      <w:pPr>
        <w:ind w:firstLine="432"/>
      </w:pPr>
      <w:r>
        <w:t>51</w:t>
      </w:r>
    </w:p>
    <w:p>
      <w:pPr>
        <w:ind w:firstLine="432"/>
      </w:pPr>
      <w:r>
        <w:t>9.5k</w:t>
      </w:r>
    </w:p>
    <w:p>
      <w:pPr>
        <w:ind w:firstLine="432"/>
      </w:pPr>
      <w:r>
        <w:t>716.15</w:t>
      </w:r>
    </w:p>
    <w:p>
      <w:pPr>
        <w:ind w:firstLine="432"/>
      </w:pPr>
      <w:r>
        <w:t>734.04</w:t>
      </w:r>
    </w:p>
    <w:p>
      <w:pPr>
        <w:ind w:firstLine="432"/>
      </w:pPr>
      <w:r>
        <w:t>702.14</w:t>
      </w:r>
    </w:p>
    <w:p>
      <w:pPr>
        <w:ind w:firstLine="432"/>
      </w:pPr>
      <w:r>
        <w:t>669.74</w:t>
      </w:r>
    </w:p>
    <w:p>
      <w:pPr>
        <w:ind w:firstLine="432"/>
      </w:pPr>
      <w:r>
        <w:t>697.32</w:t>
      </w:r>
    </w:p>
    <w:p>
      <w:pPr>
        <w:ind w:firstLine="432"/>
      </w:pPr>
      <w:r>
        <w:t>703.878</w:t>
      </w:r>
    </w:p>
    <w:p>
      <w:pPr>
        <w:ind w:firstLine="432"/>
      </w:pPr>
      <w:r>
        <w:t>9.6k</w:t>
      </w:r>
    </w:p>
    <w:p>
      <w:pPr>
        <w:ind w:firstLine="432"/>
      </w:pPr>
      <w:r>
        <w:t>714.21</w:t>
      </w:r>
    </w:p>
    <w:p>
      <w:pPr>
        <w:ind w:firstLine="432"/>
      </w:pPr>
      <w:r>
        <w:t>691.36</w:t>
      </w:r>
    </w:p>
    <w:p>
      <w:pPr>
        <w:ind w:firstLine="432"/>
      </w:pPr>
      <w:r>
        <w:t>721.91</w:t>
      </w:r>
    </w:p>
    <w:p>
      <w:pPr>
        <w:ind w:firstLine="432"/>
      </w:pPr>
      <w:r>
        <w:t>735.34</w:t>
      </w:r>
    </w:p>
    <w:p>
      <w:pPr>
        <w:ind w:firstLine="432"/>
      </w:pPr>
      <w:r>
        <w:t>725.58</w:t>
      </w:r>
    </w:p>
    <w:p>
      <w:pPr>
        <w:ind w:firstLine="432"/>
      </w:pPr>
      <w:r>
        <w:t>717.68</w:t>
      </w:r>
    </w:p>
    <w:p>
      <w:pPr>
        <w:ind w:firstLine="432"/>
      </w:pPr>
      <w:r>
        <w:t>9.7k</w:t>
      </w:r>
    </w:p>
    <w:p>
      <w:pPr>
        <w:ind w:firstLine="432"/>
      </w:pPr>
      <w:r>
        <w:t>723.96</w:t>
      </w:r>
    </w:p>
    <w:p>
      <w:pPr>
        <w:ind w:firstLine="432"/>
      </w:pPr>
      <w:r>
        <w:t>696.59</w:t>
      </w:r>
    </w:p>
    <w:p>
      <w:pPr>
        <w:ind w:firstLine="432"/>
      </w:pPr>
      <w:r>
        <w:t>720.51</w:t>
      </w:r>
    </w:p>
    <w:p>
      <w:pPr>
        <w:ind w:firstLine="432"/>
      </w:pPr>
      <w:r>
        <w:t>739.03</w:t>
      </w:r>
    </w:p>
    <w:p>
      <w:pPr>
        <w:ind w:firstLine="432"/>
      </w:pPr>
      <w:r>
        <w:t>709.07</w:t>
      </w:r>
    </w:p>
    <w:p>
      <w:pPr>
        <w:ind w:firstLine="432"/>
      </w:pPr>
      <w:r>
        <w:t>717.832</w:t>
      </w:r>
    </w:p>
    <w:p>
      <w:pPr>
        <w:ind w:firstLine="432"/>
      </w:pPr>
      <w:r>
        <w:t>9.8k</w:t>
      </w:r>
    </w:p>
    <w:p>
      <w:pPr>
        <w:ind w:firstLine="432"/>
      </w:pPr>
      <w:r>
        <w:t>681.88</w:t>
      </w:r>
    </w:p>
    <w:p>
      <w:pPr>
        <w:ind w:firstLine="432"/>
      </w:pPr>
      <w:r>
        <w:t>740.92</w:t>
      </w:r>
    </w:p>
    <w:p>
      <w:pPr>
        <w:ind w:firstLine="432"/>
      </w:pPr>
      <w:r>
        <w:t>721.39</w:t>
      </w:r>
    </w:p>
    <w:p>
      <w:pPr>
        <w:ind w:firstLine="432"/>
      </w:pPr>
      <w:r>
        <w:t>717.84</w:t>
      </w:r>
    </w:p>
    <w:p>
      <w:pPr>
        <w:ind w:firstLine="432"/>
      </w:pPr>
      <w:r>
        <w:t>753.99</w:t>
      </w:r>
    </w:p>
    <w:p>
      <w:pPr>
        <w:ind w:firstLine="432"/>
      </w:pPr>
      <w:r>
        <w:t>723.204</w:t>
      </w:r>
    </w:p>
    <w:p>
      <w:pPr>
        <w:ind w:firstLine="432"/>
      </w:pPr>
      <w:r>
        <w:t>9.9k</w:t>
      </w:r>
    </w:p>
    <w:p>
      <w:pPr>
        <w:ind w:firstLine="432"/>
      </w:pPr>
      <w:r>
        <w:t>684.52</w:t>
      </w:r>
    </w:p>
    <w:p>
      <w:pPr>
        <w:ind w:firstLine="432"/>
      </w:pPr>
      <w:r>
        <w:t>734.82</w:t>
      </w:r>
    </w:p>
    <w:p>
      <w:pPr>
        <w:ind w:firstLine="432"/>
      </w:pPr>
      <w:r>
        <w:t>738.07</w:t>
      </w:r>
    </w:p>
    <w:p>
      <w:pPr>
        <w:ind w:firstLine="432"/>
      </w:pPr>
      <w:r>
        <w:t>738.23</w:t>
      </w:r>
    </w:p>
    <w:p>
      <w:pPr>
        <w:ind w:firstLine="432"/>
      </w:pPr>
      <w:r>
        <w:t>747.83</w:t>
      </w:r>
    </w:p>
    <w:p>
      <w:pPr>
        <w:ind w:firstLine="432"/>
      </w:pPr>
      <w:r>
        <w:t>728.694</w:t>
      </w:r>
    </w:p>
    <w:p>
      <w:pPr>
        <w:ind w:firstLine="432"/>
      </w:pPr>
      <w:r>
        <w:t>平均功率曲线图如图4-8，由图可见，试验中的实际零点频率为9.5kHz，距离</w:t>
      </w:r>
    </w:p>
    <w:p>
      <w:pPr>
        <w:ind w:firstLine="432"/>
      </w:pPr>
      <w:r>
        <w:t>理论值9.754kHz 非常接近，但还是有一定的误差。</w:t>
      </w:r>
    </w:p>
    <w:p>
      <w:pPr>
        <w:ind w:firstLine="432"/>
      </w:pPr>
      <w:r>
        <w:t>图4-8 频率－功率曲线</w:t>
      </w:r>
    </w:p>
    <w:p>
      <w:pPr>
        <w:ind w:firstLine="432"/>
      </w:pPr>
      <w:r>
        <w:t>按照相对误差的定义，系统在采用图4-4 的结构时的相对误差为：</w:t>
      </w:r>
    </w:p>
    <w:p>
      <w:pPr>
        <w:ind w:firstLine="432"/>
      </w:pPr>
      <w:r>
        <w:t>9.754</w:t>
      </w:r>
    </w:p>
    <w:p>
      <w:pPr>
        <w:ind w:firstLine="432"/>
      </w:pPr>
      <w:r>
        <w:t>9.5 100%</w:t>
      </w:r>
    </w:p>
    <w:p>
      <w:pPr>
        <w:ind w:firstLine="432"/>
      </w:pPr>
      <w:r>
        <w:t>9.754</w:t>
      </w:r>
    </w:p>
    <w:p>
      <w:pPr>
        <w:ind w:firstLine="432"/>
      </w:pPr>
      <w:r>
        <w:t>2.6%</w:t>
      </w:r>
    </w:p>
    <w:p>
      <w:pPr>
        <w:ind w:firstLine="432"/>
      </w:pPr>
      <w:r>
        <w:t>−</w:t>
      </w:r>
    </w:p>
    <w:p>
      <w:pPr>
        <w:ind w:firstLine="432"/>
      </w:pPr>
      <w:r>
        <w:t>Δ =</w:t>
      </w:r>
    </w:p>
    <w:p>
      <w:pPr>
        <w:ind w:firstLine="432"/>
      </w:pPr>
      <w:r>
        <w:t>×</w:t>
      </w:r>
    </w:p>
    <w:p>
      <w:pPr>
        <w:ind w:firstLine="432"/>
      </w:pPr>
      <w:r>
        <w:t>=</w:t>
      </w:r>
    </w:p>
    <w:p>
      <w:pPr>
        <w:ind w:firstLine="432"/>
      </w:pPr>
      <w:r>
        <w:t>（4-2）</w:t>
      </w:r>
    </w:p>
    <w:p>
      <w:pPr>
        <w:ind w:firstLine="432"/>
      </w:pPr>
      <w:r>
        <w:t>根据探测灵敏度公式，在S 为5.245km 时，系统的灵敏度为：</w:t>
      </w:r>
    </w:p>
    <w:p>
      <w:pPr>
        <w:ind w:firstLine="432"/>
      </w:pPr>
      <w:r>
        <w:t>,</w:t>
      </w:r>
    </w:p>
    <w:p>
      <w:pPr>
        <w:ind w:firstLine="432"/>
      </w:pPr>
      <w:r>
        <w:t>2</w:t>
      </w:r>
    </w:p>
    <w:p>
      <w:pPr>
        <w:ind w:firstLine="432"/>
      </w:pPr>
      <w:r>
        <w:t>4</w:t>
      </w:r>
    </w:p>
    <w:p>
      <w:pPr>
        <w:ind w:firstLine="432"/>
      </w:pPr>
      <w:r>
        <w:t>1.859(</w:t>
      </w:r>
    </w:p>
    <w:p>
      <w:pPr>
        <w:ind w:firstLine="432"/>
      </w:pPr>
      <w:r>
        <w:t>/</w:t>
      </w:r>
    </w:p>
    <w:p>
      <w:pPr>
        <w:ind w:firstLine="432"/>
      </w:pPr>
      <w:r>
        <w:t>)</w:t>
      </w:r>
    </w:p>
    <w:p>
      <w:pPr>
        <w:ind w:firstLine="432"/>
      </w:pPr>
      <w:r>
        <w:t>s null</w:t>
      </w:r>
    </w:p>
    <w:p>
      <w:pPr>
        <w:ind w:firstLine="432"/>
      </w:pPr>
      <w:r>
        <w:t>df</w:t>
      </w:r>
    </w:p>
    <w:p>
      <w:pPr>
        <w:ind w:firstLine="432"/>
      </w:pPr>
      <w:r>
        <w:t>c</w:t>
      </w:r>
    </w:p>
    <w:p>
      <w:pPr>
        <w:ind w:firstLine="432"/>
      </w:pPr>
      <w:r>
        <w:t>ds</w:t>
      </w:r>
    </w:p>
    <w:p>
      <w:pPr>
        <w:ind w:firstLine="432"/>
      </w:pPr>
      <w:r>
        <w:t>ns</w:t>
      </w:r>
    </w:p>
    <w:p>
      <w:pPr>
        <w:ind w:firstLine="432"/>
      </w:pPr>
      <w:r>
        <w:t>Hz m</w:t>
      </w:r>
    </w:p>
    <w:p>
      <w:pPr>
        <w:ind w:firstLine="432"/>
      </w:pPr>
      <w:r>
        <w:t>= −</w:t>
      </w:r>
    </w:p>
    <w:p>
      <w:pPr>
        <w:ind w:firstLine="432"/>
      </w:pPr>
      <w:r>
        <w:t>= −</w:t>
      </w:r>
    </w:p>
    <w:p>
      <w:pPr>
        <w:ind w:firstLine="432"/>
      </w:pPr>
      <w:r>
        <w:t>（4-3）</w:t>
      </w:r>
    </w:p>
    <w:p>
      <w:pPr>
        <w:ind w:firstLine="432"/>
      </w:pPr>
      <w:r>
        <w:t>因此，此时对振动源定点的绝对误差：</w:t>
      </w:r>
    </w:p>
    <w:p>
      <w:pPr>
        <w:ind w:firstLine="432"/>
      </w:pPr>
      <w:r>
        <w:t>3</w:t>
      </w:r>
    </w:p>
    <w:p>
      <w:pPr>
        <w:ind w:firstLine="432"/>
      </w:pPr>
      <w:r>
        <w:t>(9.754</w:t>
      </w:r>
    </w:p>
    <w:p>
      <w:pPr>
        <w:ind w:firstLine="432"/>
      </w:pPr>
      <w:r>
        <w:t>9.5) 10</w:t>
      </w:r>
    </w:p>
    <w:p>
      <w:pPr>
        <w:ind w:firstLine="432"/>
      </w:pPr>
      <w:r>
        <w:t>1.859</w:t>
      </w:r>
    </w:p>
    <w:p>
      <w:pPr>
        <w:ind w:firstLine="432"/>
      </w:pPr>
      <w:r>
        <w:t>137( )</w:t>
      </w:r>
    </w:p>
    <w:p>
      <w:pPr>
        <w:ind w:firstLine="432"/>
      </w:pPr>
      <w:r>
        <w:t>m</w:t>
      </w:r>
    </w:p>
    <w:p>
      <w:pPr>
        <w:ind w:firstLine="432"/>
      </w:pPr>
      <w:r>
        <w:t>δ</w:t>
      </w:r>
    </w:p>
    <w:p>
      <w:pPr>
        <w:ind w:firstLine="432"/>
      </w:pPr>
      <w:r>
        <w:t>−</w:t>
      </w:r>
    </w:p>
    <w:p>
      <w:pPr>
        <w:ind w:firstLine="432"/>
      </w:pPr>
      <w:r>
        <w:t>×</w:t>
      </w:r>
    </w:p>
    <w:p>
      <w:pPr>
        <w:ind w:firstLine="432"/>
      </w:pPr>
      <w:r>
        <w:t>=</w:t>
      </w:r>
    </w:p>
    <w:p>
      <w:pPr>
        <w:ind w:firstLine="432"/>
      </w:pPr>
      <w:r>
        <w:t>≈</w:t>
      </w:r>
    </w:p>
    <w:p>
      <w:pPr>
        <w:ind w:firstLine="432"/>
      </w:pPr>
      <w:r>
        <w:t>（4-4）</w:t>
      </w:r>
    </w:p>
    <w:p>
      <w:r>
        <w:br w:type="page"/>
      </w:r>
    </w:p>
    <w:p>
      <w:r>
        <w:rPr>
          <w:b/>
          <w:color w:val="646464"/>
          <w:sz w:val="18"/>
        </w:rPr>
        <w:t>第 61 页</w:t>
      </w:r>
    </w:p>
    <w:p>
      <w:pPr>
        <w:ind w:firstLine="432"/>
      </w:pPr>
      <w:r>
        <w:t>52</w:t>
      </w:r>
    </w:p>
    <w:p>
      <w:pPr>
        <w:ind w:firstLine="432"/>
      </w:pPr>
      <w:r>
        <w:t>对于初步试验来说，此误差在接受范围内，但仍需进一步研究提高系统定位</w:t>
      </w:r>
    </w:p>
    <w:p>
      <w:pPr>
        <w:ind w:firstLine="432"/>
      </w:pPr>
      <w:r>
        <w:t>精确度的方法。</w:t>
      </w:r>
    </w:p>
    <w:p>
      <w:pPr>
        <w:ind w:firstLine="432"/>
      </w:pPr>
      <w:r>
        <w:t>4.4 最大测量距离</w:t>
      </w:r>
    </w:p>
    <w:p>
      <w:pPr>
        <w:ind w:firstLine="432"/>
      </w:pPr>
      <w:r>
        <w:t>由探测器所能探到的最小功率值为-37dBm，输入脉冲光源的额定光功率为</w:t>
      </w:r>
    </w:p>
    <w:p>
      <w:pPr>
        <w:ind w:firstLine="432"/>
      </w:pPr>
      <w:r>
        <w:t>164.5mW（22.1dBm），光纤损耗α =0. 326dB/km，采用图4-4 所示系统时各连接器</w:t>
      </w:r>
    </w:p>
    <w:p>
      <w:pPr>
        <w:ind w:firstLine="432"/>
      </w:pPr>
      <w:r>
        <w:t>损耗之和为23.4 dB，此时的系统理论上的最大可探测距离为：</w:t>
      </w:r>
    </w:p>
    <w:p>
      <w:pPr>
        <w:ind w:firstLine="432"/>
      </w:pPr>
      <w:r>
        <w:t>max</w:t>
      </w:r>
    </w:p>
    <w:p>
      <w:pPr>
        <w:ind w:firstLine="432"/>
      </w:pPr>
      <w:r>
        <w:t>22.1 23.4</w:t>
      </w:r>
    </w:p>
    <w:p>
      <w:pPr>
        <w:ind w:firstLine="432"/>
      </w:pPr>
      <w:r>
        <w:t>( 37)</w:t>
      </w:r>
    </w:p>
    <w:p>
      <w:pPr>
        <w:ind w:firstLine="432"/>
      </w:pPr>
      <w:r>
        <w:t>0.326</w:t>
      </w:r>
    </w:p>
    <w:p>
      <w:pPr>
        <w:ind w:firstLine="432"/>
      </w:pPr>
      <w:r>
        <w:t>109.5(</w:t>
      </w:r>
    </w:p>
    <w:p>
      <w:pPr>
        <w:ind w:firstLine="432"/>
      </w:pPr>
      <w:r>
        <w:t>)</w:t>
      </w:r>
    </w:p>
    <w:p>
      <w:pPr>
        <w:ind w:firstLine="432"/>
      </w:pPr>
      <w:r>
        <w:t>L</w:t>
      </w:r>
    </w:p>
    <w:p>
      <w:pPr>
        <w:ind w:firstLine="432"/>
      </w:pPr>
      <w:r>
        <w:t>km</w:t>
      </w:r>
    </w:p>
    <w:p>
      <w:pPr>
        <w:ind w:firstLine="432"/>
      </w:pPr>
      <w:r>
        <w:t>−</w:t>
      </w:r>
    </w:p>
    <w:p>
      <w:pPr>
        <w:ind w:firstLine="432"/>
      </w:pPr>
      <w:r>
        <w:t>−−</w:t>
      </w:r>
    </w:p>
    <w:p>
      <w:pPr>
        <w:ind w:firstLine="432"/>
      </w:pPr>
      <w:r>
        <w:t>=</w:t>
      </w:r>
    </w:p>
    <w:p>
      <w:pPr>
        <w:ind w:firstLine="432"/>
      </w:pPr>
      <w:r>
        <w:t>=</w:t>
      </w:r>
    </w:p>
    <w:p>
      <w:pPr>
        <w:ind w:firstLine="432"/>
      </w:pPr>
      <w:r>
        <w:t>（4-5）</w:t>
      </w:r>
    </w:p>
    <w:p>
      <w:pPr>
        <w:ind w:firstLine="432"/>
      </w:pPr>
      <w:r>
        <w:t>4.5 工程实施技术路线</w:t>
      </w:r>
    </w:p>
    <w:p>
      <w:pPr>
        <w:ind w:firstLine="432"/>
      </w:pPr>
      <w:r>
        <w:t>在系统进行工程实施的过程中，主要的技术路线方针为：</w:t>
      </w:r>
    </w:p>
    <w:p>
      <w:pPr>
        <w:ind w:firstLine="432"/>
      </w:pPr>
      <w:r>
        <w:t>（1）在缆线附近与缆线并行铺设两条单模光纤光缆作为分布式光纤传感元件</w:t>
      </w:r>
    </w:p>
    <w:p>
      <w:pPr>
        <w:ind w:firstLine="432"/>
      </w:pPr>
      <w:r>
        <w:t>或选取其中的两条备用单模光纤用作传感元件。</w:t>
      </w:r>
    </w:p>
    <w:p>
      <w:pPr>
        <w:ind w:firstLine="432"/>
      </w:pPr>
      <w:r>
        <w:t>（2）激光器及激光器驱动电路组件，环行器，光纤耦合器，探测器组件及模</w:t>
      </w:r>
    </w:p>
    <w:p>
      <w:pPr>
        <w:ind w:firstLine="432"/>
      </w:pPr>
      <w:r>
        <w:t>数转换组件，偏振控制元件都集成在一个板卡中插入PC104 系统，实物图如图4-10</w:t>
      </w:r>
    </w:p>
    <w:p>
      <w:pPr>
        <w:ind w:firstLine="432"/>
      </w:pPr>
      <w:r>
        <w:t>所示。编制驱动和处理运行软件包，就可以搭建好整个装置。</w:t>
      </w:r>
    </w:p>
    <w:p>
      <w:r>
        <w:br w:type="page"/>
      </w:r>
    </w:p>
    <w:p>
      <w:r>
        <w:rPr>
          <w:b/>
          <w:color w:val="646464"/>
          <w:sz w:val="18"/>
        </w:rPr>
        <w:t>第 62 页</w:t>
      </w:r>
    </w:p>
    <w:p>
      <w:pPr>
        <w:ind w:firstLine="432"/>
      </w:pPr>
      <w:r>
        <w:t>53</w:t>
      </w:r>
    </w:p>
    <w:p>
      <w:pPr>
        <w:ind w:firstLine="432"/>
      </w:pPr>
      <w:r>
        <w:t>图4-10 光收发及嵌入式控制系统</w:t>
      </w:r>
    </w:p>
    <w:p>
      <w:pPr>
        <w:ind w:firstLine="432"/>
      </w:pPr>
      <w:r>
        <w:t>（3）将多个监测装置无线联网，实现远程智能监测，参见图4-11。利用低成</w:t>
      </w:r>
    </w:p>
    <w:p>
      <w:pPr>
        <w:ind w:firstLine="432"/>
      </w:pPr>
      <w:r>
        <w:t>本的移动模块将沿长距离缆线上分布的多个独立的监测装置组成远程监测系统，</w:t>
      </w:r>
    </w:p>
    <w:p>
      <w:pPr>
        <w:ind w:firstLine="432"/>
      </w:pPr>
      <w:r>
        <w:t>实现点名测量、周期测量、定时启动、定时关闭和数据上载。</w:t>
      </w:r>
    </w:p>
    <w:p>
      <w:pPr>
        <w:ind w:firstLine="432"/>
      </w:pPr>
      <w:r>
        <w:t>图4-11 长途通信光缆监测结构示意</w:t>
      </w:r>
    </w:p>
    <w:p>
      <w:pPr>
        <w:ind w:firstLine="432"/>
      </w:pPr>
      <w:r>
        <w:t>（4）为了更高效利用光纤，同时也为了避免信号光纤受损而传感光纤完好从</w:t>
      </w:r>
    </w:p>
    <w:p>
      <w:pPr>
        <w:ind w:firstLine="432"/>
      </w:pPr>
      <w:r>
        <w:t>而出现漏报的情况发生，信号光和传感光可用两个不同波长的光源，用WDM 将</w:t>
      </w:r>
    </w:p>
    <w:p>
      <w:pPr>
        <w:ind w:firstLine="432"/>
      </w:pPr>
      <w:r>
        <w:t>它们耦合进同一光纤，同时进行信号传输和传感测量。</w:t>
      </w:r>
    </w:p>
    <w:p>
      <w:r>
        <w:br w:type="page"/>
      </w:r>
    </w:p>
    <w:p>
      <w:r>
        <w:rPr>
          <w:b/>
          <w:color w:val="646464"/>
          <w:sz w:val="18"/>
        </w:rPr>
        <w:t>第 63 页</w:t>
      </w:r>
    </w:p>
    <w:p>
      <w:pPr>
        <w:ind w:firstLine="432"/>
      </w:pPr>
      <w:r>
        <w:t>54</w:t>
      </w:r>
    </w:p>
    <w:p>
      <w:pPr>
        <w:ind w:firstLine="432"/>
      </w:pPr>
      <w:r>
        <w:t>4.6 本章小结</w:t>
      </w:r>
    </w:p>
    <w:p>
      <w:pPr>
        <w:ind w:firstLine="432"/>
      </w:pPr>
      <w:r>
        <w:t>本章详细地介绍了基于Sagnac 结构的分布式光纤振动传感器的试验结果。</w:t>
      </w:r>
    </w:p>
    <w:p>
      <w:pPr>
        <w:ind w:firstLine="432"/>
      </w:pPr>
      <w:r>
        <w:t>在用环形Sangc 干涉系统验证了系统各部分选型正确性、器件之间耦合恰当、系</w:t>
      </w:r>
    </w:p>
    <w:p>
      <w:pPr>
        <w:ind w:firstLine="432"/>
      </w:pPr>
      <w:r>
        <w:t>统工作正常以后，进一步对直线型Sagnc 干涉仪进行试验验证。试验结果表明：</w:t>
      </w:r>
    </w:p>
    <w:p>
      <w:pPr>
        <w:ind w:firstLine="432"/>
      </w:pPr>
      <w:r>
        <w:t>系统完全符合理论分析，在振动源为5.245km 时，系统的相对误差为2.6％，最</w:t>
      </w:r>
    </w:p>
    <w:p>
      <w:pPr>
        <w:ind w:firstLine="432"/>
      </w:pPr>
      <w:r>
        <w:t>大监测距离109km。最后，提出了系统工程实施的技术路线。</w:t>
      </w:r>
    </w:p>
    <w:p>
      <w:r>
        <w:br w:type="page"/>
      </w:r>
    </w:p>
    <w:p>
      <w:r>
        <w:rPr>
          <w:b/>
          <w:color w:val="646464"/>
          <w:sz w:val="18"/>
        </w:rPr>
        <w:t>第 64 页</w:t>
      </w:r>
    </w:p>
    <w:p>
      <w:pPr>
        <w:ind w:firstLine="432"/>
      </w:pPr>
      <w:r>
        <w:t>55</w:t>
      </w:r>
    </w:p>
    <w:p>
      <w:pPr>
        <w:ind w:firstLine="432"/>
      </w:pPr>
      <w:r>
        <w:t>第五章 基于Michelson 结构的光时域反射仪</w:t>
      </w:r>
    </w:p>
    <w:p>
      <w:pPr>
        <w:ind w:firstLine="432"/>
      </w:pPr>
      <w:r>
        <w:t>本章将提出一种新型的干涉型OTDR，它采用两路后向瑞利散射光构成迈克</w:t>
      </w:r>
    </w:p>
    <w:p>
      <w:pPr>
        <w:ind w:firstLine="432"/>
      </w:pPr>
      <w:r>
        <w:t>尔逊干涉仪，由于光干涉法具有灵敏度高、动态范围大、响应度快、传输距离远</w:t>
      </w:r>
    </w:p>
    <w:p>
      <w:pPr>
        <w:ind w:firstLine="432"/>
      </w:pPr>
      <w:r>
        <w:t>等优点，有望实现长距离分布式振动、冲击检测与定位。</w:t>
      </w:r>
    </w:p>
    <w:p>
      <w:pPr>
        <w:ind w:firstLine="432"/>
      </w:pPr>
      <w:r>
        <w:t>5.1 基于Michelson 结构的光时域反射仪的理论基础</w:t>
      </w:r>
    </w:p>
    <w:p>
      <w:pPr>
        <w:ind w:firstLine="432"/>
      </w:pPr>
      <w:r>
        <w:t>5.1.1 基于Michelson 结构的光时域反射仪的原理</w:t>
      </w:r>
    </w:p>
    <w:p>
      <w:pPr>
        <w:ind w:firstLine="432"/>
      </w:pPr>
      <w:r>
        <w:t>干涉型OTDR 的原理[53,54,55]如图5-1，从脉冲激光器发出的功率为</w:t>
      </w:r>
    </w:p>
    <w:p>
      <w:pPr>
        <w:ind w:firstLine="432"/>
      </w:pPr>
      <w:r>
        <w:t>0P 的激光，</w:t>
      </w:r>
    </w:p>
    <w:p>
      <w:pPr>
        <w:ind w:firstLine="432"/>
      </w:pPr>
      <w:r>
        <w:t>经分光比为50％：50％的2×2 耦合器后被分为功率相当的两束相干光，分别接性</w:t>
      </w:r>
    </w:p>
    <w:p>
      <w:pPr>
        <w:ind w:firstLine="432"/>
      </w:pPr>
      <w:r>
        <w:t>能参数基本相同的单模光纤。</w:t>
      </w:r>
    </w:p>
    <w:p>
      <w:pPr>
        <w:ind w:firstLine="432"/>
      </w:pPr>
      <w:r>
        <w:t>图5-1 具有Michelson 结构的OTDR</w:t>
      </w:r>
    </w:p>
    <w:p>
      <w:pPr>
        <w:ind w:firstLine="432"/>
      </w:pPr>
      <w:r>
        <w:t>光在衰减系数为α 的光纤中传播时，距离光源l 处时的光强为：</w:t>
      </w:r>
    </w:p>
    <w:p>
      <w:pPr>
        <w:ind w:firstLine="432"/>
      </w:pPr>
      <w:r>
        <w:t>0</w:t>
      </w:r>
    </w:p>
    <w:p>
      <w:pPr>
        <w:ind w:firstLine="432"/>
      </w:pPr>
      <w:r>
        <w:t>0</w:t>
      </w:r>
    </w:p>
    <w:p>
      <w:pPr>
        <w:ind w:firstLine="432"/>
      </w:pPr>
      <w:r>
        <w:t>exp[</w:t>
      </w:r>
    </w:p>
    <w:p>
      <w:pPr>
        <w:ind w:firstLine="432"/>
      </w:pPr>
      <w:r>
        <w:t>]</w:t>
      </w:r>
    </w:p>
    <w:p>
      <w:pPr>
        <w:ind w:firstLine="432"/>
      </w:pPr>
      <w:r>
        <w:t>exp[</w:t>
      </w:r>
    </w:p>
    <w:p>
      <w:pPr>
        <w:ind w:firstLine="432"/>
      </w:pPr>
      <w:r>
        <w:t>]</w:t>
      </w:r>
    </w:p>
    <w:p>
      <w:pPr>
        <w:ind w:firstLine="432"/>
      </w:pPr>
      <w:r>
        <w:t>2</w:t>
      </w:r>
    </w:p>
    <w:p>
      <w:pPr>
        <w:ind w:firstLine="432"/>
      </w:pPr>
      <w:r>
        <w:t>I</w:t>
      </w:r>
    </w:p>
    <w:p>
      <w:pPr>
        <w:ind w:firstLine="432"/>
      </w:pPr>
      <w:r>
        <w:t>I</w:t>
      </w:r>
    </w:p>
    <w:p>
      <w:pPr>
        <w:ind w:firstLine="432"/>
      </w:pPr>
      <w:r>
        <w:t>l</w:t>
      </w:r>
    </w:p>
    <w:p>
      <w:pPr>
        <w:ind w:firstLine="432"/>
      </w:pPr>
      <w:r>
        <w:t>P</w:t>
      </w:r>
    </w:p>
    <w:p>
      <w:pPr>
        <w:ind w:firstLine="432"/>
      </w:pPr>
      <w:r>
        <w:t>l</w:t>
      </w:r>
    </w:p>
    <w:p>
      <w:pPr>
        <w:ind w:firstLine="432"/>
      </w:pPr>
      <w:r>
        <w:t>α</w:t>
      </w:r>
    </w:p>
    <w:p>
      <w:pPr>
        <w:ind w:firstLine="432"/>
      </w:pPr>
      <w:r>
        <w:t>α</w:t>
      </w:r>
    </w:p>
    <w:p>
      <w:pPr>
        <w:ind w:firstLine="432"/>
      </w:pPr>
      <w:r>
        <w:t>=</w:t>
      </w:r>
    </w:p>
    <w:p>
      <w:pPr>
        <w:ind w:firstLine="432"/>
      </w:pPr>
      <w:r>
        <w:t>−</w:t>
      </w:r>
    </w:p>
    <w:p>
      <w:pPr>
        <w:ind w:firstLine="432"/>
      </w:pPr>
      <w:r>
        <w:t>=</w:t>
      </w:r>
    </w:p>
    <w:p>
      <w:pPr>
        <w:ind w:firstLine="432"/>
      </w:pPr>
      <w:r>
        <w:t>−</w:t>
      </w:r>
    </w:p>
    <w:p>
      <w:pPr>
        <w:ind w:firstLine="432"/>
      </w:pPr>
      <w:r>
        <w:t>（5-1）</w:t>
      </w:r>
    </w:p>
    <w:p>
      <w:pPr>
        <w:ind w:firstLine="432"/>
      </w:pPr>
      <w:r>
        <w:t>两束相干光在传输过程中分别都会发生瑞利散射，它们的频率与入射光相同，</w:t>
      </w:r>
    </w:p>
    <w:p>
      <w:pPr>
        <w:ind w:firstLine="432"/>
      </w:pPr>
      <w:r>
        <w:t>散射光强度与波长的四次方成反比，当自然光入射时，散射光强为[56]：</w:t>
      </w:r>
    </w:p>
    <w:p>
      <w:pPr>
        <w:ind w:firstLine="432"/>
      </w:pPr>
      <w:r>
        <w:t>2</w:t>
      </w:r>
    </w:p>
    <w:p>
      <w:pPr>
        <w:ind w:firstLine="432"/>
      </w:pPr>
      <w:r>
        <w:t>4</w:t>
      </w:r>
    </w:p>
    <w:p>
      <w:pPr>
        <w:ind w:firstLine="432"/>
      </w:pPr>
      <w:r>
        <w:t>2</w:t>
      </w:r>
    </w:p>
    <w:p>
      <w:pPr>
        <w:ind w:firstLine="432"/>
      </w:pPr>
      <w:r>
        <w:t>2</w:t>
      </w:r>
    </w:p>
    <w:p>
      <w:pPr>
        <w:ind w:firstLine="432"/>
      </w:pPr>
      <w:r>
        <w:t>0</w:t>
      </w:r>
    </w:p>
    <w:p>
      <w:pPr>
        <w:ind w:firstLine="432"/>
      </w:pPr>
      <w:r>
        <w:t>0</w:t>
      </w:r>
    </w:p>
    <w:p>
      <w:pPr>
        <w:ind w:firstLine="432"/>
      </w:pPr>
      <w:r>
        <w:t>2</w:t>
      </w:r>
    </w:p>
    <w:p>
      <w:pPr>
        <w:ind w:firstLine="432"/>
      </w:pPr>
      <w:r>
        <w:t>3</w:t>
      </w:r>
    </w:p>
    <w:p>
      <w:pPr>
        <w:ind w:firstLine="432"/>
      </w:pPr>
      <w:r>
        <w:t>2</w:t>
      </w:r>
    </w:p>
    <w:p>
      <w:pPr>
        <w:ind w:firstLine="432"/>
      </w:pPr>
      <w:r>
        <w:t>2</w:t>
      </w:r>
    </w:p>
    <w:p>
      <w:pPr>
        <w:ind w:firstLine="432"/>
      </w:pPr>
      <w:r>
        <w:t>/2</w:t>
      </w:r>
    </w:p>
    <w:p>
      <w:pPr>
        <w:ind w:firstLine="432"/>
      </w:pPr>
      <w:r>
        <w:t>( )</w:t>
      </w:r>
    </w:p>
    <w:p>
      <w:pPr>
        <w:ind w:firstLine="432"/>
      </w:pPr>
      <w:r>
        <w:t>(1 cos</w:t>
      </w:r>
    </w:p>
    <w:p>
      <w:pPr>
        <w:ind w:firstLine="432"/>
      </w:pPr>
      <w:r>
        <w:t>)</w:t>
      </w:r>
    </w:p>
    <w:p>
      <w:pPr>
        <w:ind w:firstLine="432"/>
      </w:pPr>
      <w:r>
        <w:t>54</w:t>
      </w:r>
    </w:p>
    <w:p>
      <w:pPr>
        <w:ind w:firstLine="432"/>
      </w:pPr>
      <w:r>
        <w:t>(1 cos</w:t>
      </w:r>
    </w:p>
    <w:p>
      <w:pPr>
        <w:ind w:firstLine="432"/>
      </w:pPr>
      <w:r>
        <w:t>)</w:t>
      </w:r>
    </w:p>
    <w:p>
      <w:pPr>
        <w:ind w:firstLine="432"/>
      </w:pPr>
      <w:r>
        <w:t>E</w:t>
      </w:r>
    </w:p>
    <w:p>
      <w:pPr>
        <w:ind w:firstLine="432"/>
      </w:pPr>
      <w:r>
        <w:t>I</w:t>
      </w:r>
    </w:p>
    <w:p>
      <w:pPr>
        <w:ind w:firstLine="432"/>
      </w:pPr>
      <w:r>
        <w:t>c r</w:t>
      </w:r>
    </w:p>
    <w:p>
      <w:pPr>
        <w:ind w:firstLine="432"/>
      </w:pPr>
      <w:r>
        <w:t>Iπ</w:t>
      </w:r>
    </w:p>
    <w:p>
      <w:pPr>
        <w:ind w:firstLine="432"/>
      </w:pPr>
      <w:r>
        <w:t>χ ε ω</w:t>
      </w:r>
    </w:p>
    <w:p>
      <w:pPr>
        <w:ind w:firstLine="432"/>
      </w:pPr>
      <w:r>
        <w:t>γ</w:t>
      </w:r>
    </w:p>
    <w:p>
      <w:pPr>
        <w:ind w:firstLine="432"/>
      </w:pPr>
      <w:r>
        <w:t>γ</w:t>
      </w:r>
    </w:p>
    <w:p>
      <w:pPr>
        <w:ind w:firstLine="432"/>
      </w:pPr>
      <w:r>
        <w:t>π</w:t>
      </w:r>
    </w:p>
    <w:p>
      <w:pPr>
        <w:ind w:firstLine="432"/>
      </w:pPr>
      <w:r>
        <w:t>γ</w:t>
      </w:r>
    </w:p>
    <w:p>
      <w:pPr>
        <w:ind w:firstLine="432"/>
      </w:pPr>
      <w:r>
        <w:t>=</w:t>
      </w:r>
    </w:p>
    <w:p>
      <w:pPr>
        <w:ind w:firstLine="432"/>
      </w:pPr>
      <w:r>
        <w:t>+</w:t>
      </w:r>
    </w:p>
    <w:p>
      <w:pPr>
        <w:ind w:firstLine="432"/>
      </w:pPr>
      <w:r>
        <w:t>=</w:t>
      </w:r>
    </w:p>
    <w:p>
      <w:pPr>
        <w:ind w:firstLine="432"/>
      </w:pPr>
      <w:r>
        <w:t>+</w:t>
      </w:r>
    </w:p>
    <w:p>
      <w:pPr>
        <w:ind w:firstLine="432"/>
      </w:pPr>
      <w:r>
        <w:t>（5-2）</w:t>
      </w:r>
    </w:p>
    <w:p>
      <w:pPr>
        <w:ind w:firstLine="432"/>
      </w:pPr>
      <w:r>
        <w:t>其中，χ 是极化率，</w:t>
      </w:r>
    </w:p>
    <w:p>
      <w:pPr>
        <w:ind w:firstLine="432"/>
      </w:pPr>
      <w:r>
        <w:t>0</w:t>
      </w:r>
    </w:p>
    <w:p>
      <w:pPr>
        <w:ind w:firstLine="432"/>
      </w:pPr>
      <w:r>
        <w:t>E 是入射光电矢量E 的振幅， r 为观察点到分子(原子)</w:t>
      </w:r>
    </w:p>
    <w:p>
      <w:pPr>
        <w:ind w:firstLine="432"/>
      </w:pPr>
      <w:r>
        <w:t>的距离，</w:t>
      </w:r>
    </w:p>
    <w:p>
      <w:pPr>
        <w:ind w:firstLine="432"/>
      </w:pPr>
      <w:r>
        <w:t>0</w:t>
      </w:r>
    </w:p>
    <w:p>
      <w:pPr>
        <w:ind w:firstLine="432"/>
      </w:pPr>
      <w:r>
        <w:t>ε 为真空介电常数，c 为真空中的光速，γ 为观察方向矢量k 与传播方向</w:t>
      </w:r>
    </w:p>
    <w:p>
      <w:r>
        <w:br w:type="page"/>
      </w:r>
    </w:p>
    <w:p>
      <w:r>
        <w:rPr>
          <w:b/>
          <w:color w:val="646464"/>
          <w:sz w:val="18"/>
        </w:rPr>
        <w:t>第 65 页</w:t>
      </w:r>
    </w:p>
    <w:p>
      <w:pPr>
        <w:ind w:firstLine="432"/>
      </w:pPr>
      <w:r>
        <w:t>56</w:t>
      </w:r>
    </w:p>
    <w:p>
      <w:pPr>
        <w:ind w:firstLine="432"/>
      </w:pPr>
      <w:r>
        <w:t>z 的夹角，</w:t>
      </w:r>
    </w:p>
    <w:p>
      <w:pPr>
        <w:ind w:firstLine="432"/>
      </w:pPr>
      <w:r>
        <w:t>/2</w:t>
      </w:r>
    </w:p>
    <w:p>
      <w:pPr>
        <w:ind w:firstLine="432"/>
      </w:pPr>
      <w:r>
        <w:t>Iπ</w:t>
      </w:r>
    </w:p>
    <w:p>
      <w:pPr>
        <w:ind w:firstLine="432"/>
      </w:pPr>
      <w:r>
        <w:t>为垂直与入射光方向上的散射光强。</w:t>
      </w:r>
    </w:p>
    <w:p>
      <w:pPr>
        <w:ind w:firstLine="432"/>
      </w:pPr>
      <w:r>
        <w:t>考虑后向瑞利散射为自然光，此时光强最大，为：</w:t>
      </w:r>
    </w:p>
    <w:p>
      <w:pPr>
        <w:ind w:firstLine="432"/>
      </w:pPr>
      <w:r>
        <w:t>2</w:t>
      </w:r>
    </w:p>
    <w:p>
      <w:pPr>
        <w:ind w:firstLine="432"/>
      </w:pPr>
      <w:r>
        <w:t>4</w:t>
      </w:r>
    </w:p>
    <w:p>
      <w:pPr>
        <w:ind w:firstLine="432"/>
      </w:pPr>
      <w:r>
        <w:t>0</w:t>
      </w:r>
    </w:p>
    <w:p>
      <w:pPr>
        <w:ind w:firstLine="432"/>
      </w:pPr>
      <w:r>
        <w:t>0</w:t>
      </w:r>
    </w:p>
    <w:p>
      <w:pPr>
        <w:ind w:firstLine="432"/>
      </w:pPr>
      <w:r>
        <w:t>2</w:t>
      </w:r>
    </w:p>
    <w:p>
      <w:pPr>
        <w:ind w:firstLine="432"/>
      </w:pPr>
      <w:r>
        <w:t>3</w:t>
      </w:r>
    </w:p>
    <w:p>
      <w:pPr>
        <w:ind w:firstLine="432"/>
      </w:pPr>
      <w:r>
        <w:t>2 exp[</w:t>
      </w:r>
    </w:p>
    <w:p>
      <w:pPr>
        <w:ind w:firstLine="432"/>
      </w:pPr>
      <w:r>
        <w:t>]</w:t>
      </w:r>
    </w:p>
    <w:p>
      <w:pPr>
        <w:ind w:firstLine="432"/>
      </w:pPr>
      <w:r>
        <w:t>54</w:t>
      </w:r>
    </w:p>
    <w:p>
      <w:pPr>
        <w:ind w:firstLine="432"/>
      </w:pPr>
      <w:r>
        <w:t>R</w:t>
      </w:r>
    </w:p>
    <w:p>
      <w:pPr>
        <w:ind w:firstLine="432"/>
      </w:pPr>
      <w:r>
        <w:t>P</w:t>
      </w:r>
    </w:p>
    <w:p>
      <w:pPr>
        <w:ind w:firstLine="432"/>
      </w:pPr>
      <w:r>
        <w:t>I</w:t>
      </w:r>
    </w:p>
    <w:p>
      <w:pPr>
        <w:ind w:firstLine="432"/>
      </w:pPr>
      <w:r>
        <w:t>l</w:t>
      </w:r>
    </w:p>
    <w:p>
      <w:pPr>
        <w:ind w:firstLine="432"/>
      </w:pPr>
      <w:r>
        <w:t>c r</w:t>
      </w:r>
    </w:p>
    <w:p>
      <w:pPr>
        <w:ind w:firstLine="432"/>
      </w:pPr>
      <w:r>
        <w:t>χ ε ω</w:t>
      </w:r>
    </w:p>
    <w:p>
      <w:pPr>
        <w:ind w:firstLine="432"/>
      </w:pPr>
      <w:r>
        <w:t>α</w:t>
      </w:r>
    </w:p>
    <w:p>
      <w:pPr>
        <w:ind w:firstLine="432"/>
      </w:pPr>
      <w:r>
        <w:t>π</w:t>
      </w:r>
    </w:p>
    <w:p>
      <w:pPr>
        <w:ind w:firstLine="432"/>
      </w:pPr>
      <w:r>
        <w:t>=</w:t>
      </w:r>
    </w:p>
    <w:p>
      <w:pPr>
        <w:ind w:firstLine="432"/>
      </w:pPr>
      <w:r>
        <w:t>−</w:t>
      </w:r>
    </w:p>
    <w:p>
      <w:pPr>
        <w:ind w:firstLine="432"/>
      </w:pPr>
      <w:r>
        <w:t>（5-3）</w:t>
      </w:r>
    </w:p>
    <w:p>
      <w:pPr>
        <w:ind w:firstLine="432"/>
      </w:pPr>
      <w:r>
        <w:t>与入射时相比，激光的相位延迟为：</w:t>
      </w:r>
    </w:p>
    <w:p>
      <w:pPr>
        <w:ind w:firstLine="432"/>
      </w:pPr>
      <w:r>
        <w:t>2</w:t>
      </w:r>
    </w:p>
    <w:p>
      <w:pPr>
        <w:ind w:firstLine="432"/>
      </w:pPr>
      <w:r>
        <w:t>( )l</w:t>
      </w:r>
    </w:p>
    <w:p>
      <w:pPr>
        <w:ind w:firstLine="432"/>
      </w:pPr>
      <w:r>
        <w:t>nl</w:t>
      </w:r>
    </w:p>
    <w:p>
      <w:pPr>
        <w:ind w:firstLine="432"/>
      </w:pPr>
      <w:r>
        <w:t>π</w:t>
      </w:r>
    </w:p>
    <w:p>
      <w:pPr>
        <w:ind w:firstLine="432"/>
      </w:pPr>
      <w:r>
        <w:t>θ</w:t>
      </w:r>
    </w:p>
    <w:p>
      <w:pPr>
        <w:ind w:firstLine="432"/>
      </w:pPr>
      <w:r>
        <w:t>λ</w:t>
      </w:r>
    </w:p>
    <w:p>
      <w:pPr>
        <w:ind w:firstLine="432"/>
      </w:pPr>
      <w:r>
        <w:t>=</w:t>
      </w:r>
    </w:p>
    <w:p>
      <w:pPr>
        <w:ind w:firstLine="432"/>
      </w:pPr>
      <w:r>
        <w:t>（5-3）</w:t>
      </w:r>
    </w:p>
    <w:p>
      <w:pPr>
        <w:ind w:firstLine="432"/>
      </w:pPr>
      <w:r>
        <w:t>后向瑞利散射光会沿光纤传回耦合器，此时必定会遇到从另一束光纤中传回</w:t>
      </w:r>
    </w:p>
    <w:p>
      <w:pPr>
        <w:ind w:firstLine="432"/>
      </w:pPr>
      <w:r>
        <w:t>的经过了相同时间，即传输了相同距离的另一后向瑞利散射光。二者频率都与入</w:t>
      </w:r>
    </w:p>
    <w:p>
      <w:pPr>
        <w:ind w:firstLine="432"/>
      </w:pPr>
      <w:r>
        <w:t>射光相同；由于两路入射光功率相当、相位相同，瑞利散射光产生机理相同，可</w:t>
      </w:r>
    </w:p>
    <w:p>
      <w:pPr>
        <w:ind w:firstLine="432"/>
      </w:pPr>
      <w:r>
        <w:t>以认为两路瑞利散射光的相位差基本为0；它们都是自然光，即有相同的偏振方向，</w:t>
      </w:r>
    </w:p>
    <w:p>
      <w:pPr>
        <w:ind w:firstLine="432"/>
      </w:pPr>
      <w:r>
        <w:t>因此它们将会在耦合器处发生相长干涉[57]，形成迈克尔逊干涉仪。在明口，干涉</w:t>
      </w:r>
    </w:p>
    <w:p>
      <w:pPr>
        <w:ind w:firstLine="432"/>
      </w:pPr>
      <w:r>
        <w:t>光强为：</w:t>
      </w:r>
    </w:p>
    <w:p>
      <w:pPr>
        <w:ind w:firstLine="432"/>
      </w:pPr>
      <w:r>
        <w:t>2</w:t>
      </w:r>
    </w:p>
    <w:p>
      <w:pPr>
        <w:ind w:firstLine="432"/>
      </w:pPr>
      <w:r>
        <w:t>4</w:t>
      </w:r>
    </w:p>
    <w:p>
      <w:pPr>
        <w:ind w:firstLine="432"/>
      </w:pPr>
      <w:r>
        <w:t>0</w:t>
      </w:r>
    </w:p>
    <w:p>
      <w:pPr>
        <w:ind w:firstLine="432"/>
      </w:pPr>
      <w:r>
        <w:t>0</w:t>
      </w:r>
    </w:p>
    <w:p>
      <w:pPr>
        <w:ind w:firstLine="432"/>
      </w:pPr>
      <w:r>
        <w:t>2</w:t>
      </w:r>
    </w:p>
    <w:p>
      <w:pPr>
        <w:ind w:firstLine="432"/>
      </w:pPr>
      <w:r>
        <w:t>3</w:t>
      </w:r>
    </w:p>
    <w:p>
      <w:pPr>
        <w:ind w:firstLine="432"/>
      </w:pPr>
      <w:r>
        <w:t>2 exp[ 2</w:t>
      </w:r>
    </w:p>
    <w:p>
      <w:pPr>
        <w:ind w:firstLine="432"/>
      </w:pPr>
      <w:r>
        <w:t>](1 cos</w:t>
      </w:r>
    </w:p>
    <w:p>
      <w:pPr>
        <w:ind w:firstLine="432"/>
      </w:pPr>
      <w:r>
        <w:t>cos )</w:t>
      </w:r>
    </w:p>
    <w:p>
      <w:pPr>
        <w:ind w:firstLine="432"/>
      </w:pPr>
      <w:r>
        <w:t>54</w:t>
      </w:r>
    </w:p>
    <w:p>
      <w:pPr>
        <w:ind w:firstLine="432"/>
      </w:pPr>
      <w:r>
        <w:t>out</w:t>
      </w:r>
    </w:p>
    <w:p>
      <w:pPr>
        <w:ind w:firstLine="432"/>
      </w:pPr>
      <w:r>
        <w:t>P</w:t>
      </w:r>
    </w:p>
    <w:p>
      <w:pPr>
        <w:ind w:firstLine="432"/>
      </w:pPr>
      <w:r>
        <w:t>P</w:t>
      </w:r>
    </w:p>
    <w:p>
      <w:pPr>
        <w:ind w:firstLine="432"/>
      </w:pPr>
      <w:r>
        <w:t>l</w:t>
      </w:r>
    </w:p>
    <w:p>
      <w:pPr>
        <w:ind w:firstLine="432"/>
      </w:pPr>
      <w:r>
        <w:t>c r</w:t>
      </w:r>
    </w:p>
    <w:p>
      <w:pPr>
        <w:ind w:firstLine="432"/>
      </w:pPr>
      <w:r>
        <w:t>χ ε ω</w:t>
      </w:r>
    </w:p>
    <w:p>
      <w:pPr>
        <w:ind w:firstLine="432"/>
      </w:pPr>
      <w:r>
        <w:t>α</w:t>
      </w:r>
    </w:p>
    <w:p>
      <w:pPr>
        <w:ind w:firstLine="432"/>
      </w:pPr>
      <w:r>
        <w:t>δ</w:t>
      </w:r>
    </w:p>
    <w:p>
      <w:pPr>
        <w:ind w:firstLine="432"/>
      </w:pPr>
      <w:r>
        <w:t>θ</w:t>
      </w:r>
    </w:p>
    <w:p>
      <w:pPr>
        <w:ind w:firstLine="432"/>
      </w:pPr>
      <w:r>
        <w:t>π</w:t>
      </w:r>
    </w:p>
    <w:p>
      <w:pPr>
        <w:ind w:firstLine="432"/>
      </w:pPr>
      <w:r>
        <w:t>=</w:t>
      </w:r>
    </w:p>
    <w:p>
      <w:pPr>
        <w:ind w:firstLine="432"/>
      </w:pPr>
      <w:r>
        <w:t>−</w:t>
      </w:r>
    </w:p>
    <w:p>
      <w:pPr>
        <w:ind w:firstLine="432"/>
      </w:pPr>
      <w:r>
        <w:t>+</w:t>
      </w:r>
    </w:p>
    <w:p>
      <w:pPr>
        <w:ind w:firstLine="432"/>
      </w:pPr>
      <w:r>
        <w:t>（5-4）</w:t>
      </w:r>
    </w:p>
    <w:p>
      <w:pPr>
        <w:ind w:firstLine="432"/>
      </w:pPr>
      <w:r>
        <w:t>其中，δ 为它们偏振方向的夹角，θ 为相位差，此处为0。</w:t>
      </w:r>
    </w:p>
    <w:p>
      <w:pPr>
        <w:ind w:firstLine="432"/>
      </w:pPr>
      <w:r>
        <w:t>当一路光纤在l 点有一振动发生时，会改变光纤的形状从而改变光纤的折射</w:t>
      </w:r>
    </w:p>
    <w:p>
      <w:pPr>
        <w:ind w:firstLine="432"/>
      </w:pPr>
      <w:r>
        <w:t>率，因此相位也会相应的发生变化：</w:t>
      </w:r>
    </w:p>
    <w:p>
      <w:pPr>
        <w:ind w:firstLine="432"/>
      </w:pPr>
      <w:r>
        <w:t>2</w:t>
      </w:r>
    </w:p>
    <w:p>
      <w:pPr>
        <w:ind w:firstLine="432"/>
      </w:pPr>
      <w:r>
        <w:t>(</w:t>
      </w:r>
    </w:p>
    <w:p>
      <w:pPr>
        <w:ind w:firstLine="432"/>
      </w:pPr>
      <w:r>
        <w:t>)</w:t>
      </w:r>
    </w:p>
    <w:p>
      <w:pPr>
        <w:ind w:firstLine="432"/>
      </w:pPr>
      <w:r>
        <w:t>nl</w:t>
      </w:r>
    </w:p>
    <w:p>
      <w:pPr>
        <w:ind w:firstLine="432"/>
      </w:pPr>
      <w:r>
        <w:t>n l</w:t>
      </w:r>
    </w:p>
    <w:p>
      <w:pPr>
        <w:ind w:firstLine="432"/>
      </w:pPr>
      <w:r>
        <w:t>π</w:t>
      </w:r>
    </w:p>
    <w:p>
      <w:pPr>
        <w:ind w:firstLine="432"/>
      </w:pPr>
      <w:r>
        <w:t>θ</w:t>
      </w:r>
    </w:p>
    <w:p>
      <w:pPr>
        <w:ind w:firstLine="432"/>
      </w:pPr>
      <w:r>
        <w:t>λ</w:t>
      </w:r>
    </w:p>
    <w:p>
      <w:pPr>
        <w:ind w:firstLine="432"/>
      </w:pPr>
      <w:r>
        <w:t>Δ</w:t>
      </w:r>
    </w:p>
    <w:p>
      <w:pPr>
        <w:ind w:firstLine="432"/>
      </w:pPr>
      <w:r>
        <w:t>=</w:t>
      </w:r>
    </w:p>
    <w:p>
      <w:pPr>
        <w:ind w:firstLine="432"/>
      </w:pPr>
      <w:r>
        <w:t>Δ</w:t>
      </w:r>
    </w:p>
    <w:p>
      <w:pPr>
        <w:ind w:firstLine="432"/>
      </w:pPr>
      <w:r>
        <w:t>+ Δ</w:t>
      </w:r>
    </w:p>
    <w:p>
      <w:pPr>
        <w:ind w:firstLine="432"/>
      </w:pPr>
      <w:r>
        <w:t>（5-5）</w:t>
      </w:r>
    </w:p>
    <w:p>
      <w:pPr>
        <w:ind w:firstLine="432"/>
      </w:pPr>
      <w:r>
        <w:t>而另一路参考光纤不受此振动源影响时，两光路中传播的距离耦合器距离同</w:t>
      </w:r>
    </w:p>
    <w:p>
      <w:pPr>
        <w:ind w:firstLine="432"/>
      </w:pPr>
      <w:r>
        <w:t>为l 的点产生的后向瑞利散射之间就产生了此相位差，在耦合器处的干涉光强为：</w:t>
      </w:r>
    </w:p>
    <w:p>
      <w:pPr>
        <w:ind w:firstLine="432"/>
      </w:pPr>
      <w:r>
        <w:t>2</w:t>
      </w:r>
    </w:p>
    <w:p>
      <w:pPr>
        <w:ind w:firstLine="432"/>
      </w:pPr>
      <w:r>
        <w:t>4</w:t>
      </w:r>
    </w:p>
    <w:p>
      <w:pPr>
        <w:ind w:firstLine="432"/>
      </w:pPr>
      <w:r>
        <w:t>0</w:t>
      </w:r>
    </w:p>
    <w:p>
      <w:pPr>
        <w:ind w:firstLine="432"/>
      </w:pPr>
      <w:r>
        <w:t>0</w:t>
      </w:r>
    </w:p>
    <w:p>
      <w:pPr>
        <w:ind w:firstLine="432"/>
      </w:pPr>
      <w:r>
        <w:t>2</w:t>
      </w:r>
    </w:p>
    <w:p>
      <w:pPr>
        <w:ind w:firstLine="432"/>
      </w:pPr>
      <w:r>
        <w:t>3</w:t>
      </w:r>
    </w:p>
    <w:p>
      <w:pPr>
        <w:ind w:firstLine="432"/>
      </w:pPr>
      <w:r>
        <w:t>2 exp[ 2</w:t>
      </w:r>
    </w:p>
    <w:p>
      <w:pPr>
        <w:ind w:firstLine="432"/>
      </w:pPr>
      <w:r>
        <w:t>](1 cos</w:t>
      </w:r>
    </w:p>
    <w:p>
      <w:pPr>
        <w:ind w:firstLine="432"/>
      </w:pPr>
      <w:r>
        <w:t>cos</w:t>
      </w:r>
    </w:p>
    <w:p>
      <w:pPr>
        <w:ind w:firstLine="432"/>
      </w:pPr>
      <w:r>
        <w:t>)</w:t>
      </w:r>
    </w:p>
    <w:p>
      <w:pPr>
        <w:ind w:firstLine="432"/>
      </w:pPr>
      <w:r>
        <w:t>27</w:t>
      </w:r>
    </w:p>
    <w:p>
      <w:pPr>
        <w:ind w:firstLine="432"/>
      </w:pPr>
      <w:r>
        <w:t>out</w:t>
      </w:r>
    </w:p>
    <w:p>
      <w:pPr>
        <w:ind w:firstLine="432"/>
      </w:pPr>
      <w:r>
        <w:t>P</w:t>
      </w:r>
    </w:p>
    <w:p>
      <w:pPr>
        <w:ind w:firstLine="432"/>
      </w:pPr>
      <w:r>
        <w:t>P</w:t>
      </w:r>
    </w:p>
    <w:p>
      <w:pPr>
        <w:ind w:firstLine="432"/>
      </w:pPr>
      <w:r>
        <w:t>l</w:t>
      </w:r>
    </w:p>
    <w:p>
      <w:pPr>
        <w:ind w:firstLine="432"/>
      </w:pPr>
      <w:r>
        <w:t>c r</w:t>
      </w:r>
    </w:p>
    <w:p>
      <w:pPr>
        <w:ind w:firstLine="432"/>
      </w:pPr>
      <w:r>
        <w:t>χ ε ω</w:t>
      </w:r>
    </w:p>
    <w:p>
      <w:pPr>
        <w:ind w:firstLine="432"/>
      </w:pPr>
      <w:r>
        <w:t>α</w:t>
      </w:r>
    </w:p>
    <w:p>
      <w:pPr>
        <w:ind w:firstLine="432"/>
      </w:pPr>
      <w:r>
        <w:t>δ</w:t>
      </w:r>
    </w:p>
    <w:p>
      <w:pPr>
        <w:ind w:firstLine="432"/>
      </w:pPr>
      <w:r>
        <w:t>θ</w:t>
      </w:r>
    </w:p>
    <w:p>
      <w:pPr>
        <w:ind w:firstLine="432"/>
      </w:pPr>
      <w:r>
        <w:t>π</w:t>
      </w:r>
    </w:p>
    <w:p>
      <w:pPr>
        <w:ind w:firstLine="432"/>
      </w:pPr>
      <w:r>
        <w:t>=</w:t>
      </w:r>
    </w:p>
    <w:p>
      <w:pPr>
        <w:ind w:firstLine="432"/>
      </w:pPr>
      <w:r>
        <w:t>−</w:t>
      </w:r>
    </w:p>
    <w:p>
      <w:pPr>
        <w:ind w:firstLine="432"/>
      </w:pPr>
      <w:r>
        <w:t>+</w:t>
      </w:r>
    </w:p>
    <w:p>
      <w:pPr>
        <w:ind w:firstLine="432"/>
      </w:pPr>
      <w:r>
        <w:t>Δ</w:t>
      </w:r>
    </w:p>
    <w:p>
      <w:pPr>
        <w:ind w:firstLine="432"/>
      </w:pPr>
      <w:r>
        <w:t>（5-6）</w:t>
      </w:r>
    </w:p>
    <w:p>
      <w:pPr>
        <w:ind w:firstLine="432"/>
      </w:pPr>
      <w:r>
        <w:t>可见，在振动点l 处，光强较没有振动的时候发生了变化。</w:t>
      </w:r>
    </w:p>
    <w:p>
      <w:pPr>
        <w:ind w:firstLine="432"/>
      </w:pPr>
      <w:r>
        <w:t>5.1.2 定位方法</w:t>
      </w:r>
    </w:p>
    <w:p>
      <w:pPr>
        <w:ind w:firstLine="432"/>
      </w:pPr>
      <w:r>
        <w:t>具有Michelson 结构的光时域反射仪最根本的目标是实现对振动的分布式定</w:t>
      </w:r>
    </w:p>
    <w:p>
      <w:r>
        <w:br w:type="page"/>
      </w:r>
    </w:p>
    <w:p>
      <w:r>
        <w:rPr>
          <w:b/>
          <w:color w:val="646464"/>
          <w:sz w:val="18"/>
        </w:rPr>
        <w:t>第 66 页</w:t>
      </w:r>
    </w:p>
    <w:p>
      <w:pPr>
        <w:ind w:firstLine="432"/>
      </w:pPr>
      <w:r>
        <w:t>57</w:t>
      </w:r>
    </w:p>
    <w:p>
      <w:pPr>
        <w:ind w:firstLine="432"/>
      </w:pPr>
      <w:r>
        <w:t>位，定位是整个系统中的重要环节。</w:t>
      </w:r>
    </w:p>
    <w:p>
      <w:pPr>
        <w:ind w:firstLine="432"/>
      </w:pPr>
      <w:r>
        <w:t>由于后向瑞利散射返回到耦合器的时间与它产生的距离成正比，因此，越先</w:t>
      </w:r>
    </w:p>
    <w:p>
      <w:pPr>
        <w:ind w:firstLine="432"/>
      </w:pPr>
      <w:r>
        <w:t>接收到的后向散射光就是离探测器越近的点产生的，距离l 、时间t 的关系为：</w:t>
      </w:r>
    </w:p>
    <w:p>
      <w:pPr>
        <w:ind w:firstLine="432"/>
      </w:pPr>
      <w:r>
        <w:t>2</w:t>
      </w:r>
    </w:p>
    <w:p>
      <w:pPr>
        <w:ind w:firstLine="432"/>
      </w:pPr>
      <w:r>
        <w:t>c t</w:t>
      </w:r>
    </w:p>
    <w:p>
      <w:pPr>
        <w:ind w:firstLine="432"/>
      </w:pPr>
      <w:r>
        <w:t>l</w:t>
      </w:r>
    </w:p>
    <w:p>
      <w:pPr>
        <w:ind w:firstLine="432"/>
      </w:pPr>
      <w:r>
        <w:t>n</w:t>
      </w:r>
    </w:p>
    <w:p>
      <w:pPr>
        <w:ind w:firstLine="432"/>
      </w:pPr>
      <w:r>
        <w:t>⋅</w:t>
      </w:r>
    </w:p>
    <w:p>
      <w:pPr>
        <w:ind w:firstLine="432"/>
      </w:pPr>
      <w:r>
        <w:t>=</w:t>
      </w:r>
    </w:p>
    <w:p>
      <w:pPr>
        <w:ind w:firstLine="432"/>
      </w:pPr>
      <w:r>
        <w:t>（5-7）</w:t>
      </w:r>
    </w:p>
    <w:p>
      <w:pPr>
        <w:ind w:firstLine="432"/>
      </w:pPr>
      <w:r>
        <w:t>其中，n 为所用传感光纤的折射率，除以2 是因为t 包含脉冲光传输到l 点和</w:t>
      </w:r>
    </w:p>
    <w:p>
      <w:pPr>
        <w:ind w:firstLine="432"/>
      </w:pPr>
      <w:r>
        <w:t>瑞利散射光返回到探测器的时间之和，单边时间是t/2。</w:t>
      </w:r>
    </w:p>
    <w:p>
      <w:pPr>
        <w:ind w:firstLine="432"/>
      </w:pPr>
      <w:r>
        <w:t>控制光源产生光脉冲，并且保证在每根光纤中的任意时刻最多只有一束脉冲</w:t>
      </w:r>
    </w:p>
    <w:p>
      <w:pPr>
        <w:ind w:firstLine="432"/>
      </w:pPr>
      <w:r>
        <w:t>光存在，从光耦合进光纤那一刻开始探测后向散射光，探测器探测到的时间－功</w:t>
      </w:r>
    </w:p>
    <w:p>
      <w:pPr>
        <w:ind w:firstLine="432"/>
      </w:pPr>
      <w:r>
        <w:t>率特性曲线就是我们的距离－功率特性。用这种方法，就可以实现振动的分布式</w:t>
      </w:r>
    </w:p>
    <w:p>
      <w:pPr>
        <w:ind w:firstLine="432"/>
      </w:pPr>
      <w:r>
        <w:t>定位，而发生振动的点在功率－距离曲线上表现为功率下降。</w:t>
      </w:r>
    </w:p>
    <w:p>
      <w:pPr>
        <w:ind w:firstLine="432"/>
      </w:pPr>
      <w:r>
        <w:t>5.1.3 系统空间分辨率的分析</w:t>
      </w:r>
    </w:p>
    <w:p>
      <w:pPr>
        <w:ind w:firstLine="432"/>
      </w:pPr>
      <w:r>
        <w:t>空间分辨率也称两点分辨率，是指区分相邻两点、区分相邻事件的能力[1]。</w:t>
      </w:r>
    </w:p>
    <w:p>
      <w:pPr>
        <w:ind w:firstLine="432"/>
      </w:pPr>
      <w:r>
        <w:t>对后向散射公式 两端取微分可知，系统响应在t 时刻的值是来自于光纤中的一</w:t>
      </w:r>
    </w:p>
    <w:p>
      <w:pPr>
        <w:ind w:firstLine="432"/>
      </w:pPr>
      <w:r>
        <w:t>小段l</w:t>
      </w:r>
    </w:p>
    <w:p>
      <w:pPr>
        <w:ind w:firstLine="432"/>
      </w:pPr>
      <w:r>
        <w:t>Δ 的瑞利散射光返回光纤始端的叠加，是光纤中一段长度为Δz 的光纤发生</w:t>
      </w:r>
    </w:p>
    <w:p>
      <w:pPr>
        <w:ind w:firstLine="432"/>
      </w:pPr>
      <w:r>
        <w:t>相位变化的平均特性，而l</w:t>
      </w:r>
    </w:p>
    <w:p>
      <w:pPr>
        <w:ind w:firstLine="432"/>
      </w:pPr>
      <w:r>
        <w:t>Δ 的大小取决于最小时间间隔Δt。整个系统中我们都把</w:t>
      </w:r>
    </w:p>
    <w:p>
      <w:pPr>
        <w:ind w:firstLine="432"/>
      </w:pPr>
      <w:r>
        <w:t>脉冲光源看成一个整体，因此脉冲宽度W 就是系统可分辨的最小时间间隔，这就</w:t>
      </w:r>
    </w:p>
    <w:p>
      <w:pPr>
        <w:ind w:firstLine="432"/>
      </w:pPr>
      <w:r>
        <w:t>决定了系统的空间分辨率由脉冲宽度W 决定。即</w:t>
      </w:r>
    </w:p>
    <w:p>
      <w:pPr>
        <w:ind w:firstLine="432"/>
      </w:pPr>
      <w:r>
        <w:t>/ 2</w:t>
      </w:r>
    </w:p>
    <w:p>
      <w:pPr>
        <w:ind w:firstLine="432"/>
      </w:pPr>
      <w:r>
        <w:t>l</w:t>
      </w:r>
    </w:p>
    <w:p>
      <w:pPr>
        <w:ind w:firstLine="432"/>
      </w:pPr>
      <w:r>
        <w:t>cW</w:t>
      </w:r>
    </w:p>
    <w:p>
      <w:pPr>
        <w:ind w:firstLine="432"/>
      </w:pPr>
      <w:r>
        <w:t>n</w:t>
      </w:r>
    </w:p>
    <w:p>
      <w:pPr>
        <w:ind w:firstLine="432"/>
      </w:pPr>
      <w:r>
        <w:t>Δ =</w:t>
      </w:r>
    </w:p>
    <w:p>
      <w:pPr>
        <w:ind w:firstLine="432"/>
      </w:pPr>
      <w:r>
        <w:t>（5-8）</w:t>
      </w:r>
    </w:p>
    <w:p>
      <w:pPr>
        <w:ind w:firstLine="432"/>
      </w:pPr>
      <w:r>
        <w:t>l</w:t>
      </w:r>
    </w:p>
    <w:p>
      <w:pPr>
        <w:ind w:firstLine="432"/>
      </w:pPr>
      <w:r>
        <w:t>Δ 空间分辨率（m），W 为脉冲宽度（ns），n 为所用传感光纤的折射率得脉</w:t>
      </w:r>
    </w:p>
    <w:p>
      <w:pPr>
        <w:ind w:firstLine="432"/>
      </w:pPr>
      <w:r>
        <w:t>冲宽度与空间分辨率曲线：</w:t>
      </w:r>
    </w:p>
    <w:p>
      <w:r>
        <w:br w:type="page"/>
      </w:r>
    </w:p>
    <w:p>
      <w:r>
        <w:rPr>
          <w:b/>
          <w:color w:val="646464"/>
          <w:sz w:val="18"/>
        </w:rPr>
        <w:t>第 67 页</w:t>
      </w:r>
    </w:p>
    <w:p>
      <w:pPr>
        <w:ind w:firstLine="432"/>
      </w:pPr>
      <w:r>
        <w:t>58</w:t>
      </w:r>
    </w:p>
    <w:p>
      <w:pPr>
        <w:ind w:firstLine="432"/>
      </w:pPr>
      <w:r>
        <w:t>图5-2 脉冲宽度与空间分辨率的关系</w:t>
      </w:r>
    </w:p>
    <w:p>
      <w:pPr>
        <w:ind w:firstLine="432"/>
      </w:pPr>
      <w:r>
        <w:t>由图5-2 看出，脉冲宽度与系统的空间分辨率成线性关系，脉冲越窄，系统</w:t>
      </w:r>
    </w:p>
    <w:p>
      <w:pPr>
        <w:ind w:firstLine="432"/>
      </w:pPr>
      <w:r>
        <w:t>的空间分辨率越高。所以系统实验时为达到较高的空间分辨率，应选择较窄的光</w:t>
      </w:r>
    </w:p>
    <w:p>
      <w:pPr>
        <w:ind w:firstLine="432"/>
      </w:pPr>
      <w:r>
        <w:t>脉冲。</w:t>
      </w:r>
    </w:p>
    <w:p>
      <w:pPr>
        <w:ind w:firstLine="432"/>
      </w:pPr>
      <w:r>
        <w:t>5.1.4 系统最大可测距离的分析</w:t>
      </w:r>
    </w:p>
    <w:p>
      <w:pPr>
        <w:ind w:firstLine="432"/>
      </w:pPr>
      <w:r>
        <w:t>最大传输距离：在保证探测器能探到最小后向散射光时，传输光在光纤中能</w:t>
      </w:r>
    </w:p>
    <w:p>
      <w:pPr>
        <w:ind w:firstLine="432"/>
      </w:pPr>
      <w:r>
        <w:t>传输的最大距离。因为瑞利反射光的光强仅仅是入射光的约0.001 %，探测器能够</w:t>
      </w:r>
    </w:p>
    <w:p>
      <w:pPr>
        <w:ind w:firstLine="432"/>
      </w:pPr>
      <w:r>
        <w:t>测量的最低光强为几十nW 量级，因此必须保证入射光的光强为mW 量级，才能</w:t>
      </w:r>
    </w:p>
    <w:p>
      <w:pPr>
        <w:ind w:firstLine="432"/>
      </w:pPr>
      <w:r>
        <w:t>够看到瑞利散射光[1]。由公式2-31，后向散射功率公式：</w:t>
      </w:r>
    </w:p>
    <w:p>
      <w:pPr>
        <w:ind w:firstLine="432"/>
      </w:pPr>
      <w:r>
        <w:t>0</w:t>
      </w:r>
    </w:p>
    <w:p>
      <w:pPr>
        <w:ind w:firstLine="432"/>
      </w:pPr>
      <w:r>
        <w:t>( )</w:t>
      </w:r>
    </w:p>
    <w:p>
      <w:pPr>
        <w:ind w:firstLine="432"/>
      </w:pPr>
      <w:r>
        <w:t>exp( 2</w:t>
      </w:r>
    </w:p>
    <w:p>
      <w:pPr>
        <w:ind w:firstLine="432"/>
      </w:pPr>
      <w:r>
        <w:t>)</w:t>
      </w:r>
    </w:p>
    <w:p>
      <w:pPr>
        <w:ind w:firstLine="432"/>
      </w:pPr>
      <w:r>
        <w:t>sP l</w:t>
      </w:r>
    </w:p>
    <w:p>
      <w:pPr>
        <w:ind w:firstLine="432"/>
      </w:pPr>
      <w:r>
        <w:t>PW</w:t>
      </w:r>
    </w:p>
    <w:p>
      <w:pPr>
        <w:ind w:firstLine="432"/>
      </w:pPr>
      <w:r>
        <w:t>l</w:t>
      </w:r>
    </w:p>
    <w:p>
      <w:pPr>
        <w:ind w:firstLine="432"/>
      </w:pPr>
      <w:r>
        <w:t>η</w:t>
      </w:r>
    </w:p>
    <w:p>
      <w:pPr>
        <w:ind w:firstLine="432"/>
      </w:pPr>
      <w:r>
        <w:t>α</w:t>
      </w:r>
    </w:p>
    <w:p>
      <w:pPr>
        <w:ind w:firstLine="432"/>
      </w:pPr>
      <w:r>
        <w:t>=</w:t>
      </w:r>
    </w:p>
    <w:p>
      <w:pPr>
        <w:ind w:firstLine="432"/>
      </w:pPr>
      <w:r>
        <w:t>−</w:t>
      </w:r>
    </w:p>
    <w:p>
      <w:pPr>
        <w:ind w:firstLine="432"/>
      </w:pPr>
      <w:r>
        <w:t>（5-9）</w:t>
      </w:r>
    </w:p>
    <w:p>
      <w:pPr>
        <w:ind w:firstLine="432"/>
      </w:pPr>
      <w:r>
        <w:t>设探测器能探到的最低光强：</w:t>
      </w:r>
    </w:p>
    <w:p>
      <w:pPr>
        <w:ind w:firstLine="432"/>
      </w:pPr>
      <w:r>
        <w:t>( )</w:t>
      </w:r>
    </w:p>
    <w:p>
      <w:pPr>
        <w:ind w:firstLine="432"/>
      </w:pPr>
      <w:r>
        <w:t>sP l =-37dBm；激光光源平均输出功率</w:t>
      </w:r>
    </w:p>
    <w:p>
      <w:pPr>
        <w:ind w:firstLine="432"/>
      </w:pPr>
      <w:r>
        <w:t>0P =164.5mW ；后向散射因子η =10W/J ；入射光源为1310nm 时光纤损耗</w:t>
      </w:r>
    </w:p>
    <w:p>
      <w:pPr>
        <w:ind w:firstLine="432"/>
      </w:pPr>
      <w:r>
        <w:t>α =0.36dB/km；W 为脉冲宽度30ns；l 为光传输距离。可见，提高入纤功率、脉</w:t>
      </w:r>
    </w:p>
    <w:p>
      <w:pPr>
        <w:ind w:firstLine="432"/>
      </w:pPr>
      <w:r>
        <w:t>冲光宽度，可以提高系统的最大可探测距离。</w:t>
      </w:r>
    </w:p>
    <w:p>
      <w:pPr>
        <w:ind w:firstLine="432"/>
      </w:pPr>
      <w:r>
        <w:t>5.1.5 系统动态范围的分析</w:t>
      </w:r>
    </w:p>
    <w:p>
      <w:pPr>
        <w:ind w:firstLine="432"/>
      </w:pPr>
      <w:r>
        <w:t>动态范围是传感器的主要指标之一，它用于衡量系统可测量的最大值和最小</w:t>
      </w:r>
    </w:p>
    <w:p>
      <w:pPr>
        <w:ind w:firstLine="432"/>
      </w:pPr>
      <w:r>
        <w:t>值之间的跨度大小。动态范围目前还没有一个统一的标准计算方法，对于OTDR</w:t>
      </w:r>
    </w:p>
    <w:p>
      <w:r>
        <w:br w:type="page"/>
      </w:r>
    </w:p>
    <w:p>
      <w:r>
        <w:rPr>
          <w:b/>
          <w:color w:val="646464"/>
          <w:sz w:val="18"/>
        </w:rPr>
        <w:t>第 68 页</w:t>
      </w:r>
    </w:p>
    <w:p>
      <w:pPr>
        <w:ind w:firstLine="432"/>
      </w:pPr>
      <w:r>
        <w:t>59</w:t>
      </w:r>
    </w:p>
    <w:p>
      <w:pPr>
        <w:ind w:firstLine="432"/>
      </w:pPr>
      <w:r>
        <w:t>系统，通常定义为：始端的后向散射功率与噪声的峰值功率间的dB 差[1]。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n</w:t>
      </w:r>
    </w:p>
    <w:p>
      <w:pPr>
        <w:ind w:firstLine="432"/>
      </w:pPr>
      <w:r>
        <w:t>n</w:t>
      </w:r>
    </w:p>
    <w:p>
      <w:pPr>
        <w:ind w:firstLine="432"/>
      </w:pPr>
      <w:r>
        <w:t>s</w:t>
      </w:r>
    </w:p>
    <w:p>
      <w:pPr>
        <w:ind w:firstLine="432"/>
      </w:pPr>
      <w:r>
        <w:t>P</w:t>
      </w:r>
    </w:p>
    <w:p>
      <w:pPr>
        <w:ind w:firstLine="432"/>
      </w:pPr>
      <w:r>
        <w:t>W</w:t>
      </w:r>
    </w:p>
    <w:p>
      <w:pPr>
        <w:ind w:firstLine="432"/>
      </w:pPr>
      <w:r>
        <w:t>P</w:t>
      </w:r>
    </w:p>
    <w:p>
      <w:pPr>
        <w:ind w:firstLine="432"/>
      </w:pPr>
      <w:r>
        <w:t>P</w:t>
      </w:r>
    </w:p>
    <w:p>
      <w:pPr>
        <w:ind w:firstLine="432"/>
      </w:pPr>
      <w:r>
        <w:t>P</w:t>
      </w:r>
    </w:p>
    <w:p>
      <w:pPr>
        <w:ind w:firstLine="432"/>
      </w:pPr>
      <w:r>
        <w:t>R</w:t>
      </w:r>
    </w:p>
    <w:p>
      <w:pPr>
        <w:ind w:firstLine="432"/>
      </w:pPr>
      <w:r>
        <w:t>η</w:t>
      </w:r>
    </w:p>
    <w:p>
      <w:pPr>
        <w:ind w:firstLine="432"/>
      </w:pPr>
      <w:r>
        <w:t>0</w:t>
      </w:r>
    </w:p>
    <w:p>
      <w:pPr>
        <w:ind w:firstLine="432"/>
      </w:pPr>
      <w:r>
        <w:t>lg</w:t>
      </w:r>
    </w:p>
    <w:p>
      <w:pPr>
        <w:ind w:firstLine="432"/>
      </w:pPr>
      <w:r>
        <w:t>5</w:t>
      </w:r>
    </w:p>
    <w:p>
      <w:pPr>
        <w:ind w:firstLine="432"/>
      </w:pPr>
      <w:r>
        <w:t>)</w:t>
      </w:r>
    </w:p>
    <w:p>
      <w:pPr>
        <w:ind w:firstLine="432"/>
      </w:pPr>
      <w:r>
        <w:t>0</w:t>
      </w:r>
    </w:p>
    <w:p>
      <w:pPr>
        <w:ind w:firstLine="432"/>
      </w:pPr>
      <w:r>
        <w:t>(</w:t>
      </w:r>
    </w:p>
    <w:p>
      <w:pPr>
        <w:ind w:firstLine="432"/>
      </w:pPr>
      <w:r>
        <w:t>lg</w:t>
      </w:r>
    </w:p>
    <w:p>
      <w:pPr>
        <w:ind w:firstLine="432"/>
      </w:pPr>
      <w:r>
        <w:t>10</w:t>
      </w:r>
    </w:p>
    <w:p>
      <w:pPr>
        <w:ind w:firstLine="432"/>
      </w:pPr>
      <w:r>
        <w:t>2</w:t>
      </w:r>
    </w:p>
    <w:p>
      <w:pPr>
        <w:ind w:firstLine="432"/>
      </w:pPr>
      <w:r>
        <w:t>1</w:t>
      </w:r>
    </w:p>
    <w:p>
      <w:pPr>
        <w:ind w:firstLine="432"/>
      </w:pPr>
      <w:r>
        <w:t>(5-10)</w:t>
      </w:r>
    </w:p>
    <w:p>
      <w:pPr>
        <w:ind w:firstLine="432"/>
      </w:pPr>
      <w:r>
        <w:t>nP 为探测器的接收灵敏度；η 为后向散射因子；W 为脉冲宽度（ns）。设</w:t>
      </w:r>
    </w:p>
    <w:p>
      <w:pPr>
        <w:ind w:firstLine="432"/>
      </w:pPr>
      <w:r>
        <w:t>nP =10nw，得动态范围与脉冲宽度、输入功率</w:t>
      </w:r>
    </w:p>
    <w:p>
      <w:pPr>
        <w:ind w:firstLine="432"/>
      </w:pPr>
      <w:r>
        <w:t>0P 的关系曲线图如图5-3：</w:t>
      </w:r>
    </w:p>
    <w:p>
      <w:pPr>
        <w:ind w:firstLine="432"/>
      </w:pPr>
      <w:r>
        <w:t>图5-3 动态范围与脉冲宽度关系</w:t>
      </w:r>
    </w:p>
    <w:p>
      <w:pPr>
        <w:ind w:firstLine="432"/>
      </w:pPr>
      <w:r>
        <w:t>从公式（5-10）可以看出，动态范围与入纤有效光功率</w:t>
      </w:r>
    </w:p>
    <w:p>
      <w:pPr>
        <w:ind w:firstLine="432"/>
      </w:pPr>
      <w:r>
        <w:t>0P 、脉冲宽度、噪声</w:t>
      </w:r>
    </w:p>
    <w:p>
      <w:pPr>
        <w:ind w:firstLine="432"/>
      </w:pPr>
      <w:r>
        <w:t>功率和后向散射因子有关，因此，脉冲宽度越宽，输入光功率越高，系统接收灵</w:t>
      </w:r>
    </w:p>
    <w:p>
      <w:pPr>
        <w:ind w:firstLine="432"/>
      </w:pPr>
      <w:r>
        <w:t>敏度越高，系统的动态范围也就越大，这也就是提高系统动态范围的三个主要方</w:t>
      </w:r>
    </w:p>
    <w:p>
      <w:pPr>
        <w:ind w:firstLine="432"/>
      </w:pPr>
      <w:r>
        <w:t>法。</w:t>
      </w:r>
    </w:p>
    <w:p>
      <w:pPr>
        <w:ind w:firstLine="432"/>
      </w:pPr>
      <w:r>
        <w:t>5.2 具有Michelson 结构的光时域反射仪的系统设计</w:t>
      </w:r>
    </w:p>
    <w:p>
      <w:pPr>
        <w:ind w:firstLine="432"/>
      </w:pPr>
      <w:r>
        <w:t>5.2.1 系统结构设计</w:t>
      </w:r>
    </w:p>
    <w:p>
      <w:pPr>
        <w:ind w:firstLine="432"/>
      </w:pPr>
      <w:r>
        <w:t>具有Michelson 结构的光时域反射仪系统主要包括：光源驱动器、脉冲激光器、</w:t>
      </w:r>
    </w:p>
    <w:p>
      <w:pPr>
        <w:ind w:firstLine="432"/>
      </w:pPr>
      <w:r>
        <w:t>2×2 耦合器、传感光纤、参考光纤、PIN 探测器、放大电路及A/D 转换电路和计算</w:t>
      </w:r>
    </w:p>
    <w:p>
      <w:pPr>
        <w:ind w:firstLine="432"/>
      </w:pPr>
      <w:r>
        <w:t>机控制台几部分，系统结构见图5-4。</w:t>
      </w:r>
    </w:p>
    <w:p>
      <w:r>
        <w:br w:type="page"/>
      </w:r>
    </w:p>
    <w:p>
      <w:r>
        <w:rPr>
          <w:b/>
          <w:color w:val="646464"/>
          <w:sz w:val="18"/>
        </w:rPr>
        <w:t>第 69 页</w:t>
      </w:r>
    </w:p>
    <w:p>
      <w:pPr>
        <w:ind w:firstLine="432"/>
      </w:pPr>
      <w:r>
        <w:t>60</w:t>
      </w:r>
    </w:p>
    <w:p>
      <w:pPr>
        <w:ind w:firstLine="432"/>
      </w:pPr>
      <w:r>
        <w:t>图5-4 干涉型OTDR 的系统结构图</w:t>
      </w:r>
    </w:p>
    <w:p>
      <w:pPr>
        <w:ind w:firstLine="432"/>
      </w:pPr>
      <w:r>
        <w:t>为兼顾传输距离和散射光强的因素，半导体激光器工作在1310nm 波长，它</w:t>
      </w:r>
    </w:p>
    <w:p>
      <w:pPr>
        <w:ind w:firstLine="432"/>
      </w:pPr>
      <w:r>
        <w:t>通过脉冲驱动调制控制按每毫秒一次的频率输出脉宽为30ns 的脉冲光。脉冲光经</w:t>
      </w:r>
    </w:p>
    <w:p>
      <w:pPr>
        <w:ind w:firstLine="432"/>
      </w:pPr>
      <w:r>
        <w:t>过耦合器分两支引入光纤：传感光纤和参考光纤。光纤中任意点的后向传输的瑞</w:t>
      </w:r>
    </w:p>
    <w:p>
      <w:pPr>
        <w:ind w:firstLine="432"/>
      </w:pPr>
      <w:r>
        <w:t>利散射光，经耦合器传入光电探测器，经光电转换模块将散射光强信号转化为电</w:t>
      </w:r>
    </w:p>
    <w:p>
      <w:pPr>
        <w:ind w:firstLine="432"/>
      </w:pPr>
      <w:r>
        <w:t>压强度信号；由于后向散射光信号非常弱，约占入射光的0.001%，故系统电路部</w:t>
      </w:r>
    </w:p>
    <w:p>
      <w:pPr>
        <w:ind w:firstLine="432"/>
      </w:pPr>
      <w:r>
        <w:t>分对后向瑞利散射信号进行放大。经A/D 转换电路处理后，送计算机进行处理分</w:t>
      </w:r>
    </w:p>
    <w:p>
      <w:pPr>
        <w:ind w:firstLine="432"/>
      </w:pPr>
      <w:r>
        <w:t>析。</w:t>
      </w:r>
    </w:p>
    <w:p>
      <w:pPr>
        <w:ind w:firstLine="432"/>
      </w:pPr>
      <w:r>
        <w:t>其中，脉冲光源3 选用三菱电子公司生产的波长为1316.7nm，谱宽为4.46nm</w:t>
      </w:r>
    </w:p>
    <w:p>
      <w:pPr>
        <w:ind w:firstLine="432"/>
      </w:pPr>
      <w:r>
        <w:t>的LD 光源。3dB 耦合器4 选用四川光恒公司的产品，成都中柱公司生产的、长度</w:t>
      </w:r>
    </w:p>
    <w:p>
      <w:pPr>
        <w:ind w:firstLine="432"/>
      </w:pPr>
      <w:r>
        <w:t>为3200m 的G652 光纤5 作为传感光纤，另一路注入同样的长度为4500m 的光纤</w:t>
      </w:r>
    </w:p>
    <w:p>
      <w:pPr>
        <w:ind w:firstLine="432"/>
      </w:pPr>
      <w:r>
        <w:t>6 作为参考光纤。用光恒公司生产的灵敏度为-37dBm 的PIN 接收组件7 探测后向</w:t>
      </w:r>
    </w:p>
    <w:p>
      <w:pPr>
        <w:ind w:firstLine="432"/>
      </w:pPr>
      <w:r>
        <w:t>光。该系统中，2、3、7、8 都是集成在同一张电路版上，并通过ISA 接口与计算</w:t>
      </w:r>
    </w:p>
    <w:p>
      <w:pPr>
        <w:ind w:firstLine="432"/>
      </w:pPr>
      <w:r>
        <w:t>机1 相连，由计算机进行统一控制。振动信号由一小电机缠上纸带周期地拍打光</w:t>
      </w:r>
    </w:p>
    <w:p>
      <w:pPr>
        <w:ind w:firstLine="432"/>
      </w:pPr>
      <w:r>
        <w:t>纤来模拟。</w:t>
      </w:r>
    </w:p>
    <w:p>
      <w:pPr>
        <w:ind w:firstLine="432"/>
      </w:pPr>
      <w:r>
        <w:t>5.2.2 信号放大电路</w:t>
      </w:r>
    </w:p>
    <w:p>
      <w:pPr>
        <w:ind w:firstLine="432"/>
      </w:pPr>
      <w:r>
        <w:t>探测及放大电路实现了光电转换，并且对电信号放大、滤波。</w:t>
      </w:r>
    </w:p>
    <w:p>
      <w:pPr>
        <w:ind w:firstLine="432"/>
      </w:pPr>
      <w:r>
        <w:t>后向瑞利散射信号功率只有几十nw，非常微弱，而且引入噪声信号，因此信</w:t>
      </w:r>
    </w:p>
    <w:p>
      <w:pPr>
        <w:ind w:firstLine="432"/>
      </w:pPr>
      <w:r>
        <w:t>号的探测及放大电路显得及其重要。光探测及放大电路的作用就是把经由光电探</w:t>
      </w:r>
    </w:p>
    <w:p>
      <w:pPr>
        <w:ind w:firstLine="432"/>
      </w:pPr>
      <w:r>
        <w:t>测器探测到的微弱光信号转变为电信号，并滤波、放大。它的主要器件是利用光</w:t>
      </w:r>
    </w:p>
    <w:p>
      <w:pPr>
        <w:ind w:firstLine="432"/>
      </w:pPr>
      <w:r>
        <w:t>电效应把光信号转变为电信号的光电探测器，对光电检测器的要求是灵敏度高、</w:t>
      </w:r>
    </w:p>
    <w:p>
      <w:pPr>
        <w:ind w:firstLine="432"/>
      </w:pPr>
      <w:r>
        <w:t>响应快、噪声小、成本低和可靠性高。本系统的放大电路如图5-5 所示。</w:t>
      </w:r>
    </w:p>
    <w:p>
      <w:pPr>
        <w:ind w:firstLine="432"/>
      </w:pPr>
      <w:r>
        <w:t>①计算机</w:t>
      </w:r>
    </w:p>
    <w:p>
      <w:pPr>
        <w:ind w:firstLine="432"/>
      </w:pPr>
      <w:r>
        <w:t>②光源驱动器</w:t>
      </w:r>
    </w:p>
    <w:p>
      <w:pPr>
        <w:ind w:firstLine="432"/>
      </w:pPr>
      <w:r>
        <w:t>③脉冲激光器</w:t>
      </w:r>
    </w:p>
    <w:p>
      <w:pPr>
        <w:ind w:firstLine="432"/>
      </w:pPr>
      <w:r>
        <w:t>④3dB耦合器</w:t>
      </w:r>
    </w:p>
    <w:p>
      <w:pPr>
        <w:ind w:firstLine="432"/>
      </w:pPr>
      <w:r>
        <w:t>⑤传感光纤</w:t>
      </w:r>
    </w:p>
    <w:p>
      <w:pPr>
        <w:ind w:firstLine="432"/>
      </w:pPr>
      <w:r>
        <w:t>⑥参考光纤</w:t>
      </w:r>
    </w:p>
    <w:p>
      <w:pPr>
        <w:ind w:firstLine="432"/>
      </w:pPr>
      <w:r>
        <w:t>⑦PIN探测器</w:t>
      </w:r>
    </w:p>
    <w:p>
      <w:pPr>
        <w:ind w:firstLine="432"/>
      </w:pPr>
      <w:r>
        <w:t>⑧放大及A/D转换电路</w:t>
      </w:r>
    </w:p>
    <w:p>
      <w:r>
        <w:br w:type="page"/>
      </w:r>
    </w:p>
    <w:p>
      <w:r>
        <w:rPr>
          <w:b/>
          <w:color w:val="646464"/>
          <w:sz w:val="18"/>
        </w:rPr>
        <w:t>第 70 页</w:t>
      </w:r>
    </w:p>
    <w:p>
      <w:pPr>
        <w:ind w:firstLine="432"/>
      </w:pPr>
      <w:r>
        <w:t>61</w:t>
      </w:r>
    </w:p>
    <w:p>
      <w:pPr>
        <w:ind w:firstLine="432"/>
      </w:pPr>
      <w:r>
        <w:t>Ci2</w:t>
      </w:r>
    </w:p>
    <w:p>
      <w:pPr>
        <w:ind w:firstLine="432"/>
      </w:pPr>
      <w:r>
        <w:t>0.1</w:t>
      </w:r>
    </w:p>
    <w:p>
      <w:pPr>
        <w:ind w:firstLine="432"/>
      </w:pPr>
      <w:r>
        <w:t>Ci6</w:t>
      </w:r>
    </w:p>
    <w:p>
      <w:pPr>
        <w:ind w:firstLine="432"/>
      </w:pPr>
      <w:r>
        <w:t>0.1</w:t>
      </w:r>
    </w:p>
    <w:p>
      <w:pPr>
        <w:ind w:firstLine="432"/>
      </w:pPr>
      <w:r>
        <w:t>Ci4</w:t>
      </w:r>
    </w:p>
    <w:p>
      <w:pPr>
        <w:ind w:firstLine="432"/>
      </w:pPr>
      <w:r>
        <w:t>0.1</w:t>
      </w:r>
    </w:p>
    <w:p>
      <w:pPr>
        <w:ind w:firstLine="432"/>
      </w:pPr>
      <w:r>
        <w:t>Ri66</w:t>
      </w:r>
    </w:p>
    <w:p>
      <w:pPr>
        <w:ind w:firstLine="432"/>
      </w:pPr>
      <w:r>
        <w:t>10K</w:t>
      </w:r>
    </w:p>
    <w:p>
      <w:pPr>
        <w:ind w:firstLine="432"/>
      </w:pPr>
      <w:r>
        <w:t>Ri64</w:t>
      </w:r>
    </w:p>
    <w:p>
      <w:pPr>
        <w:ind w:firstLine="432"/>
      </w:pPr>
      <w:r>
        <w:t>100</w:t>
      </w:r>
    </w:p>
    <w:p>
      <w:pPr>
        <w:ind w:firstLine="432"/>
      </w:pPr>
      <w:r>
        <w:t>Ri65</w:t>
      </w:r>
    </w:p>
    <w:p>
      <w:pPr>
        <w:ind w:firstLine="432"/>
      </w:pPr>
      <w:r>
        <w:t>1K</w:t>
      </w:r>
    </w:p>
    <w:p>
      <w:pPr>
        <w:ind w:firstLine="432"/>
      </w:pPr>
      <w:r>
        <w:t>Ri62</w:t>
      </w:r>
    </w:p>
    <w:p>
      <w:pPr>
        <w:ind w:firstLine="432"/>
      </w:pPr>
      <w:r>
        <w:t>1K</w:t>
      </w:r>
    </w:p>
    <w:p>
      <w:pPr>
        <w:ind w:firstLine="432"/>
      </w:pPr>
      <w:r>
        <w:t>Ci1</w:t>
      </w:r>
    </w:p>
    <w:p>
      <w:pPr>
        <w:ind w:firstLine="432"/>
      </w:pPr>
      <w:r>
        <w:t>0.1</w:t>
      </w:r>
    </w:p>
    <w:p>
      <w:pPr>
        <w:ind w:firstLine="432"/>
      </w:pPr>
      <w:r>
        <w:t>Ri71</w:t>
      </w:r>
    </w:p>
    <w:p>
      <w:pPr>
        <w:ind w:firstLine="432"/>
      </w:pPr>
      <w:r>
        <w:t>51K</w:t>
      </w:r>
    </w:p>
    <w:p>
      <w:pPr>
        <w:ind w:firstLine="432"/>
      </w:pPr>
      <w:r>
        <w:t>Ri68</w:t>
      </w:r>
    </w:p>
    <w:p>
      <w:pPr>
        <w:ind w:firstLine="432"/>
      </w:pPr>
      <w:r>
        <w:t>75</w:t>
      </w:r>
    </w:p>
    <w:p>
      <w:pPr>
        <w:ind w:firstLine="432"/>
      </w:pPr>
      <w:r>
        <w:t>Ri69</w:t>
      </w:r>
    </w:p>
    <w:p>
      <w:pPr>
        <w:ind w:firstLine="432"/>
      </w:pPr>
      <w:r>
        <w:t>1k</w:t>
      </w:r>
    </w:p>
    <w:p>
      <w:pPr>
        <w:ind w:firstLine="432"/>
      </w:pPr>
      <w:r>
        <w:t>Ri70</w:t>
      </w:r>
    </w:p>
    <w:p>
      <w:pPr>
        <w:ind w:firstLine="432"/>
      </w:pPr>
      <w:r>
        <w:t>1K</w:t>
      </w:r>
    </w:p>
    <w:p>
      <w:pPr>
        <w:ind w:firstLine="432"/>
      </w:pPr>
      <w:r>
        <w:t>Ci5</w:t>
      </w:r>
    </w:p>
    <w:p>
      <w:pPr>
        <w:ind w:firstLine="432"/>
      </w:pPr>
      <w:r>
        <w:t>1000</w:t>
      </w:r>
    </w:p>
    <w:p>
      <w:pPr>
        <w:ind w:firstLine="432"/>
      </w:pPr>
      <w:r>
        <w:t>Ri67</w:t>
      </w:r>
    </w:p>
    <w:p>
      <w:pPr>
        <w:ind w:firstLine="432"/>
      </w:pPr>
      <w:r>
        <w:t>1K</w:t>
      </w:r>
    </w:p>
    <w:p>
      <w:pPr>
        <w:ind w:firstLine="432"/>
      </w:pPr>
      <w:r>
        <w:t>Ci7</w:t>
      </w:r>
    </w:p>
    <w:p>
      <w:pPr>
        <w:ind w:firstLine="432"/>
      </w:pPr>
      <w:r>
        <w:t>0.1</w:t>
      </w:r>
    </w:p>
    <w:p>
      <w:pPr>
        <w:ind w:firstLine="432"/>
      </w:pPr>
      <w:r>
        <w:t>Ci9</w:t>
      </w:r>
    </w:p>
    <w:p>
      <w:pPr>
        <w:ind w:firstLine="432"/>
      </w:pPr>
      <w:r>
        <w:t>0.1</w:t>
      </w:r>
    </w:p>
    <w:p>
      <w:pPr>
        <w:ind w:firstLine="432"/>
      </w:pPr>
      <w:r>
        <w:t>3</w:t>
      </w:r>
    </w:p>
    <w:p>
      <w:pPr>
        <w:ind w:firstLine="432"/>
      </w:pPr>
      <w:r>
        <w:t>2</w:t>
      </w:r>
    </w:p>
    <w:p>
      <w:pPr>
        <w:ind w:firstLine="432"/>
      </w:pPr>
      <w:r>
        <w:t>6</w:t>
      </w:r>
    </w:p>
    <w:p>
      <w:pPr>
        <w:ind w:firstLine="432"/>
      </w:pPr>
      <w:r>
        <w:t>4</w:t>
      </w:r>
    </w:p>
    <w:p>
      <w:pPr>
        <w:ind w:firstLine="432"/>
      </w:pPr>
      <w:r>
        <w:t>7</w:t>
      </w:r>
    </w:p>
    <w:p>
      <w:pPr>
        <w:ind w:firstLine="432"/>
      </w:pPr>
      <w:r>
        <w:t>Ici2</w:t>
      </w:r>
    </w:p>
    <w:p>
      <w:pPr>
        <w:ind w:firstLine="432"/>
      </w:pPr>
      <w:r>
        <w:t>4106</w:t>
      </w:r>
    </w:p>
    <w:p>
      <w:pPr>
        <w:ind w:firstLine="432"/>
      </w:pPr>
      <w:r>
        <w:t>3</w:t>
      </w:r>
    </w:p>
    <w:p>
      <w:pPr>
        <w:ind w:firstLine="432"/>
      </w:pPr>
      <w:r>
        <w:t>2</w:t>
      </w:r>
    </w:p>
    <w:p>
      <w:pPr>
        <w:ind w:firstLine="432"/>
      </w:pPr>
      <w:r>
        <w:t>6</w:t>
      </w:r>
    </w:p>
    <w:p>
      <w:pPr>
        <w:ind w:firstLine="432"/>
      </w:pPr>
      <w:r>
        <w:t>4</w:t>
      </w:r>
    </w:p>
    <w:p>
      <w:pPr>
        <w:ind w:firstLine="432"/>
      </w:pPr>
      <w:r>
        <w:t>7</w:t>
      </w:r>
    </w:p>
    <w:p>
      <w:pPr>
        <w:ind w:firstLine="432"/>
      </w:pPr>
      <w:r>
        <w:t>Ici3</w:t>
      </w:r>
    </w:p>
    <w:p>
      <w:pPr>
        <w:ind w:firstLine="432"/>
      </w:pPr>
      <w:r>
        <w:t>4106</w:t>
      </w:r>
    </w:p>
    <w:p>
      <w:pPr>
        <w:ind w:firstLine="432"/>
      </w:pPr>
      <w:r>
        <w:t>CDi7</w:t>
      </w:r>
    </w:p>
    <w:p>
      <w:pPr>
        <w:ind w:firstLine="432"/>
      </w:pPr>
      <w:r>
        <w:t>1U</w:t>
      </w:r>
    </w:p>
    <w:p>
      <w:pPr>
        <w:ind w:firstLine="432"/>
      </w:pPr>
      <w:r>
        <w:t>CDi11</w:t>
      </w:r>
    </w:p>
    <w:p>
      <w:pPr>
        <w:ind w:firstLine="432"/>
      </w:pPr>
      <w:r>
        <w:t>22U</w:t>
      </w:r>
    </w:p>
    <w:p>
      <w:pPr>
        <w:ind w:firstLine="432"/>
      </w:pPr>
      <w:r>
        <w:t>CDi1</w:t>
      </w:r>
    </w:p>
    <w:p>
      <w:pPr>
        <w:ind w:firstLine="432"/>
      </w:pPr>
      <w:r>
        <w:t>22U</w:t>
      </w:r>
    </w:p>
    <w:p>
      <w:pPr>
        <w:ind w:firstLine="432"/>
      </w:pPr>
      <w:r>
        <w:t>CDi2</w:t>
      </w:r>
    </w:p>
    <w:p>
      <w:pPr>
        <w:ind w:firstLine="432"/>
      </w:pPr>
      <w:r>
        <w:t>22U</w:t>
      </w:r>
    </w:p>
    <w:p>
      <w:pPr>
        <w:ind w:firstLine="432"/>
      </w:pPr>
      <w:r>
        <w:t>CDi10</w:t>
      </w:r>
    </w:p>
    <w:p>
      <w:pPr>
        <w:ind w:firstLine="432"/>
      </w:pPr>
      <w:r>
        <w:t>22U</w:t>
      </w:r>
    </w:p>
    <w:p>
      <w:pPr>
        <w:ind w:firstLine="432"/>
      </w:pPr>
      <w:r>
        <w:t>CDi3</w:t>
      </w:r>
    </w:p>
    <w:p>
      <w:pPr>
        <w:ind w:firstLine="432"/>
      </w:pPr>
      <w:r>
        <w:t>1U</w:t>
      </w:r>
    </w:p>
    <w:p>
      <w:pPr>
        <w:ind w:firstLine="432"/>
      </w:pPr>
      <w:r>
        <w:t>Ci11</w:t>
      </w:r>
    </w:p>
    <w:p>
      <w:pPr>
        <w:ind w:firstLine="432"/>
      </w:pPr>
      <w:r>
        <w:t>0.1</w:t>
      </w:r>
    </w:p>
    <w:p>
      <w:pPr>
        <w:ind w:firstLine="432"/>
      </w:pPr>
      <w:r>
        <w:t>Ci10</w:t>
      </w:r>
    </w:p>
    <w:p>
      <w:pPr>
        <w:ind w:firstLine="432"/>
      </w:pPr>
      <w:r>
        <w:t>0.1</w:t>
      </w:r>
    </w:p>
    <w:p>
      <w:pPr>
        <w:ind w:firstLine="432"/>
      </w:pPr>
      <w:r>
        <w:t>3</w:t>
      </w:r>
    </w:p>
    <w:p>
      <w:pPr>
        <w:ind w:firstLine="432"/>
      </w:pPr>
      <w:r>
        <w:t>2</w:t>
      </w:r>
    </w:p>
    <w:p>
      <w:pPr>
        <w:ind w:firstLine="432"/>
      </w:pPr>
      <w:r>
        <w:t>6</w:t>
      </w:r>
    </w:p>
    <w:p>
      <w:pPr>
        <w:ind w:firstLine="432"/>
      </w:pPr>
      <w:r>
        <w:t>4</w:t>
      </w:r>
    </w:p>
    <w:p>
      <w:pPr>
        <w:ind w:firstLine="432"/>
      </w:pPr>
      <w:r>
        <w:t>7</w:t>
      </w:r>
    </w:p>
    <w:p>
      <w:pPr>
        <w:ind w:firstLine="432"/>
      </w:pPr>
      <w:r>
        <w:t>Ici1</w:t>
      </w:r>
    </w:p>
    <w:p>
      <w:pPr>
        <w:ind w:firstLine="432"/>
      </w:pPr>
      <w:r>
        <w:t>41O6</w:t>
      </w:r>
    </w:p>
    <w:p>
      <w:pPr>
        <w:ind w:firstLine="432"/>
      </w:pPr>
      <w:r>
        <w:t>Ri60</w:t>
      </w:r>
    </w:p>
    <w:p>
      <w:pPr>
        <w:ind w:firstLine="432"/>
      </w:pPr>
      <w:r>
        <w:t>1K</w:t>
      </w:r>
    </w:p>
    <w:p>
      <w:pPr>
        <w:ind w:firstLine="432"/>
      </w:pPr>
      <w:r>
        <w:t>Ri61</w:t>
      </w:r>
    </w:p>
    <w:p>
      <w:pPr>
        <w:ind w:firstLine="432"/>
      </w:pPr>
      <w:r>
        <w:t>10K</w:t>
      </w:r>
    </w:p>
    <w:p>
      <w:pPr>
        <w:ind w:firstLine="432"/>
      </w:pPr>
      <w:r>
        <w:t>Ri59</w:t>
      </w:r>
    </w:p>
    <w:p>
      <w:pPr>
        <w:ind w:firstLine="432"/>
      </w:pPr>
      <w:r>
        <w:t>10K</w:t>
      </w:r>
    </w:p>
    <w:p>
      <w:pPr>
        <w:ind w:firstLine="432"/>
      </w:pPr>
      <w:r>
        <w:t>Ri63</w:t>
      </w:r>
    </w:p>
    <w:p>
      <w:pPr>
        <w:ind w:firstLine="432"/>
      </w:pPr>
      <w:r>
        <w:t>100</w:t>
      </w:r>
    </w:p>
    <w:p>
      <w:pPr>
        <w:ind w:firstLine="432"/>
      </w:pPr>
      <w:r>
        <w:t>Ci3</w:t>
      </w:r>
    </w:p>
    <w:p>
      <w:pPr>
        <w:ind w:firstLine="432"/>
      </w:pPr>
      <w:r>
        <w:t>1000</w:t>
      </w:r>
    </w:p>
    <w:p>
      <w:pPr>
        <w:ind w:firstLine="432"/>
      </w:pPr>
      <w:r>
        <w:t>Ci5'</w:t>
      </w:r>
    </w:p>
    <w:p>
      <w:pPr>
        <w:ind w:firstLine="432"/>
      </w:pPr>
      <w:r>
        <w:t>100</w:t>
      </w:r>
    </w:p>
    <w:p>
      <w:pPr>
        <w:ind w:firstLine="432"/>
      </w:pPr>
      <w:r>
        <w:t>Ci6'</w:t>
      </w:r>
    </w:p>
    <w:p>
      <w:pPr>
        <w:ind w:firstLine="432"/>
      </w:pPr>
      <w:r>
        <w:t>100</w:t>
      </w:r>
    </w:p>
    <w:p>
      <w:pPr>
        <w:ind w:firstLine="432"/>
      </w:pPr>
      <w:r>
        <w:t>GND</w:t>
      </w:r>
    </w:p>
    <w:p>
      <w:pPr>
        <w:ind w:firstLine="432"/>
      </w:pPr>
      <w:r>
        <w:t>1</w:t>
      </w:r>
    </w:p>
    <w:p>
      <w:pPr>
        <w:ind w:firstLine="432"/>
      </w:pPr>
      <w:r>
        <w:t>+5</w:t>
      </w:r>
    </w:p>
    <w:p>
      <w:pPr>
        <w:ind w:firstLine="432"/>
      </w:pPr>
      <w:r>
        <w:t>4</w:t>
      </w:r>
    </w:p>
    <w:p>
      <w:pPr>
        <w:ind w:firstLine="432"/>
      </w:pPr>
      <w:r>
        <w:t>2</w:t>
      </w:r>
    </w:p>
    <w:p>
      <w:pPr>
        <w:ind w:firstLine="432"/>
      </w:pPr>
      <w:r>
        <w:t>3</w:t>
      </w:r>
    </w:p>
    <w:p>
      <w:pPr>
        <w:ind w:firstLine="432"/>
      </w:pPr>
      <w:r>
        <w:t>PIN2</w:t>
      </w:r>
    </w:p>
    <w:p>
      <w:pPr>
        <w:ind w:firstLine="432"/>
      </w:pPr>
      <w:r>
        <w:t>AC6502-P</w:t>
      </w:r>
    </w:p>
    <w:p>
      <w:pPr>
        <w:ind w:firstLine="432"/>
      </w:pPr>
      <w:r>
        <w:t>Ri0</w:t>
      </w:r>
    </w:p>
    <w:p>
      <w:pPr>
        <w:ind w:firstLine="432"/>
      </w:pPr>
      <w:r>
        <w:t>1k</w:t>
      </w:r>
    </w:p>
    <w:p>
      <w:pPr>
        <w:ind w:firstLine="432"/>
      </w:pPr>
      <w:r>
        <w:t>in_a</w:t>
      </w:r>
    </w:p>
    <w:p>
      <w:pPr>
        <w:ind w:firstLine="432"/>
      </w:pPr>
      <w:r>
        <w:t>Ri64'</w:t>
      </w:r>
    </w:p>
    <w:p>
      <w:pPr>
        <w:ind w:firstLine="432"/>
      </w:pPr>
      <w:r>
        <w:t>1K</w:t>
      </w:r>
    </w:p>
    <w:p>
      <w:pPr>
        <w:ind w:firstLine="432"/>
      </w:pPr>
      <w:r>
        <w:t>in_a</w:t>
      </w:r>
    </w:p>
    <w:p>
      <w:pPr>
        <w:ind w:firstLine="432"/>
      </w:pPr>
      <w:r>
        <w:t>VCC-5A</w:t>
      </w:r>
    </w:p>
    <w:p>
      <w:pPr>
        <w:ind w:firstLine="432"/>
      </w:pPr>
      <w:r>
        <w:t>VCC5A</w:t>
      </w:r>
    </w:p>
    <w:p>
      <w:pPr>
        <w:ind w:firstLine="432"/>
      </w:pPr>
      <w:r>
        <w:t>AGND</w:t>
      </w:r>
    </w:p>
    <w:p>
      <w:pPr>
        <w:ind w:firstLine="432"/>
      </w:pPr>
      <w:r>
        <w:t>L4</w:t>
      </w:r>
    </w:p>
    <w:p>
      <w:pPr>
        <w:ind w:firstLine="432"/>
      </w:pPr>
      <w:r>
        <w:t>10uh</w:t>
      </w:r>
    </w:p>
    <w:p>
      <w:pPr>
        <w:ind w:firstLine="432"/>
      </w:pPr>
      <w:r>
        <w:t>L5</w:t>
      </w:r>
    </w:p>
    <w:p>
      <w:pPr>
        <w:ind w:firstLine="432"/>
      </w:pPr>
      <w:r>
        <w:t>10uh</w:t>
      </w:r>
    </w:p>
    <w:p>
      <w:pPr>
        <w:ind w:firstLine="432"/>
      </w:pPr>
      <w:r>
        <w:t>图5-5 三级放大电路</w:t>
      </w:r>
    </w:p>
    <w:p>
      <w:pPr>
        <w:ind w:firstLine="432"/>
      </w:pPr>
      <w:r>
        <w:t>PIN2 是带前放的光探测器，将光信号转化为电压信号，并实现信号的前置放</w:t>
      </w:r>
    </w:p>
    <w:p>
      <w:pPr>
        <w:ind w:firstLine="432"/>
      </w:pPr>
      <w:r>
        <w:t>大。Ici1、Ri60、Ri61、Ri0、Ri59 构成一典型的差分运放电路，放大电路越靠前，</w:t>
      </w:r>
    </w:p>
    <w:p>
      <w:pPr>
        <w:ind w:firstLine="432"/>
      </w:pPr>
      <w:r>
        <w:t>噪声影响越大，且放大倍数越大，噪声越大，因此一级放大电路的放大倍数不宜</w:t>
      </w:r>
    </w:p>
    <w:p>
      <w:pPr>
        <w:ind w:firstLine="432"/>
      </w:pPr>
      <w:r>
        <w:t>过大。这里，使：</w:t>
      </w:r>
    </w:p>
    <w:p>
      <w:pPr>
        <w:ind w:firstLine="432"/>
      </w:pPr>
      <w:r>
        <w:t>61</w:t>
      </w:r>
    </w:p>
    <w:p>
      <w:pPr>
        <w:ind w:firstLine="432"/>
      </w:pPr>
      <w:r>
        <w:t>59</w:t>
      </w:r>
    </w:p>
    <w:p>
      <w:pPr>
        <w:ind w:firstLine="432"/>
      </w:pPr>
      <w:r>
        <w:t>10</w:t>
      </w:r>
    </w:p>
    <w:p>
      <w:pPr>
        <w:ind w:firstLine="432"/>
      </w:pPr>
      <w:r>
        <w:t>10</w:t>
      </w:r>
    </w:p>
    <w:p>
      <w:pPr>
        <w:ind w:firstLine="432"/>
      </w:pPr>
      <w:r>
        <w:t>60</w:t>
      </w:r>
    </w:p>
    <w:p>
      <w:pPr>
        <w:ind w:firstLine="432"/>
      </w:pPr>
      <w:r>
        <w:t>0</w:t>
      </w:r>
    </w:p>
    <w:p>
      <w:pPr>
        <w:ind w:firstLine="432"/>
      </w:pPr>
      <w:r>
        <w:t>1</w:t>
      </w:r>
    </w:p>
    <w:p>
      <w:pPr>
        <w:ind w:firstLine="432"/>
      </w:pPr>
      <w:r>
        <w:t>Ri</w:t>
      </w:r>
    </w:p>
    <w:p>
      <w:pPr>
        <w:ind w:firstLine="432"/>
      </w:pPr>
      <w:r>
        <w:t>Ri</w:t>
      </w:r>
    </w:p>
    <w:p>
      <w:pPr>
        <w:ind w:firstLine="432"/>
      </w:pPr>
      <w:r>
        <w:t>k</w:t>
      </w:r>
    </w:p>
    <w:p>
      <w:pPr>
        <w:ind w:firstLine="432"/>
      </w:pPr>
      <w:r>
        <w:t>Ri</w:t>
      </w:r>
    </w:p>
    <w:p>
      <w:pPr>
        <w:ind w:firstLine="432"/>
      </w:pPr>
      <w:r>
        <w:t>Ri</w:t>
      </w:r>
    </w:p>
    <w:p>
      <w:pPr>
        <w:ind w:firstLine="432"/>
      </w:pPr>
      <w:r>
        <w:t>k</w:t>
      </w:r>
    </w:p>
    <w:p>
      <w:pPr>
        <w:ind w:firstLine="432"/>
      </w:pPr>
      <w:r>
        <w:t>=</w:t>
      </w:r>
    </w:p>
    <w:p>
      <w:pPr>
        <w:ind w:firstLine="432"/>
      </w:pPr>
      <w:r>
        <w:t>=</w:t>
      </w:r>
    </w:p>
    <w:p>
      <w:pPr>
        <w:ind w:firstLine="432"/>
      </w:pPr>
      <w:r>
        <w:t>=</w:t>
      </w:r>
    </w:p>
    <w:p>
      <w:pPr>
        <w:ind w:firstLine="432"/>
      </w:pPr>
      <w:r>
        <w:t>（5-11）</w:t>
      </w:r>
    </w:p>
    <w:p>
      <w:pPr>
        <w:ind w:firstLine="432"/>
      </w:pPr>
      <w:r>
        <w:t>即一级放大10 倍。Ici2 和Ici3 是两级主放，其中，Ici2、Ri65、Ri66、Ri64</w:t>
      </w:r>
    </w:p>
    <w:p>
      <w:pPr>
        <w:ind w:firstLine="432"/>
      </w:pPr>
      <w:r>
        <w:t>构成一个正相放大器，放大倍数为：</w:t>
      </w:r>
    </w:p>
    <w:p>
      <w:pPr>
        <w:ind w:firstLine="432"/>
      </w:pPr>
      <w:r>
        <w:t>66</w:t>
      </w:r>
    </w:p>
    <w:p>
      <w:pPr>
        <w:ind w:firstLine="432"/>
      </w:pPr>
      <w:r>
        <w:t>30</w:t>
      </w:r>
    </w:p>
    <w:p>
      <w:pPr>
        <w:ind w:firstLine="432"/>
      </w:pPr>
      <w:r>
        <w:t>30</w:t>
      </w:r>
    </w:p>
    <w:p>
      <w:pPr>
        <w:ind w:firstLine="432"/>
      </w:pPr>
      <w:r>
        <w:t>65</w:t>
      </w:r>
    </w:p>
    <w:p>
      <w:pPr>
        <w:ind w:firstLine="432"/>
      </w:pPr>
      <w:r>
        <w:t>1</w:t>
      </w:r>
    </w:p>
    <w:p>
      <w:pPr>
        <w:ind w:firstLine="432"/>
      </w:pPr>
      <w:r>
        <w:t>Ri</w:t>
      </w:r>
    </w:p>
    <w:p>
      <w:pPr>
        <w:ind w:firstLine="432"/>
      </w:pPr>
      <w:r>
        <w:t>k</w:t>
      </w:r>
    </w:p>
    <w:p>
      <w:pPr>
        <w:ind w:firstLine="432"/>
      </w:pPr>
      <w:r>
        <w:t>Ri</w:t>
      </w:r>
    </w:p>
    <w:p>
      <w:pPr>
        <w:ind w:firstLine="432"/>
      </w:pPr>
      <w:r>
        <w:t>k</w:t>
      </w:r>
    </w:p>
    <w:p>
      <w:pPr>
        <w:ind w:firstLine="432"/>
      </w:pPr>
      <w:r>
        <w:t>=</w:t>
      </w:r>
    </w:p>
    <w:p>
      <w:pPr>
        <w:ind w:firstLine="432"/>
      </w:pPr>
      <w:r>
        <w:t>=</w:t>
      </w:r>
    </w:p>
    <w:p>
      <w:pPr>
        <w:ind w:firstLine="432"/>
      </w:pPr>
      <w:r>
        <w:t>（5-12）</w:t>
      </w:r>
    </w:p>
    <w:p>
      <w:pPr>
        <w:ind w:firstLine="432"/>
      </w:pPr>
      <w:r>
        <w:t>Ici3 与 Ici2 放大原理相同，在实际应用的过程中，需要根据功率的大小调整</w:t>
      </w:r>
    </w:p>
    <w:p>
      <w:pPr>
        <w:ind w:firstLine="432"/>
      </w:pPr>
      <w:r>
        <w:t>Ri66 和Ri77 使放大器既能放大，又不至于饱和。</w:t>
      </w:r>
    </w:p>
    <w:p>
      <w:pPr>
        <w:ind w:firstLine="432"/>
      </w:pPr>
      <w:r>
        <w:t>5.2.3 振动源</w:t>
      </w:r>
    </w:p>
    <w:p>
      <w:pPr>
        <w:ind w:firstLine="432"/>
      </w:pPr>
      <w:r>
        <w:t>如本论文3.7 节所述，可选择用PZT 相位调制器和小电机缠绕纸带拍打光纤</w:t>
      </w:r>
    </w:p>
    <w:p>
      <w:pPr>
        <w:ind w:firstLine="432"/>
      </w:pPr>
      <w:r>
        <w:t>模拟。图5-6 中，我们在3km 处用PZT 相位调制器模拟振动源，从图A 中可以看</w:t>
      </w:r>
    </w:p>
    <w:p>
      <w:pPr>
        <w:ind w:firstLine="432"/>
      </w:pPr>
      <w:r>
        <w:t>出， 在3km 处，PZT 相位调制器本身会引起一些损耗，从而引起了该点功率的下</w:t>
      </w:r>
    </w:p>
    <w:p>
      <w:pPr>
        <w:ind w:firstLine="432"/>
      </w:pPr>
      <w:r>
        <w:t>降；对比图B 中PZT 相位调制器工作时的波形，虽然此时功率较没有相位差时功</w:t>
      </w:r>
    </w:p>
    <w:p>
      <w:pPr>
        <w:ind w:firstLine="432"/>
      </w:pPr>
      <w:r>
        <w:t>率有所下降，但始终由于此处功率不是线性的，加大了我们观察试验现象的困难。</w:t>
      </w:r>
    </w:p>
    <w:p>
      <w:pPr>
        <w:ind w:firstLine="432"/>
      </w:pPr>
      <w:r>
        <w:t>因此，我们选择用小电机缠绕纸带拍打光纤来模拟。</w:t>
      </w:r>
    </w:p>
    <w:p>
      <w:r>
        <w:br w:type="page"/>
      </w:r>
    </w:p>
    <w:p>
      <w:r>
        <w:rPr>
          <w:b/>
          <w:color w:val="646464"/>
          <w:sz w:val="18"/>
        </w:rPr>
        <w:t>第 71 页</w:t>
      </w:r>
    </w:p>
    <w:p>
      <w:pPr>
        <w:ind w:firstLine="432"/>
      </w:pPr>
      <w:r>
        <w:t>62</w:t>
      </w:r>
    </w:p>
    <w:p>
      <w:pPr>
        <w:ind w:firstLine="432"/>
      </w:pPr>
      <w:r>
        <w:t>A.PZT 相位调制器不工作时</w:t>
      </w:r>
    </w:p>
    <w:p>
      <w:pPr>
        <w:ind w:firstLine="432"/>
      </w:pPr>
      <w:r>
        <w:t>B.PZT 相位调制器工作时</w:t>
      </w:r>
    </w:p>
    <w:p>
      <w:pPr>
        <w:ind w:firstLine="432"/>
      </w:pPr>
      <w:r>
        <w:t>图5-6 在光路中加PZT 相位调制器模拟振动源</w:t>
      </w:r>
    </w:p>
    <w:p>
      <w:pPr>
        <w:ind w:firstLine="432"/>
      </w:pPr>
      <w:r>
        <w:t>5.2.4 2×2 光纤耦合器</w:t>
      </w:r>
    </w:p>
    <w:p>
      <w:pPr>
        <w:ind w:firstLine="432"/>
      </w:pPr>
      <w:r>
        <w:t>2×2 光纤耦合器在整个分布式光纤传感系统中的重要的光学元件，起着分光</w:t>
      </w:r>
    </w:p>
    <w:p>
      <w:pPr>
        <w:ind w:firstLine="432"/>
      </w:pPr>
      <w:r>
        <w:t>和合光的作用，它是全光纤结构，能量损耗低。此系统选用的2×2 光纤耦合器和</w:t>
      </w:r>
    </w:p>
    <w:p>
      <w:pPr>
        <w:ind w:firstLine="432"/>
      </w:pPr>
      <w:r>
        <w:t>3.5 节所述的光纤耦合器参数相同，这里不再赘述。实物图如图5-7 所示。</w:t>
      </w:r>
    </w:p>
    <w:p>
      <w:r>
        <w:br w:type="page"/>
      </w:r>
    </w:p>
    <w:p>
      <w:r>
        <w:rPr>
          <w:b/>
          <w:color w:val="646464"/>
          <w:sz w:val="18"/>
        </w:rPr>
        <w:t>第 72 页</w:t>
      </w:r>
    </w:p>
    <w:p>
      <w:pPr>
        <w:ind w:firstLine="432"/>
      </w:pPr>
      <w:r>
        <w:t>63</w:t>
      </w:r>
    </w:p>
    <w:p>
      <w:pPr>
        <w:ind w:firstLine="432"/>
      </w:pPr>
      <w:r>
        <w:t>图5-7 2×2 光纤耦合器实物图</w:t>
      </w:r>
    </w:p>
    <w:p>
      <w:pPr>
        <w:ind w:firstLine="432"/>
      </w:pPr>
      <w:r>
        <w:t>5.3 试验结果</w:t>
      </w:r>
    </w:p>
    <w:p>
      <w:pPr>
        <w:ind w:firstLine="432"/>
      </w:pPr>
      <w:r>
        <w:t>5.3.1 光源参数的选择</w:t>
      </w:r>
    </w:p>
    <w:p>
      <w:pPr>
        <w:ind w:firstLine="432"/>
      </w:pPr>
      <w:r>
        <w:t>在我们常用的三个通信窗口当中，光源的波长越长，损耗系数越小，光能传</w:t>
      </w:r>
    </w:p>
    <w:p>
      <w:pPr>
        <w:ind w:firstLine="432"/>
      </w:pPr>
      <w:r>
        <w:t>播的距离就越长。然而，由于瑞利散射强度和波长的四次方成反比，因此波长越</w:t>
      </w:r>
    </w:p>
    <w:p>
      <w:pPr>
        <w:ind w:firstLine="432"/>
      </w:pPr>
      <w:r>
        <w:t>长，瑞利散射信号越弱。它们是一对矛盾体，在兼顾这两个因素的情况下，试验</w:t>
      </w:r>
    </w:p>
    <w:p>
      <w:pPr>
        <w:ind w:firstLine="432"/>
      </w:pPr>
      <w:r>
        <w:t>中我们选用波长为1316.7nm 的半导体脉冲可调激光器，输出功率164.5mw。</w:t>
      </w:r>
    </w:p>
    <w:p>
      <w:pPr>
        <w:ind w:firstLine="432"/>
      </w:pPr>
      <w:r>
        <w:t>图5-8 单模光纤损耗谱[58]</w:t>
      </w:r>
    </w:p>
    <w:p>
      <w:pPr>
        <w:ind w:firstLine="432"/>
      </w:pPr>
      <w:r>
        <w:t>作为一种分布式检测系统，分辨率是一个重要的参数。由上文的理论分析可</w:t>
      </w:r>
    </w:p>
    <w:p>
      <w:pPr>
        <w:ind w:firstLine="432"/>
      </w:pPr>
      <w:r>
        <w:t>知，输入的光脉冲越窄，空间分辨率越高。然而，光脉冲宽度越窄，平均功率越</w:t>
      </w:r>
    </w:p>
    <w:p>
      <w:pPr>
        <w:ind w:firstLine="432"/>
      </w:pPr>
      <w:r>
        <w:t>低。光纤瑞利散射的光强只占入射光强的约0.001%，输入光强的减弱，势必影响</w:t>
      </w:r>
    </w:p>
    <w:p>
      <w:pPr>
        <w:ind w:firstLine="432"/>
      </w:pPr>
      <w:r>
        <w:t>信号的探测，光强常常达不到光电转换器能观测到的最低光强，以至于看不到瑞</w:t>
      </w:r>
    </w:p>
    <w:p>
      <w:r>
        <w:br w:type="page"/>
      </w:r>
    </w:p>
    <w:p>
      <w:r>
        <w:rPr>
          <w:b/>
          <w:color w:val="646464"/>
          <w:sz w:val="18"/>
        </w:rPr>
        <w:t>第 73 页</w:t>
      </w:r>
    </w:p>
    <w:p>
      <w:pPr>
        <w:ind w:firstLine="432"/>
      </w:pPr>
      <w:r>
        <w:t>64</w:t>
      </w:r>
    </w:p>
    <w:p>
      <w:pPr>
        <w:ind w:firstLine="432"/>
      </w:pPr>
      <w:r>
        <w:t>利散射，这显然不是我们的本意。实验表明，当脉冲宽度为10ns 时，采用上文所</w:t>
      </w:r>
    </w:p>
    <w:p>
      <w:pPr>
        <w:ind w:firstLine="432"/>
      </w:pPr>
      <w:r>
        <w:t>述的光收、发模块并不能看到后向散射光。为了能看到后向瑞利散射信号，需要</w:t>
      </w:r>
    </w:p>
    <w:p>
      <w:pPr>
        <w:ind w:firstLine="432"/>
      </w:pPr>
      <w:r>
        <w:t>增加脉冲宽度。只有脉宽足够宽，才能保证足够的入纤功率。在兼顾系统的空间</w:t>
      </w:r>
    </w:p>
    <w:p>
      <w:pPr>
        <w:ind w:firstLine="432"/>
      </w:pPr>
      <w:r>
        <w:t>分辨率的情况下，在试验中将脉冲调为30ns。脉冲光的输出波形见图5-9。</w:t>
      </w:r>
    </w:p>
    <w:p>
      <w:pPr>
        <w:ind w:firstLine="432"/>
      </w:pPr>
      <w:r>
        <w:t>图5-9 脉宽为30ns 的激光光源</w:t>
      </w:r>
    </w:p>
    <w:p>
      <w:pPr>
        <w:ind w:firstLine="432"/>
      </w:pPr>
      <w:r>
        <w:t>5.3.2 平均次数对信噪比的改善</w:t>
      </w:r>
    </w:p>
    <w:p>
      <w:pPr>
        <w:ind w:firstLine="432"/>
      </w:pPr>
      <w:r>
        <w:t>图5-10 为发送一次脉冲光源后系统探测到的后向散射信息，由图中曲线可看</w:t>
      </w:r>
    </w:p>
    <w:p>
      <w:pPr>
        <w:ind w:firstLine="432"/>
      </w:pPr>
      <w:r>
        <w:t>出，测量结果叠加了很多噪声，后向散射光中瑞利散射淹没在噪声中，无法判断</w:t>
      </w:r>
    </w:p>
    <w:p>
      <w:pPr>
        <w:ind w:firstLine="432"/>
      </w:pPr>
      <w:r>
        <w:t>出哪些是干涉信号，哪些是噪声。因此，需要降低噪声信号，提高系统的信噪比，</w:t>
      </w:r>
    </w:p>
    <w:p>
      <w:pPr>
        <w:ind w:firstLine="432"/>
      </w:pPr>
      <w:r>
        <w:t>把有用的信息提取出来。</w:t>
      </w:r>
    </w:p>
    <w:p>
      <w:r>
        <w:br w:type="page"/>
      </w:r>
    </w:p>
    <w:p>
      <w:r>
        <w:rPr>
          <w:b/>
          <w:color w:val="646464"/>
          <w:sz w:val="18"/>
        </w:rPr>
        <w:t>第 74 页</w:t>
      </w:r>
    </w:p>
    <w:p>
      <w:pPr>
        <w:ind w:firstLine="432"/>
      </w:pPr>
      <w:r>
        <w:t>65</w:t>
      </w:r>
    </w:p>
    <w:p>
      <w:pPr>
        <w:ind w:firstLine="432"/>
      </w:pPr>
      <w:r>
        <w:t>图5-10 后向散射信号</w:t>
      </w:r>
    </w:p>
    <w:p>
      <w:pPr>
        <w:ind w:firstLine="432"/>
      </w:pPr>
      <w:r>
        <w:t>本实验系统的噪声主要来自于光源的噪声，光纤中的噪声，及光探测器件的</w:t>
      </w:r>
    </w:p>
    <w:p>
      <w:pPr>
        <w:ind w:firstLine="432"/>
      </w:pPr>
      <w:r>
        <w:t>噪声。这些噪声大部分是白噪声，即随机噪声，通过多次测量取平均的方法，可</w:t>
      </w:r>
    </w:p>
    <w:p>
      <w:pPr>
        <w:ind w:firstLine="432"/>
      </w:pPr>
      <w:r>
        <w:t>大大消除噪声，得到有用信号。测量N 次平均，噪声功率就减少了1/N，改善的</w:t>
      </w:r>
    </w:p>
    <w:p>
      <w:pPr>
        <w:ind w:firstLine="432"/>
      </w:pPr>
      <w:r>
        <w:t>SNR 就为[1]：</w:t>
      </w:r>
    </w:p>
    <w:p>
      <w:pPr>
        <w:ind w:firstLine="432"/>
      </w:pPr>
      <w:r>
        <w:t>N</w:t>
      </w:r>
    </w:p>
    <w:p>
      <w:pPr>
        <w:ind w:firstLine="432"/>
      </w:pPr>
      <w:r>
        <w:t>SNR</w:t>
      </w:r>
    </w:p>
    <w:p>
      <w:pPr>
        <w:ind w:firstLine="432"/>
      </w:pPr>
      <w:r>
        <w:t>10</w:t>
      </w:r>
    </w:p>
    <w:p>
      <w:pPr>
        <w:ind w:firstLine="432"/>
      </w:pPr>
      <w:r>
        <w:t>log</w:t>
      </w:r>
    </w:p>
    <w:p>
      <w:pPr>
        <w:ind w:firstLine="432"/>
      </w:pPr>
      <w:r>
        <w:t>10</w:t>
      </w:r>
    </w:p>
    <w:p>
      <w:pPr>
        <w:ind w:firstLine="432"/>
      </w:pPr>
      <w:r>
        <w:t>=</w:t>
      </w:r>
    </w:p>
    <w:p>
      <w:pPr>
        <w:ind w:firstLine="432"/>
      </w:pPr>
      <w:r>
        <w:t>（5-13）</w:t>
      </w:r>
    </w:p>
    <w:p>
      <w:pPr>
        <w:ind w:firstLine="432"/>
      </w:pPr>
      <w:r>
        <w:t>图5-11 平均次数与信噪比改善值的关系</w:t>
      </w:r>
    </w:p>
    <w:p>
      <w:pPr>
        <w:ind w:firstLine="432"/>
      </w:pPr>
      <w:r>
        <w:t>从图5-11 可以看出，使用数字平均的方法，可以有效地提高系统的信噪比，</w:t>
      </w:r>
    </w:p>
    <w:p>
      <w:pPr>
        <w:ind w:firstLine="432"/>
      </w:pPr>
      <w:r>
        <w:t>实现长距离光纤链路的测量。平均次数越多，信噪比越大。</w:t>
      </w:r>
    </w:p>
    <w:p>
      <w:r>
        <w:br w:type="page"/>
      </w:r>
    </w:p>
    <w:p>
      <w:r>
        <w:rPr>
          <w:b/>
          <w:color w:val="646464"/>
          <w:sz w:val="18"/>
        </w:rPr>
        <w:t>第 75 页</w:t>
      </w:r>
    </w:p>
    <w:p>
      <w:pPr>
        <w:ind w:firstLine="432"/>
      </w:pPr>
      <w:r>
        <w:t>66</w:t>
      </w:r>
    </w:p>
    <w:p>
      <w:pPr>
        <w:ind w:firstLine="432"/>
      </w:pPr>
      <w:r>
        <w:t>图5-12 平均次数比较曲线</w:t>
      </w:r>
    </w:p>
    <w:p>
      <w:pPr>
        <w:ind w:firstLine="432"/>
      </w:pPr>
      <w:r>
        <w:t>图5-12 是对测量的散射信号进行平均消噪声的比较，由图B 可看出100 次平</w:t>
      </w:r>
    </w:p>
    <w:p>
      <w:pPr>
        <w:ind w:firstLine="432"/>
      </w:pPr>
      <w:r>
        <w:t>均后噪声明显减小，信噪比有很大提高；当平均次数达到约1000 次时，曲线“毛</w:t>
      </w:r>
    </w:p>
    <w:p>
      <w:pPr>
        <w:ind w:firstLine="432"/>
      </w:pPr>
      <w:r>
        <w:t>刺”很少，散射信号中的噪声绝大部分已经消除，可清楚地观察到光纤中后向散射</w:t>
      </w:r>
    </w:p>
    <w:p>
      <w:pPr>
        <w:ind w:firstLine="432"/>
      </w:pPr>
      <w:r>
        <w:t>信号沿光纤的变化；当平均次数达到约3000 次时，曲线已经基本没有“毛刺”，散</w:t>
      </w:r>
    </w:p>
    <w:p>
      <w:r>
        <w:br w:type="page"/>
      </w:r>
    </w:p>
    <w:p>
      <w:r>
        <w:rPr>
          <w:b/>
          <w:color w:val="646464"/>
          <w:sz w:val="18"/>
        </w:rPr>
        <w:t>第 76 页</w:t>
      </w:r>
    </w:p>
    <w:p>
      <w:pPr>
        <w:ind w:firstLine="432"/>
      </w:pPr>
      <w:r>
        <w:t>67</w:t>
      </w:r>
    </w:p>
    <w:p>
      <w:pPr>
        <w:ind w:firstLine="432"/>
      </w:pPr>
      <w:r>
        <w:t>射信号中的噪声几乎已经全部消除。然而，随着平均次数的增加，系统处理时间</w:t>
      </w:r>
    </w:p>
    <w:p>
      <w:pPr>
        <w:ind w:firstLine="432"/>
      </w:pPr>
      <w:r>
        <w:t>也增加，在线监测系统中常难以实现实时测量；并且在实际中，当平均次数达到</w:t>
      </w:r>
    </w:p>
    <w:p>
      <w:pPr>
        <w:ind w:firstLine="432"/>
      </w:pPr>
      <w:r>
        <w:t>一定程度时，信噪比的改善也是有限的。在实验过程中，我们会在信号质量和处</w:t>
      </w:r>
    </w:p>
    <w:p>
      <w:pPr>
        <w:ind w:firstLine="432"/>
      </w:pPr>
      <w:r>
        <w:t>理时间之间折衷处理。</w:t>
      </w:r>
    </w:p>
    <w:p>
      <w:pPr>
        <w:ind w:firstLine="432"/>
      </w:pPr>
      <w:r>
        <w:t>5.3.3 没有外界干扰时的系统特性</w:t>
      </w:r>
    </w:p>
    <w:p>
      <w:pPr>
        <w:ind w:firstLine="432"/>
      </w:pPr>
      <w:r>
        <w:t>采用图5-5 所示的系统，其中传感光纤的长度为3200m，参考光纤的长度为</w:t>
      </w:r>
    </w:p>
    <w:p>
      <w:pPr>
        <w:ind w:firstLine="432"/>
      </w:pPr>
      <w:r>
        <w:t>4700m，我们将对系统的初始参数进行测试[59]。</w:t>
      </w:r>
    </w:p>
    <w:p>
      <w:pPr>
        <w:ind w:firstLine="432"/>
      </w:pPr>
      <w:r>
        <w:t>初始参数，即传感光纤上没有外界干扰时的距离－功率曲线如图5-13，由于</w:t>
      </w:r>
    </w:p>
    <w:p>
      <w:pPr>
        <w:ind w:firstLine="432"/>
      </w:pPr>
      <w:r>
        <w:t>瑞利散射信号微弱，为改善信噪比，图5-13 为1000 次平均的结果。其中，横坐标</w:t>
      </w:r>
    </w:p>
    <w:p>
      <w:pPr>
        <w:ind w:firstLine="432"/>
      </w:pPr>
      <w:r>
        <w:t>为散射点到探测器的距离；纵坐标是功率大小，它是信号经过电路放大，且用软</w:t>
      </w:r>
    </w:p>
    <w:p>
      <w:pPr>
        <w:ind w:firstLine="432"/>
      </w:pPr>
      <w:r>
        <w:t>件多次平均的结果，理解成相对功率大小比较准确。</w:t>
      </w:r>
    </w:p>
    <w:p>
      <w:pPr>
        <w:ind w:firstLine="432"/>
      </w:pPr>
      <w:r>
        <w:t>从图中可以看出，距离－功率曲线具有OTDR 的典型特性。 a、c、e 尖峰都</w:t>
      </w:r>
    </w:p>
    <w:p>
      <w:pPr>
        <w:ind w:firstLine="432"/>
      </w:pPr>
      <w:r>
        <w:t>是由菲涅耳反射引起的（c 是传感光纤尾端引起的，e 是参考光纤尾端引起的），b</w:t>
      </w:r>
    </w:p>
    <w:p>
      <w:pPr>
        <w:ind w:firstLine="432"/>
      </w:pPr>
      <w:r>
        <w:t>段较平滑的曲线是参考臂后向散射信号与传感臂后向散射信号共同作用的结果，</w:t>
      </w:r>
    </w:p>
    <w:p>
      <w:pPr>
        <w:ind w:firstLine="432"/>
      </w:pPr>
      <w:r>
        <w:t>其功率明显大于后面只有参考臂信号没有传感臂信号的d 段。</w:t>
      </w:r>
    </w:p>
    <w:p>
      <w:pPr>
        <w:ind w:firstLine="432"/>
      </w:pPr>
      <w:r>
        <w:t>图5-13 初始后向散射信号</w:t>
      </w:r>
    </w:p>
    <w:p>
      <w:pPr>
        <w:ind w:firstLine="432"/>
      </w:pPr>
      <w:r>
        <w:t>从图5-13 所示的波形可以确定以下几点：</w:t>
      </w:r>
    </w:p>
    <w:p>
      <w:r>
        <w:br w:type="page"/>
      </w:r>
    </w:p>
    <w:p>
      <w:r>
        <w:rPr>
          <w:b/>
          <w:color w:val="646464"/>
          <w:sz w:val="18"/>
        </w:rPr>
        <w:t>第 77 页</w:t>
      </w:r>
    </w:p>
    <w:p>
      <w:pPr>
        <w:ind w:firstLine="432"/>
      </w:pPr>
      <w:r>
        <w:t>68</w:t>
      </w:r>
    </w:p>
    <w:p>
      <w:pPr>
        <w:ind w:firstLine="432"/>
      </w:pPr>
      <w:r>
        <w:t>（1） 光发射、光接收模块工作正常；</w:t>
      </w:r>
    </w:p>
    <w:p>
      <w:pPr>
        <w:ind w:firstLine="432"/>
      </w:pPr>
      <w:r>
        <w:t>（2） 放大器放大倍数适当，既能看到瑞利散射信号，也没有出现信号饱和现</w:t>
      </w:r>
    </w:p>
    <w:p>
      <w:pPr>
        <w:ind w:firstLine="432"/>
      </w:pPr>
      <w:r>
        <w:t>象；</w:t>
      </w:r>
    </w:p>
    <w:p>
      <w:pPr>
        <w:ind w:firstLine="432"/>
      </w:pPr>
      <w:r>
        <w:t>（3） 能明显的区分来自两路光纤的散射信号，说明耦合器工作正常；</w:t>
      </w:r>
    </w:p>
    <w:p>
      <w:pPr>
        <w:ind w:firstLine="432"/>
      </w:pPr>
      <w:r>
        <w:t>（4） 各光学器件间的连接正常；</w:t>
      </w:r>
    </w:p>
    <w:p>
      <w:pPr>
        <w:ind w:firstLine="432"/>
      </w:pPr>
      <w:r>
        <w:t>（5） 软件控制、数据平均正常工作。</w:t>
      </w:r>
    </w:p>
    <w:p>
      <w:pPr>
        <w:ind w:firstLine="432"/>
      </w:pPr>
      <w:r>
        <w:t>确认以上几点看似简单，但却是更深入试验的基础。</w:t>
      </w:r>
    </w:p>
    <w:p>
      <w:pPr>
        <w:ind w:firstLine="432"/>
      </w:pPr>
      <w:r>
        <w:t>5.3.4 加振动信号时的系统特性</w:t>
      </w:r>
    </w:p>
    <w:p>
      <w:pPr>
        <w:ind w:firstLine="432"/>
      </w:pPr>
      <w:r>
        <w:t>在距离耦合器3000m 的f 点处，用电机驱动纸带旋转拍打光纤，模拟振动[59]，</w:t>
      </w:r>
    </w:p>
    <w:p>
      <w:pPr>
        <w:ind w:firstLine="432"/>
      </w:pPr>
      <w:r>
        <w:t>其他各条件较5.3.3 节试验不变，此时的距离－功率曲线为图5-14。然而，在图5-14</w:t>
      </w:r>
    </w:p>
    <w:p>
      <w:pPr>
        <w:ind w:firstLine="432"/>
      </w:pPr>
      <w:r>
        <w:t>中，振动施加前后在f 点处的功率变化很微弱，已经淹没在各种噪声中，难以分辨。</w:t>
      </w:r>
    </w:p>
    <w:p>
      <w:pPr>
        <w:ind w:firstLine="432"/>
      </w:pPr>
      <w:r>
        <w:t>图5-14 后向散射信号</w:t>
      </w:r>
    </w:p>
    <w:p>
      <w:pPr>
        <w:ind w:firstLine="432"/>
      </w:pPr>
      <w:r>
        <w:t>造成这种试验结果的可能原因有：</w:t>
      </w:r>
    </w:p>
    <w:p>
      <w:pPr>
        <w:ind w:firstLine="432"/>
      </w:pPr>
      <w:r>
        <w:t>（1） 由于现代的示波器的监测速度远没有光信号的变化快，对光信号的监测</w:t>
      </w:r>
    </w:p>
    <w:p>
      <w:pPr>
        <w:ind w:firstLine="432"/>
      </w:pPr>
      <w:r>
        <w:t>我们还只能通过光强取平均，这样，由于每一次采样的相位差并不稳定，</w:t>
      </w:r>
    </w:p>
    <w:p>
      <w:r>
        <w:br w:type="page"/>
      </w:r>
    </w:p>
    <w:p>
      <w:r>
        <w:rPr>
          <w:b/>
          <w:color w:val="646464"/>
          <w:sz w:val="18"/>
        </w:rPr>
        <w:t>第 78 页</w:t>
      </w:r>
    </w:p>
    <w:p>
      <w:pPr>
        <w:ind w:firstLine="432"/>
      </w:pPr>
      <w:r>
        <w:t>69</w:t>
      </w:r>
    </w:p>
    <w:p>
      <w:pPr>
        <w:ind w:firstLine="432"/>
      </w:pPr>
      <w:r>
        <w:t>平均的结果使平均功率变化相互抵消，最后叠加功率变化为0。改进：</w:t>
      </w:r>
    </w:p>
    <w:p>
      <w:pPr>
        <w:ind w:firstLine="432"/>
      </w:pPr>
      <w:r>
        <w:t>在现有条件下，进一步研究对光信号的处理，以提取有效信息。</w:t>
      </w:r>
    </w:p>
    <w:p>
      <w:pPr>
        <w:ind w:firstLine="432"/>
      </w:pPr>
      <w:r>
        <w:t>（2） 散射光的偏振太在不同的方向各不相同，不同方向的散射光的偏振度为</w:t>
      </w:r>
    </w:p>
    <w:p>
      <w:pPr>
        <w:ind w:firstLine="432"/>
      </w:pPr>
      <w:r>
        <w:t>[57]：</w:t>
      </w:r>
    </w:p>
    <w:p>
      <w:pPr>
        <w:ind w:firstLine="432"/>
      </w:pPr>
      <w:r>
        <w:t>2</w:t>
      </w:r>
    </w:p>
    <w:p>
      <w:pPr>
        <w:ind w:firstLine="432"/>
      </w:pPr>
      <w:r>
        <w:t>2</w:t>
      </w:r>
    </w:p>
    <w:p>
      <w:pPr>
        <w:ind w:firstLine="432"/>
      </w:pPr>
      <w:r>
        <w:t>2</w:t>
      </w:r>
    </w:p>
    <w:p>
      <w:pPr>
        <w:ind w:firstLine="432"/>
      </w:pPr>
      <w:r>
        <w:t>2</w:t>
      </w:r>
    </w:p>
    <w:p>
      <w:pPr>
        <w:ind w:firstLine="432"/>
      </w:pPr>
      <w:r>
        <w:t>cos</w:t>
      </w:r>
    </w:p>
    <w:p>
      <w:pPr>
        <w:ind w:firstLine="432"/>
      </w:pPr>
      <w:r>
        <w:t>sin</w:t>
      </w:r>
    </w:p>
    <w:p>
      <w:pPr>
        <w:ind w:firstLine="432"/>
      </w:pPr>
      <w:r>
        <w:t>cos</w:t>
      </w:r>
    </w:p>
    <w:p>
      <w:pPr>
        <w:ind w:firstLine="432"/>
      </w:pPr>
      <w:r>
        <w:t>1</w:t>
      </w:r>
    </w:p>
    <w:p>
      <w:pPr>
        <w:ind w:firstLine="432"/>
      </w:pPr>
      <w:r>
        <w:t>cos</w:t>
      </w:r>
    </w:p>
    <w:p>
      <w:pPr>
        <w:ind w:firstLine="432"/>
      </w:pPr>
      <w:r>
        <w:t>M</w:t>
      </w:r>
    </w:p>
    <w:p>
      <w:pPr>
        <w:ind w:firstLine="432"/>
      </w:pPr>
      <w:r>
        <w:t>m</w:t>
      </w:r>
    </w:p>
    <w:p>
      <w:pPr>
        <w:ind w:firstLine="432"/>
      </w:pPr>
      <w:r>
        <w:t>M</w:t>
      </w:r>
    </w:p>
    <w:p>
      <w:pPr>
        <w:ind w:firstLine="432"/>
      </w:pPr>
      <w:r>
        <w:t>m</w:t>
      </w:r>
    </w:p>
    <w:p>
      <w:pPr>
        <w:ind w:firstLine="432"/>
      </w:pPr>
      <w:r>
        <w:t>I</w:t>
      </w:r>
    </w:p>
    <w:p>
      <w:pPr>
        <w:ind w:firstLine="432"/>
      </w:pPr>
      <w:r>
        <w:t>I</w:t>
      </w:r>
    </w:p>
    <w:p>
      <w:pPr>
        <w:ind w:firstLine="432"/>
      </w:pPr>
      <w:r>
        <w:t>I</w:t>
      </w:r>
    </w:p>
    <w:p>
      <w:pPr>
        <w:ind w:firstLine="432"/>
      </w:pPr>
      <w:r>
        <w:t>I</w:t>
      </w:r>
    </w:p>
    <w:p>
      <w:pPr>
        <w:ind w:firstLine="432"/>
      </w:pPr>
      <w:r>
        <w:t>P</w:t>
      </w:r>
    </w:p>
    <w:p>
      <w:pPr>
        <w:ind w:firstLine="432"/>
      </w:pPr>
      <w:r>
        <w:t>I</w:t>
      </w:r>
    </w:p>
    <w:p>
      <w:pPr>
        <w:ind w:firstLine="432"/>
      </w:pPr>
      <w:r>
        <w:t>I</w:t>
      </w:r>
    </w:p>
    <w:p>
      <w:pPr>
        <w:ind w:firstLine="432"/>
      </w:pPr>
      <w:r>
        <w:t>I</w:t>
      </w:r>
    </w:p>
    <w:p>
      <w:pPr>
        <w:ind w:firstLine="432"/>
      </w:pPr>
      <w:r>
        <w:t>I</w:t>
      </w:r>
    </w:p>
    <w:p>
      <w:pPr>
        <w:ind w:firstLine="432"/>
      </w:pPr>
      <w:r>
        <w:t>θ</w:t>
      </w:r>
    </w:p>
    <w:p>
      <w:pPr>
        <w:ind w:firstLine="432"/>
      </w:pPr>
      <w:r>
        <w:t>θ</w:t>
      </w:r>
    </w:p>
    <w:p>
      <w:pPr>
        <w:ind w:firstLine="432"/>
      </w:pPr>
      <w:r>
        <w:t>θ</w:t>
      </w:r>
    </w:p>
    <w:p>
      <w:pPr>
        <w:ind w:firstLine="432"/>
      </w:pPr>
      <w:r>
        <w:t>θ</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（5-18）</w:t>
      </w:r>
    </w:p>
    <w:p>
      <w:pPr>
        <w:ind w:firstLine="432"/>
      </w:pPr>
      <w:r>
        <w:t>垂直于入射光方向上的散射光是线偏振光，沿入射光方向或逆入射光方</w:t>
      </w:r>
    </w:p>
    <w:p>
      <w:pPr>
        <w:ind w:firstLine="432"/>
      </w:pPr>
      <w:r>
        <w:t>向仍是自然光，其他方向为部分偏振光。因此，后向散射信号的θ 为0</w:t>
      </w:r>
    </w:p>
    <w:p>
      <w:pPr>
        <w:ind w:firstLine="432"/>
      </w:pPr>
      <w:r>
        <w:t>到光纤临界角的余角之间，偏振度很小，故干涉信号并不明显。改进：</w:t>
      </w:r>
    </w:p>
    <w:p>
      <w:pPr>
        <w:ind w:firstLine="432"/>
      </w:pPr>
      <w:r>
        <w:t>光源加起偏器，光纤采用保偏光纤。</w:t>
      </w:r>
    </w:p>
    <w:p>
      <w:pPr>
        <w:ind w:firstLine="432"/>
      </w:pPr>
      <w:r>
        <w:t>（3） 光纤由于涂覆层等原因，对振动信号相位变化的传感并不敏感。改进：</w:t>
      </w:r>
    </w:p>
    <w:p>
      <w:pPr>
        <w:ind w:firstLine="432"/>
      </w:pPr>
      <w:r>
        <w:t>使用更敏感的传感光纤或试验时加大振动信号。</w:t>
      </w:r>
    </w:p>
    <w:p>
      <w:pPr>
        <w:ind w:firstLine="432"/>
      </w:pPr>
      <w:r>
        <w:t>（4） 瑞利散射的相位信息的定性描述仍需进一步的研究。</w:t>
      </w:r>
    </w:p>
    <w:p>
      <w:pPr>
        <w:ind w:firstLine="432"/>
      </w:pPr>
      <w:r>
        <w:t>5.3.5 加损耗时的系统特性</w:t>
      </w:r>
    </w:p>
    <w:p>
      <w:pPr>
        <w:ind w:firstLine="432"/>
      </w:pPr>
      <w:r>
        <w:t>在5.3.4 节所述试验中加振动信号的同一位置施加弯曲损耗[59]，试验结果如图</w:t>
      </w:r>
    </w:p>
    <w:p>
      <w:pPr>
        <w:ind w:firstLine="432"/>
      </w:pPr>
      <w:r>
        <w:t>5-15 所示。</w:t>
      </w:r>
    </w:p>
    <w:p>
      <w:r>
        <w:br w:type="page"/>
      </w:r>
    </w:p>
    <w:p>
      <w:r>
        <w:rPr>
          <w:b/>
          <w:color w:val="646464"/>
          <w:sz w:val="18"/>
        </w:rPr>
        <w:t>第 79 页</w:t>
      </w:r>
    </w:p>
    <w:p>
      <w:pPr>
        <w:ind w:firstLine="432"/>
      </w:pPr>
      <w:r>
        <w:t>70</w:t>
      </w:r>
    </w:p>
    <w:p>
      <w:pPr>
        <w:ind w:firstLine="432"/>
      </w:pPr>
      <w:r>
        <w:t>图5-15 后向散射信号</w:t>
      </w:r>
    </w:p>
    <w:p>
      <w:pPr>
        <w:ind w:firstLine="432"/>
      </w:pPr>
      <w:r>
        <w:t>图5-15 中横坐标为200 米/格，3000 米应该处于图中第15 格坐标线上，即图</w:t>
      </w:r>
    </w:p>
    <w:p>
      <w:pPr>
        <w:ind w:firstLine="432"/>
      </w:pPr>
      <w:r>
        <w:t>中的f 点处。对比没有干扰时的距离－功率曲线可以看出，初始时是“平滑”曲线的</w:t>
      </w:r>
    </w:p>
    <w:p>
      <w:pPr>
        <w:ind w:firstLine="432"/>
      </w:pPr>
      <w:r>
        <w:t>f 点，在引入损耗后功率出现明显的下降，对应了该点的损耗。</w:t>
      </w:r>
    </w:p>
    <w:p>
      <w:pPr>
        <w:ind w:firstLine="432"/>
      </w:pPr>
      <w:r>
        <w:t>5.3.6 定位偏差与校正</w:t>
      </w:r>
    </w:p>
    <w:p>
      <w:pPr>
        <w:ind w:firstLine="432"/>
      </w:pPr>
      <w:r>
        <w:t>本系统是直接反映后向瑞利散射和光纤位置的仪器，对事件的定位是它的根</w:t>
      </w:r>
    </w:p>
    <w:p>
      <w:pPr>
        <w:ind w:firstLine="432"/>
      </w:pPr>
      <w:r>
        <w:t>本目的。可以肯定，上述实验中的定位是比较准确的，但是实际光纤距离和最终</w:t>
      </w:r>
    </w:p>
    <w:p>
      <w:pPr>
        <w:ind w:firstLine="432"/>
      </w:pPr>
      <w:r>
        <w:t>的测试结果必定有一定的误差[60]。</w:t>
      </w:r>
    </w:p>
    <w:p>
      <w:pPr>
        <w:ind w:firstLine="432"/>
      </w:pPr>
      <w:r>
        <w:t>我们经过多次试验发现，虽然该系统的实际距离和测量距离的偏差并不固定，</w:t>
      </w:r>
    </w:p>
    <w:p>
      <w:pPr>
        <w:ind w:firstLine="432"/>
      </w:pPr>
      <w:r>
        <w:t>但是对于某一特定长度的光纤，测量的结果却是固定的，即它的重复性好。因此，</w:t>
      </w:r>
    </w:p>
    <w:p>
      <w:pPr>
        <w:ind w:firstLine="432"/>
      </w:pPr>
      <w:r>
        <w:t>我们可以根据实际光纤长度对测试结果进行校正。</w:t>
      </w:r>
    </w:p>
    <w:p>
      <w:pPr>
        <w:ind w:firstLine="432"/>
      </w:pPr>
      <w:r>
        <w:t>对不同长度的光纤进行定位测量，测量结果如表5-1 所示。</w:t>
      </w:r>
    </w:p>
    <w:p>
      <w:pPr>
        <w:ind w:firstLine="432"/>
      </w:pPr>
      <w:r>
        <w:t>表5-1 距离误差</w:t>
      </w:r>
    </w:p>
    <w:p>
      <w:pPr>
        <w:ind w:firstLine="432"/>
      </w:pPr>
      <w:r>
        <w:t>序号</w:t>
      </w:r>
    </w:p>
    <w:p>
      <w:pPr>
        <w:ind w:firstLine="432"/>
      </w:pPr>
      <w:r>
        <w:t>实际距离(m)</w:t>
      </w:r>
    </w:p>
    <w:p>
      <w:pPr>
        <w:ind w:firstLine="432"/>
      </w:pPr>
      <w:r>
        <w:t>测量距离(m)</w:t>
      </w:r>
    </w:p>
    <w:p>
      <w:pPr>
        <w:ind w:firstLine="432"/>
      </w:pPr>
      <w:r>
        <w:t>绝对误差(m)</w:t>
      </w:r>
    </w:p>
    <w:p>
      <w:pPr>
        <w:ind w:firstLine="432"/>
      </w:pPr>
      <w:r>
        <w:t>相对误差(%)</w:t>
      </w:r>
    </w:p>
    <w:p>
      <w:pPr>
        <w:ind w:firstLine="432"/>
      </w:pPr>
      <w:r>
        <w:t>1</w:t>
      </w:r>
    </w:p>
    <w:p>
      <w:pPr>
        <w:ind w:firstLine="432"/>
      </w:pPr>
      <w:r>
        <w:t>3037</w:t>
      </w:r>
    </w:p>
    <w:p>
      <w:pPr>
        <w:ind w:firstLine="432"/>
      </w:pPr>
      <w:r>
        <w:t>2897</w:t>
      </w:r>
    </w:p>
    <w:p>
      <w:pPr>
        <w:ind w:firstLine="432"/>
      </w:pPr>
      <w:r>
        <w:t>140</w:t>
      </w:r>
    </w:p>
    <w:p>
      <w:pPr>
        <w:ind w:firstLine="432"/>
      </w:pPr>
      <w:r>
        <w:t>4.6098</w:t>
      </w:r>
    </w:p>
    <w:p>
      <w:pPr>
        <w:ind w:firstLine="432"/>
      </w:pPr>
      <w:r>
        <w:t>2</w:t>
      </w:r>
    </w:p>
    <w:p>
      <w:pPr>
        <w:ind w:firstLine="432"/>
      </w:pPr>
      <w:r>
        <w:t>5245</w:t>
      </w:r>
    </w:p>
    <w:p>
      <w:pPr>
        <w:ind w:firstLine="432"/>
      </w:pPr>
      <w:r>
        <w:t>4867</w:t>
      </w:r>
    </w:p>
    <w:p>
      <w:pPr>
        <w:ind w:firstLine="432"/>
      </w:pPr>
      <w:r>
        <w:t>378</w:t>
      </w:r>
    </w:p>
    <w:p>
      <w:pPr>
        <w:ind w:firstLine="432"/>
      </w:pPr>
      <w:r>
        <w:t>7.2069</w:t>
      </w:r>
    </w:p>
    <w:p>
      <w:r>
        <w:br w:type="page"/>
      </w:r>
    </w:p>
    <w:p>
      <w:r>
        <w:rPr>
          <w:b/>
          <w:color w:val="646464"/>
          <w:sz w:val="18"/>
        </w:rPr>
        <w:t>第 80 页</w:t>
      </w:r>
    </w:p>
    <w:p>
      <w:pPr>
        <w:ind w:firstLine="432"/>
      </w:pPr>
      <w:r>
        <w:t>71</w:t>
      </w:r>
    </w:p>
    <w:p>
      <w:pPr>
        <w:ind w:firstLine="432"/>
      </w:pPr>
      <w:r>
        <w:t>3</w:t>
      </w:r>
    </w:p>
    <w:p>
      <w:pPr>
        <w:ind w:firstLine="432"/>
      </w:pPr>
      <w:r>
        <w:t>6469</w:t>
      </w:r>
    </w:p>
    <w:p>
      <w:pPr>
        <w:ind w:firstLine="432"/>
      </w:pPr>
      <w:r>
        <w:t>5983</w:t>
      </w:r>
    </w:p>
    <w:p>
      <w:pPr>
        <w:ind w:firstLine="432"/>
      </w:pPr>
      <w:r>
        <w:t>486</w:t>
      </w:r>
    </w:p>
    <w:p>
      <w:pPr>
        <w:ind w:firstLine="432"/>
      </w:pPr>
      <w:r>
        <w:t>7.5128</w:t>
      </w:r>
    </w:p>
    <w:p>
      <w:pPr>
        <w:ind w:firstLine="432"/>
      </w:pPr>
      <w:r>
        <w:t>4</w:t>
      </w:r>
    </w:p>
    <w:p>
      <w:pPr>
        <w:ind w:firstLine="432"/>
      </w:pPr>
      <w:r>
        <w:t>6755</w:t>
      </w:r>
    </w:p>
    <w:p>
      <w:pPr>
        <w:ind w:firstLine="432"/>
      </w:pPr>
      <w:r>
        <w:t>6326</w:t>
      </w:r>
    </w:p>
    <w:p>
      <w:pPr>
        <w:ind w:firstLine="432"/>
      </w:pPr>
      <w:r>
        <w:t>429</w:t>
      </w:r>
    </w:p>
    <w:p>
      <w:pPr>
        <w:ind w:firstLine="432"/>
      </w:pPr>
      <w:r>
        <w:t>6.3509</w:t>
      </w:r>
    </w:p>
    <w:p>
      <w:pPr>
        <w:ind w:firstLine="432"/>
      </w:pPr>
      <w:r>
        <w:t>5</w:t>
      </w:r>
    </w:p>
    <w:p>
      <w:pPr>
        <w:ind w:firstLine="432"/>
      </w:pPr>
      <w:r>
        <w:t>8266</w:t>
      </w:r>
    </w:p>
    <w:p>
      <w:pPr>
        <w:ind w:firstLine="432"/>
      </w:pPr>
      <w:r>
        <w:t>7775</w:t>
      </w:r>
    </w:p>
    <w:p>
      <w:pPr>
        <w:ind w:firstLine="432"/>
      </w:pPr>
      <w:r>
        <w:t>491</w:t>
      </w:r>
    </w:p>
    <w:p>
      <w:pPr>
        <w:ind w:firstLine="432"/>
      </w:pPr>
      <w:r>
        <w:t>5.94</w:t>
      </w:r>
    </w:p>
    <w:p>
      <w:pPr>
        <w:ind w:firstLine="432"/>
      </w:pPr>
      <w:r>
        <w:t>从表5-1 可以看出，系统整体的定位准确度在92％以上，随着监测距离的增</w:t>
      </w:r>
    </w:p>
    <w:p>
      <w:pPr>
        <w:ind w:firstLine="432"/>
      </w:pPr>
      <w:r>
        <w:t>长，系统定位的绝对误差也增大。由于光速为3×10-8m/s，速度非常快，任何时间</w:t>
      </w:r>
    </w:p>
    <w:p>
      <w:pPr>
        <w:ind w:firstLine="432"/>
      </w:pPr>
      <w:r>
        <w:t>误差都可能对我们系统最终的定位产生误差，可能原因有以下几点：</w:t>
      </w:r>
    </w:p>
    <w:p>
      <w:pPr>
        <w:ind w:firstLine="432"/>
      </w:pPr>
      <w:r>
        <w:t>（1） 发送时间和探测器探测时间并没有完全同步；</w:t>
      </w:r>
    </w:p>
    <w:p>
      <w:pPr>
        <w:ind w:firstLine="432"/>
      </w:pPr>
      <w:r>
        <w:t>（2） 系统的采样频率和真是频率有一定误差；</w:t>
      </w:r>
    </w:p>
    <w:p>
      <w:pPr>
        <w:ind w:firstLine="432"/>
      </w:pPr>
      <w:r>
        <w:t>（3） 以上光纤长度的真实值数据来源于光纤厂商，其数据在出厂测量的过</w:t>
      </w:r>
    </w:p>
    <w:p>
      <w:pPr>
        <w:ind w:firstLine="432"/>
      </w:pPr>
      <w:r>
        <w:t>程中必定也是有一定误差的。</w:t>
      </w:r>
    </w:p>
    <w:p>
      <w:pPr>
        <w:ind w:firstLine="432"/>
      </w:pPr>
      <w:r>
        <w:t>虽然绝对误差随着测量距离的增长呈增加趋势，但它们的相对误差都保持在</w:t>
      </w:r>
    </w:p>
    <w:p>
      <w:pPr>
        <w:ind w:firstLine="432"/>
      </w:pPr>
      <w:r>
        <w:t>8％以下，且集中在5％～8％之间。针对这种特点，我们可以通过软件实行距离校</w:t>
      </w:r>
    </w:p>
    <w:p>
      <w:pPr>
        <w:ind w:firstLine="432"/>
      </w:pPr>
      <w:r>
        <w:t>正。校正方法有两种：按比例系数校正和分段查表定标。</w:t>
      </w:r>
    </w:p>
    <w:p>
      <w:pPr>
        <w:ind w:firstLine="432"/>
      </w:pPr>
      <w:r>
        <w:t>所谓按比例系数校正，就是根据我们的试验结果，对系统的相对误差取平均</w:t>
      </w:r>
    </w:p>
    <w:p>
      <w:pPr>
        <w:ind w:firstLine="432"/>
      </w:pPr>
      <w:r>
        <w:t>值α ，根据相对误差公式有：</w:t>
      </w:r>
    </w:p>
    <w:p>
      <w:pPr>
        <w:ind w:firstLine="432"/>
      </w:pPr>
      <w:r>
        <w:t>'</w:t>
      </w:r>
    </w:p>
    <w:p>
      <w:pPr>
        <w:ind w:firstLine="432"/>
      </w:pPr>
      <w:r>
        <w:t>'</w:t>
      </w:r>
    </w:p>
    <w:p>
      <w:pPr>
        <w:ind w:firstLine="432"/>
      </w:pPr>
      <w:r>
        <w:t>1</w:t>
      </w:r>
    </w:p>
    <w:p>
      <w:pPr>
        <w:ind w:firstLine="432"/>
      </w:pPr>
      <w:r>
        <w:t>'</w:t>
      </w:r>
    </w:p>
    <w:p>
      <w:pPr>
        <w:ind w:firstLine="432"/>
      </w:pPr>
      <w:r>
        <w:t>1</w:t>
      </w:r>
    </w:p>
    <w:p>
      <w:pPr>
        <w:ind w:firstLine="432"/>
      </w:pPr>
      <w:r>
        <w:t>x</w:t>
      </w:r>
    </w:p>
    <w:p>
      <w:pPr>
        <w:ind w:firstLine="432"/>
      </w:pPr>
      <w:r>
        <w:t>x</w:t>
      </w:r>
    </w:p>
    <w:p>
      <w:pPr>
        <w:ind w:firstLine="432"/>
      </w:pPr>
      <w:r>
        <w:t>x</w:t>
      </w:r>
    </w:p>
    <w:p>
      <w:pPr>
        <w:ind w:firstLine="432"/>
      </w:pPr>
      <w:r>
        <w:t>x</w:t>
      </w:r>
    </w:p>
    <w:p>
      <w:pPr>
        <w:ind w:firstLine="432"/>
      </w:pPr>
      <w:r>
        <w:t>x</w:t>
      </w:r>
    </w:p>
    <w:p>
      <w:pPr>
        <w:ind w:firstLine="432"/>
      </w:pPr>
      <w:r>
        <w:t>x</w:t>
      </w:r>
    </w:p>
    <w:p>
      <w:pPr>
        <w:ind w:firstLine="432"/>
      </w:pPr>
      <w:r>
        <w:t>x</w:t>
      </w:r>
    </w:p>
    <w:p>
      <w:pPr>
        <w:ind w:firstLine="432"/>
      </w:pPr>
      <w:r>
        <w:t>α</w:t>
      </w:r>
    </w:p>
    <w:p>
      <w:pPr>
        <w:ind w:firstLine="432"/>
      </w:pPr>
      <w:r>
        <w:t>α</w:t>
      </w:r>
    </w:p>
    <w:p>
      <w:pPr>
        <w:ind w:firstLine="432"/>
      </w:pPr>
      <w:r>
        <w:t>−</w:t>
      </w:r>
    </w:p>
    <w:p>
      <w:pPr>
        <w:ind w:firstLine="432"/>
      </w:pPr>
      <w:r>
        <w:t>= −</w:t>
      </w:r>
    </w:p>
    <w:p>
      <w:pPr>
        <w:ind w:firstLine="432"/>
      </w:pPr>
      <w:r>
        <w:t>=</w:t>
      </w:r>
    </w:p>
    <w:p>
      <w:pPr>
        <w:ind w:firstLine="432"/>
      </w:pPr>
      <w:r>
        <w:t>= −</w:t>
      </w:r>
    </w:p>
    <w:p>
      <w:pPr>
        <w:ind w:firstLine="432"/>
      </w:pPr>
      <w:r>
        <w:t>（5-19）</w:t>
      </w:r>
    </w:p>
    <w:p>
      <w:pPr>
        <w:ind w:firstLine="432"/>
      </w:pPr>
      <w:r>
        <w:t>因此，对测量值x’除以（1－α ）就可以达到校正的目的。此种方法比较简单，</w:t>
      </w:r>
    </w:p>
    <w:p>
      <w:pPr>
        <w:ind w:firstLine="432"/>
      </w:pPr>
      <w:r>
        <w:t>但校正结果比较粗劣。</w:t>
      </w:r>
    </w:p>
    <w:p>
      <w:pPr>
        <w:ind w:firstLine="432"/>
      </w:pPr>
      <w:r>
        <w:t>所谓分段查表定标的方法就是在系统最大监测长度内每隔一定长度间隔对标</w:t>
      </w:r>
    </w:p>
    <w:p>
      <w:pPr>
        <w:ind w:firstLine="432"/>
      </w:pPr>
      <w:r>
        <w:t>准长度光纤进行测量，将测量结果和真实值进行比较并将差值记录在表格中，在</w:t>
      </w:r>
    </w:p>
    <w:p>
      <w:pPr>
        <w:ind w:firstLine="432"/>
      </w:pPr>
      <w:r>
        <w:t>系统实际使用的过程中查找此表格中的误差记录以进行距离修正。此种方法需要</w:t>
      </w:r>
    </w:p>
    <w:p>
      <w:pPr>
        <w:ind w:firstLine="432"/>
      </w:pPr>
      <w:r>
        <w:t>进行大量的试验与标准长度光纤，但结果可能更准确。</w:t>
      </w:r>
    </w:p>
    <w:p>
      <w:pPr>
        <w:ind w:firstLine="432"/>
      </w:pPr>
      <w:r>
        <w:t>5.4 本章小结</w:t>
      </w:r>
    </w:p>
    <w:p>
      <w:pPr>
        <w:ind w:firstLine="432"/>
      </w:pPr>
      <w:r>
        <w:t>新型的具有Michelson 结构的光时域反射仪通过理论分析能实现分布式振动</w:t>
      </w:r>
    </w:p>
    <w:p>
      <w:pPr>
        <w:ind w:firstLine="432"/>
      </w:pPr>
      <w:r>
        <w:t>监测，进一步试验验证，结果表明：对于微小振动信号效果并不能令人满意；对</w:t>
      </w:r>
    </w:p>
    <w:p>
      <w:pPr>
        <w:ind w:firstLine="432"/>
      </w:pPr>
      <w:r>
        <w:t>于足以引起损耗的干扰，光强变化明显，初步试验定位准确度在92％以上，通过</w:t>
      </w:r>
    </w:p>
    <w:p>
      <w:pPr>
        <w:ind w:firstLine="432"/>
      </w:pPr>
      <w:r>
        <w:t>进一步软件校正还可大大提高此准确度。</w:t>
      </w:r>
    </w:p>
    <w:p>
      <w:pPr>
        <w:ind w:firstLine="432"/>
      </w:pPr>
      <w:r>
        <w:t>要通过瑞利后向散射相干涉实现微小振动信号传感，还需更进一步解决偏振、</w:t>
      </w:r>
    </w:p>
    <w:p>
      <w:r>
        <w:br w:type="page"/>
      </w:r>
    </w:p>
    <w:p>
      <w:r>
        <w:rPr>
          <w:b/>
          <w:color w:val="646464"/>
          <w:sz w:val="18"/>
        </w:rPr>
        <w:t>第 81 页</w:t>
      </w:r>
    </w:p>
    <w:p>
      <w:pPr>
        <w:ind w:firstLine="432"/>
      </w:pPr>
      <w:r>
        <w:t>72</w:t>
      </w:r>
    </w:p>
    <w:p>
      <w:pPr>
        <w:ind w:firstLine="432"/>
      </w:pPr>
      <w:r>
        <w:t>信号处理以及传感头的敏感度等问题。</w:t>
      </w:r>
    </w:p>
    <w:p>
      <w:r>
        <w:br w:type="page"/>
      </w:r>
    </w:p>
    <w:p>
      <w:r>
        <w:rPr>
          <w:b/>
          <w:color w:val="646464"/>
          <w:sz w:val="18"/>
        </w:rPr>
        <w:t>第 82 页</w:t>
      </w:r>
    </w:p>
    <w:p>
      <w:pPr>
        <w:ind w:firstLine="432"/>
      </w:pPr>
      <w:r>
        <w:t>73</w:t>
      </w:r>
    </w:p>
    <w:p>
      <w:pPr>
        <w:ind w:firstLine="432"/>
      </w:pPr>
      <w:r>
        <w:t>第六章 总结</w:t>
      </w:r>
    </w:p>
    <w:p>
      <w:pPr>
        <w:ind w:firstLine="432"/>
      </w:pPr>
      <w:r>
        <w:t>本文探讨了分布式光纤振动传感器的研究现状，根据光纤的应力应变传感机</w:t>
      </w:r>
    </w:p>
    <w:p>
      <w:pPr>
        <w:ind w:firstLine="432"/>
      </w:pPr>
      <w:r>
        <w:t>理，提出了两种系统方案：基于Sagnac 结构的分布式光纤振动传感系统和基于</w:t>
      </w:r>
    </w:p>
    <w:p>
      <w:pPr>
        <w:ind w:firstLine="432"/>
      </w:pPr>
      <w:r>
        <w:t>Michelson 结构的光时域反射仪。</w:t>
      </w:r>
    </w:p>
    <w:p>
      <w:pPr>
        <w:ind w:firstLine="432"/>
      </w:pPr>
      <w:r>
        <w:t>萨格纳克效应（Sagnac Effect）是1911 年由Sagnac 提出的，本文深入研究了</w:t>
      </w:r>
    </w:p>
    <w:p>
      <w:pPr>
        <w:ind w:firstLine="432"/>
      </w:pPr>
      <w:r>
        <w:t>基于Sagnac 结构的分布式光纤振动传感系统的基本原理，其中，相位偏置是影响</w:t>
      </w:r>
    </w:p>
    <w:p>
      <w:pPr>
        <w:ind w:firstLine="432"/>
      </w:pPr>
      <w:r>
        <w:t>系统灵敏度的重要因素，本文探讨了两种产生相位偏置的方法。用相位调制器能</w:t>
      </w:r>
    </w:p>
    <w:p>
      <w:pPr>
        <w:ind w:firstLine="432"/>
      </w:pPr>
      <w:r>
        <w:t>产生90 度相移，使系统处于最大灵敏度，但需额外的相位控制信号；3×3 耦合器</w:t>
      </w:r>
    </w:p>
    <w:p>
      <w:pPr>
        <w:ind w:firstLine="432"/>
      </w:pPr>
      <w:r>
        <w:t>的出口之间有120 度相移，此时系统并非工作在最大灵敏度，但无需额外电路，</w:t>
      </w:r>
    </w:p>
    <w:p>
      <w:pPr>
        <w:ind w:firstLine="432"/>
      </w:pPr>
      <w:r>
        <w:t>且相移稳定。探测干涉光强的交流分量的零点频率，就能定位出振动发生的位置，</w:t>
      </w:r>
    </w:p>
    <w:p>
      <w:pPr>
        <w:ind w:firstLine="432"/>
      </w:pPr>
      <w:r>
        <w:t>在此系统结构下，本文进一步分析了系统的探测灵敏度、最大可探测距离。用3×3</w:t>
      </w:r>
    </w:p>
    <w:p>
      <w:pPr>
        <w:ind w:firstLine="432"/>
      </w:pPr>
      <w:r>
        <w:t>耦合器产生相位偏置并用PZT 相位调制器模拟振动源，采用直线型单臂传感，用</w:t>
      </w:r>
    </w:p>
    <w:p>
      <w:pPr>
        <w:ind w:firstLine="432"/>
      </w:pPr>
      <w:r>
        <w:t>1×2 耦合器将光返回形成出Sagnac 干涉环，采用波长为1316.7nm 的LD 脉冲光源，</w:t>
      </w:r>
    </w:p>
    <w:p>
      <w:pPr>
        <w:ind w:firstLine="432"/>
      </w:pPr>
      <w:r>
        <w:t>试验结果表明：此系统与理论分析完全相符，在振动源为5.245km 时，系统的相</w:t>
      </w:r>
    </w:p>
    <w:p>
      <w:pPr>
        <w:ind w:firstLine="432"/>
      </w:pPr>
      <w:r>
        <w:t>对误差为2.6％，最大监测距离109km。</w:t>
      </w:r>
    </w:p>
    <w:p>
      <w:pPr>
        <w:ind w:firstLine="432"/>
      </w:pPr>
      <w:r>
        <w:t>利用传输光纤中存在的后向瑞利散射光携带有光纤位置、外界振动等信息的</w:t>
      </w:r>
    </w:p>
    <w:p>
      <w:pPr>
        <w:ind w:firstLine="432"/>
      </w:pPr>
      <w:r>
        <w:t>特点，采用光纤迈克尔逊结构构成干涉型光时域反射仪，有望分布式传感沿光纤</w:t>
      </w:r>
    </w:p>
    <w:p>
      <w:pPr>
        <w:ind w:firstLine="432"/>
      </w:pPr>
      <w:r>
        <w:t>的微小振动信号。文中设计了一种新型结构的分布式光纤振动传感器，该传感器</w:t>
      </w:r>
    </w:p>
    <w:p>
      <w:pPr>
        <w:ind w:firstLine="432"/>
      </w:pPr>
      <w:r>
        <w:t>用3dB 耦合器将1310nm 激光分为两路相干光：参考光纤和传感光纤，它们中的</w:t>
      </w:r>
    </w:p>
    <w:p>
      <w:pPr>
        <w:ind w:firstLine="432"/>
      </w:pPr>
      <w:r>
        <w:t>后向瑞利散射光在耦合器处发生干涉，干涉信号的变化点对应着振动点所在位置。</w:t>
      </w:r>
    </w:p>
    <w:p>
      <w:pPr>
        <w:ind w:firstLine="432"/>
      </w:pPr>
      <w:r>
        <w:t>将没有振动信号、加微小振动信号和加损耗干扰三种情况分别作用于传感光纤进</w:t>
      </w:r>
    </w:p>
    <w:p>
      <w:pPr>
        <w:ind w:firstLine="432"/>
      </w:pPr>
      <w:r>
        <w:t>行试验对比，结果表明：在微小振动的情况下，光强变化微弱；加损耗时光强变</w:t>
      </w:r>
    </w:p>
    <w:p>
      <w:pPr>
        <w:ind w:firstLine="432"/>
      </w:pPr>
      <w:r>
        <w:t>化显著，初步试验定位准确度在92％以上，通过进一步软件校正还可大大提高此</w:t>
      </w:r>
    </w:p>
    <w:p>
      <w:pPr>
        <w:ind w:firstLine="432"/>
      </w:pPr>
      <w:r>
        <w:t>准确度。</w:t>
      </w:r>
    </w:p>
    <w:p>
      <w:r>
        <w:br w:type="page"/>
      </w:r>
    </w:p>
    <w:p>
      <w:r>
        <w:rPr>
          <w:b/>
          <w:color w:val="646464"/>
          <w:sz w:val="18"/>
        </w:rPr>
        <w:t>第 83 页</w:t>
      </w:r>
    </w:p>
    <w:p>
      <w:pPr>
        <w:ind w:firstLine="432"/>
      </w:pPr>
      <w:r>
        <w:t>74</w:t>
      </w:r>
    </w:p>
    <w:p>
      <w:pPr>
        <w:ind w:firstLine="432"/>
      </w:pPr>
      <w:r>
        <w:t>致 谢</w:t>
      </w:r>
    </w:p>
    <w:p>
      <w:pPr>
        <w:ind w:firstLine="432"/>
      </w:pPr>
      <w:r>
        <w:t>在三年的研究生生活中，本人收获颇丰，这与大家的关心与支持是分不开的。</w:t>
      </w:r>
    </w:p>
    <w:p>
      <w:pPr>
        <w:ind w:firstLine="432"/>
      </w:pPr>
      <w:r>
        <w:t>在即将离别之际，首先要感谢的是我的导师刘永智教授。从论文选题到课题进行、</w:t>
      </w:r>
    </w:p>
    <w:p>
      <w:pPr>
        <w:ind w:firstLine="432"/>
      </w:pPr>
      <w:r>
        <w:t>完成，几乎每个环节，都倾注了刘老师的心血。从他哪里，我不仅体会到了他渊</w:t>
      </w:r>
    </w:p>
    <w:p>
      <w:pPr>
        <w:ind w:firstLine="432"/>
      </w:pPr>
      <w:r>
        <w:t>博的知识、严谨的治学态度、平易近人的作风、宽以待人的高尚品格和高度的工</w:t>
      </w:r>
    </w:p>
    <w:p>
      <w:pPr>
        <w:ind w:firstLine="432"/>
      </w:pPr>
      <w:r>
        <w:t>作责任感，还体会到了老一代知识精英的博大胸怀，以及不断适应时代的自我变</w:t>
      </w:r>
    </w:p>
    <w:p>
      <w:pPr>
        <w:ind w:firstLine="432"/>
      </w:pPr>
      <w:r>
        <w:t>革的人生热情，使我受益匪浅，并将终生影响我对工作、学习和生活的态度。饮</w:t>
      </w:r>
    </w:p>
    <w:p>
      <w:pPr>
        <w:ind w:firstLine="432"/>
      </w:pPr>
      <w:r>
        <w:t>水思源，师恩难忘，谨致以最诚挚的谢意！</w:t>
      </w:r>
    </w:p>
    <w:p>
      <w:pPr>
        <w:ind w:firstLine="432"/>
      </w:pPr>
      <w:r>
        <w:t>感谢张利勋老师在理论和实验上所给予的悉心指导和热情帮助。感谢彭增寿</w:t>
      </w:r>
    </w:p>
    <w:p>
      <w:pPr>
        <w:ind w:firstLine="432"/>
      </w:pPr>
      <w:r>
        <w:t>老师、代志勇老师、欧中华老师、乌洪亮老师、何其锐老师和李剑锋老师在我实</w:t>
      </w:r>
    </w:p>
    <w:p>
      <w:pPr>
        <w:ind w:firstLine="432"/>
      </w:pPr>
      <w:r>
        <w:t>验过程中给予的无私帮助和热情的指导。他们在各自领域精湛的学识和一丝不苟</w:t>
      </w:r>
    </w:p>
    <w:p>
      <w:pPr>
        <w:ind w:firstLine="432"/>
      </w:pPr>
      <w:r>
        <w:t>的工作作风将是我一生学习的楷模。在此，对他们表示深深的谢意。</w:t>
      </w:r>
    </w:p>
    <w:p>
      <w:pPr>
        <w:ind w:firstLine="432"/>
      </w:pPr>
      <w:r>
        <w:t>感谢赵羽师兄、黄琳师姐、张今令师兄和严启发师兄在工作和生活中给予帮</w:t>
      </w:r>
    </w:p>
    <w:p>
      <w:pPr>
        <w:ind w:firstLine="432"/>
      </w:pPr>
      <w:r>
        <w:t>助和指导，尤其是赵羽师兄对本人的论文提出了非常中肯的指导意见。</w:t>
      </w:r>
    </w:p>
    <w:p>
      <w:pPr>
        <w:ind w:firstLine="432"/>
      </w:pPr>
      <w:r>
        <w:t>难忘与甘长春、朱琳、苑秋红、杜茂华、庞碧波、李强、安凯和其他同学一</w:t>
      </w:r>
    </w:p>
    <w:p>
      <w:pPr>
        <w:ind w:firstLine="432"/>
      </w:pPr>
      <w:r>
        <w:t>起学习、生活的美好时光，在论文进入低谷时，大家给了我很多帮助和鼓励，海</w:t>
      </w:r>
    </w:p>
    <w:p>
      <w:pPr>
        <w:ind w:firstLine="432"/>
      </w:pPr>
      <w:r>
        <w:t>内存知己，天涯若比邻，衷心地祝福各位在人生路上幸福美满。</w:t>
      </w:r>
    </w:p>
    <w:p>
      <w:pPr>
        <w:ind w:firstLine="432"/>
      </w:pPr>
      <w:r>
        <w:t>深深地感谢我的家人和朋友，他们的爱和关怀是激励我奋发前进的不朽动力！</w:t>
      </w:r>
    </w:p>
    <w:p>
      <w:pPr>
        <w:ind w:firstLine="432"/>
      </w:pPr>
      <w:r>
        <w:t>最后，感谢在百忙之中抽出时间评阅论文的诸位前辈、专家，是他们对本论</w:t>
      </w:r>
    </w:p>
    <w:p>
      <w:pPr>
        <w:ind w:firstLine="432"/>
      </w:pPr>
      <w:r>
        <w:t>文提出的宝贵意见和建议，才使得本论文更加完善和严谨。</w:t>
      </w:r>
    </w:p>
    <w:p>
      <w:r>
        <w:br w:type="page"/>
      </w:r>
    </w:p>
    <w:p>
      <w:r>
        <w:rPr>
          <w:b/>
          <w:color w:val="646464"/>
          <w:sz w:val="18"/>
        </w:rPr>
        <w:t>第 84 页</w:t>
      </w:r>
    </w:p>
    <w:p>
      <w:pPr>
        <w:ind w:firstLine="432"/>
      </w:pPr>
      <w:r>
        <w:t>75</w:t>
      </w:r>
    </w:p>
    <w:p>
      <w:pPr>
        <w:ind w:firstLine="432"/>
      </w:pPr>
      <w:r>
        <w:t>参考文献</w:t>
      </w:r>
    </w:p>
    <w:p>
      <w:pPr>
        <w:ind w:firstLine="432"/>
      </w:pPr>
      <w:r>
        <w:t>[1] 李香华.POTDR 传感技术的研究:[硕士学位论文].成都:电子科技大学,2008</w:t>
      </w:r>
    </w:p>
    <w:p>
      <w:pPr>
        <w:ind w:firstLine="432"/>
      </w:pPr>
      <w:r>
        <w:t>[2] Bernini, L. CroccoA. Minardo, F. Soldoveieri. All frequency domain distributed fiber-optic</w:t>
      </w:r>
    </w:p>
    <w:p>
      <w:pPr>
        <w:ind w:firstLine="432"/>
      </w:pPr>
      <w:r>
        <w:t>Brillouin sensing. IEEE Sensors Journal. 2003.(3): 36-43</w:t>
      </w:r>
    </w:p>
    <w:p>
      <w:pPr>
        <w:ind w:firstLine="432"/>
      </w:pPr>
      <w:r>
        <w:t>[3] M. J. Garcia, J. A. Ortega, et al. A novel distributed fiber-optic strain sensor. IEEE transaction on</w:t>
      </w:r>
    </w:p>
    <w:p>
      <w:pPr>
        <w:ind w:firstLine="432"/>
      </w:pPr>
      <w:r>
        <w:t>Instrumentation and Measurement. 2002.51(4): 685-690</w:t>
      </w:r>
    </w:p>
    <w:p>
      <w:pPr>
        <w:ind w:firstLine="432"/>
      </w:pPr>
      <w:r>
        <w:t>[4] 于涛.分布式光纤应变传感系统设计与研究: [硕士学位论文].燕山:燕山大学,2005</w:t>
      </w:r>
    </w:p>
    <w:p>
      <w:pPr>
        <w:ind w:firstLine="432"/>
      </w:pPr>
      <w:r>
        <w:t>[5] 邓大鹏,李洪顺,林初善.一种新型光纤光缆窃听及监测技术研究.光通信研究, 2007,4:55-58</w:t>
      </w:r>
    </w:p>
    <w:p>
      <w:pPr>
        <w:ind w:firstLine="432"/>
      </w:pPr>
      <w:r>
        <w:t>[6] 端木承中.美国最新窃听手段:切开海底光缆.国际间谍:22-24</w:t>
      </w:r>
    </w:p>
    <w:p>
      <w:pPr>
        <w:ind w:firstLine="432"/>
      </w:pPr>
      <w:r>
        <w:t>[7] Marek Chojnacki, Bogdan Kizlik, Wieslaw Ciurapinski. Distributed sensor of vibration in fiber</w:t>
      </w:r>
    </w:p>
    <w:p>
      <w:pPr>
        <w:ind w:firstLine="432"/>
      </w:pPr>
      <w:r>
        <w:t>optic Michelson’s Interferometer Configuration. Lviv-Slavsko, Ukraine, VI-th International</w:t>
      </w:r>
    </w:p>
    <w:p>
      <w:pPr>
        <w:ind w:firstLine="432"/>
      </w:pPr>
      <w:r>
        <w:t>Conference the Experience of Designing and Application of CAD Systems in Microelectronics.</w:t>
      </w:r>
    </w:p>
    <w:p>
      <w:pPr>
        <w:ind w:firstLine="432"/>
      </w:pPr>
      <w:r>
        <w:t>2001:183-186</w:t>
      </w:r>
    </w:p>
    <w:p>
      <w:pPr>
        <w:ind w:firstLine="432"/>
      </w:pPr>
      <w:r>
        <w:t>[8] Paul R. Hoffman, Mark G. Kuzyk. Position Determination of an Acoustic Burst Along a Sagnac</w:t>
      </w:r>
    </w:p>
    <w:p>
      <w:pPr>
        <w:ind w:firstLine="432"/>
      </w:pPr>
      <w:r>
        <w:t>Interferometer. JOURNAL OF LIGHTWAVE TECHNOLOGY, 2004,22(2): 494-498</w:t>
      </w:r>
    </w:p>
    <w:p>
      <w:pPr>
        <w:ind w:firstLine="432"/>
      </w:pPr>
      <w:r>
        <w:t>[9] 何存富,杭利军,吴斌等.基于Sagnac 光纤干涉仪的管道泄露监测装置.中国发明专</w:t>
      </w:r>
    </w:p>
    <w:p>
      <w:pPr>
        <w:ind w:firstLine="432"/>
      </w:pPr>
      <w:r>
        <w:t>利,200610113044.0,2007-03-21</w:t>
      </w:r>
    </w:p>
    <w:p>
      <w:pPr>
        <w:ind w:firstLine="432"/>
      </w:pPr>
      <w:r>
        <w:t>[10] 周琰,靳世久,栗大超等.干涉型分布式光纤管道泄露实时监测方法及装置.中国发明专利,</w:t>
      </w:r>
    </w:p>
    <w:p>
      <w:pPr>
        <w:ind w:firstLine="432"/>
      </w:pPr>
      <w:r>
        <w:t>200410020046.6, 2005-03-23</w:t>
      </w:r>
    </w:p>
    <w:p>
      <w:pPr>
        <w:ind w:firstLine="432"/>
      </w:pPr>
      <w:r>
        <w:t>[11] 陈伟民,谭靖.用于长途管线安全监测的光纤干涉型自动监测方法及系统.中国发明专</w:t>
      </w:r>
    </w:p>
    <w:p>
      <w:pPr>
        <w:ind w:firstLine="432"/>
      </w:pPr>
      <w:r>
        <w:t>利,200410040282.4,2005-03-23</w:t>
      </w:r>
    </w:p>
    <w:p>
      <w:pPr>
        <w:ind w:firstLine="432"/>
      </w:pPr>
      <w:r>
        <w:t>[12] 王茜.光纤微振动传感器:[硕士学位论文].成都:电子科技大学,2007</w:t>
      </w:r>
    </w:p>
    <w:p>
      <w:pPr>
        <w:ind w:firstLine="432"/>
      </w:pPr>
      <w:r>
        <w:t>[13] 孙琪真,刘德明,王健.基于环结构的新型分布式光纤振动传感系统.物理学报,2007,</w:t>
      </w:r>
    </w:p>
    <w:p>
      <w:pPr>
        <w:ind w:firstLine="432"/>
      </w:pPr>
      <w:r>
        <w:t>56(10):5903-5908</w:t>
      </w:r>
    </w:p>
    <w:p>
      <w:pPr>
        <w:ind w:firstLine="432"/>
      </w:pPr>
      <w:r>
        <w:t>[14] Garcia-Souto, JA, and Rivera H L. Multichannel fiber-optic interferometric sensor</w:t>
      </w:r>
    </w:p>
    <w:p>
      <w:pPr>
        <w:ind w:firstLine="432"/>
      </w:pPr>
      <w:r>
        <w:t>formeasurements of temperature and vibrations in composite materials. IEEE Journal on</w:t>
      </w:r>
    </w:p>
    <w:p>
      <w:pPr>
        <w:ind w:firstLine="432"/>
      </w:pPr>
      <w:r>
        <w:t>Selected Topics in Quantum Electronics. 2000,6(5): 780-787</w:t>
      </w:r>
    </w:p>
    <w:p>
      <w:pPr>
        <w:ind w:firstLine="432"/>
      </w:pPr>
      <w:r>
        <w:t>[15] Pannell C N, Jones JDC Jackson D A. The effect of environmental acoustic noise on optical</w:t>
      </w:r>
    </w:p>
    <w:p>
      <w:r>
        <w:br w:type="page"/>
      </w:r>
    </w:p>
    <w:p>
      <w:r>
        <w:rPr>
          <w:b/>
          <w:color w:val="646464"/>
          <w:sz w:val="18"/>
        </w:rPr>
        <w:t>第 85 页</w:t>
      </w:r>
    </w:p>
    <w:p>
      <w:pPr>
        <w:ind w:firstLine="432"/>
      </w:pPr>
      <w:r>
        <w:t>76</w:t>
      </w:r>
    </w:p>
    <w:p>
      <w:pPr>
        <w:ind w:firstLine="432"/>
      </w:pPr>
      <w:r>
        <w:t>fibre based velocity and vibration sensor systems. Measurement Science &amp;Technology. 1994,</w:t>
      </w:r>
    </w:p>
    <w:p>
      <w:pPr>
        <w:ind w:firstLine="432"/>
      </w:pPr>
      <w:r>
        <w:t>5(4): 412-417</w:t>
      </w:r>
    </w:p>
    <w:p>
      <w:pPr>
        <w:ind w:firstLine="432"/>
      </w:pPr>
      <w:r>
        <w:t>[16] 倪玉婷,吕辰刚,葛春风等.基于OTDR 的分布式光纤传感器原理及其应用.光纤与光缆及其</w:t>
      </w:r>
    </w:p>
    <w:p>
      <w:pPr>
        <w:ind w:firstLine="432"/>
      </w:pPr>
      <w:r>
        <w:t>应用技术,2006,(1):1-4</w:t>
      </w:r>
    </w:p>
    <w:p>
      <w:pPr>
        <w:ind w:firstLine="432"/>
      </w:pPr>
      <w:r>
        <w:t>[17] PAKERT R, FARHADIROUSHAN M, HANDEREK V A, et al. A fully distributed</w:t>
      </w:r>
    </w:p>
    <w:p>
      <w:pPr>
        <w:ind w:firstLine="432"/>
      </w:pPr>
      <w:r>
        <w:t>simultaneous strain and temperature sensor using spontaneous Brillouin backscatter[J]. IEEE</w:t>
      </w:r>
    </w:p>
    <w:p>
      <w:pPr>
        <w:ind w:firstLine="432"/>
      </w:pPr>
      <w:r>
        <w:t>Photonics Technology Letter,1997,9(7):979-981.</w:t>
      </w:r>
    </w:p>
    <w:p>
      <w:pPr>
        <w:ind w:firstLine="432"/>
      </w:pPr>
      <w:r>
        <w:t>[18] BAO X, WEBB D T, JACKSON D A. Recent progress in distributed fiber optic sensors based</w:t>
      </w:r>
    </w:p>
    <w:p>
      <w:pPr>
        <w:ind w:firstLine="432"/>
      </w:pPr>
      <w:r>
        <w:t>on Brillouin scattering. Proceeding of SPIE-The International Society for Optical</w:t>
      </w:r>
    </w:p>
    <w:p>
      <w:pPr>
        <w:ind w:firstLine="432"/>
      </w:pPr>
      <w:r>
        <w:t>Engineering,1995,2507:175-185.</w:t>
      </w:r>
    </w:p>
    <w:p>
      <w:pPr>
        <w:ind w:firstLine="432"/>
      </w:pPr>
      <w:r>
        <w:t>[19] UCHIYAMAH, SAKAIRI Y, NOZAKI T. An optical fiber strain distribution measurement</w:t>
      </w:r>
    </w:p>
    <w:p>
      <w:pPr>
        <w:ind w:firstLine="432"/>
      </w:pPr>
      <w:r>
        <w:t>instrument using the new detection method[J]. ANDOTechnical Bulletin, 2002:52-60.</w:t>
      </w:r>
    </w:p>
    <w:p>
      <w:pPr>
        <w:ind w:firstLine="432"/>
      </w:pPr>
      <w:r>
        <w:t>[20] KURASHIMAT, TATEDAM, KOYAMADAY. Performance improvement of a combined</w:t>
      </w:r>
    </w:p>
    <w:p>
      <w:pPr>
        <w:ind w:firstLine="432"/>
      </w:pPr>
      <w:r>
        <w:t>OTDR for distributed strain and loss measurement by randomizing the reference light</w:t>
      </w:r>
    </w:p>
    <w:p>
      <w:pPr>
        <w:ind w:firstLine="432"/>
      </w:pPr>
      <w:r>
        <w:t>polarization state. IEEE Photonics Technology Letter, 1997,9(3):360-362.</w:t>
      </w:r>
    </w:p>
    <w:p>
      <w:pPr>
        <w:ind w:firstLine="432"/>
      </w:pPr>
      <w:r>
        <w:t>[21] 张丹,施斌,吴智深等.BOTDR 分布式光纤传感器及其在结构健康监测中的应用.土木工程</w:t>
      </w:r>
    </w:p>
    <w:p>
      <w:pPr>
        <w:ind w:firstLine="432"/>
      </w:pPr>
      <w:r>
        <w:t>学报,2003,36(11):83-87</w:t>
      </w:r>
    </w:p>
    <w:p>
      <w:pPr>
        <w:ind w:firstLine="432"/>
      </w:pPr>
      <w:r>
        <w:t>[22] 岳慧敏,代志勇,刘永智等.BOTDR 分布式光纤传感器研究进展.激光杂志, 2007,28(4):4-5</w:t>
      </w:r>
    </w:p>
    <w:p>
      <w:pPr>
        <w:ind w:firstLine="432"/>
      </w:pPr>
      <w:r>
        <w:t>[23] Dakin J P, Pratt D J, Bibby G W, Ross J N. Distributed optical fibre Roman temperature sensor</w:t>
      </w:r>
    </w:p>
    <w:p>
      <w:pPr>
        <w:ind w:firstLine="432"/>
      </w:pPr>
      <w:r>
        <w:t>using</w:t>
      </w:r>
    </w:p>
    <w:p>
      <w:pPr>
        <w:ind w:firstLine="432"/>
      </w:pPr>
      <w:r>
        <w:t>a</w:t>
      </w:r>
    </w:p>
    <w:p>
      <w:pPr>
        <w:ind w:firstLine="432"/>
      </w:pPr>
      <w:r>
        <w:t>semiconductor</w:t>
      </w:r>
    </w:p>
    <w:p>
      <w:pPr>
        <w:ind w:firstLine="432"/>
      </w:pPr>
      <w:r>
        <w:t>light</w:t>
      </w:r>
    </w:p>
    <w:p>
      <w:pPr>
        <w:ind w:firstLine="432"/>
      </w:pPr>
      <w:r>
        <w:t>source</w:t>
      </w:r>
    </w:p>
    <w:p>
      <w:pPr>
        <w:ind w:firstLine="432"/>
      </w:pPr>
      <w:r>
        <w:t>and</w:t>
      </w:r>
    </w:p>
    <w:p>
      <w:pPr>
        <w:ind w:firstLine="432"/>
      </w:pPr>
      <w:r>
        <w:t>detector.</w:t>
      </w:r>
    </w:p>
    <w:p>
      <w:pPr>
        <w:ind w:firstLine="432"/>
      </w:pPr>
      <w:r>
        <w:t>IEEE</w:t>
      </w:r>
    </w:p>
    <w:p>
      <w:pPr>
        <w:ind w:firstLine="432"/>
      </w:pPr>
      <w:r>
        <w:t>photonics</w:t>
      </w:r>
    </w:p>
    <w:p>
      <w:pPr>
        <w:ind w:firstLine="432"/>
      </w:pPr>
      <w:r>
        <w:t>Technology</w:t>
      </w:r>
    </w:p>
    <w:p>
      <w:pPr>
        <w:ind w:firstLine="432"/>
      </w:pPr>
      <w:r>
        <w:t>Letters.1985.21(13): 569-570</w:t>
      </w:r>
    </w:p>
    <w:p>
      <w:pPr>
        <w:ind w:firstLine="432"/>
      </w:pPr>
      <w:r>
        <w:t>[24] Rogers A , et a1.Distributed optical-fibre sensing. Proc. SPIE. 1991.15(11):2-24</w:t>
      </w:r>
    </w:p>
    <w:p>
      <w:pPr>
        <w:ind w:firstLine="432"/>
      </w:pPr>
      <w:r>
        <w:t>[25] 黄尚廉等.分布式光纤温度传感系统的研究.仪器仪表学报.1991.12 (4 ): 359-364</w:t>
      </w:r>
    </w:p>
    <w:p>
      <w:pPr>
        <w:ind w:firstLine="432"/>
      </w:pPr>
      <w:r>
        <w:t>[26] 张在宣等.激光拉曼型分布光纤温度传感系统.光学学报.1995.15(11): 1585-1589</w:t>
      </w:r>
    </w:p>
    <w:p>
      <w:pPr>
        <w:ind w:firstLine="432"/>
      </w:pPr>
      <w:r>
        <w:t>[27] 汤林.光纤应变测量系统设计:[硕士学位论文].南京:南京航空航天大学,2006</w:t>
      </w:r>
    </w:p>
    <w:p>
      <w:pPr>
        <w:ind w:firstLine="432"/>
      </w:pPr>
      <w:r>
        <w:t>[28] June-Ho Lee, Dae-Yong Shin, Tae-Ho Kwon, et al. Ultrasonic Location using the Sagnac</w:t>
      </w:r>
    </w:p>
    <w:p>
      <w:pPr>
        <w:ind w:firstLine="432"/>
      </w:pPr>
      <w:r>
        <w:t>interferometric optical fiber sensor in underwater. Proceedings of the 7th International</w:t>
      </w:r>
    </w:p>
    <w:p>
      <w:pPr>
        <w:ind w:firstLine="432"/>
      </w:pPr>
      <w:r>
        <w:t>Conference on Properies and Applications of Dielectric Materials. 2003,475-478</w:t>
      </w:r>
    </w:p>
    <w:p>
      <w:pPr>
        <w:ind w:firstLine="432"/>
      </w:pPr>
      <w:r>
        <w:t>[29] 戴金, B. Culshaw, J Dakin.光纤传感器.华中理工大学出版社,1997.7</w:t>
      </w:r>
    </w:p>
    <w:p>
      <w:pPr>
        <w:ind w:firstLine="432"/>
      </w:pPr>
      <w:r>
        <w:t>[30] 杭利军,何存富,吴斌等.新型分布式光纤管道泄漏检测技术及定位方法研究.光学学报,</w:t>
      </w:r>
    </w:p>
    <w:p>
      <w:pPr>
        <w:ind w:firstLine="432"/>
      </w:pPr>
      <w:r>
        <w:t>2008, 28(1):123-127</w:t>
      </w:r>
    </w:p>
    <w:p>
      <w:pPr>
        <w:ind w:firstLine="432"/>
      </w:pPr>
      <w:r>
        <w:t>[31] James S. Sirkis, Yu-Lung Lo.Simultaneous Measurement of Two Strain Components Using 3 x</w:t>
      </w:r>
    </w:p>
    <w:p>
      <w:r>
        <w:br w:type="page"/>
      </w:r>
    </w:p>
    <w:p>
      <w:r>
        <w:rPr>
          <w:b/>
          <w:color w:val="646464"/>
          <w:sz w:val="18"/>
        </w:rPr>
        <w:t>第 86 页</w:t>
      </w:r>
    </w:p>
    <w:p>
      <w:pPr>
        <w:ind w:firstLine="432"/>
      </w:pPr>
      <w:r>
        <w:t>77</w:t>
      </w:r>
    </w:p>
    <w:p>
      <w:pPr>
        <w:ind w:firstLine="432"/>
      </w:pPr>
      <w:r>
        <w:t>3 and 2 x 2 Coupler-Based Passive Demodulation of Optical Fiber Sensors. JOURNAL OF</w:t>
      </w:r>
    </w:p>
    <w:p>
      <w:pPr>
        <w:ind w:firstLine="432"/>
      </w:pPr>
      <w:r>
        <w:t>LIGHTWAVE TECHNOLOGY, 1994,12(12):2153-2161</w:t>
      </w:r>
    </w:p>
    <w:p>
      <w:pPr>
        <w:ind w:firstLine="432"/>
      </w:pPr>
      <w:r>
        <w:t>[32] Stephanus J. Spammer, Pieter L. Swart, Anatoli A. Chtcherbakov. Merged Sagnac –Michelson</w:t>
      </w:r>
    </w:p>
    <w:p>
      <w:pPr>
        <w:ind w:firstLine="432"/>
      </w:pPr>
      <w:r>
        <w:t>Interferometer for Distributed Disturbance Detection. JOURNAL OF LIGHTWAVE</w:t>
      </w:r>
    </w:p>
    <w:p>
      <w:pPr>
        <w:ind w:firstLine="432"/>
      </w:pPr>
      <w:r>
        <w:t>TECHNOLOGY, 1994,15(6):972-976</w:t>
      </w:r>
    </w:p>
    <w:p>
      <w:pPr>
        <w:ind w:firstLine="432"/>
      </w:pPr>
      <w:r>
        <w:t>[33] Tae Seong Jang, Seung Seok Lee, I1 Bum Kwon, et al.Noncontact Detection of Ultrasonic</w:t>
      </w:r>
    </w:p>
    <w:p>
      <w:pPr>
        <w:ind w:firstLine="432"/>
      </w:pPr>
      <w:r>
        <w:t>Waves</w:t>
      </w:r>
    </w:p>
    <w:p>
      <w:pPr>
        <w:ind w:firstLine="432"/>
      </w:pPr>
      <w:r>
        <w:t>Using</w:t>
      </w:r>
    </w:p>
    <w:p>
      <w:pPr>
        <w:ind w:firstLine="432"/>
      </w:pPr>
      <w:r>
        <w:t>Fiber</w:t>
      </w:r>
    </w:p>
    <w:p>
      <w:pPr>
        <w:ind w:firstLine="432"/>
      </w:pPr>
      <w:r>
        <w:t>Optic</w:t>
      </w:r>
    </w:p>
    <w:p>
      <w:pPr>
        <w:ind w:firstLine="432"/>
      </w:pPr>
      <w:r>
        <w:t>Sagnac</w:t>
      </w:r>
    </w:p>
    <w:p>
      <w:pPr>
        <w:ind w:firstLine="432"/>
      </w:pPr>
      <w:r>
        <w:t>Interferometer.</w:t>
      </w:r>
    </w:p>
    <w:p>
      <w:pPr>
        <w:ind w:firstLine="432"/>
      </w:pPr>
      <w:r>
        <w:t>IEEE</w:t>
      </w:r>
    </w:p>
    <w:p>
      <w:pPr>
        <w:ind w:firstLine="432"/>
      </w:pPr>
      <w:r>
        <w:t>TRANSACTIONS</w:t>
      </w:r>
    </w:p>
    <w:p>
      <w:pPr>
        <w:ind w:firstLine="432"/>
      </w:pPr>
      <w:r>
        <w:t>ON</w:t>
      </w:r>
    </w:p>
    <w:p>
      <w:pPr>
        <w:ind w:firstLine="432"/>
      </w:pPr>
      <w:r>
        <w:t>ULTRASONICS,</w:t>
      </w:r>
    </w:p>
    <w:p>
      <w:pPr>
        <w:ind w:firstLine="432"/>
      </w:pPr>
      <w:r>
        <w:t>FERROELECTRICS,</w:t>
      </w:r>
    </w:p>
    <w:p>
      <w:pPr>
        <w:ind w:firstLine="432"/>
      </w:pPr>
      <w:r>
        <w:t>AND</w:t>
      </w:r>
    </w:p>
    <w:p>
      <w:pPr>
        <w:ind w:firstLine="432"/>
      </w:pPr>
      <w:r>
        <w:t>FREQUENCY</w:t>
      </w:r>
    </w:p>
    <w:p>
      <w:pPr>
        <w:ind w:firstLine="432"/>
      </w:pPr>
      <w:r>
        <w:t>CONTROL,</w:t>
      </w:r>
    </w:p>
    <w:p>
      <w:pPr>
        <w:ind w:firstLine="432"/>
      </w:pPr>
      <w:r>
        <w:t>2002,</w:t>
      </w:r>
    </w:p>
    <w:p>
      <w:pPr>
        <w:ind w:firstLine="432"/>
      </w:pPr>
      <w:r>
        <w:t>49(6):767-775</w:t>
      </w:r>
    </w:p>
    <w:p>
      <w:pPr>
        <w:ind w:firstLine="432"/>
      </w:pPr>
      <w:r>
        <w:t>[34] Ki Ho Han, Wang Joo Lee, Byoung Yoon Kim. Fiber-Optic Sensor Array Based on Sagnac</w:t>
      </w:r>
    </w:p>
    <w:p>
      <w:pPr>
        <w:ind w:firstLine="432"/>
      </w:pPr>
      <w:r>
        <w:t>Interferometer with Stable Phase Bias. IEEE PHOTONICS TECHNOLOGY LETTERS, 2001,</w:t>
      </w:r>
    </w:p>
    <w:p>
      <w:pPr>
        <w:ind w:firstLine="432"/>
      </w:pPr>
      <w:r>
        <w:t>13( 2):148-150</w:t>
      </w:r>
    </w:p>
    <w:p>
      <w:pPr>
        <w:ind w:firstLine="432"/>
      </w:pPr>
      <w:r>
        <w:t>[35] 何毅.分布式相位调制型光纤振动传感器信号处理技术研究:[硕士学位论文].武汉:华中科</w:t>
      </w:r>
    </w:p>
    <w:p>
      <w:pPr>
        <w:ind w:firstLine="432"/>
      </w:pPr>
      <w:r>
        <w:t>技大学,2006</w:t>
      </w:r>
    </w:p>
    <w:p>
      <w:pPr>
        <w:ind w:firstLine="432"/>
      </w:pPr>
      <w:r>
        <w:t>[36] M. K. Barnoski, S. M. Jensen. Fiber waveguides: A novel technique for investigation</w:t>
      </w:r>
    </w:p>
    <w:p>
      <w:pPr>
        <w:ind w:firstLine="432"/>
      </w:pPr>
      <w:r>
        <w:t>attenuation characteristics. Appl. Opt. 1976 .15:2112-2115</w:t>
      </w:r>
    </w:p>
    <w:p>
      <w:pPr>
        <w:ind w:firstLine="432"/>
      </w:pPr>
      <w:r>
        <w:t>[37] 杨福先.基于OTDR 的分布式光纤微弯测试系统的研究:[硕士学位论文].南京:南京航空航</w:t>
      </w:r>
    </w:p>
    <w:p>
      <w:pPr>
        <w:ind w:firstLine="432"/>
      </w:pPr>
      <w:r>
        <w:t>天大学,2006</w:t>
      </w:r>
    </w:p>
    <w:p>
      <w:pPr>
        <w:ind w:firstLine="432"/>
      </w:pPr>
      <w:r>
        <w:t>[38] Wavetek. Guideto Fiber Optic Measurements. Wavetek Saint-Etienne,1997,3(1):4-5</w:t>
      </w:r>
    </w:p>
    <w:p>
      <w:pPr>
        <w:ind w:firstLine="432"/>
      </w:pPr>
      <w:r>
        <w:t>[39] M. P. Gold, A. H. Hartog, Measurement of backscatter factor in single-mode fibers, Electron.</w:t>
      </w:r>
    </w:p>
    <w:p>
      <w:pPr>
        <w:ind w:firstLine="432"/>
      </w:pPr>
      <w:r>
        <w:t>Letter, 1981,17:965-966</w:t>
      </w:r>
    </w:p>
    <w:p>
      <w:pPr>
        <w:ind w:firstLine="432"/>
      </w:pPr>
      <w:r>
        <w:t>[40] A. H. Hartog, M. P. Gold, On the theory of backscattering in single-mode optical fiber, J.</w:t>
      </w:r>
    </w:p>
    <w:p>
      <w:pPr>
        <w:ind w:firstLine="432"/>
      </w:pPr>
      <w:r>
        <w:t>LightWave Techonl, 1984, LT-2:76-82</w:t>
      </w:r>
    </w:p>
    <w:p>
      <w:pPr>
        <w:ind w:firstLine="432"/>
      </w:pPr>
      <w:r>
        <w:t>[41] 卢坤.基于光纤迈克尔逊干涉现象的应变测量系统设计:[硕士学位论文].南京:天南京航空</w:t>
      </w:r>
    </w:p>
    <w:p>
      <w:pPr>
        <w:ind w:firstLine="432"/>
      </w:pPr>
      <w:r>
        <w:t>航天大学,2005</w:t>
      </w:r>
    </w:p>
    <w:p>
      <w:pPr>
        <w:ind w:firstLine="432"/>
      </w:pPr>
      <w:r>
        <w:t>[42] 波恩,沃耳夫.光学原理.北京:电子工业出版社,2005,8:278-282</w:t>
      </w:r>
    </w:p>
    <w:p>
      <w:pPr>
        <w:ind w:firstLine="432"/>
      </w:pPr>
      <w:r>
        <w:t>[43] 雷肇棣.光纤通信基础.西安:西安电子科技大学出版社,1997</w:t>
      </w:r>
    </w:p>
    <w:p>
      <w:pPr>
        <w:ind w:firstLine="432"/>
      </w:pPr>
      <w:r>
        <w:t>[44] 刘永智,张利勋,代志勇.干涉型光时域反射仪.中国专利, 200810044737, 2008-10-22</w:t>
      </w:r>
    </w:p>
    <w:p>
      <w:pPr>
        <w:ind w:firstLine="432"/>
      </w:pPr>
      <w:r>
        <w:t>[45] 郭永康,鲍培谛.光学教程.四川: 四川大学出版社,1996,134-140</w:t>
      </w:r>
    </w:p>
    <w:p>
      <w:pPr>
        <w:ind w:firstLine="432"/>
      </w:pPr>
      <w:r>
        <w:t>[46] 王彦溥.光纤传感的应用研究:[硕士学位论文].天津:天津大学,2006</w:t>
      </w:r>
    </w:p>
    <w:p>
      <w:pPr>
        <w:ind w:firstLine="432"/>
      </w:pPr>
      <w:r>
        <w:t>[47] 刘欣.压电陶瓷(PZT)特性的分析及实验测试:[硕士学位论文].昆明:昆明理工大学,2006</w:t>
      </w:r>
    </w:p>
    <w:p>
      <w:pPr>
        <w:ind w:firstLine="432"/>
      </w:pPr>
      <w:r>
        <w:t>[48] 吴东方.Sagnac 干涉式光纤声传感器及其定位技术研究:[博士学位论文].上海:复旦大</w:t>
      </w:r>
    </w:p>
    <w:p>
      <w:r>
        <w:br w:type="page"/>
      </w:r>
    </w:p>
    <w:p>
      <w:r>
        <w:rPr>
          <w:b/>
          <w:color w:val="646464"/>
          <w:sz w:val="18"/>
        </w:rPr>
        <w:t>第 87 页</w:t>
      </w:r>
    </w:p>
    <w:p>
      <w:pPr>
        <w:ind w:firstLine="432"/>
      </w:pPr>
      <w:r>
        <w:t>78</w:t>
      </w:r>
    </w:p>
    <w:p>
      <w:pPr>
        <w:ind w:firstLine="432"/>
      </w:pPr>
      <w:r>
        <w:t>学,2008</w:t>
      </w:r>
    </w:p>
    <w:p>
      <w:pPr>
        <w:ind w:firstLine="432"/>
      </w:pPr>
      <w:r>
        <w:t>[49] 杨明.基于光纤迈克尔逊干涉原理的应变测试系统设计:[硕士学位论文].南京:南京航空航</w:t>
      </w:r>
    </w:p>
    <w:p>
      <w:pPr>
        <w:ind w:firstLine="432"/>
      </w:pPr>
      <w:r>
        <w:t>天大学,2006</w:t>
      </w:r>
    </w:p>
    <w:p>
      <w:pPr>
        <w:ind w:firstLine="432"/>
      </w:pPr>
      <w:r>
        <w:t>[50] 何存富,杭利军,吴斌.用于模拟声发射信号的PZT 柱状相位调制器设计.北京工业大学学</w:t>
      </w:r>
    </w:p>
    <w:p>
      <w:pPr>
        <w:ind w:firstLine="432"/>
      </w:pPr>
      <w:r>
        <w:t>报,2006,32(8):683-687</w:t>
      </w:r>
    </w:p>
    <w:p>
      <w:pPr>
        <w:ind w:firstLine="432"/>
      </w:pPr>
      <w:r>
        <w:t>[51] http://baike.baidu.com/view/1620586.htm</w:t>
      </w:r>
    </w:p>
    <w:p>
      <w:pPr>
        <w:ind w:firstLine="432"/>
      </w:pPr>
      <w:r>
        <w:t>[52] 陈力.基于ARM7 的可见光光谱采集系统设计:[硕士学位论文].成都:电子科技大学,2008</w:t>
      </w:r>
    </w:p>
    <w:p>
      <w:pPr>
        <w:ind w:firstLine="432"/>
      </w:pPr>
      <w:r>
        <w:t>[53] Ziyi Zhang, Xiaoyi Bao. Continuous and Damped Vibration Detection Based on Fiber Diversity</w:t>
      </w:r>
    </w:p>
    <w:p>
      <w:pPr>
        <w:ind w:firstLine="432"/>
      </w:pPr>
      <w:r>
        <w:t>Detection Sensor by Rayleigh Backscattering. JOURNAL OF LIGHTWAVE TECHNOLOGY,</w:t>
      </w:r>
    </w:p>
    <w:p>
      <w:pPr>
        <w:ind w:firstLine="432"/>
      </w:pPr>
      <w:r>
        <w:t>2008, 26(7):832-838</w:t>
      </w:r>
    </w:p>
    <w:p>
      <w:pPr>
        <w:ind w:firstLine="432"/>
      </w:pPr>
      <w:r>
        <w:t>[54] Arthur H. Hartog, Martin P Gold. On the theory of backscattering in single-mode optical fibers.</w:t>
      </w:r>
    </w:p>
    <w:p>
      <w:pPr>
        <w:ind w:firstLine="432"/>
      </w:pPr>
      <w:r>
        <w:t>JOURNAL OF LIGHTWAVE TECHNOLOGY, 1984, LT-2(2):76-82</w:t>
      </w:r>
    </w:p>
    <w:p>
      <w:pPr>
        <w:ind w:firstLine="432"/>
      </w:pPr>
      <w:r>
        <w:t>[55] PETER GYSEL, ROLAND K. STAUBLI. Statistical Properties of Rayleigh Backscattering in</w:t>
      </w:r>
    </w:p>
    <w:p>
      <w:pPr>
        <w:ind w:firstLine="432"/>
      </w:pPr>
      <w:r>
        <w:t>Single-Mode Fibers. JOURNAL OF LIGHTWAVE TECHNOLOGY, 1990,8(4):561-567</w:t>
      </w:r>
    </w:p>
    <w:p>
      <w:pPr>
        <w:ind w:firstLine="432"/>
      </w:pPr>
      <w:r>
        <w:t>[56] 叶玉堂,饶建珍,肖峻等.光学教程.北京:清华大学出版社. 2005,408-411</w:t>
      </w:r>
    </w:p>
    <w:p>
      <w:pPr>
        <w:ind w:firstLine="432"/>
      </w:pPr>
      <w:r>
        <w:t>[57] 郭永康,鲍培谛.光学教程.四川:四川大学出版社,1996,134-140</w:t>
      </w:r>
    </w:p>
    <w:p>
      <w:pPr>
        <w:ind w:firstLine="432"/>
      </w:pPr>
      <w:r>
        <w:t>[58] 刘增基,周洋溢,胡辽林等.光纤通信.西安:西安电子科技大学出版社,2003,31-32</w:t>
      </w:r>
    </w:p>
    <w:p>
      <w:pPr>
        <w:ind w:firstLine="432"/>
      </w:pPr>
      <w:r>
        <w:t>[59] 范登华,刘永智,张利勋.一种具有迈克耳孙结构的新型光时域反射仪.红外,2009,30(7)</w:t>
      </w:r>
    </w:p>
    <w:p>
      <w:pPr>
        <w:ind w:firstLine="432"/>
      </w:pPr>
      <w:r>
        <w:t>[60] 尚平,牛学忠,施斌.影响OTDR 测量准确度的因素分析.铁道通信信号.2002,38(12):34-35</w:t>
      </w:r>
    </w:p>
    <w:p>
      <w:r>
        <w:br w:type="page"/>
      </w:r>
    </w:p>
    <w:p>
      <w:r>
        <w:rPr>
          <w:b/>
          <w:color w:val="646464"/>
          <w:sz w:val="18"/>
        </w:rPr>
        <w:t>第 88 页</w:t>
      </w:r>
    </w:p>
    <w:p>
      <w:pPr>
        <w:ind w:firstLine="432"/>
      </w:pPr>
      <w:r>
        <w:t>79</w:t>
      </w:r>
    </w:p>
    <w:p>
      <w:pPr>
        <w:ind w:firstLine="432"/>
      </w:pPr>
      <w:r>
        <w:t>在学期间的研究成果</w:t>
      </w:r>
    </w:p>
    <w:p>
      <w:pPr>
        <w:ind w:firstLine="432"/>
      </w:pPr>
      <w:r>
        <w:t>[1] 范登华,刘永智,张利勋.一种具有迈克耳孙结构的新型光时域反射仪.红外,2009,30(7) (录用</w:t>
      </w:r>
    </w:p>
    <w:p>
      <w:pPr>
        <w:ind w:firstLine="432"/>
      </w:pPr>
      <w:r>
        <w:t>待发)</w:t>
      </w:r>
    </w:p>
    <w:p>
      <w:pPr>
        <w:ind w:firstLine="432"/>
      </w:pPr>
      <w:r>
        <w:t>[2] 范登华,刘永智,张利勋.新型瑞利散射干涉型光时域反射计.电子科技大学研究生学</w:t>
      </w:r>
    </w:p>
    <w:p>
      <w:pPr>
        <w:ind w:firstLine="432"/>
      </w:pPr>
      <w:r>
        <w:t>报.2009,65 期</w:t>
      </w:r>
    </w:p>
    <w:p>
      <w:r>
        <w:br w:type="page"/>
      </w:r>
    </w:p>
    <w:p>
      <w:r>
        <w:rPr>
          <w:b/>
          <w:color w:val="646464"/>
          <w:sz w:val="18"/>
        </w:rPr>
        <w:t>第 89 页</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