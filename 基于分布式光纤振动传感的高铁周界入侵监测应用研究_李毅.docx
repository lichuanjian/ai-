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2"/>
        </w:rPr>
        <w:t>基于分布式光纤振动传感的高铁周界入侵监测应用研究_李毅</w:t>
      </w:r>
    </w:p>
    <w:p>
      <w:r>
        <w:t>说明：本文件由 CAJ 转换为可编辑 Word 文档。原文中的复杂公式、图表和版式可能需要人工校对。</w:t>
      </w:r>
    </w:p>
    <w:p>
      <w:r>
        <w:rPr>
          <w:b/>
          <w:color w:val="646464"/>
          <w:sz w:val="18"/>
        </w:rPr>
        <w:t>第 1 页</w:t>
      </w:r>
    </w:p>
    <w:p>
      <w:r>
        <w:br w:type="page"/>
      </w:r>
    </w:p>
    <w:p>
      <w:r>
        <w:rPr>
          <w:b/>
          <w:color w:val="646464"/>
          <w:sz w:val="18"/>
        </w:rPr>
        <w:t>第 2 页</w:t>
      </w:r>
    </w:p>
    <w:p>
      <w:pPr>
        <w:ind w:firstLine="432"/>
      </w:pPr>
      <w:r>
        <w:t>国内图书分类号：O436</w:t>
      </w:r>
    </w:p>
    <w:p>
      <w:pPr>
        <w:ind w:firstLine="432"/>
      </w:pPr>
      <w:r>
        <w:t>电子信息硕士学位论文</w:t>
      </w:r>
    </w:p>
    <w:p>
      <w:pPr>
        <w:ind w:firstLine="432"/>
      </w:pPr>
      <w:r>
        <w:t>基于分布式光纤振动传感的高铁周界入侵</w:t>
      </w:r>
    </w:p>
    <w:p>
      <w:pPr>
        <w:ind w:firstLine="432"/>
      </w:pPr>
      <w:r>
        <w:t>监测应用研究</w:t>
      </w:r>
    </w:p>
    <w:p>
      <w:pPr>
        <w:ind w:firstLine="432"/>
      </w:pPr>
      <w:r>
        <w:t>硕士研究生：李 毅</w:t>
      </w:r>
    </w:p>
    <w:p>
      <w:pPr>
        <w:ind w:firstLine="432"/>
      </w:pPr>
      <w:r>
        <w:t>导 师：张洪英</w:t>
      </w:r>
    </w:p>
    <w:p>
      <w:pPr>
        <w:ind w:firstLine="432"/>
      </w:pPr>
      <w:r>
        <w:t>申请学位级别：电子信息硕士</w:t>
      </w:r>
    </w:p>
    <w:p>
      <w:pPr>
        <w:ind w:firstLine="432"/>
      </w:pPr>
      <w:r>
        <w:t>学 科、专 业：电子信息</w:t>
      </w:r>
    </w:p>
    <w:p>
      <w:pPr>
        <w:ind w:firstLine="432"/>
      </w:pPr>
      <w:r>
        <w:t>所 在 单 位：测控技术与通信工程学院</w:t>
      </w:r>
    </w:p>
    <w:p>
      <w:pPr>
        <w:ind w:firstLine="432"/>
      </w:pPr>
      <w:r>
        <w:t>答 辩 日 期：2023 年6 月</w:t>
      </w:r>
    </w:p>
    <w:p>
      <w:pPr>
        <w:ind w:firstLine="432"/>
      </w:pPr>
      <w:r>
        <w:t>授予学位单位：哈尔滨理工大学</w:t>
      </w:r>
    </w:p>
    <w:p>
      <w:r>
        <w:br w:type="page"/>
      </w:r>
    </w:p>
    <w:p>
      <w:r>
        <w:rPr>
          <w:b/>
          <w:color w:val="646464"/>
          <w:sz w:val="18"/>
        </w:rPr>
        <w:t>第 3 页</w:t>
      </w:r>
    </w:p>
    <w:p>
      <w:pPr>
        <w:ind w:firstLine="432"/>
      </w:pPr>
      <w:r>
        <w:t>Classified Index: O436</w:t>
      </w:r>
    </w:p>
    <w:p>
      <w:pPr>
        <w:ind w:firstLine="432"/>
      </w:pPr>
      <w:r>
        <w:t>Dissertation for the Master Degree in Electronic</w:t>
      </w:r>
    </w:p>
    <w:p>
      <w:pPr>
        <w:ind w:firstLine="432"/>
      </w:pPr>
      <w:r>
        <w:t>Information</w:t>
      </w:r>
    </w:p>
    <w:p>
      <w:pPr>
        <w:ind w:firstLine="432"/>
      </w:pPr>
      <w:r>
        <w:t>Research on the Application of Distributed</w:t>
      </w:r>
    </w:p>
    <w:p>
      <w:pPr>
        <w:ind w:firstLine="432"/>
      </w:pPr>
      <w:r>
        <w:t>Optical Fiber Vibration Sensing for High-</w:t>
      </w:r>
    </w:p>
    <w:p>
      <w:pPr>
        <w:ind w:firstLine="432"/>
      </w:pPr>
      <w:r>
        <w:t>Speed Rail Perimeter Intrusion Monitoring</w:t>
      </w:r>
    </w:p>
    <w:p>
      <w:pPr>
        <w:ind w:firstLine="432"/>
      </w:pPr>
      <w:r>
        <w:t>Candidate：</w:t>
      </w:r>
    </w:p>
    <w:p>
      <w:pPr>
        <w:ind w:firstLine="432"/>
      </w:pPr>
      <w:r>
        <w:t>Li Yi</w:t>
      </w:r>
    </w:p>
    <w:p>
      <w:pPr>
        <w:ind w:firstLine="432"/>
      </w:pPr>
      <w:r>
        <w:t>Supervisor：</w:t>
      </w:r>
    </w:p>
    <w:p>
      <w:pPr>
        <w:ind w:firstLine="432"/>
      </w:pPr>
      <w:r>
        <w:t>Zhang Hongying</w:t>
      </w:r>
    </w:p>
    <w:p>
      <w:pPr>
        <w:ind w:firstLine="432"/>
      </w:pPr>
      <w:r>
        <w:t>Academic Degree Applied for： Master of Electronic Information</w:t>
      </w:r>
    </w:p>
    <w:p>
      <w:pPr>
        <w:ind w:firstLine="432"/>
      </w:pPr>
      <w:r>
        <w:t>Speciality：</w:t>
      </w:r>
    </w:p>
    <w:p>
      <w:pPr>
        <w:ind w:firstLine="432"/>
      </w:pPr>
      <w:r>
        <w:t>Electronic Information</w:t>
      </w:r>
    </w:p>
    <w:p>
      <w:pPr>
        <w:ind w:firstLine="432"/>
      </w:pPr>
      <w:r>
        <w:t>Date of Oral Examination：</w:t>
      </w:r>
    </w:p>
    <w:p>
      <w:pPr>
        <w:ind w:firstLine="432"/>
      </w:pPr>
      <w:r>
        <w:t>June, 2023</w:t>
      </w:r>
    </w:p>
    <w:p>
      <w:pPr>
        <w:ind w:firstLine="432"/>
      </w:pPr>
      <w:r>
        <w:t>University：</w:t>
      </w:r>
    </w:p>
    <w:p>
      <w:pPr>
        <w:ind w:firstLine="432"/>
      </w:pPr>
      <w:r>
        <w:t>Harbin University of Science and</w:t>
      </w:r>
    </w:p>
    <w:p>
      <w:pPr>
        <w:ind w:firstLine="432"/>
      </w:pPr>
      <w:r>
        <w:t>Technology</w:t>
      </w:r>
    </w:p>
    <w:p>
      <w:r>
        <w:br w:type="page"/>
      </w:r>
    </w:p>
    <w:p>
      <w:r>
        <w:rPr>
          <w:b/>
          <w:color w:val="646464"/>
          <w:sz w:val="18"/>
        </w:rPr>
        <w:t>第 4 页</w:t>
      </w:r>
    </w:p>
    <w:p>
      <w:pPr>
        <w:ind w:firstLine="432"/>
      </w:pPr>
      <w:r>
        <w:t>哈尔滨理工大学电子信息硕士学位论文</w:t>
      </w:r>
    </w:p>
    <w:p>
      <w:pPr>
        <w:ind w:firstLine="432"/>
      </w:pPr>
      <w:r>
        <w:t>I</w:t>
      </w:r>
    </w:p>
    <w:p>
      <w:pPr>
        <w:ind w:firstLine="432"/>
      </w:pPr>
      <w:r>
        <w:t>基于分布式光纤振动传感的高铁周界入侵</w:t>
      </w:r>
    </w:p>
    <w:p>
      <w:pPr>
        <w:ind w:firstLine="432"/>
      </w:pPr>
      <w:r>
        <w:t>监测应用研究</w:t>
      </w:r>
    </w:p>
    <w:p>
      <w:pPr>
        <w:ind w:firstLine="432"/>
      </w:pPr>
      <w:r>
        <w:t>摘 要</w:t>
      </w:r>
    </w:p>
    <w:p>
      <w:pPr>
        <w:ind w:firstLine="432"/>
      </w:pPr>
      <w:r>
        <w:t>随着高速铁路运营里程的日益增长，在极大便利了人民出行的同时，也给</w:t>
      </w:r>
    </w:p>
    <w:p>
      <w:pPr>
        <w:ind w:firstLine="432"/>
      </w:pPr>
      <w:r>
        <w:t>铁路安全增加了潜在隐患。针对铁路沿线防入侵的传统措施主要有物理围栏、</w:t>
      </w:r>
    </w:p>
    <w:p>
      <w:pPr>
        <w:ind w:firstLine="432"/>
      </w:pPr>
      <w:r>
        <w:t>铁丝网和红外线对射等，其安装成本和环境要求较高；分布式光纤传感技术具</w:t>
      </w:r>
    </w:p>
    <w:p>
      <w:pPr>
        <w:ind w:firstLine="432"/>
      </w:pPr>
      <w:r>
        <w:t>有可探测传感距离内任意位置处的物理量（如应变、温度）等优势，在结构健</w:t>
      </w:r>
    </w:p>
    <w:p>
      <w:pPr>
        <w:ind w:firstLine="432"/>
      </w:pPr>
      <w:r>
        <w:t>康监测、电力系统和管道泄漏监测等领域备受关注。其中，相位敏感光时域反</w:t>
      </w:r>
    </w:p>
    <w:p>
      <w:pPr>
        <w:ind w:firstLine="432"/>
      </w:pPr>
      <w:r>
        <w:t>射计（Phase-sensitive Optical Time Domain Reflectometer，Φ-OTDR）具有对振</w:t>
      </w:r>
    </w:p>
    <w:p>
      <w:pPr>
        <w:ind w:firstLine="432"/>
      </w:pPr>
      <w:r>
        <w:t>动信号探测灵敏度高、响应快等优势，非常适合应用于高铁安防工程。本文以</w:t>
      </w:r>
    </w:p>
    <w:p>
      <w:pPr>
        <w:ind w:firstLine="432"/>
      </w:pPr>
      <w:r>
        <w:t>Φ-OTDR 分布式光纤振动传感系统为基础，对振动信号的提取、降噪和定位方</w:t>
      </w:r>
    </w:p>
    <w:p>
      <w:pPr>
        <w:ind w:firstLine="432"/>
      </w:pPr>
      <w:r>
        <w:t>法进行研究及对比分析；在此基础上，将Φ-OTDR 系统应用于高铁周界入侵监</w:t>
      </w:r>
    </w:p>
    <w:p>
      <w:pPr>
        <w:ind w:firstLine="432"/>
      </w:pPr>
      <w:r>
        <w:t>测工程中，对模拟行人入侵事件进行了监测研究。具体内容如下：</w:t>
      </w:r>
    </w:p>
    <w:p>
      <w:pPr>
        <w:ind w:firstLine="432"/>
      </w:pPr>
      <w:r>
        <w:t>首先，介绍光纤中瑞利散射效应的成因和特性，对基于瑞利散射效应的光</w:t>
      </w:r>
    </w:p>
    <w:p>
      <w:pPr>
        <w:ind w:firstLine="432"/>
      </w:pPr>
      <w:r>
        <w:t>时域反射计和Φ-OTDR 进行原理阐述、公式推导和技术差异分析。此外，对基</w:t>
      </w:r>
    </w:p>
    <w:p>
      <w:pPr>
        <w:ind w:firstLine="432"/>
      </w:pPr>
      <w:r>
        <w:t>于Φ-OTDR 的两种信号检测方式—分布式振动传感和分布式声波传感进行原理</w:t>
      </w:r>
    </w:p>
    <w:p>
      <w:pPr>
        <w:ind w:firstLine="432"/>
      </w:pPr>
      <w:r>
        <w:t>介绍和传感机制分析，并对Φ-OTDR 系统的主要性能指标进行详细阐述。</w:t>
      </w:r>
    </w:p>
    <w:p>
      <w:pPr>
        <w:ind w:firstLine="432"/>
      </w:pPr>
      <w:r>
        <w:t>其次，搭建Φ-OTDR 分布式光纤振动传感系统，提出一种采用奇异谱分析</w:t>
      </w:r>
    </w:p>
    <w:p>
      <w:pPr>
        <w:ind w:firstLine="432"/>
      </w:pPr>
      <w:r>
        <w:t>算法对振动信号去噪的方法，设计实验对系统的频率测量性能进行测试。在移</w:t>
      </w:r>
    </w:p>
    <w:p>
      <w:pPr>
        <w:ind w:firstLine="432"/>
      </w:pPr>
      <w:r>
        <w:t>动平均与移动差分法处理振动信号的基础上，采用奇异谱分析算法对振动信号</w:t>
      </w:r>
    </w:p>
    <w:p>
      <w:pPr>
        <w:ind w:firstLine="432"/>
      </w:pPr>
      <w:r>
        <w:t>去噪，可将信噪比提高2.31dB；同时对40Hz、100Hz、200Hz 和1000Hz 四种</w:t>
      </w:r>
    </w:p>
    <w:p>
      <w:pPr>
        <w:ind w:firstLine="432"/>
      </w:pPr>
      <w:r>
        <w:t>不同频率的振动信号进行实验测量，利用快速傅里叶变换、改进的经验模态分</w:t>
      </w:r>
    </w:p>
    <w:p>
      <w:pPr>
        <w:ind w:firstLine="432"/>
      </w:pPr>
      <w:r>
        <w:t>解和短时傅里叶变换等算法对振动信号进行时频域分析，验证了Φ-OTDR 系统</w:t>
      </w:r>
    </w:p>
    <w:p>
      <w:pPr>
        <w:ind w:firstLine="432"/>
      </w:pPr>
      <w:r>
        <w:t>的频率测量性能，证明其具有在高铁周界入侵监测工程中的应用潜力。</w:t>
      </w:r>
    </w:p>
    <w:p>
      <w:pPr>
        <w:ind w:firstLine="432"/>
      </w:pPr>
      <w:r>
        <w:t>最后，搭建基于Φ-OTDR 的高铁周界入侵监测系统，提出一种Φ-OTDR 系</w:t>
      </w:r>
    </w:p>
    <w:p>
      <w:pPr>
        <w:ind w:firstLine="432"/>
      </w:pPr>
      <w:r>
        <w:t>统结合OpenCV 深度学习算法进行事件模式识别的方案，并在实际高铁沿线进</w:t>
      </w:r>
    </w:p>
    <w:p>
      <w:pPr>
        <w:ind w:firstLine="432"/>
      </w:pPr>
      <w:r>
        <w:t>行行人入侵监测研究。在数据归一化、预处理及清洗的基础上，使用奇异谱分</w:t>
      </w:r>
    </w:p>
    <w:p>
      <w:pPr>
        <w:ind w:firstLine="432"/>
      </w:pPr>
      <w:r>
        <w:t>析算法对信号的时空图像降噪并将其作为分类器输入样本进行事件模式识别，</w:t>
      </w:r>
    </w:p>
    <w:p>
      <w:r>
        <w:br w:type="page"/>
      </w:r>
    </w:p>
    <w:p>
      <w:r>
        <w:rPr>
          <w:b/>
          <w:color w:val="646464"/>
          <w:sz w:val="18"/>
        </w:rPr>
        <w:t>第 5 页</w:t>
      </w:r>
    </w:p>
    <w:p>
      <w:pPr>
        <w:ind w:firstLine="432"/>
      </w:pPr>
      <w:r>
        <w:t>哈尔滨理工大学电子信息硕士学位论文</w:t>
      </w:r>
    </w:p>
    <w:p>
      <w:pPr>
        <w:ind w:firstLine="432"/>
      </w:pPr>
      <w:r>
        <w:t>II</w:t>
      </w:r>
    </w:p>
    <w:p>
      <w:pPr>
        <w:ind w:firstLine="432"/>
      </w:pPr>
      <w:r>
        <w:t>通过对比人工神经网络、支持向量机和K 近邻算法三种典型分类器，得出其识</w:t>
      </w:r>
    </w:p>
    <w:p>
      <w:pPr>
        <w:ind w:firstLine="432"/>
      </w:pPr>
      <w:r>
        <w:t>别率分别为92.2%、87.8%和78.9%。在此基础上，将人工神经网络作为本文高</w:t>
      </w:r>
    </w:p>
    <w:p>
      <w:pPr>
        <w:ind w:firstLine="432"/>
      </w:pPr>
      <w:r>
        <w:t>铁周界入侵监测系统的模式识别算法进行工程实地试验，结果表明系统正确识</w:t>
      </w:r>
    </w:p>
    <w:p>
      <w:pPr>
        <w:ind w:firstLine="432"/>
      </w:pPr>
      <w:r>
        <w:t>别率为95%，验证了Φ-OTDR 系统应用于高铁周界入侵监测的可行性。</w:t>
      </w:r>
    </w:p>
    <w:p>
      <w:pPr>
        <w:ind w:firstLine="432"/>
      </w:pPr>
      <w:r>
        <w:t>关键词 分布式光纤传感；Φ-OTDR；入侵监测；模式识别</w:t>
      </w:r>
    </w:p>
    <w:p>
      <w:r>
        <w:br w:type="page"/>
      </w:r>
    </w:p>
    <w:p>
      <w:r>
        <w:rPr>
          <w:b/>
          <w:color w:val="646464"/>
          <w:sz w:val="18"/>
        </w:rPr>
        <w:t>第 6 页</w:t>
      </w:r>
    </w:p>
    <w:p>
      <w:pPr>
        <w:ind w:firstLine="432"/>
      </w:pPr>
      <w:r>
        <w:t>哈尔滨理工大学电子信息硕士学位论文</w:t>
      </w:r>
    </w:p>
    <w:p>
      <w:pPr>
        <w:ind w:firstLine="432"/>
      </w:pPr>
      <w:r>
        <w:t>III</w:t>
      </w:r>
    </w:p>
    <w:p>
      <w:pPr>
        <w:ind w:firstLine="432"/>
      </w:pPr>
      <w:r>
        <w:t>Research on the Application of Distributed Optical</w:t>
      </w:r>
    </w:p>
    <w:p>
      <w:pPr>
        <w:ind w:firstLine="432"/>
      </w:pPr>
      <w:r>
        <w:t>Fiber Vibration Sensing for High-Speed Rail</w:t>
      </w:r>
    </w:p>
    <w:p>
      <w:pPr>
        <w:ind w:firstLine="432"/>
      </w:pPr>
      <w:r>
        <w:t>Perimeter Intrusion Monitoring</w:t>
      </w:r>
    </w:p>
    <w:p>
      <w:pPr>
        <w:ind w:firstLine="432"/>
      </w:pPr>
      <w:r>
        <w:t>Abstract</w:t>
      </w:r>
    </w:p>
    <w:p>
      <w:pPr>
        <w:ind w:firstLine="432"/>
      </w:pPr>
      <w:r>
        <w:t>With the increasing operating mileage of high-speed railways, it greatly facilitates</w:t>
      </w:r>
    </w:p>
    <w:p>
      <w:pPr>
        <w:ind w:firstLine="432"/>
      </w:pPr>
      <w:r>
        <w:t>people's travel while also adding potential hazards to railway safety. The traditional</w:t>
      </w:r>
    </w:p>
    <w:p>
      <w:pPr>
        <w:ind w:firstLine="432"/>
      </w:pPr>
      <w:r>
        <w:t>measures for preventing intrusion along railway lines mainly include physical fences,</w:t>
      </w:r>
    </w:p>
    <w:p>
      <w:pPr>
        <w:ind w:firstLine="432"/>
      </w:pPr>
      <w:r>
        <w:t>wire mesh, and infrared radiation, which have high installation costs and</w:t>
      </w:r>
    </w:p>
    <w:p>
      <w:pPr>
        <w:ind w:firstLine="432"/>
      </w:pPr>
      <w:r>
        <w:t>environmental requirements; Distributed optical fiber sensing technology has the</w:t>
      </w:r>
    </w:p>
    <w:p>
      <w:pPr>
        <w:ind w:firstLine="432"/>
      </w:pPr>
      <w:r>
        <w:t>advantage of detecting physical quantities (such as strain and temperature) at any</w:t>
      </w:r>
    </w:p>
    <w:p>
      <w:pPr>
        <w:ind w:firstLine="432"/>
      </w:pPr>
      <w:r>
        <w:t>position within the sensing distance, and has attracted much attention in the fields of</w:t>
      </w:r>
    </w:p>
    <w:p>
      <w:pPr>
        <w:ind w:firstLine="432"/>
      </w:pPr>
      <w:r>
        <w:t>structural health monitoring, power system and pipeline leakage monitoring. Among</w:t>
      </w:r>
    </w:p>
    <w:p>
      <w:pPr>
        <w:ind w:firstLine="432"/>
      </w:pPr>
      <w:r>
        <w:t>them, Phase-sensitive optical time domain reflectometer (Φ-OTDR) has the</w:t>
      </w:r>
    </w:p>
    <w:p>
      <w:pPr>
        <w:ind w:firstLine="432"/>
      </w:pPr>
      <w:r>
        <w:t>advantages of high sensitivity and fast response to vibration signal detection, making</w:t>
      </w:r>
    </w:p>
    <w:p>
      <w:pPr>
        <w:ind w:firstLine="432"/>
      </w:pPr>
      <w:r>
        <w:t>it very suitable for application in high-speed railway security engineering. This article</w:t>
      </w:r>
    </w:p>
    <w:p>
      <w:pPr>
        <w:ind w:firstLine="432"/>
      </w:pPr>
      <w:r>
        <w:t>is based on the Φ-OTDR distributed optical fiber vibration sensing system, research</w:t>
      </w:r>
    </w:p>
    <w:p>
      <w:pPr>
        <w:ind w:firstLine="432"/>
      </w:pPr>
      <w:r>
        <w:t>and comparative analysis are conducted on the extraction, noise reduction, and</w:t>
      </w:r>
    </w:p>
    <w:p>
      <w:pPr>
        <w:ind w:firstLine="432"/>
      </w:pPr>
      <w:r>
        <w:t>positioning methods of vibration signals; On this basis, we taking the Φ-OTDR system</w:t>
      </w:r>
    </w:p>
    <w:p>
      <w:pPr>
        <w:ind w:firstLine="432"/>
      </w:pPr>
      <w:r>
        <w:t>has been applied in the intrusion monitoring project of high-speed railway boundaries,</w:t>
      </w:r>
    </w:p>
    <w:p>
      <w:pPr>
        <w:ind w:firstLine="432"/>
      </w:pPr>
      <w:r>
        <w:t>and has conducted monitoring research on simulated pedestrian intrusion events. The</w:t>
      </w:r>
    </w:p>
    <w:p>
      <w:pPr>
        <w:ind w:firstLine="432"/>
      </w:pPr>
      <w:r>
        <w:t>specific content is as follows:</w:t>
      </w:r>
    </w:p>
    <w:p>
      <w:pPr>
        <w:ind w:firstLine="432"/>
      </w:pPr>
      <w:r>
        <w:t>Firstly, introducing the causes and characteristics of rayleigh scattering effect in</w:t>
      </w:r>
    </w:p>
    <w:p>
      <w:pPr>
        <w:ind w:firstLine="432"/>
      </w:pPr>
      <w:r>
        <w:t>optical fibers, and evaluating Optical time-domain reflectometer and Φ-OTDR which</w:t>
      </w:r>
    </w:p>
    <w:p>
      <w:pPr>
        <w:ind w:firstLine="432"/>
      </w:pPr>
      <w:r>
        <w:t>are based on rayleigh scattering effect, providing principle explanation, formula</w:t>
      </w:r>
    </w:p>
    <w:p>
      <w:pPr>
        <w:ind w:firstLine="432"/>
      </w:pPr>
      <w:r>
        <w:t>derivation, and analysis of technical differences. In addition, introducing the principles</w:t>
      </w:r>
    </w:p>
    <w:p>
      <w:pPr>
        <w:ind w:firstLine="432"/>
      </w:pPr>
      <w:r>
        <w:t>and analyze the sensing mechanisms of the two signal detection methods - the</w:t>
      </w:r>
    </w:p>
    <w:p>
      <w:pPr>
        <w:ind w:firstLine="432"/>
      </w:pPr>
      <w:r>
        <w:t>distributed vibration sensing and distributed acoustic sensing which are based on Φ-</w:t>
      </w:r>
    </w:p>
    <w:p>
      <w:pPr>
        <w:ind w:firstLine="432"/>
      </w:pPr>
      <w:r>
        <w:t>OTDR, and providing a detailed explanation of the main performance indicators of the</w:t>
      </w:r>
    </w:p>
    <w:p>
      <w:r>
        <w:br w:type="page"/>
      </w:r>
    </w:p>
    <w:p>
      <w:r>
        <w:rPr>
          <w:b/>
          <w:color w:val="646464"/>
          <w:sz w:val="18"/>
        </w:rPr>
        <w:t>第 7 页</w:t>
      </w:r>
    </w:p>
    <w:p>
      <w:pPr>
        <w:ind w:firstLine="432"/>
      </w:pPr>
      <w:r>
        <w:t>哈尔滨理工大学电子信息硕士学位论文</w:t>
      </w:r>
    </w:p>
    <w:p>
      <w:pPr>
        <w:ind w:firstLine="432"/>
      </w:pPr>
      <w:r>
        <w:t>IV</w:t>
      </w:r>
    </w:p>
    <w:p>
      <w:pPr>
        <w:ind w:firstLine="432"/>
      </w:pPr>
      <w:r>
        <w:t>Φ-OTDR system.</w:t>
      </w:r>
    </w:p>
    <w:p>
      <w:pPr>
        <w:ind w:firstLine="432"/>
      </w:pPr>
      <w:r>
        <w:t>Secondly, building the Φ-OTDR distributed optical fiber vibration sensing system,</w:t>
      </w:r>
    </w:p>
    <w:p>
      <w:pPr>
        <w:ind w:firstLine="432"/>
      </w:pPr>
      <w:r>
        <w:t>proposing a method for denoising vibration signals using singular spectrum analysis</w:t>
      </w:r>
    </w:p>
    <w:p>
      <w:pPr>
        <w:ind w:firstLine="432"/>
      </w:pPr>
      <w:r>
        <w:t>algorithm and designing an experimental to test the system frequency measurement</w:t>
      </w:r>
    </w:p>
    <w:p>
      <w:pPr>
        <w:ind w:firstLine="432"/>
      </w:pPr>
      <w:r>
        <w:t>performance. On the basis of moving average and moving difference methods for</w:t>
      </w:r>
    </w:p>
    <w:p>
      <w:pPr>
        <w:ind w:firstLine="432"/>
      </w:pPr>
      <w:r>
        <w:t>vibration signal processing, singular spectrum analysis algorithm is used to denoise</w:t>
      </w:r>
    </w:p>
    <w:p>
      <w:pPr>
        <w:ind w:firstLine="432"/>
      </w:pPr>
      <w:r>
        <w:t>the vibration signal, which can increase the signal-to-noise ratio by 2.31dB;</w:t>
      </w:r>
    </w:p>
    <w:p>
      <w:pPr>
        <w:ind w:firstLine="432"/>
      </w:pPr>
      <w:r>
        <w:t>Simultaneously conducing experimental measurements on vibration signals of four</w:t>
      </w:r>
    </w:p>
    <w:p>
      <w:pPr>
        <w:ind w:firstLine="432"/>
      </w:pPr>
      <w:r>
        <w:t>different frequencies: 40Hz, 100Hz, 200Hz, and 1000Hz, using algorithms such as fast</w:t>
      </w:r>
    </w:p>
    <w:p>
      <w:pPr>
        <w:ind w:firstLine="432"/>
      </w:pPr>
      <w:r>
        <w:t>fourier transform, improved empirical mode decomposition, and short time fourier</w:t>
      </w:r>
    </w:p>
    <w:p>
      <w:pPr>
        <w:ind w:firstLine="432"/>
      </w:pPr>
      <w:r>
        <w:t>transform to analyze vibration signals in time and frequency domains, verified the</w:t>
      </w:r>
    </w:p>
    <w:p>
      <w:pPr>
        <w:ind w:firstLine="432"/>
      </w:pPr>
      <w:r>
        <w:t>frequency measurement performance of the Φ-OTDR system, demonstrating its</w:t>
      </w:r>
    </w:p>
    <w:p>
      <w:pPr>
        <w:ind w:firstLine="432"/>
      </w:pPr>
      <w:r>
        <w:t>potential for application in high-speed rail perimeter intrusion monitoring engineering.</w:t>
      </w:r>
    </w:p>
    <w:p>
      <w:pPr>
        <w:ind w:firstLine="432"/>
      </w:pPr>
      <w:r>
        <w:t>Finally, building the high-speed rail perimeter intrusion monitoring system which</w:t>
      </w:r>
    </w:p>
    <w:p>
      <w:pPr>
        <w:ind w:firstLine="432"/>
      </w:pPr>
      <w:r>
        <w:t>is based on the Φ-OTDR system, proposing a solution to event pattern recognition</w:t>
      </w:r>
    </w:p>
    <w:p>
      <w:pPr>
        <w:ind w:firstLine="432"/>
      </w:pPr>
      <w:r>
        <w:t>which is based on the Φ-OTDR system combines OpenCV deep learning algorithm</w:t>
      </w:r>
    </w:p>
    <w:p>
      <w:pPr>
        <w:ind w:firstLine="432"/>
      </w:pPr>
      <w:r>
        <w:t>and conducting pedestrian intrusion monitoring research along actual high-speed</w:t>
      </w:r>
    </w:p>
    <w:p>
      <w:pPr>
        <w:ind w:firstLine="432"/>
      </w:pPr>
      <w:r>
        <w:t>railways. On the basis of signal normalization, data preprocessing, and cleaning, using</w:t>
      </w:r>
    </w:p>
    <w:p>
      <w:pPr>
        <w:ind w:firstLine="432"/>
      </w:pPr>
      <w:r>
        <w:t>singular spectrum analysis algorithm to denoise the spatiotemporal image of the signal</w:t>
      </w:r>
    </w:p>
    <w:p>
      <w:pPr>
        <w:ind w:firstLine="432"/>
      </w:pPr>
      <w:r>
        <w:t>and using it as input samples for event pattern recognition, by comparing three typical</w:t>
      </w:r>
    </w:p>
    <w:p>
      <w:pPr>
        <w:ind w:firstLine="432"/>
      </w:pPr>
      <w:r>
        <w:t>classifiers: artificial neural network, support vector machine, and K-nearest neighbor</w:t>
      </w:r>
    </w:p>
    <w:p>
      <w:pPr>
        <w:ind w:firstLine="432"/>
      </w:pPr>
      <w:r>
        <w:t>algorithm, the recognition rates were 92.2%, 87.8%, 78.9% respectively. On this basis,</w:t>
      </w:r>
    </w:p>
    <w:p>
      <w:pPr>
        <w:ind w:firstLine="432"/>
      </w:pPr>
      <w:r>
        <w:t>artificial neural networks was used as the pattern recognition algorithm for the high-</w:t>
      </w:r>
    </w:p>
    <w:p>
      <w:pPr>
        <w:ind w:firstLine="432"/>
      </w:pPr>
      <w:r>
        <w:t>speed rail perimeter intrusion monitoring system in this paper for engineering field</w:t>
      </w:r>
    </w:p>
    <w:p>
      <w:pPr>
        <w:ind w:firstLine="432"/>
      </w:pPr>
      <w:r>
        <w:t>experiments. The results showed that the correct recognition rate of the system was</w:t>
      </w:r>
    </w:p>
    <w:p>
      <w:pPr>
        <w:ind w:firstLine="432"/>
      </w:pPr>
      <w:r>
        <w:t>95%, which verified the feasibility of applying Φ-OTDR system to high-speed rail</w:t>
      </w:r>
    </w:p>
    <w:p>
      <w:pPr>
        <w:ind w:firstLine="432"/>
      </w:pPr>
      <w:r>
        <w:t>perimeter intrusion monitoring.</w:t>
      </w:r>
    </w:p>
    <w:p>
      <w:pPr>
        <w:ind w:firstLine="432"/>
      </w:pPr>
      <w:r>
        <w:t>Keywords distributed optical fiber sensing; Φ-OTDR; intrusion monitoring; pattern</w:t>
      </w:r>
    </w:p>
    <w:p>
      <w:pPr>
        <w:ind w:firstLine="432"/>
      </w:pPr>
      <w:r>
        <w:t>recognition</w:t>
      </w:r>
    </w:p>
    <w:p>
      <w:r>
        <w:br w:type="page"/>
      </w:r>
    </w:p>
    <w:p>
      <w:r>
        <w:rPr>
          <w:b/>
          <w:color w:val="646464"/>
          <w:sz w:val="18"/>
        </w:rPr>
        <w:t>第 8 页</w:t>
      </w:r>
    </w:p>
    <w:p>
      <w:pPr>
        <w:ind w:firstLine="432"/>
      </w:pPr>
      <w:r>
        <w:t>目 录</w:t>
      </w:r>
    </w:p>
    <w:p>
      <w:pPr>
        <w:ind w:firstLine="432"/>
      </w:pPr>
      <w:r>
        <w:t>第1 章 绪论............................................................................................... 1</w:t>
      </w:r>
    </w:p>
    <w:p>
      <w:pPr>
        <w:ind w:firstLine="432"/>
      </w:pPr>
      <w:r>
        <w:t>1.1 课题背景及研究的目的和意义 ...................................................... 1</w:t>
      </w:r>
    </w:p>
    <w:p>
      <w:pPr>
        <w:ind w:firstLine="432"/>
      </w:pPr>
      <w:r>
        <w:t>1.2 国内外研究现状 ............................................................................... 2</w:t>
      </w:r>
    </w:p>
    <w:p>
      <w:pPr>
        <w:ind w:firstLine="432"/>
      </w:pPr>
      <w:r>
        <w:t>1.2.1 Φ-OTDR 系统性能研究现状 ..................................................... 2</w:t>
      </w:r>
    </w:p>
    <w:p>
      <w:pPr>
        <w:ind w:firstLine="432"/>
      </w:pPr>
      <w:r>
        <w:t>1.2.2 Φ-OTDR 系统模式识别研究现状 ............................................. 5</w:t>
      </w:r>
    </w:p>
    <w:p>
      <w:pPr>
        <w:ind w:firstLine="432"/>
      </w:pPr>
      <w:r>
        <w:t>1.2.3 Φ-OTDR 在铁路周界入侵监测领域研究现状 ......................... 8</w:t>
      </w:r>
    </w:p>
    <w:p>
      <w:pPr>
        <w:ind w:firstLine="432"/>
      </w:pPr>
      <w:r>
        <w:t>1.3 本文研究的主要内容 ....................................................................... 9</w:t>
      </w:r>
    </w:p>
    <w:p>
      <w:pPr>
        <w:ind w:firstLine="432"/>
      </w:pPr>
      <w:r>
        <w:t>第2 章 Φ-OTDR 分布式光纤振动传感基本理论 ................................ 11</w:t>
      </w:r>
    </w:p>
    <w:p>
      <w:pPr>
        <w:ind w:firstLine="432"/>
      </w:pPr>
      <w:r>
        <w:t>2.1 光纤中的瑞利散射 ......................................................................... 11</w:t>
      </w:r>
    </w:p>
    <w:p>
      <w:pPr>
        <w:ind w:firstLine="432"/>
      </w:pPr>
      <w:r>
        <w:t>2.2 基于瑞利散射的分布式光纤传感系统 ........................................ 12</w:t>
      </w:r>
    </w:p>
    <w:p>
      <w:pPr>
        <w:ind w:firstLine="432"/>
      </w:pPr>
      <w:r>
        <w:t>2.2.1 OTDR 基本原理 ........................................................................ 12</w:t>
      </w:r>
    </w:p>
    <w:p>
      <w:pPr>
        <w:ind w:firstLine="432"/>
      </w:pPr>
      <w:r>
        <w:t>2.2.2 分布式振动传感 ....................................................................... 14</w:t>
      </w:r>
    </w:p>
    <w:p>
      <w:pPr>
        <w:ind w:firstLine="432"/>
      </w:pPr>
      <w:r>
        <w:t>2.2.3 分布式声波传感 ....................................................................... 16</w:t>
      </w:r>
    </w:p>
    <w:p>
      <w:pPr>
        <w:ind w:firstLine="432"/>
      </w:pPr>
      <w:r>
        <w:t>2.3 Φ-OTDR 系统性能指标 ................................................................. 19</w:t>
      </w:r>
    </w:p>
    <w:p>
      <w:pPr>
        <w:ind w:firstLine="432"/>
      </w:pPr>
      <w:r>
        <w:t>2.3.1 动态范围 ................................................................................... 19</w:t>
      </w:r>
    </w:p>
    <w:p>
      <w:pPr>
        <w:ind w:firstLine="432"/>
      </w:pPr>
      <w:r>
        <w:t>2.3.2 空间分辨率 ............................................................................... 19</w:t>
      </w:r>
    </w:p>
    <w:p>
      <w:pPr>
        <w:ind w:firstLine="432"/>
      </w:pPr>
      <w:r>
        <w:t>2.3.3 采样分辨率 ............................................................................... 20</w:t>
      </w:r>
    </w:p>
    <w:p>
      <w:pPr>
        <w:ind w:firstLine="432"/>
      </w:pPr>
      <w:r>
        <w:t>2.3.4 频率响应范围 ........................................................................... 20</w:t>
      </w:r>
    </w:p>
    <w:p>
      <w:pPr>
        <w:ind w:firstLine="432"/>
      </w:pPr>
      <w:r>
        <w:t>2.3.5 系统误报率 ............................................................................... 21</w:t>
      </w:r>
    </w:p>
    <w:p>
      <w:pPr>
        <w:ind w:firstLine="432"/>
      </w:pPr>
      <w:r>
        <w:t>2.4 本章小结 ......................................................................................... 21</w:t>
      </w:r>
    </w:p>
    <w:p>
      <w:pPr>
        <w:ind w:firstLine="432"/>
      </w:pPr>
      <w:r>
        <w:t>第3 章 Φ-OTDR 分布式光纤振动传感研究 ........................................ 22</w:t>
      </w:r>
    </w:p>
    <w:p>
      <w:pPr>
        <w:ind w:firstLine="432"/>
      </w:pPr>
      <w:r>
        <w:t>3.1 Φ-OTDR 分布式光纤振动传感系统 ............................................. 22</w:t>
      </w:r>
    </w:p>
    <w:p>
      <w:pPr>
        <w:ind w:firstLine="432"/>
      </w:pPr>
      <w:r>
        <w:t>3.2 振动信号的降噪方法及对比分析 ................................................ 24</w:t>
      </w:r>
    </w:p>
    <w:p>
      <w:pPr>
        <w:ind w:firstLine="432"/>
      </w:pPr>
      <w:r>
        <w:t>3.2.1 小波去噪 ................................................................................... 24</w:t>
      </w:r>
    </w:p>
    <w:p>
      <w:pPr>
        <w:ind w:firstLine="432"/>
      </w:pPr>
      <w:r>
        <w:t>3.2.2 分离平均与振幅差分 ............................................................... 25</w:t>
      </w:r>
    </w:p>
    <w:p>
      <w:pPr>
        <w:ind w:firstLine="432"/>
      </w:pPr>
      <w:r>
        <w:t>3.2.3 移动平均与移动差分 ............................................................... 26</w:t>
      </w:r>
    </w:p>
    <w:p>
      <w:pPr>
        <w:ind w:firstLine="432"/>
      </w:pPr>
      <w:r>
        <w:t>3.2.4 奇异谱分析降噪处理 ............................................................... 27</w:t>
      </w:r>
    </w:p>
    <w:p>
      <w:pPr>
        <w:ind w:firstLine="432"/>
      </w:pPr>
      <w:r>
        <w:t>3.3 实验结果及振动信号分析 ............................................................ 30</w:t>
      </w:r>
    </w:p>
    <w:p>
      <w:pPr>
        <w:ind w:firstLine="432"/>
      </w:pPr>
      <w:r>
        <w:t>3.3.1 振动信号频率还原 ................................................................... 30</w:t>
      </w:r>
    </w:p>
    <w:p>
      <w:pPr>
        <w:ind w:firstLine="432"/>
      </w:pPr>
      <w:r>
        <w:t>3.3.2 改进的经验模态分解时频分析 ............................................... 32</w:t>
      </w:r>
    </w:p>
    <w:p>
      <w:pPr>
        <w:ind w:firstLine="432"/>
      </w:pPr>
      <w:r>
        <w:t>3.3.3 短时傅里叶变换时频分析 ....................................................... 35</w:t>
      </w:r>
    </w:p>
    <w:p>
      <w:pPr>
        <w:ind w:firstLine="432"/>
      </w:pPr>
      <w:r>
        <w:t>3.4 本章小结 ......................................................................................... 36</w:t>
      </w:r>
    </w:p>
    <w:p>
      <w:pPr>
        <w:ind w:firstLine="432"/>
      </w:pPr>
      <w:r>
        <w:t>第4 章 基于Φ-OTDR 系统的高铁周界入侵监测研究 ....................... 38</w:t>
      </w:r>
    </w:p>
    <w:p>
      <w:pPr>
        <w:ind w:firstLine="432"/>
      </w:pPr>
      <w:r>
        <w:t>4.1 工程概况 ......................................................................................... 38</w:t>
      </w:r>
    </w:p>
    <w:p>
      <w:r>
        <w:br w:type="page"/>
      </w:r>
    </w:p>
    <w:p>
      <w:r>
        <w:rPr>
          <w:b/>
          <w:color w:val="646464"/>
          <w:sz w:val="18"/>
        </w:rPr>
        <w:t>第 9 页</w:t>
      </w:r>
    </w:p>
    <w:p>
      <w:pPr>
        <w:ind w:firstLine="432"/>
      </w:pPr>
      <w:r>
        <w:t>4.2 高铁周界入侵监测系统................................................................. 41</w:t>
      </w:r>
    </w:p>
    <w:p>
      <w:pPr>
        <w:ind w:firstLine="432"/>
      </w:pPr>
      <w:r>
        <w:t>4.2.1 系统整体框架 ........................................................................... 41</w:t>
      </w:r>
    </w:p>
    <w:p>
      <w:pPr>
        <w:ind w:firstLine="432"/>
      </w:pPr>
      <w:r>
        <w:t>4.2.2 数据采集及归一化 ................................................................... 43</w:t>
      </w:r>
    </w:p>
    <w:p>
      <w:pPr>
        <w:ind w:firstLine="432"/>
      </w:pPr>
      <w:r>
        <w:t>4.2.3 数据预处理 ............................................................................... 43</w:t>
      </w:r>
    </w:p>
    <w:p>
      <w:pPr>
        <w:ind w:firstLine="432"/>
      </w:pPr>
      <w:r>
        <w:t>4.2.4 数据清洗 ................................................................................... 44</w:t>
      </w:r>
    </w:p>
    <w:p>
      <w:pPr>
        <w:ind w:firstLine="432"/>
      </w:pPr>
      <w:r>
        <w:t>4.2.5 视频联动技术 ........................................................................... 45</w:t>
      </w:r>
    </w:p>
    <w:p>
      <w:pPr>
        <w:ind w:firstLine="432"/>
      </w:pPr>
      <w:r>
        <w:t>4.3 基于 Open CV 深度学习的模式识别研究 ................................. 46</w:t>
      </w:r>
    </w:p>
    <w:p>
      <w:pPr>
        <w:ind w:firstLine="432"/>
      </w:pPr>
      <w:r>
        <w:t>4.3.1 数据集构建及图像去噪 ........................................................... 46</w:t>
      </w:r>
    </w:p>
    <w:p>
      <w:pPr>
        <w:ind w:firstLine="432"/>
      </w:pPr>
      <w:r>
        <w:t>4.3.2 基于人工神经网络的事件识别 ............................................... 48</w:t>
      </w:r>
    </w:p>
    <w:p>
      <w:pPr>
        <w:ind w:firstLine="432"/>
      </w:pPr>
      <w:r>
        <w:t>4.3.3 基于支持向量机的事件识别 ................................................... 52</w:t>
      </w:r>
    </w:p>
    <w:p>
      <w:pPr>
        <w:ind w:firstLine="432"/>
      </w:pPr>
      <w:r>
        <w:t>4.3.4 基于K 近邻算法的事件识别 .................................................. 54</w:t>
      </w:r>
    </w:p>
    <w:p>
      <w:pPr>
        <w:ind w:firstLine="432"/>
      </w:pPr>
      <w:r>
        <w:t>4.3.5 三种分类算法对比分析 ........................................................... 55</w:t>
      </w:r>
    </w:p>
    <w:p>
      <w:pPr>
        <w:ind w:firstLine="432"/>
      </w:pPr>
      <w:r>
        <w:t>4.4 工程现场试验及结果分析 ............................................................ 56</w:t>
      </w:r>
    </w:p>
    <w:p>
      <w:pPr>
        <w:ind w:firstLine="432"/>
      </w:pPr>
      <w:r>
        <w:t>4.5 本章小结 ......................................................................................... 57</w:t>
      </w:r>
    </w:p>
    <w:p>
      <w:pPr>
        <w:ind w:firstLine="432"/>
      </w:pPr>
      <w:r>
        <w:t>结论 ........................................................................................................... 59</w:t>
      </w:r>
    </w:p>
    <w:p>
      <w:pPr>
        <w:ind w:firstLine="432"/>
      </w:pPr>
      <w:r>
        <w:t>参考文献 ................................................................................................... 61</w:t>
      </w:r>
    </w:p>
    <w:p>
      <w:r>
        <w:br w:type="page"/>
      </w:r>
    </w:p>
    <w:p>
      <w:r>
        <w:rPr>
          <w:b/>
          <w:color w:val="646464"/>
          <w:sz w:val="18"/>
        </w:rPr>
        <w:t>第 10 页</w:t>
      </w:r>
    </w:p>
    <w:p>
      <w:pPr>
        <w:ind w:firstLine="432"/>
      </w:pPr>
      <w:r>
        <w:t>哈尔滨理工大学电子信息硕士学位论文</w:t>
      </w:r>
    </w:p>
    <w:p>
      <w:pPr>
        <w:ind w:firstLine="432"/>
      </w:pPr>
      <w:r>
        <w:t>-1-</w:t>
      </w:r>
    </w:p>
    <w:p>
      <w:pPr>
        <w:ind w:firstLine="432"/>
      </w:pPr>
      <w:r>
        <w:t>第1章 绪 论</w:t>
      </w:r>
    </w:p>
    <w:p>
      <w:pPr>
        <w:ind w:firstLine="432"/>
      </w:pPr>
      <w:r>
        <w:t>1.1 课题背景及研究的目的和意义</w:t>
      </w:r>
    </w:p>
    <w:p>
      <w:pPr>
        <w:ind w:firstLine="432"/>
      </w:pPr>
      <w:r>
        <w:t>分布式光纤传感技术[1-3]近年来发展方兴未艾，该技术把传感光纤既作为</w:t>
      </w:r>
    </w:p>
    <w:p>
      <w:pPr>
        <w:ind w:firstLine="432"/>
      </w:pPr>
      <w:r>
        <w:t>传输信号的媒介，又作为感测单元进行传感，同时采用先进的技术方法，能在</w:t>
      </w:r>
    </w:p>
    <w:p>
      <w:pPr>
        <w:ind w:firstLine="432"/>
      </w:pPr>
      <w:r>
        <w:t>传感光纤通路范围内实现米级分辨率的应变、温度和振动等多参量的测量[4, 5]。</w:t>
      </w:r>
    </w:p>
    <w:p>
      <w:pPr>
        <w:ind w:firstLine="432"/>
      </w:pPr>
      <w:r>
        <w:t>而且光纤本身具有不导电、抗电磁辐射、耐腐蚀、易弯曲和无源等特点，使得</w:t>
      </w:r>
    </w:p>
    <w:p>
      <w:pPr>
        <w:ind w:firstLine="432"/>
      </w:pPr>
      <w:r>
        <w:t>该技术正广泛应用于各类结构健康监测工程领域[6]。铁路、公路和地铁隧道行</w:t>
      </w:r>
    </w:p>
    <w:p>
      <w:pPr>
        <w:ind w:firstLine="432"/>
      </w:pPr>
      <w:r>
        <w:t>业：铁路沿线栅栏形变监测，铁轨及路基的应变监测[7, 8]；核电及电力行业：</w:t>
      </w:r>
    </w:p>
    <w:p>
      <w:pPr>
        <w:ind w:firstLine="432"/>
      </w:pPr>
      <w:r>
        <w:t>电力通信光缆的衰耗测量及断点定位，核电站和热电厂中温度监测及火灾预警</w:t>
      </w:r>
    </w:p>
    <w:p>
      <w:pPr>
        <w:ind w:firstLine="432"/>
      </w:pPr>
      <w:r>
        <w:t>[9]；土木工程行业：水库大坝渗漏监测，隧道及桥梁混凝土结构的振动监测[10]；</w:t>
      </w:r>
    </w:p>
    <w:p>
      <w:pPr>
        <w:ind w:firstLine="432"/>
      </w:pPr>
      <w:r>
        <w:t>石油管道行业：油气管道的泄漏监测，石油或天然气存储容器的温度监测[11, 12]；</w:t>
      </w:r>
    </w:p>
    <w:p>
      <w:pPr>
        <w:ind w:firstLine="432"/>
      </w:pPr>
      <w:r>
        <w:t>军工行业：航天器和飞行器的结构健康监测和温度监测，水面和水下舰艇的结</w:t>
      </w:r>
    </w:p>
    <w:p>
      <w:pPr>
        <w:ind w:firstLine="432"/>
      </w:pPr>
      <w:r>
        <w:t>构健康监测和温度监测[13, 14]。</w:t>
      </w:r>
    </w:p>
    <w:p>
      <w:pPr>
        <w:ind w:firstLine="432"/>
      </w:pPr>
      <w:r>
        <w:t>相位敏感光时域反射计(Phase-sensitive Optical Time Domain Reflectometer，</w:t>
      </w:r>
    </w:p>
    <w:p>
      <w:pPr>
        <w:ind w:firstLine="432"/>
      </w:pPr>
      <w:r>
        <w:t>Φ-OTDR)利用光纤中的瑞利散射效应实现分布式传感。当外界干扰施加于传感</w:t>
      </w:r>
    </w:p>
    <w:p>
      <w:pPr>
        <w:ind w:firstLine="432"/>
      </w:pPr>
      <w:r>
        <w:t>光纤上时会使其发生形变，同时由于弹光效应使得光纤中的折射率发生改变，</w:t>
      </w:r>
    </w:p>
    <w:p>
      <w:pPr>
        <w:ind w:firstLine="432"/>
      </w:pPr>
      <w:r>
        <w:t>进而使得背向瑞利散射（Rayleigh Back Scattering，RBS）光信号的强度、相位</w:t>
      </w:r>
    </w:p>
    <w:p>
      <w:pPr>
        <w:ind w:firstLine="432"/>
      </w:pPr>
      <w:r>
        <w:t>和频率等参量随干扰强度同步变化。通过建立多参量与光纤折射率和形变的数</w:t>
      </w:r>
    </w:p>
    <w:p>
      <w:pPr>
        <w:ind w:firstLine="432"/>
      </w:pPr>
      <w:r>
        <w:t>学关系，解调对应强度或相位信息即可实现传感[15, 16]。相比于传统点式传感器，</w:t>
      </w:r>
    </w:p>
    <w:p>
      <w:pPr>
        <w:ind w:firstLine="432"/>
      </w:pPr>
      <w:r>
        <w:t>Φ-OTDR 可对传感光纤上任意一点的干扰做出响应从而实现分布式光纤传感[17]。</w:t>
      </w:r>
    </w:p>
    <w:p>
      <w:pPr>
        <w:ind w:firstLine="432"/>
      </w:pPr>
      <w:r>
        <w:t>随着中国铁路“四纵四横”客运专线的规划及建设，高铁列车速度最高可</w:t>
      </w:r>
    </w:p>
    <w:p>
      <w:pPr>
        <w:ind w:firstLine="432"/>
      </w:pPr>
      <w:r>
        <w:t>达300km/h，这标志着我国铁路运输进入到快速发展时期，高铁和客运专线的</w:t>
      </w:r>
    </w:p>
    <w:p>
      <w:pPr>
        <w:ind w:firstLine="432"/>
      </w:pPr>
      <w:r>
        <w:t>建设达到了世界领先水平。但是随着铁路建设的飞速发展，铁路客运车站、火</w:t>
      </w:r>
    </w:p>
    <w:p>
      <w:pPr>
        <w:ind w:firstLine="432"/>
      </w:pPr>
      <w:r>
        <w:t>车接触网和铁路沿线的各种设备组成的铁路网运输环境与外界接触愈加频繁，</w:t>
      </w:r>
    </w:p>
    <w:p>
      <w:pPr>
        <w:ind w:firstLine="432"/>
      </w:pPr>
      <w:r>
        <w:t>使得铁路周界安全事故呈现出隐蔽性、复杂性和不可预料性等特征。目前对于</w:t>
      </w:r>
    </w:p>
    <w:p>
      <w:pPr>
        <w:ind w:firstLine="432"/>
      </w:pPr>
      <w:r>
        <w:t>铁路周界防入侵主要采取的技术手段包括泄漏电缆、振动电缆和微波墙等，其</w:t>
      </w:r>
    </w:p>
    <w:p>
      <w:pPr>
        <w:ind w:firstLine="432"/>
      </w:pPr>
      <w:r>
        <w:t>在环境适应性、安装便利性、设备维护和使用寿命等方面均存在一定缺陷[18]。</w:t>
      </w:r>
    </w:p>
    <w:p>
      <w:pPr>
        <w:ind w:firstLine="432"/>
      </w:pPr>
      <w:r>
        <w:t>而分布式光纤传感技术采用普通光纤做传感介质，可以实现长距离、高精度和</w:t>
      </w:r>
    </w:p>
    <w:p>
      <w:pPr>
        <w:ind w:firstLine="432"/>
      </w:pPr>
      <w:r>
        <w:t>高空间分辨率测量，且光纤对于布设环境要求较低，故分布式光纤传感技术是</w:t>
      </w:r>
    </w:p>
    <w:p>
      <w:pPr>
        <w:ind w:firstLine="432"/>
      </w:pPr>
      <w:r>
        <w:t>铁路周界入侵监测的最佳选择之一，在周界安防领域具有广泛的应用前景。</w:t>
      </w:r>
    </w:p>
    <w:p>
      <w:r>
        <w:br w:type="page"/>
      </w:r>
    </w:p>
    <w:p>
      <w:r>
        <w:rPr>
          <w:b/>
          <w:color w:val="646464"/>
          <w:sz w:val="18"/>
        </w:rPr>
        <w:t>第 11 页</w:t>
      </w:r>
    </w:p>
    <w:p>
      <w:pPr>
        <w:ind w:firstLine="432"/>
      </w:pPr>
      <w:r>
        <w:t>哈尔滨理工大学电子信息硕士学位论文</w:t>
      </w:r>
    </w:p>
    <w:p>
      <w:pPr>
        <w:ind w:firstLine="432"/>
      </w:pPr>
      <w:r>
        <w:t>-2-</w:t>
      </w:r>
    </w:p>
    <w:p>
      <w:pPr>
        <w:ind w:firstLine="432"/>
      </w:pPr>
      <w:r>
        <w:t>1.2 国内外研究现状</w:t>
      </w:r>
    </w:p>
    <w:p>
      <w:pPr>
        <w:ind w:firstLine="432"/>
      </w:pPr>
      <w:r>
        <w:t>1.2.1 Φ-OTDR 系统性能研究现状</w:t>
      </w:r>
    </w:p>
    <w:p>
      <w:pPr>
        <w:ind w:firstLine="432"/>
      </w:pPr>
      <w:r>
        <w:t>Φ-OTDR 分布式光纤传感技术以响应速度快、分辨率和灵敏度高等特点，</w:t>
      </w:r>
    </w:p>
    <w:p>
      <w:pPr>
        <w:ind w:firstLine="432"/>
      </w:pPr>
      <w:r>
        <w:t>在大型建筑物结构健康监测、电力通信光缆的覆冰及舞动检测、周界入侵监测</w:t>
      </w:r>
    </w:p>
    <w:p>
      <w:pPr>
        <w:ind w:firstLine="432"/>
      </w:pPr>
      <w:r>
        <w:t>等领域得到了广泛应用并取得了较好的效果，同时也为振动传感监测领域提供</w:t>
      </w:r>
    </w:p>
    <w:p>
      <w:pPr>
        <w:ind w:firstLine="432"/>
      </w:pPr>
      <w:r>
        <w:t>了新思路和新方法。国内外学者对Φ-OTDR 系统的研究主要为以下几个方面：</w:t>
      </w:r>
    </w:p>
    <w:p>
      <w:pPr>
        <w:ind w:firstLine="432"/>
      </w:pPr>
      <w:r>
        <w:t>（1）延长传感距离</w:t>
      </w:r>
    </w:p>
    <w:p>
      <w:pPr>
        <w:ind w:firstLine="432"/>
      </w:pPr>
      <w:r>
        <w:t>2014年，电子科技大学的饶云江等人介绍了一种超长Φ-OTDR技术，该技</w:t>
      </w:r>
    </w:p>
    <w:p>
      <w:pPr>
        <w:ind w:firstLine="432"/>
      </w:pPr>
      <w:r>
        <w:t>术通过拉曼放大结合外差探测的方式可将传感距离延长至131.5km，系统空间</w:t>
      </w:r>
    </w:p>
    <w:p>
      <w:pPr>
        <w:ind w:firstLine="432"/>
      </w:pPr>
      <w:r>
        <w:t>分辨率为8m[19]；同年，该团队基于随机光纤激光器通过共泵浦二阶拉曼放大、</w:t>
      </w:r>
    </w:p>
    <w:p>
      <w:pPr>
        <w:ind w:firstLine="432"/>
      </w:pPr>
      <w:r>
        <w:t>反泵浦一阶拉曼放大结合反泵浦布里渊放大的技术组合方式，将Φ-OTDR 传感</w:t>
      </w:r>
    </w:p>
    <w:p>
      <w:pPr>
        <w:ind w:firstLine="432"/>
      </w:pPr>
      <w:r>
        <w:t>距离进一步提升至175km，空间分辨率为25m[20]；同年，Martins等人在双向拉</w:t>
      </w:r>
    </w:p>
    <w:p>
      <w:pPr>
        <w:ind w:firstLine="432"/>
      </w:pPr>
      <w:r>
        <w:t>曼放大基础上，利用半导体光放大器结合光开关来增强入射光的信噪比</w:t>
      </w:r>
    </w:p>
    <w:p>
      <w:pPr>
        <w:ind w:firstLine="432"/>
      </w:pPr>
      <w:r>
        <w:t>（Signal Noise Ratio，SNR），同时使用平衡探测器降低拉曼放大造成的泵浦</w:t>
      </w:r>
    </w:p>
    <w:p>
      <w:pPr>
        <w:ind w:firstLine="432"/>
      </w:pPr>
      <w:r>
        <w:t>光相对强度噪声转移的影响，使得Φ-OTDR 系统的传感距离达125km，空间分</w:t>
      </w:r>
    </w:p>
    <w:p>
      <w:pPr>
        <w:ind w:firstLine="432"/>
      </w:pPr>
      <w:r>
        <w:t>辨率为10m[21]。</w:t>
      </w:r>
    </w:p>
    <w:p>
      <w:pPr>
        <w:ind w:firstLine="432"/>
      </w:pPr>
      <w:r>
        <w:t>2020 年，Abdollah 等人通过双向泵浦方式刺激对掺铒光纤放大器中的</w:t>
      </w:r>
    </w:p>
    <w:p>
      <w:pPr>
        <w:ind w:firstLine="432"/>
      </w:pPr>
      <w:r>
        <w:t>3</w:t>
      </w:r>
    </w:p>
    <w:p>
      <w:pPr>
        <w:ind w:firstLine="432"/>
      </w:pPr>
      <w:r>
        <w:t>Er + ，</w:t>
      </w:r>
    </w:p>
    <w:p>
      <w:pPr>
        <w:ind w:firstLine="432"/>
      </w:pPr>
      <w:r>
        <w:t>进而实现光放大，同时结合双向拉曼进行功率放大的Φ-OTDR 系统，该系统可</w:t>
      </w:r>
    </w:p>
    <w:p>
      <w:pPr>
        <w:ind w:firstLine="432"/>
      </w:pPr>
      <w:r>
        <w:t>在长达150km 的传感距离上实现振动监测[22]。</w:t>
      </w:r>
    </w:p>
    <w:p>
      <w:pPr>
        <w:ind w:firstLine="432"/>
      </w:pPr>
      <w:r>
        <w:t>（2）提高空间分辨率</w:t>
      </w:r>
    </w:p>
    <w:p>
      <w:pPr>
        <w:ind w:firstLine="432"/>
      </w:pPr>
      <w:r>
        <w:t>2010 年，渥太华大学的鲍晓毅等人利用外差检测、移动平均和移动差分等</w:t>
      </w:r>
    </w:p>
    <w:p>
      <w:pPr>
        <w:ind w:firstLine="432"/>
      </w:pPr>
      <w:r>
        <w:t>方法，对Φ-OTDR 系统采集的振动信号进行处理，使系统空间分辨率为5m，</w:t>
      </w:r>
    </w:p>
    <w:p>
      <w:pPr>
        <w:ind w:firstLine="432"/>
      </w:pPr>
      <w:r>
        <w:t>最高频率响应为1kHz[23]。</w:t>
      </w:r>
    </w:p>
    <w:p>
      <w:pPr>
        <w:ind w:firstLine="432"/>
      </w:pPr>
      <w:r>
        <w:t>2014年，上海科技大学的周正仙等人基于Φ-OTDR系统提出一种信号横向</w:t>
      </w:r>
    </w:p>
    <w:p>
      <w:pPr>
        <w:ind w:firstLine="432"/>
      </w:pPr>
      <w:r>
        <w:t>定位方法，该方法通过计算两个传感点位之间的时间差来进行定位，其可在</w:t>
      </w:r>
    </w:p>
    <w:p>
      <w:pPr>
        <w:ind w:firstLine="432"/>
      </w:pPr>
      <w:r>
        <w:t>100MHz 采样率、1kHz 脉冲重复频率和一个脉冲间隔内1500 个采样点的情况</w:t>
      </w:r>
    </w:p>
    <w:p>
      <w:pPr>
        <w:ind w:firstLine="432"/>
      </w:pPr>
      <w:r>
        <w:t>下，定位精度达到2.10m[24]。</w:t>
      </w:r>
    </w:p>
    <w:p>
      <w:pPr>
        <w:ind w:firstLine="432"/>
      </w:pPr>
      <w:r>
        <w:t>2016 年，Martins 等人提出了一种使用随机和非周期性不归零相移键控脉</w:t>
      </w:r>
    </w:p>
    <w:p>
      <w:pPr>
        <w:ind w:firstLine="432"/>
      </w:pPr>
      <w:r>
        <w:t>冲编码的Φ-OTDR 系统。该系统利用I/Q 检测单元表征背向瑞利散射光信号，</w:t>
      </w:r>
    </w:p>
    <w:p>
      <w:pPr>
        <w:ind w:firstLine="432"/>
      </w:pPr>
      <w:r>
        <w:t>对于500Hz 的正弦信号，成功实现了在500m 传感范围内125kHz 的采样和</w:t>
      </w:r>
    </w:p>
    <w:p>
      <w:pPr>
        <w:ind w:firstLine="432"/>
      </w:pPr>
      <w:r>
        <w:t>2.5cm的空间分辨率[25]；同年，电子科技大学的饶云江等人提出一种基于I/Q解</w:t>
      </w:r>
    </w:p>
    <w:p>
      <w:r>
        <w:br w:type="page"/>
      </w:r>
    </w:p>
    <w:p>
      <w:r>
        <w:rPr>
          <w:b/>
          <w:color w:val="646464"/>
          <w:sz w:val="18"/>
        </w:rPr>
        <w:t>第 12 页</w:t>
      </w:r>
    </w:p>
    <w:p>
      <w:pPr>
        <w:ind w:firstLine="432"/>
      </w:pPr>
      <w:r>
        <w:t>哈尔滨理工大学电子信息硕士学位论文</w:t>
      </w:r>
    </w:p>
    <w:p>
      <w:pPr>
        <w:ind w:firstLine="432"/>
      </w:pPr>
      <w:r>
        <w:t>-3-</w:t>
      </w:r>
    </w:p>
    <w:p>
      <w:pPr>
        <w:ind w:firstLine="432"/>
      </w:pPr>
      <w:r>
        <w:t>调结合90°光学混合器零差检测方式的新型分布式声波传感系统，通过理论和</w:t>
      </w:r>
    </w:p>
    <w:p>
      <w:pPr>
        <w:ind w:firstLine="432"/>
      </w:pPr>
      <w:r>
        <w:t>实验验证了该系统的可行性，系统传感距离为12.56km，空间分辨率为10m[26]。</w:t>
      </w:r>
    </w:p>
    <w:p>
      <w:pPr>
        <w:ind w:firstLine="432"/>
      </w:pPr>
      <w:r>
        <w:t>2019 年，Marcon 等人在不减小脉冲宽度的情况下，通过向入射啁啾脉冲</w:t>
      </w:r>
    </w:p>
    <w:p>
      <w:pPr>
        <w:ind w:firstLine="432"/>
      </w:pPr>
      <w:r>
        <w:t>中加入光学载波并在背向瑞利散射信号中使用数字滤波进行改进，可使系统空</w:t>
      </w:r>
    </w:p>
    <w:p>
      <w:pPr>
        <w:ind w:firstLine="432"/>
      </w:pPr>
      <w:r>
        <w:t>间分辨率提高10 倍[27]。</w:t>
      </w:r>
    </w:p>
    <w:p>
      <w:pPr>
        <w:ind w:firstLine="432"/>
      </w:pPr>
      <w:r>
        <w:t>2022年，香港理工大学的吕超等人提出一种使用频率扫描的Φ-OTDR 和聚</w:t>
      </w:r>
    </w:p>
    <w:p>
      <w:pPr>
        <w:ind w:firstLine="432"/>
      </w:pPr>
      <w:r>
        <w:t>酰亚胺涂层单模光纤的高灵敏度分布式光纤盐度传感器，该传感器空间分辨率</w:t>
      </w:r>
    </w:p>
    <w:p>
      <w:pPr>
        <w:ind w:firstLine="432"/>
      </w:pPr>
      <w:r>
        <w:t>可达1m[28]。</w:t>
      </w:r>
    </w:p>
    <w:p>
      <w:pPr>
        <w:ind w:firstLine="432"/>
      </w:pPr>
      <w:r>
        <w:t>2023 年，Alliot 等人基于双向频移环路，利用单纵模激光器、商用电信组</w:t>
      </w:r>
    </w:p>
    <w:p>
      <w:pPr>
        <w:ind w:firstLine="432"/>
      </w:pPr>
      <w:r>
        <w:t>件和低频电子器件等开发了一种新的架构，能够实现亚厘米级空间分辨率，实</w:t>
      </w:r>
    </w:p>
    <w:p>
      <w:pPr>
        <w:ind w:firstLine="432"/>
      </w:pPr>
      <w:r>
        <w:t>验装置如图1-1 所示[29]。</w:t>
      </w:r>
    </w:p>
    <w:p>
      <w:pPr>
        <w:ind w:firstLine="432"/>
      </w:pPr>
      <w:r>
        <w:t>TBPF：可调谐光学带通滤波器；EDFA：掺铒光纤放大器；</w:t>
      </w:r>
    </w:p>
    <w:p>
      <w:pPr>
        <w:ind w:firstLine="432"/>
      </w:pPr>
      <w:r>
        <w:t>AOFS：声光频移器；BP：平衡探测器；LPF：低通滤波器</w:t>
      </w:r>
    </w:p>
    <w:p>
      <w:pPr>
        <w:ind w:firstLine="432"/>
      </w:pPr>
      <w:r>
        <w:t>图1-1 实验装置图[29]</w:t>
      </w:r>
    </w:p>
    <w:p>
      <w:pPr>
        <w:ind w:firstLine="432"/>
      </w:pPr>
      <w:r>
        <w:t>Fig. 1-1 Experimental setup diagram[29]</w:t>
      </w:r>
    </w:p>
    <w:p>
      <w:pPr>
        <w:ind w:firstLine="432"/>
      </w:pPr>
      <w:r>
        <w:t>（3）扩展响应带宽</w:t>
      </w:r>
    </w:p>
    <w:p>
      <w:pPr>
        <w:ind w:firstLine="432"/>
      </w:pPr>
      <w:r>
        <w:t>2011年，渥太华大学的鲍晓毅等人提出了一种基于Φ-OTDR全保偏配置的</w:t>
      </w:r>
    </w:p>
    <w:p>
      <w:pPr>
        <w:ind w:firstLine="432"/>
      </w:pPr>
      <w:r>
        <w:t>振动传感系统，系统可检测的最大频率约2.25kHz[30]。</w:t>
      </w:r>
    </w:p>
    <w:p>
      <w:pPr>
        <w:ind w:firstLine="432"/>
      </w:pPr>
      <w:r>
        <w:t>2013 年，Martins 等人介绍了一种基于Φ-OTDR 的超声振动测量传感器。</w:t>
      </w:r>
    </w:p>
    <w:p>
      <w:pPr>
        <w:ind w:firstLine="432"/>
      </w:pPr>
      <w:r>
        <w:t>该传感器能够测量高达39.5kHz 的振动信号，空间分辨率为5m，传感距离为</w:t>
      </w:r>
    </w:p>
    <w:p>
      <w:pPr>
        <w:ind w:firstLine="432"/>
      </w:pPr>
      <w:r>
        <w:t>1.25km[31]。</w:t>
      </w:r>
    </w:p>
    <w:p>
      <w:pPr>
        <w:ind w:firstLine="432"/>
      </w:pPr>
      <w:r>
        <w:t>2015 年，上海光机所的潘政清等人提出了一种具有时间序列多频源的Φ-</w:t>
      </w:r>
    </w:p>
    <w:p>
      <w:pPr>
        <w:ind w:firstLine="432"/>
      </w:pPr>
      <w:r>
        <w:t>OTDR 技术。该技术在9.6km 的传感距离下，检测带宽高达0.5MHz，且可以在</w:t>
      </w:r>
    </w:p>
    <w:p>
      <w:pPr>
        <w:ind w:firstLine="432"/>
      </w:pPr>
      <w:r>
        <w:t>不降低探测距离的情况下提高系统响应带宽[32]。</w:t>
      </w:r>
    </w:p>
    <w:p>
      <w:r>
        <w:br w:type="page"/>
      </w:r>
    </w:p>
    <w:p>
      <w:r>
        <w:rPr>
          <w:b/>
          <w:color w:val="646464"/>
          <w:sz w:val="18"/>
        </w:rPr>
        <w:t>第 13 页</w:t>
      </w:r>
    </w:p>
    <w:p>
      <w:pPr>
        <w:ind w:firstLine="432"/>
      </w:pPr>
      <w:r>
        <w:t>哈尔滨理工大学电子信息硕士学位论文</w:t>
      </w:r>
    </w:p>
    <w:p>
      <w:pPr>
        <w:ind w:firstLine="432"/>
      </w:pPr>
      <w:r>
        <w:t>-4-</w:t>
      </w:r>
    </w:p>
    <w:p>
      <w:pPr>
        <w:ind w:firstLine="432"/>
      </w:pPr>
      <w:r>
        <w:t>2017 年，南京大学的张旭苹等人在Φ-OTDR 系统传感距离为6.35km 的基</w:t>
      </w:r>
    </w:p>
    <w:p>
      <w:pPr>
        <w:ind w:firstLine="432"/>
      </w:pPr>
      <w:r>
        <w:t>础上，通过Φ-OTDR 结合单端马赫曾德干涉仪的系统结构，使空间分辨率达</w:t>
      </w:r>
    </w:p>
    <w:p>
      <w:pPr>
        <w:ind w:firstLine="432"/>
      </w:pPr>
      <w:r>
        <w:t>10m，频率响应上限达1.2MHz[33]。</w:t>
      </w:r>
    </w:p>
    <w:p>
      <w:pPr>
        <w:ind w:firstLine="432"/>
      </w:pPr>
      <w:r>
        <w:t>2018年，重庆大学的刘敏等人提出一种通过随机调制Φ-OTDR系统的光脉</w:t>
      </w:r>
    </w:p>
    <w:p>
      <w:pPr>
        <w:ind w:firstLine="432"/>
      </w:pPr>
      <w:r>
        <w:t>冲间隔，以实现对光纤各个感测点的亚奈奎斯特加性随机采样的方法。通过理</w:t>
      </w:r>
    </w:p>
    <w:p>
      <w:pPr>
        <w:ind w:firstLine="432"/>
      </w:pPr>
      <w:r>
        <w:t>论分析及蒙特卡洛仿真验证了该方法可以拓展系统的振动频率响应范围[34]；同</w:t>
      </w:r>
    </w:p>
    <w:p>
      <w:pPr>
        <w:ind w:firstLine="432"/>
      </w:pPr>
      <w:r>
        <w:t>年，南京大学的王峰等人提出了一种基于辅助干涉仪的Φ-OTDR 系统，其可在</w:t>
      </w:r>
    </w:p>
    <w:p>
      <w:pPr>
        <w:ind w:firstLine="432"/>
      </w:pPr>
      <w:r>
        <w:t>5km 传感距离和10m 空间分辨率的情况下，实现0.1Hz 的频率检测[35]。</w:t>
      </w:r>
    </w:p>
    <w:p>
      <w:pPr>
        <w:ind w:firstLine="432"/>
      </w:pPr>
      <w:r>
        <w:t>2022年，南方科技大学的邵理阳等人在Φ-OTDR直接探测结构的基础上，</w:t>
      </w:r>
    </w:p>
    <w:p>
      <w:pPr>
        <w:ind w:firstLine="432"/>
      </w:pPr>
      <w:r>
        <w:t>通过单个声光调制器产生相移双脉冲探针从而实现外部低频振动信号的定量解</w:t>
      </w:r>
    </w:p>
    <w:p>
      <w:pPr>
        <w:ind w:firstLine="432"/>
      </w:pPr>
      <w:r>
        <w:t>调，在空间分辨率为10m、信噪比为5dB 的环境下，成功探测到频率低至</w:t>
      </w:r>
    </w:p>
    <w:p>
      <w:pPr>
        <w:ind w:firstLine="432"/>
      </w:pPr>
      <w:r>
        <w:t>0.5Hz 的振动信号[36]。</w:t>
      </w:r>
    </w:p>
    <w:p>
      <w:pPr>
        <w:ind w:firstLine="432"/>
      </w:pPr>
      <w:r>
        <w:t>（4）提高系统信噪比</w:t>
      </w:r>
    </w:p>
    <w:p>
      <w:pPr>
        <w:ind w:firstLine="432"/>
      </w:pPr>
      <w:r>
        <w:t>2014年，北京航空航天大学的钟翔等人基于Φ-OTDR系统提出了一种新的</w:t>
      </w:r>
    </w:p>
    <w:p>
      <w:pPr>
        <w:ind w:firstLine="432"/>
      </w:pPr>
      <w:r>
        <w:t>基于功率谱分析的振动信号的定位方法。在9km 的传感距离上以100m 的空间</w:t>
      </w:r>
    </w:p>
    <w:p>
      <w:pPr>
        <w:ind w:firstLine="432"/>
      </w:pPr>
      <w:r>
        <w:t>分辨率进行实验，结果表明该方法可以将信噪比显著提高到19.4dB[37]。</w:t>
      </w:r>
    </w:p>
    <w:p>
      <w:pPr>
        <w:ind w:firstLine="432"/>
      </w:pPr>
      <w:r>
        <w:t>2017 年，西南交通大学的闫连山等人提出了一种基于二维双边滤波的图像</w:t>
      </w:r>
    </w:p>
    <w:p>
      <w:pPr>
        <w:ind w:firstLine="432"/>
      </w:pPr>
      <w:r>
        <w:t>去噪算法来提高Φ-OTDR 系统信噪比，并采用洛伦兹空间函数代替原来的高斯</w:t>
      </w:r>
    </w:p>
    <w:p>
      <w:pPr>
        <w:ind w:firstLine="432"/>
      </w:pPr>
      <w:r>
        <w:t>函数来简化该算法。在27.6km 传感距离中，通过该方法可将原始信号的信噪</w:t>
      </w:r>
    </w:p>
    <w:p>
      <w:pPr>
        <w:ind w:firstLine="432"/>
      </w:pPr>
      <w:r>
        <w:t>比从6.43dB 提高14dB 以上[38]。</w:t>
      </w:r>
    </w:p>
    <w:p>
      <w:pPr>
        <w:ind w:firstLine="432"/>
      </w:pPr>
      <w:r>
        <w:t>2019年，南京大学的张旭苹等人提出一种在Φ-OTDR系统的参考臂中引入</w:t>
      </w:r>
    </w:p>
    <w:p>
      <w:pPr>
        <w:ind w:firstLine="432"/>
      </w:pPr>
      <w:r>
        <w:t>环路以便于使用具有低相干长度激光源的方法。使用该方法可将Φ-OTDR 系统</w:t>
      </w:r>
    </w:p>
    <w:p>
      <w:pPr>
        <w:ind w:firstLine="432"/>
      </w:pPr>
      <w:r>
        <w:t>信噪比从约1dB 提升到5dB[39]。同年，合肥工业大学的马孟超等人提出了一种</w:t>
      </w:r>
    </w:p>
    <w:p>
      <w:pPr>
        <w:ind w:firstLine="432"/>
      </w:pPr>
      <w:r>
        <w:t>基于异步采样脉宽复用Φ-OTDR 系统来提升振动信号定位精度的方法。通过采</w:t>
      </w:r>
    </w:p>
    <w:p>
      <w:pPr>
        <w:ind w:firstLine="432"/>
      </w:pPr>
      <w:r>
        <w:t>用多传感器信息融合算法进行相关实验表明，该系统的平均定位精度为</w:t>
      </w:r>
    </w:p>
    <w:p>
      <w:pPr>
        <w:ind w:firstLine="432"/>
      </w:pPr>
      <w:r>
        <w:t>21.4m[40]。</w:t>
      </w:r>
    </w:p>
    <w:p>
      <w:pPr>
        <w:ind w:firstLine="432"/>
      </w:pPr>
      <w:r>
        <w:t>2020年，上海光机所的蔡海文等人提出一种基于波长分集的Φ-OTDR 系统</w:t>
      </w:r>
    </w:p>
    <w:p>
      <w:pPr>
        <w:ind w:firstLine="432"/>
      </w:pPr>
      <w:r>
        <w:t>结合差分矢量聚合方法，来降低系统信号衰落并提高系统信噪比。经过理论及</w:t>
      </w:r>
    </w:p>
    <w:p>
      <w:pPr>
        <w:ind w:firstLine="432"/>
      </w:pPr>
      <w:r>
        <w:t>实验研究，通过该方法可将信号背景噪声降低13.4dB[41]。</w:t>
      </w:r>
    </w:p>
    <w:p>
      <w:pPr>
        <w:ind w:firstLine="432"/>
      </w:pPr>
      <w:r>
        <w:t>2021 年，上海光机所的王照勇等人提出了一种多横模外差匹配滤波技术来</w:t>
      </w:r>
    </w:p>
    <w:p>
      <w:pPr>
        <w:ind w:firstLine="432"/>
      </w:pPr>
      <w:r>
        <w:t>提高系统信噪比，通过使用外差匹配滤波，使背景噪声降低了11.4dB[42]。</w:t>
      </w:r>
    </w:p>
    <w:p>
      <w:pPr>
        <w:ind w:firstLine="432"/>
      </w:pPr>
      <w:r>
        <w:t>2022 年，长春理工大学的高旭等人提出了一种基于压缩感知算法的信号处</w:t>
      </w:r>
    </w:p>
    <w:p>
      <w:pPr>
        <w:ind w:firstLine="432"/>
      </w:pPr>
      <w:r>
        <w:t>理方法来提高信号定位准确性。通过实验表明，该方法较传统的差分法和经验</w:t>
      </w:r>
    </w:p>
    <w:p>
      <w:r>
        <w:br w:type="page"/>
      </w:r>
    </w:p>
    <w:p>
      <w:r>
        <w:rPr>
          <w:b/>
          <w:color w:val="646464"/>
          <w:sz w:val="18"/>
        </w:rPr>
        <w:t>第 14 页</w:t>
      </w:r>
    </w:p>
    <w:p>
      <w:pPr>
        <w:ind w:firstLine="432"/>
      </w:pPr>
      <w:r>
        <w:t>哈尔滨理工大学电子信息硕士学位论文</w:t>
      </w:r>
    </w:p>
    <w:p>
      <w:pPr>
        <w:ind w:firstLine="432"/>
      </w:pPr>
      <w:r>
        <w:t>-5-</w:t>
      </w:r>
    </w:p>
    <w:p>
      <w:pPr>
        <w:ind w:firstLine="432"/>
      </w:pPr>
      <w:r>
        <w:t>模态分解算法相比信噪比可分别提升40.41dB 和30.62dB[43]。</w:t>
      </w:r>
    </w:p>
    <w:p>
      <w:pPr>
        <w:ind w:firstLine="432"/>
      </w:pPr>
      <w:r>
        <w:t>综上，当前Φ-OTDR 技术可达到百公里量级的传感距离，亚厘米量级的空</w:t>
      </w:r>
    </w:p>
    <w:p>
      <w:pPr>
        <w:ind w:firstLine="432"/>
      </w:pPr>
      <w:r>
        <w:t>间分辨率，并从信号时频域和图像等不同角度出发，提升了系统信噪比同时提</w:t>
      </w:r>
    </w:p>
    <w:p>
      <w:pPr>
        <w:ind w:firstLine="432"/>
      </w:pPr>
      <w:r>
        <w:t>高了扰动信号的定位精度。Φ-OTDR 技术对于振动事件的检测具有响应快和灵</w:t>
      </w:r>
    </w:p>
    <w:p>
      <w:pPr>
        <w:ind w:firstLine="432"/>
      </w:pPr>
      <w:r>
        <w:t>敏度高的优势，其在管道、桥梁等结构健康监测及周界安防振动监测中发挥着</w:t>
      </w:r>
    </w:p>
    <w:p>
      <w:pPr>
        <w:ind w:firstLine="432"/>
      </w:pPr>
      <w:r>
        <w:t>重要作用，有着广阔的应用前景。</w:t>
      </w:r>
    </w:p>
    <w:p>
      <w:pPr>
        <w:ind w:firstLine="432"/>
      </w:pPr>
      <w:r>
        <w:t>1.2.2 Φ-OTDR 系统模式识别研究现状</w:t>
      </w:r>
    </w:p>
    <w:p>
      <w:pPr>
        <w:ind w:firstLine="432"/>
      </w:pPr>
      <w:r>
        <w:t>在Φ-OTDR 系统实现入侵报警的基础上，如何更精准的定位入侵位置和降</w:t>
      </w:r>
    </w:p>
    <w:p>
      <w:pPr>
        <w:ind w:firstLine="432"/>
      </w:pPr>
      <w:r>
        <w:t>低系统误报率进而提升系统的完备性，是Φ-OTDR 技术在铁路周界安防领域的</w:t>
      </w:r>
    </w:p>
    <w:p>
      <w:pPr>
        <w:ind w:firstLine="432"/>
      </w:pPr>
      <w:r>
        <w:t>研究热点。目前Φ-OTDR 与机器学习相结合进行事件模式识别被证明是一种有</w:t>
      </w:r>
    </w:p>
    <w:p>
      <w:pPr>
        <w:ind w:firstLine="432"/>
      </w:pPr>
      <w:r>
        <w:t>效降低系统误报率的方式[44]。国内外学者主要从以下几个方面进行研究：</w:t>
      </w:r>
    </w:p>
    <w:p>
      <w:pPr>
        <w:ind w:firstLine="432"/>
      </w:pPr>
      <w:r>
        <w:t>（1）优化提升算法计算效率</w:t>
      </w:r>
    </w:p>
    <w:p>
      <w:pPr>
        <w:ind w:firstLine="432"/>
      </w:pPr>
      <w:r>
        <w:t>2014 年，浙江大学的郑史烈等人提出了一种基于图形处理单元（Graphics</w:t>
      </w:r>
    </w:p>
    <w:p>
      <w:pPr>
        <w:ind w:firstLine="432"/>
      </w:pPr>
      <w:r>
        <w:t>Processing Unit，GPU）的并行计算方法对振动信号进行频谱分析，该方法可</w:t>
      </w:r>
    </w:p>
    <w:p>
      <w:pPr>
        <w:ind w:firstLine="432"/>
      </w:pPr>
      <w:r>
        <w:t>将中央处理单元CPU 的计算负载从70%降到20%[45]。</w:t>
      </w:r>
    </w:p>
    <w:p>
      <w:pPr>
        <w:ind w:firstLine="432"/>
      </w:pPr>
      <w:r>
        <w:t>2019 年，浙江大学的叶炜等人提出了一种基于GPU 的并行计算方法来降</w:t>
      </w:r>
    </w:p>
    <w:p>
      <w:pPr>
        <w:ind w:firstLine="432"/>
      </w:pPr>
      <w:r>
        <w:t>低模式识别算法耗时的方法。并通过实验得出，使用GPU 比CPU 可以提升算</w:t>
      </w:r>
    </w:p>
    <w:p>
      <w:pPr>
        <w:ind w:firstLine="432"/>
      </w:pPr>
      <w:r>
        <w:t>法计算效率[46]。</w:t>
      </w:r>
    </w:p>
    <w:p>
      <w:pPr>
        <w:ind w:firstLine="432"/>
      </w:pPr>
      <w:r>
        <w:t>2021 年，汕头大学的姜涛等人提出了一种基于英伟达显卡（GTX1050Ti 型</w:t>
      </w:r>
    </w:p>
    <w:p>
      <w:pPr>
        <w:ind w:firstLine="432"/>
      </w:pPr>
      <w:r>
        <w:t>号）硬件平台的迁移训练事件识别方法。在显卡仅包含768 个标量处理器的情</w:t>
      </w:r>
    </w:p>
    <w:p>
      <w:pPr>
        <w:ind w:firstLine="432"/>
      </w:pPr>
      <w:r>
        <w:t>况下，使用该方法对8 种事件共3403 个样本进行不到5 分钟的训练，即可达到</w:t>
      </w:r>
    </w:p>
    <w:p>
      <w:pPr>
        <w:ind w:firstLine="432"/>
      </w:pPr>
      <w:r>
        <w:t>最佳的分类精度[47]。</w:t>
      </w:r>
    </w:p>
    <w:p>
      <w:pPr>
        <w:ind w:firstLine="432"/>
      </w:pPr>
      <w:r>
        <w:t>（2）改进增强事件信号特征</w:t>
      </w:r>
    </w:p>
    <w:p>
      <w:pPr>
        <w:ind w:firstLine="432"/>
      </w:pPr>
      <w:r>
        <w:t>2015 年，天津大学的封皓等人提出了一种基于形态学方法提取二维信号时</w:t>
      </w:r>
    </w:p>
    <w:p>
      <w:pPr>
        <w:ind w:firstLine="432"/>
      </w:pPr>
      <w:r>
        <w:t>空特征，并利用相关向量机分类器对事件进行分类识别的方法，该方法的识别</w:t>
      </w:r>
    </w:p>
    <w:p>
      <w:pPr>
        <w:ind w:firstLine="432"/>
      </w:pPr>
      <w:r>
        <w:t>精度能够达到97.8%，而算法时间不到1s[48]。</w:t>
      </w:r>
    </w:p>
    <w:p>
      <w:pPr>
        <w:ind w:firstLine="432"/>
      </w:pPr>
      <w:r>
        <w:t>2018 年，Marie 等人通过经验模式分解和希尔伯特变换获得信号的时频分</w:t>
      </w:r>
    </w:p>
    <w:p>
      <w:pPr>
        <w:ind w:firstLine="432"/>
      </w:pPr>
      <w:r>
        <w:t>布，然后利用时频熵和重心频率形成时频域特征，即与时域特征相结合形成特</w:t>
      </w:r>
    </w:p>
    <w:p>
      <w:pPr>
        <w:ind w:firstLine="432"/>
      </w:pPr>
      <w:r>
        <w:t>征向量作为分类器的输入，进而对事件进行模式识别[49]；同年，浙江大学的叶</w:t>
      </w:r>
    </w:p>
    <w:p>
      <w:pPr>
        <w:ind w:firstLine="432"/>
      </w:pPr>
      <w:r>
        <w:t>炜等人通过谱减法和短时傅里叶变换算法增强振动信号的时频特征，然后将信</w:t>
      </w:r>
    </w:p>
    <w:p>
      <w:pPr>
        <w:ind w:firstLine="432"/>
      </w:pPr>
      <w:r>
        <w:t>号矩阵转换为灰度图像后输入到卷积神经网络进行自动特征提取和事件分类[50]。</w:t>
      </w:r>
    </w:p>
    <w:p>
      <w:r>
        <w:br w:type="page"/>
      </w:r>
    </w:p>
    <w:p>
      <w:r>
        <w:rPr>
          <w:b/>
          <w:color w:val="646464"/>
          <w:sz w:val="18"/>
        </w:rPr>
        <w:t>第 15 页</w:t>
      </w:r>
    </w:p>
    <w:p>
      <w:pPr>
        <w:ind w:firstLine="432"/>
      </w:pPr>
      <w:r>
        <w:t>哈尔滨理工大学电子信息硕士学位论文</w:t>
      </w:r>
    </w:p>
    <w:p>
      <w:pPr>
        <w:ind w:firstLine="432"/>
      </w:pPr>
      <w:r>
        <w:t>-6-</w:t>
      </w:r>
    </w:p>
    <w:p>
      <w:pPr>
        <w:ind w:firstLine="432"/>
      </w:pPr>
      <w:r>
        <w:t>2019 年，德国波恩大学的Chen 等人使用基于谱减法的自适应降噪方法来</w:t>
      </w:r>
    </w:p>
    <w:p>
      <w:pPr>
        <w:ind w:firstLine="432"/>
      </w:pPr>
      <w:r>
        <w:t>增强振动信号特征。提取短时能量比和短时电平交叉率作为时域特征，并提取</w:t>
      </w:r>
    </w:p>
    <w:p>
      <w:pPr>
        <w:ind w:firstLine="432"/>
      </w:pPr>
      <w:r>
        <w:t>每帧干扰信号的梅尔频率倒谱系数作为频域特征，最后进入长短期记忆网络分</w:t>
      </w:r>
    </w:p>
    <w:p>
      <w:pPr>
        <w:ind w:firstLine="432"/>
      </w:pPr>
      <w:r>
        <w:t>类器进行模式识别[51]。同年，太原理工大学的靳宝全等人通过小波能量谱分析</w:t>
      </w:r>
    </w:p>
    <w:p>
      <w:pPr>
        <w:ind w:firstLine="432"/>
      </w:pPr>
      <w:r>
        <w:t>从原始振动信号中提取特征向量，结合相关向量机分类算法进行事件分类，其</w:t>
      </w:r>
    </w:p>
    <w:p>
      <w:pPr>
        <w:ind w:firstLine="432"/>
      </w:pPr>
      <w:r>
        <w:t>识别率可达88.60%[52]。</w:t>
      </w:r>
    </w:p>
    <w:p>
      <w:pPr>
        <w:ind w:firstLine="432"/>
      </w:pPr>
      <w:r>
        <w:t>2020 年，Ramji 等人使用离散小波变换对时域信号进行预处理，提取信号</w:t>
      </w:r>
    </w:p>
    <w:p>
      <w:pPr>
        <w:ind w:firstLine="432"/>
      </w:pPr>
      <w:r>
        <w:t>的15 种时频域特征，使用五种分类算法进行事件分类[53]；同年，北京交通大</w:t>
      </w:r>
    </w:p>
    <w:p>
      <w:pPr>
        <w:ind w:firstLine="432"/>
      </w:pPr>
      <w:r>
        <w:t>学的盛新志等人在Φ-OTDR 采集光振幅时间-空间序列信号的基础上，在空间</w:t>
      </w:r>
    </w:p>
    <w:p>
      <w:pPr>
        <w:ind w:firstLine="432"/>
      </w:pPr>
      <w:r>
        <w:t>维度上建立参考位置，并将振动和参考位置两个维度结合起来形成自参考特征，</w:t>
      </w:r>
    </w:p>
    <w:p>
      <w:pPr>
        <w:ind w:firstLine="432"/>
      </w:pPr>
      <w:r>
        <w:t>然后将其用作机器学习样本特征进行事件分类[54]。</w:t>
      </w:r>
    </w:p>
    <w:p>
      <w:pPr>
        <w:ind w:firstLine="432"/>
      </w:pPr>
      <w:r>
        <w:t>（3）探索创新模式识别算法</w:t>
      </w:r>
    </w:p>
    <w:p>
      <w:pPr>
        <w:ind w:firstLine="432"/>
      </w:pPr>
      <w:r>
        <w:t>2016 年，燕山大学的毕卫红等人基于经验模态分解算法结合自适应小波包</w:t>
      </w:r>
    </w:p>
    <w:p>
      <w:pPr>
        <w:ind w:firstLine="432"/>
      </w:pPr>
      <w:r>
        <w:t>和高阶谱分析算法，提出了一种对振动信号进行特征提取和事件识别的方法。</w:t>
      </w:r>
    </w:p>
    <w:p>
      <w:pPr>
        <w:ind w:firstLine="432"/>
      </w:pPr>
      <w:r>
        <w:t>经过实验表明，该方法的识别精确率达95%以上[55]。</w:t>
      </w:r>
    </w:p>
    <w:p>
      <w:pPr>
        <w:ind w:firstLine="432"/>
      </w:pPr>
      <w:r>
        <w:t>2018 年，天津大学的刘铁根等人提出了一种使用概率支持向量机进行事件</w:t>
      </w:r>
    </w:p>
    <w:p>
      <w:pPr>
        <w:ind w:firstLine="432"/>
      </w:pPr>
      <w:r>
        <w:t>判别的方法。其采用多尺度排列熵和过零率来提取入侵事件信号特征并提升算</w:t>
      </w:r>
    </w:p>
    <w:p>
      <w:pPr>
        <w:ind w:firstLine="432"/>
      </w:pPr>
      <w:r>
        <w:t>法效率，该方法对六种事件的平均识别率可达92.68%，处理时间仅为0.32s[56]；</w:t>
      </w:r>
    </w:p>
    <w:p>
      <w:pPr>
        <w:ind w:firstLine="432"/>
      </w:pPr>
      <w:r>
        <w:t>同年，合肥工业大学的李建权等人将不同脉宽的光脉冲作为差异变量，并使用</w:t>
      </w:r>
    </w:p>
    <w:p>
      <w:pPr>
        <w:ind w:firstLine="432"/>
      </w:pPr>
      <w:r>
        <w:t>融合处理算法对背向瑞利散射信号进行分类，同时基于德姆普斯特-谢弗理论</w:t>
      </w:r>
    </w:p>
    <w:p>
      <w:pPr>
        <w:ind w:firstLine="432"/>
      </w:pPr>
      <w:r>
        <w:t>的特征层算法，将信噪比作为信号特征，使Φ-OTDR 系统的误报率降低了70%</w:t>
      </w:r>
    </w:p>
    <w:p>
      <w:pPr>
        <w:ind w:firstLine="432"/>
      </w:pPr>
      <w:r>
        <w:t>左右[57]。</w:t>
      </w:r>
    </w:p>
    <w:p>
      <w:pPr>
        <w:ind w:firstLine="432"/>
      </w:pPr>
      <w:r>
        <w:t>2019 年，北京交通大学的娄淑琴等人基于随机森林算法，提出了一种利用</w:t>
      </w:r>
    </w:p>
    <w:p>
      <w:pPr>
        <w:ind w:firstLine="432"/>
      </w:pPr>
      <w:r>
        <w:t>扰动信号的时域特征作为分类器输入样本进行模式识别的方法。通过实验证明，</w:t>
      </w:r>
    </w:p>
    <w:p>
      <w:pPr>
        <w:ind w:firstLine="432"/>
      </w:pPr>
      <w:r>
        <w:t>该方法可对浇水、敲击、按压和无扰动四种事件的平均识别率达96.58%[58]；</w:t>
      </w:r>
    </w:p>
    <w:p>
      <w:pPr>
        <w:ind w:firstLine="432"/>
      </w:pPr>
      <w:r>
        <w:t>同年，北京交通大学的盛新志等人提出了一种基于K 近邻算法将支持向量机分</w:t>
      </w:r>
    </w:p>
    <w:p>
      <w:pPr>
        <w:ind w:firstLine="432"/>
      </w:pPr>
      <w:r>
        <w:t>类器扩展到多事件分类问题中的模式识别方法。在25.05km 传感距离上，该方</w:t>
      </w:r>
    </w:p>
    <w:p>
      <w:pPr>
        <w:ind w:firstLine="432"/>
      </w:pPr>
      <w:r>
        <w:t>法对浇水、攀爬、敲击、按压和假干扰五种事件的识别率可达94%以上，平均</w:t>
      </w:r>
    </w:p>
    <w:p>
      <w:pPr>
        <w:ind w:firstLine="432"/>
      </w:pPr>
      <w:r>
        <w:t>识别时间为0.55s[59]；同年，浙江大学的叶炜等人提出了一种基于多尺度一维</w:t>
      </w:r>
    </w:p>
    <w:p>
      <w:pPr>
        <w:ind w:firstLine="432"/>
      </w:pPr>
      <w:r>
        <w:t>卷积神经网络的振动事件识别方法，该方法识别正确率达到了96%以上[60]。</w:t>
      </w:r>
    </w:p>
    <w:p>
      <w:pPr>
        <w:ind w:firstLine="432"/>
      </w:pPr>
      <w:r>
        <w:t>2020 年，四川大学的彭飞等人提出一种结合卷积神经网络和长短期记忆网</w:t>
      </w:r>
    </w:p>
    <w:p>
      <w:pPr>
        <w:ind w:firstLine="432"/>
      </w:pPr>
      <w:r>
        <w:t>络两种识别算法进行入侵事件分类的方法，该方法入侵检测率达85.6%，误报</w:t>
      </w:r>
    </w:p>
    <w:p>
      <w:pPr>
        <w:ind w:firstLine="432"/>
      </w:pPr>
      <w:r>
        <w:t>率仅为8%，平均检测时间为8.25s[61]；同年，汕头大学的姜涛等人提出了一种</w:t>
      </w:r>
    </w:p>
    <w:p>
      <w:r>
        <w:br w:type="page"/>
      </w:r>
    </w:p>
    <w:p>
      <w:r>
        <w:rPr>
          <w:b/>
          <w:color w:val="646464"/>
          <w:sz w:val="18"/>
        </w:rPr>
        <w:t>第 16 页</w:t>
      </w:r>
    </w:p>
    <w:p>
      <w:pPr>
        <w:ind w:firstLine="432"/>
      </w:pPr>
      <w:r>
        <w:t>哈尔滨理工大学电子信息硕士学位论文</w:t>
      </w:r>
    </w:p>
    <w:p>
      <w:pPr>
        <w:ind w:firstLine="432"/>
      </w:pPr>
      <w:r>
        <w:t>-7-</w:t>
      </w:r>
    </w:p>
    <w:p>
      <w:pPr>
        <w:ind w:firstLine="432"/>
      </w:pPr>
      <w:r>
        <w:t>基于时间序列转移和循环生成对抗网络数据扩充的少数镜头学习分类方法。通</w:t>
      </w:r>
    </w:p>
    <w:p>
      <w:pPr>
        <w:ind w:firstLine="432"/>
      </w:pPr>
      <w:r>
        <w:t>过该方法，即使训练集有两个仅具有两个样本的小类，其分类准确率仍可达到</w:t>
      </w:r>
    </w:p>
    <w:p>
      <w:pPr>
        <w:ind w:firstLine="432"/>
      </w:pPr>
      <w:r>
        <w:t>79.28%[62]；同年，汕头大学的施羿等人提出了一种基于转移学习和支持向量机</w:t>
      </w:r>
    </w:p>
    <w:p>
      <w:pPr>
        <w:ind w:firstLine="432"/>
      </w:pPr>
      <w:r>
        <w:t>进行事件识别的方法，基于8 种事件类型的4254 个样本进行13s 训练的实验表</w:t>
      </w:r>
    </w:p>
    <w:p>
      <w:pPr>
        <w:ind w:firstLine="432"/>
      </w:pPr>
      <w:r>
        <w:t>明，支持向量机分类器识别率可达94.67%[63]。</w:t>
      </w:r>
    </w:p>
    <w:p>
      <w:pPr>
        <w:ind w:firstLine="432"/>
      </w:pPr>
      <w:r>
        <w:t>2022 年，南方科技大学的邵理阳等人提出了一种基于YOLO的实时多类扰</w:t>
      </w:r>
    </w:p>
    <w:p>
      <w:pPr>
        <w:ind w:firstLine="432"/>
      </w:pPr>
      <w:r>
        <w:t>动检测算法。将振动信号二维时空图像作为输入样本，同时使用YOLO-V3 骨</w:t>
      </w:r>
    </w:p>
    <w:p>
      <w:pPr>
        <w:ind w:firstLine="432"/>
      </w:pPr>
      <w:r>
        <w:t>干网络将传统的两步目标检测简化为一步过程，从而提高检测速度[64]。</w:t>
      </w:r>
    </w:p>
    <w:p>
      <w:pPr>
        <w:ind w:firstLine="432"/>
      </w:pPr>
      <w:r>
        <w:t>2023 年，天津大学的沙洲等人提出了一种基于长短期记忆网络结合卷积神</w:t>
      </w:r>
    </w:p>
    <w:p>
      <w:pPr>
        <w:ind w:firstLine="432"/>
      </w:pPr>
      <w:r>
        <w:t>经网络作为事件分类器的模式识别方法。利用离散小波变换和短时傅里叶变换</w:t>
      </w:r>
    </w:p>
    <w:p>
      <w:pPr>
        <w:ind w:firstLine="432"/>
      </w:pPr>
      <w:r>
        <w:t>算法提取扰动信号时域特征进行模式识别，可有效识别六种类别事件[65]。</w:t>
      </w:r>
    </w:p>
    <w:p>
      <w:pPr>
        <w:ind w:firstLine="432"/>
      </w:pPr>
      <w:r>
        <w:t>综上，Φ-OTDR 系统的模式识别主要在硬件平台、特征提取、软件算法等</w:t>
      </w:r>
    </w:p>
    <w:p>
      <w:pPr>
        <w:ind w:firstLine="432"/>
      </w:pPr>
      <w:r>
        <w:t>方面进行技术突破，对其进行总结归纳后如图1-2 所示。在算法计算效率上优</w:t>
      </w:r>
    </w:p>
    <w:p>
      <w:pPr>
        <w:ind w:firstLine="432"/>
      </w:pPr>
      <w:r>
        <w:t>化，可提升算法效率，对于实时在线处理具有更好的时效性；通过算法增强信</w:t>
      </w:r>
    </w:p>
    <w:p>
      <w:pPr>
        <w:ind w:firstLine="432"/>
      </w:pPr>
      <w:r>
        <w:t>号特征，结合信号时频域分析进行多维度特征提取，可以提升算法准确率；通</w:t>
      </w:r>
    </w:p>
    <w:p>
      <w:pPr>
        <w:ind w:firstLine="432"/>
      </w:pPr>
      <w:r>
        <w:t>过模式识别算法优化，挖掘更多机器学习算法进行对比分析或算法融合，可以</w:t>
      </w:r>
    </w:p>
    <w:p>
      <w:pPr>
        <w:ind w:firstLine="432"/>
      </w:pPr>
      <w:r>
        <w:t>降低系统误报进而提升系统识别准确率。</w:t>
      </w:r>
    </w:p>
    <w:p>
      <w:pPr>
        <w:ind w:firstLine="432"/>
      </w:pPr>
      <w:r>
        <w:t>输入样本</w:t>
      </w:r>
    </w:p>
    <w:p>
      <w:pPr>
        <w:ind w:firstLine="432"/>
      </w:pPr>
      <w:r>
        <w:t>深度学习算法</w:t>
      </w:r>
    </w:p>
    <w:p>
      <w:pPr>
        <w:ind w:firstLine="432"/>
      </w:pPr>
      <w:r>
        <w:t>分类器</w:t>
      </w:r>
    </w:p>
    <w:p>
      <w:pPr>
        <w:ind w:firstLine="432"/>
      </w:pPr>
      <w:r>
        <w:t>形态学特征</w:t>
      </w:r>
    </w:p>
    <w:p>
      <w:pPr>
        <w:ind w:firstLine="432"/>
      </w:pPr>
      <w:r>
        <w:t>自参考特征</w:t>
      </w:r>
    </w:p>
    <w:p>
      <w:pPr>
        <w:ind w:firstLine="432"/>
      </w:pPr>
      <w:r>
        <w:t>时频域特征</w:t>
      </w:r>
    </w:p>
    <w:p>
      <w:pPr>
        <w:ind w:firstLine="432"/>
      </w:pPr>
      <w:r>
        <w:t>种类：峰值因子、均方根、脉冲因子、频率、方</w:t>
      </w:r>
    </w:p>
    <w:p>
      <w:pPr>
        <w:ind w:firstLine="432"/>
      </w:pPr>
      <w:r>
        <w:t>差、裕度因子、短时电平、频带方差、谱熵、梅尔</w:t>
      </w:r>
    </w:p>
    <w:p>
      <w:pPr>
        <w:ind w:firstLine="432"/>
      </w:pPr>
      <w:r>
        <w:t>频率倒谱系数、波形因子等</w:t>
      </w:r>
    </w:p>
    <w:p>
      <w:pPr>
        <w:ind w:firstLine="432"/>
      </w:pPr>
      <w:r>
        <w:t>分析方法：小波包分析能量谱、经验模态分解、希</w:t>
      </w:r>
    </w:p>
    <w:p>
      <w:pPr>
        <w:ind w:firstLine="432"/>
      </w:pPr>
      <w:r>
        <w:t>尔伯特变换、短时能量法、过零率分解</w:t>
      </w:r>
    </w:p>
    <w:p>
      <w:pPr>
        <w:ind w:firstLine="432"/>
      </w:pPr>
      <w:r>
        <w:t>提取方法：傅里叶变换、离散小波变换、谱减法、</w:t>
      </w:r>
    </w:p>
    <w:p>
      <w:pPr>
        <w:ind w:firstLine="432"/>
      </w:pPr>
      <w:r>
        <w:t>短时傅里叶变换、平均-差分法等</w:t>
      </w:r>
    </w:p>
    <w:p>
      <w:pPr>
        <w:ind w:firstLine="432"/>
      </w:pPr>
      <w:r>
        <w:t>种类</w:t>
      </w:r>
    </w:p>
    <w:p>
      <w:pPr>
        <w:ind w:firstLine="432"/>
      </w:pPr>
      <w:r>
        <w:t>卷积神经网络、贝叶斯分类器、支持/相关向量机、</w:t>
      </w:r>
    </w:p>
    <w:p>
      <w:pPr>
        <w:ind w:firstLine="432"/>
      </w:pPr>
      <w:r>
        <w:t>随机森林、K近邻算法、神经网络类算法、长短期</w:t>
      </w:r>
    </w:p>
    <w:p>
      <w:pPr>
        <w:ind w:firstLine="432"/>
      </w:pPr>
      <w:r>
        <w:t>记忆网络、YOLO算法、LightGBM、CatBoost等</w:t>
      </w:r>
    </w:p>
    <w:p>
      <w:pPr>
        <w:ind w:firstLine="432"/>
      </w:pPr>
      <w:r>
        <w:t>算法融合</w:t>
      </w:r>
    </w:p>
    <w:p>
      <w:pPr>
        <w:ind w:firstLine="432"/>
      </w:pPr>
      <w:r>
        <w:t>提升计算效率</w:t>
      </w:r>
    </w:p>
    <w:p>
      <w:pPr>
        <w:ind w:firstLine="432"/>
      </w:pPr>
      <w:r>
        <w:t>CPU—&gt;GPU</w:t>
      </w:r>
    </w:p>
    <w:p>
      <w:pPr>
        <w:ind w:firstLine="432"/>
      </w:pPr>
      <w:r>
        <w:t>提升硬件平台</w:t>
      </w:r>
    </w:p>
    <w:p>
      <w:pPr>
        <w:ind w:firstLine="432"/>
      </w:pPr>
      <w:r>
        <w:t>能量特征</w:t>
      </w:r>
    </w:p>
    <w:p>
      <w:pPr>
        <w:ind w:firstLine="432"/>
      </w:pPr>
      <w:r>
        <w:t>图1-2 Φ-OTDR 模式识别研究现状总结框架</w:t>
      </w:r>
    </w:p>
    <w:p>
      <w:pPr>
        <w:ind w:firstLine="432"/>
      </w:pPr>
      <w:r>
        <w:t>Fig. 1-2 Summary framework for the current research status of Φ-OTDR pattern recognition</w:t>
      </w:r>
    </w:p>
    <w:p>
      <w:r>
        <w:br w:type="page"/>
      </w:r>
    </w:p>
    <w:p>
      <w:r>
        <w:rPr>
          <w:b/>
          <w:color w:val="646464"/>
          <w:sz w:val="18"/>
        </w:rPr>
        <w:t>第 17 页</w:t>
      </w:r>
    </w:p>
    <w:p>
      <w:pPr>
        <w:ind w:firstLine="432"/>
      </w:pPr>
      <w:r>
        <w:t>哈尔滨理工大学电子信息硕士学位论文</w:t>
      </w:r>
    </w:p>
    <w:p>
      <w:pPr>
        <w:ind w:firstLine="432"/>
      </w:pPr>
      <w:r>
        <w:t>-8-</w:t>
      </w:r>
    </w:p>
    <w:p>
      <w:pPr>
        <w:ind w:firstLine="432"/>
      </w:pPr>
      <w:r>
        <w:t>1.2.3 Φ-OTDR 在铁路周界入侵监测领域研究现状</w:t>
      </w:r>
    </w:p>
    <w:p>
      <w:pPr>
        <w:ind w:firstLine="432"/>
      </w:pPr>
      <w:r>
        <w:t>随着中国铁路运营里程与日增长，铁路周界入侵事件频发。铁路周界防入</w:t>
      </w:r>
    </w:p>
    <w:p>
      <w:pPr>
        <w:ind w:firstLine="432"/>
      </w:pPr>
      <w:r>
        <w:t>侵措施主要分为固定设施类和在线设施类，固定设施主要包括铁路栅栏、铁丝</w:t>
      </w:r>
    </w:p>
    <w:p>
      <w:pPr>
        <w:ind w:firstLine="432"/>
      </w:pPr>
      <w:r>
        <w:t>网和通过架桥将铁路升高等措施，其可实现入侵者与铁路的物理隔离，保护铁</w:t>
      </w:r>
    </w:p>
    <w:p>
      <w:pPr>
        <w:ind w:firstLine="432"/>
      </w:pPr>
      <w:r>
        <w:t>路的安全，但其安装工程费用和维护成本较高且不能对入侵行为实时监控；在</w:t>
      </w:r>
    </w:p>
    <w:p>
      <w:pPr>
        <w:ind w:firstLine="432"/>
      </w:pPr>
      <w:r>
        <w:t>线设施类主要包括红外线对射、视频监控和电子围栏等，其实现效果较好，但</w:t>
      </w:r>
    </w:p>
    <w:p>
      <w:pPr>
        <w:ind w:firstLine="432"/>
      </w:pPr>
      <w:r>
        <w:t>存在对安装环境要求和成本较高的问题。目前针对铁路周界入侵问题，主要是</w:t>
      </w:r>
    </w:p>
    <w:p>
      <w:pPr>
        <w:ind w:firstLine="432"/>
      </w:pPr>
      <w:r>
        <w:t>将二者结合进行周界安防。而基于Φ-OTDR 分布式光纤传感对高铁周界进行入</w:t>
      </w:r>
    </w:p>
    <w:p>
      <w:pPr>
        <w:ind w:firstLine="432"/>
      </w:pPr>
      <w:r>
        <w:t>侵监测，不仅工程布设方便，能对入侵位置进行定位及事件报警，而且大规模</w:t>
      </w:r>
    </w:p>
    <w:p>
      <w:pPr>
        <w:ind w:firstLine="432"/>
      </w:pPr>
      <w:r>
        <w:t>长里程的应用成本低于其他传统方式，其对铁路运营安全起到了重要作用。</w:t>
      </w:r>
    </w:p>
    <w:p>
      <w:pPr>
        <w:ind w:firstLine="432"/>
      </w:pPr>
      <w:r>
        <w:t>2005 年，Juarez 等人基于Φ-OTDR 技术开发了周界入侵系统。激光器发出</w:t>
      </w:r>
    </w:p>
    <w:p>
      <w:pPr>
        <w:ind w:firstLine="432"/>
      </w:pPr>
      <w:r>
        <w:t>的脉冲光宽度为10μs，系统中沿着光纤长度的相位变化是通过从先前存储的背</w:t>
      </w:r>
    </w:p>
    <w:p>
      <w:pPr>
        <w:ind w:firstLine="432"/>
      </w:pPr>
      <w:r>
        <w:t>向瑞利散射曲线减去Φ-OTDR 实时背向瑞利散射曲线来感测的，通过此系统可</w:t>
      </w:r>
    </w:p>
    <w:p>
      <w:pPr>
        <w:ind w:firstLine="432"/>
      </w:pPr>
      <w:r>
        <w:t>观察到入侵者在埋设光缆上方的地面上行走时产生的几个弧度的相移[66]。</w:t>
      </w:r>
    </w:p>
    <w:p>
      <w:pPr>
        <w:ind w:firstLine="432"/>
      </w:pPr>
      <w:r>
        <w:t>2010 年，Alireza等人设计了基于分布式声波传感的智能围栏系统，该系统</w:t>
      </w:r>
    </w:p>
    <w:p>
      <w:pPr>
        <w:ind w:firstLine="432"/>
      </w:pPr>
      <w:r>
        <w:t>可在报警前识别并提示入侵行为连续逼近的威胁。智能围栏由三个不同的传感</w:t>
      </w:r>
    </w:p>
    <w:p>
      <w:pPr>
        <w:ind w:firstLine="432"/>
      </w:pPr>
      <w:r>
        <w:t>系统组成：基于声学的远程传感器，用于识别车辆发动机的声音和类型；基于</w:t>
      </w:r>
    </w:p>
    <w:p>
      <w:pPr>
        <w:ind w:firstLine="432"/>
      </w:pPr>
      <w:r>
        <w:t>振动的地震分析仪，用于区分人类的行走声和诸如动物引起的地震事件；振动</w:t>
      </w:r>
    </w:p>
    <w:p>
      <w:pPr>
        <w:ind w:firstLine="432"/>
      </w:pPr>
      <w:r>
        <w:t>传感器，用于检测栅栏上的故意干扰，同时可区分攀爬、声响和倾斜事件。该</w:t>
      </w:r>
    </w:p>
    <w:p>
      <w:pPr>
        <w:ind w:firstLine="432"/>
      </w:pPr>
      <w:r>
        <w:t>系统通过采用神经生物学驱动的数学算法使传感器识别率达98%[67]。</w:t>
      </w:r>
    </w:p>
    <w:p>
      <w:pPr>
        <w:ind w:firstLine="432"/>
      </w:pPr>
      <w:r>
        <w:t>2015 年，中国电科研究所的俞旭辉等人通过高消光比的光脉冲优化入射光</w:t>
      </w:r>
    </w:p>
    <w:p>
      <w:pPr>
        <w:ind w:firstLine="432"/>
      </w:pPr>
      <w:r>
        <w:t>功率，同时利用差分算法实现了一种自制的Φ-OTDR 分布式围栏周界入侵检测</w:t>
      </w:r>
    </w:p>
    <w:p>
      <w:pPr>
        <w:ind w:firstLine="432"/>
      </w:pPr>
      <w:r>
        <w:t>系统，其空间分辨率为10m。同时设置了围栏周界进行现场试验，证实了国产</w:t>
      </w:r>
    </w:p>
    <w:p>
      <w:pPr>
        <w:ind w:firstLine="432"/>
      </w:pPr>
      <w:r>
        <w:t>Φ-OTDR 系统在分布式围栏周界入侵检测中应用的可靠性[68]。</w:t>
      </w:r>
    </w:p>
    <w:p>
      <w:pPr>
        <w:ind w:firstLine="432"/>
      </w:pPr>
      <w:r>
        <w:t>2017年，中国科学院大学的王照勇等人提出了一种基于Φ-OTDR的铁路路</w:t>
      </w:r>
    </w:p>
    <w:p>
      <w:pPr>
        <w:ind w:firstLine="432"/>
      </w:pPr>
      <w:r>
        <w:t>基振动监测方案。使用多维综合分析识别铁路沿线行车信号和违法入侵事件信</w:t>
      </w:r>
    </w:p>
    <w:p>
      <w:pPr>
        <w:ind w:firstLine="432"/>
      </w:pPr>
      <w:r>
        <w:t>号。并通过现场测试，证明了该方案的可靠性[69]。</w:t>
      </w:r>
    </w:p>
    <w:p>
      <w:pPr>
        <w:ind w:firstLine="432"/>
      </w:pPr>
      <w:r>
        <w:t>2020 年，四川大学的彭飞等人提出了一种用于高速铁路入侵监测的分布式</w:t>
      </w:r>
    </w:p>
    <w:p>
      <w:pPr>
        <w:ind w:firstLine="432"/>
      </w:pPr>
      <w:r>
        <w:t>声波传感入侵检测系统，该系统可以有效区分高速铁路入侵监测中的噪声和干</w:t>
      </w:r>
    </w:p>
    <w:p>
      <w:pPr>
        <w:ind w:firstLine="432"/>
      </w:pPr>
      <w:r>
        <w:t>扰。同时设计了一种新的卷积长短期记忆网络的层次结构用于时间模式分析，</w:t>
      </w:r>
    </w:p>
    <w:p>
      <w:pPr>
        <w:ind w:firstLine="432"/>
      </w:pPr>
      <w:r>
        <w:t>并通过卷积神经网络提取空间特征，通过对真实现场数据的试验，实现了90%</w:t>
      </w:r>
    </w:p>
    <w:p>
      <w:pPr>
        <w:ind w:firstLine="432"/>
      </w:pPr>
      <w:r>
        <w:t>以上的入侵检测率，系统误报率约为10%[70]。</w:t>
      </w:r>
    </w:p>
    <w:p>
      <w:r>
        <w:br w:type="page"/>
      </w:r>
    </w:p>
    <w:p>
      <w:r>
        <w:rPr>
          <w:b/>
          <w:color w:val="646464"/>
          <w:sz w:val="18"/>
        </w:rPr>
        <w:t>第 18 页</w:t>
      </w:r>
    </w:p>
    <w:p>
      <w:pPr>
        <w:ind w:firstLine="432"/>
      </w:pPr>
      <w:r>
        <w:t>哈尔滨理工大学电子信息硕士学位论文</w:t>
      </w:r>
    </w:p>
    <w:p>
      <w:pPr>
        <w:ind w:firstLine="432"/>
      </w:pPr>
      <w:r>
        <w:t>-9-</w:t>
      </w:r>
    </w:p>
    <w:p>
      <w:pPr>
        <w:ind w:firstLine="432"/>
      </w:pPr>
      <w:r>
        <w:t>2021 年，电子科技大学的吴宇等人提出了一种基于Faster R-CNN 目标检测</w:t>
      </w:r>
    </w:p>
    <w:p>
      <w:pPr>
        <w:ind w:firstLine="432"/>
      </w:pPr>
      <w:r>
        <w:t>算法的铁路入侵检测系统，使用Φ-OTDR 分布式声波传感系统来收集光纤声学</w:t>
      </w:r>
    </w:p>
    <w:p>
      <w:pPr>
        <w:ind w:firstLine="432"/>
      </w:pPr>
      <w:r>
        <w:t>信号。实验结果表明，该系统平均检测精度在89%以上[71]；同年，北京交通大</w:t>
      </w:r>
    </w:p>
    <w:p>
      <w:pPr>
        <w:ind w:firstLine="432"/>
      </w:pPr>
      <w:r>
        <w:t>学的刘峰等人将Φ-OTDR 系统用于铁路沿线的入侵监测中，并提出了一种基于</w:t>
      </w:r>
    </w:p>
    <w:p>
      <w:pPr>
        <w:ind w:firstLine="432"/>
      </w:pPr>
      <w:r>
        <w:t>极端梯度提升模型的事件识别方法，完成了从传感器设计到最终落地实现的整</w:t>
      </w:r>
    </w:p>
    <w:p>
      <w:pPr>
        <w:ind w:firstLine="432"/>
      </w:pPr>
      <w:r>
        <w:t>个过程。系统整体平均识别准确率高达98.5%，是铁路部门分布式光纤传感的</w:t>
      </w:r>
    </w:p>
    <w:p>
      <w:pPr>
        <w:ind w:firstLine="432"/>
      </w:pPr>
      <w:r>
        <w:t>成功案例[72]。</w:t>
      </w:r>
    </w:p>
    <w:p>
      <w:pPr>
        <w:ind w:firstLine="432"/>
      </w:pPr>
      <w:r>
        <w:t>2022 年，北京交通大学的王舒伦等人将分布式声波传感系统部署在铁路安</w:t>
      </w:r>
    </w:p>
    <w:p>
      <w:pPr>
        <w:ind w:firstLine="432"/>
      </w:pPr>
      <w:r>
        <w:t>防系统中，以一段高速铁路轨道为试验对象，提出了一种入侵轨迹检测方法。</w:t>
      </w:r>
    </w:p>
    <w:p>
      <w:pPr>
        <w:ind w:firstLine="432"/>
      </w:pPr>
      <w:r>
        <w:t>该方法利用半监督深度学习算法对数据集进行特定的预处理，并使用贪婪算法</w:t>
      </w:r>
    </w:p>
    <w:p>
      <w:pPr>
        <w:ind w:firstLine="432"/>
      </w:pPr>
      <w:r>
        <w:t>选择超参数，试验和实际应用都验证了该方法的优越性[73]。</w:t>
      </w:r>
    </w:p>
    <w:p>
      <w:pPr>
        <w:ind w:firstLine="432"/>
      </w:pPr>
      <w:r>
        <w:t>综上，分布式光纤传感技术应用于铁路周界入侵监测领域具有较好的效果，</w:t>
      </w:r>
    </w:p>
    <w:p>
      <w:pPr>
        <w:ind w:firstLine="432"/>
      </w:pPr>
      <w:r>
        <w:t>但对入侵事件判别及信号处理部分要求较高，需要积累丰富的事件样本进行入</w:t>
      </w:r>
    </w:p>
    <w:p>
      <w:pPr>
        <w:ind w:firstLine="432"/>
      </w:pPr>
      <w:r>
        <w:t>侵研判。虽然基于机器学习的事件分类算法在铁路周界入侵识别中显示出较有</w:t>
      </w:r>
    </w:p>
    <w:p>
      <w:pPr>
        <w:ind w:firstLine="432"/>
      </w:pPr>
      <w:r>
        <w:t>力的应用可行性，但复杂的环境及不可控的人为因素依然是一大挑战。</w:t>
      </w:r>
    </w:p>
    <w:p>
      <w:pPr>
        <w:ind w:firstLine="432"/>
      </w:pPr>
      <w:r>
        <w:t>本文基于Φ-OTDR 分布式光纤振动传感系统对不同频率的振动信号进行实</w:t>
      </w:r>
    </w:p>
    <w:p>
      <w:pPr>
        <w:ind w:firstLine="432"/>
      </w:pPr>
      <w:r>
        <w:t>验测量，并使用多种时频分析方法对其时频域进行分析。在此基础上，搭建了</w:t>
      </w:r>
    </w:p>
    <w:p>
      <w:pPr>
        <w:ind w:firstLine="432"/>
      </w:pPr>
      <w:r>
        <w:t>高铁周界入侵监测系统，同时基于OpenCV 深度学习算法对工程中典型事件进</w:t>
      </w:r>
    </w:p>
    <w:p>
      <w:pPr>
        <w:ind w:firstLine="432"/>
      </w:pPr>
      <w:r>
        <w:t>行模式识别，以降低系统误报率。本文的研究不仅可以提升铁路系统的安全预</w:t>
      </w:r>
    </w:p>
    <w:p>
      <w:pPr>
        <w:ind w:firstLine="432"/>
      </w:pPr>
      <w:r>
        <w:t>警率，而且也可以提高运营安全的应急响应效率。此研究方向具有重大社会价</w:t>
      </w:r>
    </w:p>
    <w:p>
      <w:pPr>
        <w:ind w:firstLine="432"/>
      </w:pPr>
      <w:r>
        <w:t>值，一方面可促进分布式光纤传感领域相关产业的发展，另一方面，还可以对</w:t>
      </w:r>
    </w:p>
    <w:p>
      <w:pPr>
        <w:ind w:firstLine="432"/>
      </w:pPr>
      <w:r>
        <w:t>地质灾害防治、大型建筑和轨道交通健康状态监测等领域起到借鉴示范作用。</w:t>
      </w:r>
    </w:p>
    <w:p>
      <w:pPr>
        <w:ind w:firstLine="432"/>
      </w:pPr>
      <w:r>
        <w:t>1.3 本文研究的主要内容</w:t>
      </w:r>
    </w:p>
    <w:p>
      <w:pPr>
        <w:ind w:firstLine="432"/>
      </w:pPr>
      <w:r>
        <w:t>本文以Φ-OTDR分布式光纤振动传感系统为理论出发点，研究Φ-OTDR系</w:t>
      </w:r>
    </w:p>
    <w:p>
      <w:pPr>
        <w:ind w:firstLine="432"/>
      </w:pPr>
      <w:r>
        <w:t>统基础理论与性能指标，对系统振动信号的提取、定位及去噪方法进行研究及</w:t>
      </w:r>
    </w:p>
    <w:p>
      <w:pPr>
        <w:ind w:firstLine="432"/>
      </w:pPr>
      <w:r>
        <w:t>对比分析，并设计实验测试Φ-OTDR系统的测量频率性能。在此基础上，将Φ-</w:t>
      </w:r>
    </w:p>
    <w:p>
      <w:pPr>
        <w:ind w:firstLine="432"/>
      </w:pPr>
      <w:r>
        <w:t>OTDR系统应用于高铁安防工程中，对高铁周界进行入侵监测，同时基于</w:t>
      </w:r>
    </w:p>
    <w:p>
      <w:pPr>
        <w:ind w:firstLine="432"/>
      </w:pPr>
      <w:r>
        <w:t>OpenCV深度学习算法对工程事件进行模式识别以降低系统误报率。具体内容</w:t>
      </w:r>
    </w:p>
    <w:p>
      <w:pPr>
        <w:ind w:firstLine="432"/>
      </w:pPr>
      <w:r>
        <w:t>包括：</w:t>
      </w:r>
    </w:p>
    <w:p>
      <w:pPr>
        <w:ind w:firstLine="432"/>
      </w:pPr>
      <w:r>
        <w:t>（1）Φ-OTDR分布式光纤振动传感理论研究。首先介绍光纤中的瑞利散</w:t>
      </w:r>
    </w:p>
    <w:p>
      <w:pPr>
        <w:ind w:firstLine="432"/>
      </w:pPr>
      <w:r>
        <w:t>射效应；然后对光时域反射计和Φ-OTDR系统的工作原理进行对比分析，同时</w:t>
      </w:r>
    </w:p>
    <w:p>
      <w:r>
        <w:br w:type="page"/>
      </w:r>
    </w:p>
    <w:p>
      <w:r>
        <w:rPr>
          <w:b/>
          <w:color w:val="646464"/>
          <w:sz w:val="18"/>
        </w:rPr>
        <w:t>第 19 页</w:t>
      </w:r>
    </w:p>
    <w:p>
      <w:pPr>
        <w:ind w:firstLine="432"/>
      </w:pPr>
      <w:r>
        <w:t>哈尔滨理工大学电子信息硕士学位论文</w:t>
      </w:r>
    </w:p>
    <w:p>
      <w:pPr>
        <w:ind w:firstLine="432"/>
      </w:pPr>
      <w:r>
        <w:t>-10-</w:t>
      </w:r>
    </w:p>
    <w:p>
      <w:pPr>
        <w:ind w:firstLine="432"/>
      </w:pPr>
      <w:r>
        <w:t>对基于Φ-OTDR的两种检测方式即分布式振动传感和分布式声波传感，进行传</w:t>
      </w:r>
    </w:p>
    <w:p>
      <w:pPr>
        <w:ind w:firstLine="432"/>
      </w:pPr>
      <w:r>
        <w:t>感机制对比分析，并结合背向瑞利散射信号的变化进行公式推导证明；最后对</w:t>
      </w:r>
    </w:p>
    <w:p>
      <w:pPr>
        <w:ind w:firstLine="432"/>
      </w:pPr>
      <w:r>
        <w:t>Φ-OTDR的主要性能指标进行理论分析和阐述。</w:t>
      </w:r>
    </w:p>
    <w:p>
      <w:pPr>
        <w:ind w:firstLine="432"/>
      </w:pPr>
      <w:r>
        <w:t>（2）基于Φ-OTDR系统的振动信号研究。搭建Φ-OTDR分布式光纤振动传</w:t>
      </w:r>
    </w:p>
    <w:p>
      <w:pPr>
        <w:ind w:firstLine="432"/>
      </w:pPr>
      <w:r>
        <w:t>感系统，并对其结构及原理进行阐述；建立振动信号的提取模型，对比小波去</w:t>
      </w:r>
    </w:p>
    <w:p>
      <w:pPr>
        <w:ind w:firstLine="432"/>
      </w:pPr>
      <w:r>
        <w:t>噪、分离平均与振幅差分法、移动平均与移动差分法等振动信号处理算法，并</w:t>
      </w:r>
    </w:p>
    <w:p>
      <w:pPr>
        <w:ind w:firstLine="432"/>
      </w:pPr>
      <w:r>
        <w:t>在移动平均与移动差分处理振动信号的基础上，提出一种采用奇异谱分析算法</w:t>
      </w:r>
    </w:p>
    <w:p>
      <w:pPr>
        <w:ind w:firstLine="432"/>
      </w:pPr>
      <w:r>
        <w:t>对振动信号去噪的方法；设计实验测试Φ-OTDR系统的频率测量性能，调节</w:t>
      </w:r>
    </w:p>
    <w:p>
      <w:pPr>
        <w:ind w:firstLine="432"/>
      </w:pPr>
      <w:r>
        <w:t>40Hz、100Hz、200Hz和1000Hz四种不同频率振动信号对传感光纤进行扰动，</w:t>
      </w:r>
    </w:p>
    <w:p>
      <w:pPr>
        <w:ind w:firstLine="432"/>
      </w:pPr>
      <w:r>
        <w:t>同时使用快速傅里叶变换、改进的经验模态分解和短时傅里叶变换等时频分析</w:t>
      </w:r>
    </w:p>
    <w:p>
      <w:pPr>
        <w:ind w:firstLine="432"/>
      </w:pPr>
      <w:r>
        <w:t>方法对振动信号进行研究分析。</w:t>
      </w:r>
    </w:p>
    <w:p>
      <w:pPr>
        <w:ind w:firstLine="432"/>
      </w:pPr>
      <w:r>
        <w:t>（3）高铁周界入侵监测工程应用研究。首先介绍工程概况并搭建基于Φ-</w:t>
      </w:r>
    </w:p>
    <w:p>
      <w:pPr>
        <w:ind w:firstLine="432"/>
      </w:pPr>
      <w:r>
        <w:t>OTDR系统的高铁周界入侵监测系统，同时阐述系统中装置及软硬件的功能；</w:t>
      </w:r>
    </w:p>
    <w:p>
      <w:pPr>
        <w:ind w:firstLine="432"/>
      </w:pPr>
      <w:r>
        <w:t>在数据采集、归一化、预处理、数据清洗的基础上，基于OpenCV深度学习算</w:t>
      </w:r>
    </w:p>
    <w:p>
      <w:pPr>
        <w:ind w:firstLine="432"/>
      </w:pPr>
      <w:r>
        <w:t>法将事件时空图像作为分类器输入样本进行模式识别，并对人工神经网络、支</w:t>
      </w:r>
    </w:p>
    <w:p>
      <w:pPr>
        <w:ind w:firstLine="432"/>
      </w:pPr>
      <w:r>
        <w:t>持向量机和K近邻算法三种分类器进行效果评估；最后在工程现场进行实地试</w:t>
      </w:r>
    </w:p>
    <w:p>
      <w:pPr>
        <w:ind w:firstLine="432"/>
      </w:pPr>
      <w:r>
        <w:t>验，验证Φ-OTDR系统基于时空图像数据进行模式识别的方法的可行性。</w:t>
      </w:r>
    </w:p>
    <w:p>
      <w:r>
        <w:br w:type="page"/>
      </w:r>
    </w:p>
    <w:p>
      <w:r>
        <w:rPr>
          <w:b/>
          <w:color w:val="646464"/>
          <w:sz w:val="18"/>
        </w:rPr>
        <w:t>第 20 页</w:t>
      </w:r>
    </w:p>
    <w:p>
      <w:pPr>
        <w:ind w:firstLine="432"/>
      </w:pPr>
      <w:r>
        <w:t>哈尔滨理工大学电子信息硕士学位论文</w:t>
      </w:r>
    </w:p>
    <w:p>
      <w:pPr>
        <w:ind w:firstLine="432"/>
      </w:pPr>
      <w:r>
        <w:t>-11-</w:t>
      </w:r>
    </w:p>
    <w:p>
      <w:pPr>
        <w:ind w:firstLine="432"/>
      </w:pPr>
      <w:r>
        <w:t>第2章 Φ-OTDR 分布式光纤振动传感基本理论</w:t>
      </w:r>
    </w:p>
    <w:p>
      <w:pPr>
        <w:ind w:firstLine="432"/>
      </w:pPr>
      <w:r>
        <w:t>由于光纤制备工艺的限制，光波在光纤中向前传输时会与其中的不均匀介</w:t>
      </w:r>
    </w:p>
    <w:p>
      <w:pPr>
        <w:ind w:firstLine="432"/>
      </w:pPr>
      <w:r>
        <w:t>质发生光散射现象，光纤中的散射主要分为布里渊散射、瑞利散射和拉曼散射。</w:t>
      </w:r>
    </w:p>
    <w:p>
      <w:pPr>
        <w:ind w:firstLine="432"/>
      </w:pPr>
      <w:r>
        <w:t>本章以光纤中的瑞利散射效应为理论基础，对光时域反射计和基于Φ-OTDR 的</w:t>
      </w:r>
    </w:p>
    <w:p>
      <w:pPr>
        <w:ind w:firstLine="432"/>
      </w:pPr>
      <w:r>
        <w:t>分布式振动传感及分布式声波传感两种检测方式进行理论分析及数学公式推导。</w:t>
      </w:r>
    </w:p>
    <w:p>
      <w:pPr>
        <w:ind w:firstLine="432"/>
      </w:pPr>
      <w:r>
        <w:t>最后对Φ-OTDR 的几种主要性能指标进行分析并提出对应的改善方案。</w:t>
      </w:r>
    </w:p>
    <w:p>
      <w:pPr>
        <w:ind w:firstLine="432"/>
      </w:pPr>
      <w:r>
        <w:t>2.1 光纤中的瑞利散射</w:t>
      </w:r>
    </w:p>
    <w:p>
      <w:pPr>
        <w:ind w:firstLine="432"/>
      </w:pPr>
      <w:r>
        <w:t>由物理学中的波粒二象性可知：从粒子的角度出发是由光子进行载能，从</w:t>
      </w:r>
    </w:p>
    <w:p>
      <w:pPr>
        <w:ind w:firstLine="432"/>
      </w:pPr>
      <w:r>
        <w:t>波动现象出发是电磁波携带了光束的能量。入射脉冲光进入到光纤中后，会与</w:t>
      </w:r>
    </w:p>
    <w:p>
      <w:pPr>
        <w:ind w:firstLine="432"/>
      </w:pPr>
      <w:r>
        <w:t>光纤中的各种不均匀介质或微粒发生反应，进而生成散射光。当光纤中的入射</w:t>
      </w:r>
    </w:p>
    <w:p>
      <w:pPr>
        <w:ind w:firstLine="432"/>
      </w:pPr>
      <w:r>
        <w:t>光光强相对较低时，会发生自发散射现象；而光强大到一定程度时，会产生光</w:t>
      </w:r>
    </w:p>
    <w:p>
      <w:pPr>
        <w:ind w:firstLine="432"/>
      </w:pPr>
      <w:r>
        <w:t>学非线性效应。角频率为𝜔0的入射光进入光纤中的产生的自发散射示意图如图</w:t>
      </w:r>
    </w:p>
    <w:p>
      <w:pPr>
        <w:ind w:firstLine="432"/>
      </w:pPr>
      <w:r>
        <w:t>2-1 所示。</w:t>
      </w:r>
    </w:p>
    <w:p>
      <w:pPr>
        <w:ind w:firstLine="432"/>
      </w:pPr>
      <w:r>
        <w:t>拉曼散射</w:t>
      </w:r>
    </w:p>
    <w:p>
      <w:pPr>
        <w:ind w:firstLine="432"/>
      </w:pPr>
      <w:r>
        <w:t>拉曼散射</w:t>
      </w:r>
    </w:p>
    <w:p>
      <w:pPr>
        <w:ind w:firstLine="432"/>
      </w:pPr>
      <w:r>
        <w:t>布里渊散射</w:t>
      </w:r>
    </w:p>
    <w:p>
      <w:pPr>
        <w:ind w:firstLine="432"/>
      </w:pPr>
      <w:r>
        <w:t>布里渊散射</w:t>
      </w:r>
    </w:p>
    <w:p>
      <w:pPr>
        <w:ind w:firstLine="432"/>
      </w:pPr>
      <w:r>
        <w:t>瑞利散射</w:t>
      </w:r>
    </w:p>
    <w:p>
      <w:pPr>
        <w:ind w:firstLine="432"/>
      </w:pPr>
      <w:r>
        <w:t>斯托克斯</w:t>
      </w:r>
    </w:p>
    <w:p>
      <w:pPr>
        <w:ind w:firstLine="432"/>
      </w:pPr>
      <w:r>
        <w:t>反斯托克斯</w:t>
      </w:r>
    </w:p>
    <w:p>
      <w:pPr>
        <w:ind w:firstLine="432"/>
      </w:pPr>
      <w:r>
        <w:t>图2-1 自发散射示意图</w:t>
      </w:r>
    </w:p>
    <w:p>
      <w:pPr>
        <w:ind w:firstLine="432"/>
      </w:pPr>
      <w:r>
        <w:t>Fig. 2-1 Schematic diagram of spontaneous scattering</w:t>
      </w:r>
    </w:p>
    <w:p>
      <w:pPr>
        <w:ind w:firstLine="432"/>
      </w:pPr>
      <w:r>
        <w:t>由于入射光强不同，可将散射分为自发散射和受激辐射。在自发散射中，</w:t>
      </w:r>
    </w:p>
    <w:p>
      <w:pPr>
        <w:ind w:firstLine="432"/>
      </w:pPr>
      <w:r>
        <w:t>当散射光的频率等于入射光的频率，且散射前后的光子能量不变时，称其为弹</w:t>
      </w:r>
    </w:p>
    <w:p>
      <w:pPr>
        <w:ind w:firstLine="432"/>
      </w:pPr>
      <w:r>
        <w:t>性散射，如瑞利散射；反之，为非弹性散射，如布里渊散射和拉曼散射。</w:t>
      </w:r>
    </w:p>
    <w:p>
      <w:pPr>
        <w:ind w:firstLine="432"/>
      </w:pPr>
      <w:r>
        <w:t>瑞利散射主要有以下特点：瑞利散射光波长等于入射光波长，且频率不变；</w:t>
      </w:r>
    </w:p>
    <w:p>
      <w:r>
        <w:br w:type="page"/>
      </w:r>
    </w:p>
    <w:p>
      <w:r>
        <w:rPr>
          <w:b/>
          <w:color w:val="646464"/>
          <w:sz w:val="18"/>
        </w:rPr>
        <w:t>第 21 页</w:t>
      </w:r>
    </w:p>
    <w:p>
      <w:pPr>
        <w:ind w:firstLine="432"/>
      </w:pPr>
      <w:r>
        <w:t>哈尔滨理工大学电子信息硕士学位论文</w:t>
      </w:r>
    </w:p>
    <w:p>
      <w:pPr>
        <w:ind w:firstLine="432"/>
      </w:pPr>
      <w:r>
        <w:t>-12-</w:t>
      </w:r>
    </w:p>
    <w:p>
      <w:pPr>
        <w:ind w:firstLine="432"/>
      </w:pPr>
      <w:r>
        <w:t>瑞利散射光的光强与入射光波长的四次方成反比关系，即：</w:t>
      </w:r>
    </w:p>
    <w:p>
      <w:pPr>
        <w:ind w:firstLine="432"/>
      </w:pPr>
      <w:r>
        <w:t>4</w:t>
      </w:r>
    </w:p>
    <w:p>
      <w:pPr>
        <w:ind w:firstLine="432"/>
      </w:pPr>
      <w:r>
        <w:t>1</w:t>
      </w:r>
    </w:p>
    <w:p>
      <w:pPr>
        <w:ind w:firstLine="432"/>
      </w:pPr>
      <w:r>
        <w:t>( )</w:t>
      </w:r>
    </w:p>
    <w:p>
      <w:pPr>
        <w:ind w:firstLine="432"/>
      </w:pPr>
      <w:r>
        <w:t>I </w:t>
      </w:r>
    </w:p>
    <w:p>
      <w:pPr>
        <w:ind w:firstLine="432"/>
      </w:pPr>
      <w:r>
        <w:t></w:t>
      </w:r>
    </w:p>
    <w:p>
      <w:pPr>
        <w:ind w:firstLine="432"/>
      </w:pPr>
      <w:r>
        <w:t>=</w:t>
      </w:r>
    </w:p>
    <w:p>
      <w:pPr>
        <w:ind w:firstLine="432"/>
      </w:pPr>
      <w:r>
        <w:t>(2-1)</w:t>
      </w:r>
    </w:p>
    <w:p>
      <w:pPr>
        <w:ind w:firstLine="432"/>
      </w:pPr>
      <w:r>
        <w:t>式中：( )</w:t>
      </w:r>
    </w:p>
    <w:p>
      <w:pPr>
        <w:ind w:firstLine="432"/>
      </w:pPr>
      <w:r>
        <w:t>I 为瑞利散射光的光强；为入射光波长。越小，则( )</w:t>
      </w:r>
    </w:p>
    <w:p>
      <w:pPr>
        <w:ind w:firstLine="432"/>
      </w:pPr>
      <w:r>
        <w:t>I 越大。</w:t>
      </w:r>
    </w:p>
    <w:p>
      <w:pPr>
        <w:ind w:firstLine="432"/>
      </w:pPr>
      <w:r>
        <w:t>在不同的视角观察瑞利散射光信号时光强各异，可表示为：</w:t>
      </w:r>
    </w:p>
    <w:p>
      <w:pPr>
        <w:ind w:firstLine="432"/>
      </w:pPr>
      <w:r>
        <w:t>2</w:t>
      </w:r>
    </w:p>
    <w:p>
      <w:pPr>
        <w:ind w:firstLine="432"/>
      </w:pPr>
      <w:r>
        <w:t>0</w:t>
      </w:r>
    </w:p>
    <w:p>
      <w:pPr>
        <w:ind w:firstLine="432"/>
      </w:pPr>
      <w:r>
        <w:t>( )</w:t>
      </w:r>
    </w:p>
    <w:p>
      <w:pPr>
        <w:ind w:firstLine="432"/>
      </w:pPr>
      <w:r>
        <w:t>(1</w:t>
      </w:r>
    </w:p>
    <w:p>
      <w:pPr>
        <w:ind w:firstLine="432"/>
      </w:pPr>
      <w:r>
        <w:t>cos</w:t>
      </w:r>
    </w:p>
    <w:p>
      <w:pPr>
        <w:ind w:firstLine="432"/>
      </w:pPr>
      <w:r>
        <w:t>)</w:t>
      </w:r>
    </w:p>
    <w:p>
      <w:pPr>
        <w:ind w:firstLine="432"/>
      </w:pPr>
      <w:r>
        <w:t>I</w:t>
      </w:r>
    </w:p>
    <w:p>
      <w:pPr>
        <w:ind w:firstLine="432"/>
      </w:pPr>
      <w:r>
        <w:t>I</w:t>
      </w:r>
    </w:p>
    <w:p>
      <w:pPr>
        <w:ind w:firstLine="432"/>
      </w:pPr>
      <w:r>
        <w:t></w:t>
      </w:r>
    </w:p>
    <w:p>
      <w:pPr>
        <w:ind w:firstLine="432"/>
      </w:pPr>
      <w:r>
        <w:t></w:t>
      </w:r>
    </w:p>
    <w:p>
      <w:pPr>
        <w:ind w:firstLine="432"/>
      </w:pPr>
      <w:r>
        <w:t>=</w:t>
      </w:r>
    </w:p>
    <w:p>
      <w:pPr>
        <w:ind w:firstLine="432"/>
      </w:pPr>
      <w:r>
        <w:t>+</w:t>
      </w:r>
    </w:p>
    <w:p>
      <w:pPr>
        <w:ind w:firstLine="432"/>
      </w:pPr>
      <w:r>
        <w:t>(2-2)</w:t>
      </w:r>
    </w:p>
    <w:p>
      <w:pPr>
        <w:ind w:firstLine="432"/>
      </w:pPr>
      <w:r>
        <w:t>式中：为瑞利散射光与入射光的夹角；</w:t>
      </w:r>
    </w:p>
    <w:p>
      <w:pPr>
        <w:ind w:firstLine="432"/>
      </w:pPr>
      <w:r>
        <w:t>0I 为</w:t>
      </w:r>
    </w:p>
    <w:p>
      <w:pPr>
        <w:ind w:firstLine="432"/>
      </w:pPr>
      <w:r>
        <w:t>90</w:t>
      </w:r>
    </w:p>
    <w:p>
      <w:pPr>
        <w:ind w:firstLine="432"/>
      </w:pPr>
      <w:r>
        <w:t>=</w:t>
      </w:r>
    </w:p>
    <w:p>
      <w:pPr>
        <w:ind w:firstLine="432"/>
      </w:pPr>
      <w:r>
        <w:t>时瑞利散射光强。同时，</w:t>
      </w:r>
    </w:p>
    <w:p>
      <w:pPr>
        <w:ind w:firstLine="432"/>
      </w:pPr>
      <w:r>
        <w:t>瑞利散射光具有偏振性，决定其偏振程度。</w:t>
      </w:r>
    </w:p>
    <w:p>
      <w:pPr>
        <w:ind w:firstLine="432"/>
      </w:pPr>
      <w:r>
        <w:t>进入光纤中光脉冲的波长远大于光纤中的各种不均匀介质，会与这些不均</w:t>
      </w:r>
    </w:p>
    <w:p>
      <w:pPr>
        <w:ind w:firstLine="432"/>
      </w:pPr>
      <w:r>
        <w:t>匀介质会发生弹性碰撞引起瑞利散射，一部分散射光继续向前传输，而另一部</w:t>
      </w:r>
    </w:p>
    <w:p>
      <w:pPr>
        <w:ind w:firstLine="432"/>
      </w:pPr>
      <w:r>
        <w:t>分散射光则反向传输，称其为背向瑞利散射光信号。当传感光纤受到外界扰动</w:t>
      </w:r>
    </w:p>
    <w:p>
      <w:pPr>
        <w:ind w:firstLine="432"/>
      </w:pPr>
      <w:r>
        <w:t>时，由于弹光效应使得扰动位置处的折射率发生改变，从扰动位置到传感光纤</w:t>
      </w:r>
    </w:p>
    <w:p>
      <w:pPr>
        <w:ind w:firstLine="432"/>
      </w:pPr>
      <w:r>
        <w:t>末端的光波相位会经历一个往返的相位调制过程，在此基础上，由于干涉效应</w:t>
      </w:r>
    </w:p>
    <w:p>
      <w:pPr>
        <w:ind w:firstLine="432"/>
      </w:pPr>
      <w:r>
        <w:t>会导致背向瑞利散射光信号的相干光强发生改变并通过干涉信号幅值体现，同</w:t>
      </w:r>
    </w:p>
    <w:p>
      <w:pPr>
        <w:ind w:firstLine="432"/>
      </w:pPr>
      <w:r>
        <w:t>时会改变其光程，故对背向瑞利散射光信号进行处理即可获得扰动信息。</w:t>
      </w:r>
    </w:p>
    <w:p>
      <w:pPr>
        <w:ind w:firstLine="432"/>
      </w:pPr>
      <w:r>
        <w:t>2.2 基于瑞利散射的分布式光纤传感系统</w:t>
      </w:r>
    </w:p>
    <w:p>
      <w:pPr>
        <w:ind w:firstLine="432"/>
      </w:pPr>
      <w:r>
        <w:t>光时域反射计(Optical Time Domain Reflectometer，OTDR)和Φ-OTDR 均基</w:t>
      </w:r>
    </w:p>
    <w:p>
      <w:pPr>
        <w:ind w:firstLine="432"/>
      </w:pPr>
      <w:r>
        <w:t>于光纤中瑞利散射效应实现分布式光纤传感，OTDR 主要用于衰耗点测量及断</w:t>
      </w:r>
    </w:p>
    <w:p>
      <w:pPr>
        <w:ind w:firstLine="432"/>
      </w:pPr>
      <w:r>
        <w:t>点分析，Φ-OTDR 主要用于振动信号的提取、定位与识别。Φ-OTDR 将OTDR</w:t>
      </w:r>
    </w:p>
    <w:p>
      <w:pPr>
        <w:ind w:firstLine="432"/>
      </w:pPr>
      <w:r>
        <w:t>中的宽带光源改进为窄线宽光源，当激光光源为窄线宽光源时，其相干长度远</w:t>
      </w:r>
    </w:p>
    <w:p>
      <w:pPr>
        <w:ind w:firstLine="432"/>
      </w:pPr>
      <w:r>
        <w:t>大于脉冲光宽度，使得瑞利散射光产生干涉效应。干涉效应会改变背向瑞利散</w:t>
      </w:r>
    </w:p>
    <w:p>
      <w:pPr>
        <w:ind w:firstLine="432"/>
      </w:pPr>
      <w:r>
        <w:t>射光强，当外界扰动作用于传感光纤时，引起相应扰动位置处的光程改变进而</w:t>
      </w:r>
    </w:p>
    <w:p>
      <w:pPr>
        <w:ind w:firstLine="432"/>
      </w:pPr>
      <w:r>
        <w:t>实现扰动信号的监测与定位。Φ-OTDR 利用背向瑞利散射变化信息进行信号检</w:t>
      </w:r>
    </w:p>
    <w:p>
      <w:pPr>
        <w:ind w:firstLine="432"/>
      </w:pPr>
      <w:r>
        <w:t>测的方式可分为两种：利用干涉效应引起散射信号强度变化的分布式振动传感</w:t>
      </w:r>
    </w:p>
    <w:p>
      <w:pPr>
        <w:ind w:firstLine="432"/>
      </w:pPr>
      <w:r>
        <w:t>和解调背向瑞利散射信号相位变化的分布式声波传感。</w:t>
      </w:r>
    </w:p>
    <w:p>
      <w:pPr>
        <w:ind w:firstLine="432"/>
      </w:pPr>
      <w:r>
        <w:t>2.2.1 OTDR 基本原理</w:t>
      </w:r>
    </w:p>
    <w:p>
      <w:pPr>
        <w:ind w:firstLine="432"/>
      </w:pPr>
      <w:r>
        <w:t>OTDR 的工作原理如图2-2 所示，宽带光源发出的连续光调制为脉冲光后</w:t>
      </w:r>
    </w:p>
    <w:p>
      <w:pPr>
        <w:ind w:firstLine="432"/>
      </w:pPr>
      <w:r>
        <w:t>通过环形器进入待测传感光纤，光纤中返回的背向瑞利散射光由环形器进入光</w:t>
      </w:r>
    </w:p>
    <w:p>
      <w:pPr>
        <w:ind w:firstLine="432"/>
      </w:pPr>
      <w:r>
        <w:t>电探测器中并进行光电转换，最后由数据处理系统对信号进行分析。</w:t>
      </w:r>
    </w:p>
    <w:p>
      <w:r>
        <w:br w:type="page"/>
      </w:r>
    </w:p>
    <w:p>
      <w:r>
        <w:rPr>
          <w:b/>
          <w:color w:val="646464"/>
          <w:sz w:val="18"/>
        </w:rPr>
        <w:t>第 22 页</w:t>
      </w:r>
    </w:p>
    <w:p>
      <w:pPr>
        <w:ind w:firstLine="432"/>
      </w:pPr>
      <w:r>
        <w:t>哈尔滨理工大学电子信息硕士学位论文</w:t>
      </w:r>
    </w:p>
    <w:p>
      <w:pPr>
        <w:ind w:firstLine="432"/>
      </w:pPr>
      <w:r>
        <w:t>-13-</w:t>
      </w:r>
    </w:p>
    <w:p>
      <w:pPr>
        <w:ind w:firstLine="432"/>
      </w:pPr>
      <w:r>
        <w:t>RBS</w:t>
      </w:r>
    </w:p>
    <w:p>
      <w:pPr>
        <w:ind w:firstLine="432"/>
      </w:pPr>
      <w:r>
        <w:t>脉冲激光器</w:t>
      </w:r>
    </w:p>
    <w:p>
      <w:pPr>
        <w:ind w:firstLine="432"/>
      </w:pPr>
      <w:r>
        <w:t>Fiber</w:t>
      </w:r>
    </w:p>
    <w:p>
      <w:pPr>
        <w:ind w:firstLine="432"/>
      </w:pPr>
      <w:r>
        <w:t>CIR</w:t>
      </w:r>
    </w:p>
    <w:p>
      <w:pPr>
        <w:ind w:firstLine="432"/>
      </w:pPr>
      <w:r>
        <w:t>Data Processing</w:t>
      </w:r>
    </w:p>
    <w:p>
      <w:pPr>
        <w:ind w:firstLine="432"/>
      </w:pPr>
      <w:r>
        <w:t>c</w:t>
      </w:r>
    </w:p>
    <w:p>
      <w:pPr>
        <w:ind w:firstLine="432"/>
      </w:pPr>
      <w:r>
        <w:t>c</w:t>
      </w:r>
    </w:p>
    <w:p>
      <w:pPr>
        <w:ind w:firstLine="432"/>
      </w:pPr>
      <w:r>
        <w:t>末端-菲涅尔反射</w:t>
      </w:r>
    </w:p>
    <w:p>
      <w:pPr>
        <w:ind w:firstLine="432"/>
      </w:pPr>
      <w:r>
        <w:t>PD</w:t>
      </w:r>
    </w:p>
    <w:p>
      <w:pPr>
        <w:ind w:firstLine="432"/>
      </w:pPr>
      <w:r>
        <w:t>CIR：环形器；PD：光电探测器；RBS：背向瑞利散射光</w:t>
      </w:r>
    </w:p>
    <w:p>
      <w:pPr>
        <w:ind w:firstLine="432"/>
      </w:pPr>
      <w:r>
        <w:t>图2-2 OTDR 工作原理</w:t>
      </w:r>
    </w:p>
    <w:p>
      <w:pPr>
        <w:ind w:firstLine="432"/>
      </w:pPr>
      <w:r>
        <w:t>Fig. 2-2 Operating principle of OTDR</w:t>
      </w:r>
    </w:p>
    <w:p>
      <w:pPr>
        <w:ind w:firstLine="432"/>
      </w:pPr>
      <w:r>
        <w:t>当一束脉冲光进入传感光纤中，经过时间t 后收集到该脉冲光的背向瑞利</w:t>
      </w:r>
    </w:p>
    <w:p>
      <w:pPr>
        <w:ind w:firstLine="432"/>
      </w:pPr>
      <w:r>
        <w:t>散射信号，此时该脉冲光在传感光纤向前传输的长度为𝑑，所以在t 时间内，脉</w:t>
      </w:r>
    </w:p>
    <w:p>
      <w:pPr>
        <w:ind w:firstLine="432"/>
      </w:pPr>
      <w:r>
        <w:t>冲光在长度为d 的光纤中往返了一次，故长度d 的公式为：</w:t>
      </w:r>
    </w:p>
    <w:p>
      <w:pPr>
        <w:ind w:firstLine="432"/>
      </w:pPr>
      <w:r>
        <w:t>/ 2</w:t>
      </w:r>
    </w:p>
    <w:p>
      <w:pPr>
        <w:ind w:firstLine="432"/>
      </w:pPr>
      <w:r>
        <w:t>d</w:t>
      </w:r>
    </w:p>
    <w:p>
      <w:pPr>
        <w:ind w:firstLine="432"/>
      </w:pPr>
      <w:r>
        <w:t>vt</w:t>
      </w:r>
    </w:p>
    <w:p>
      <w:pPr>
        <w:ind w:firstLine="432"/>
      </w:pPr>
      <w:r>
        <w:t>=</w:t>
      </w:r>
    </w:p>
    <w:p>
      <w:pPr>
        <w:ind w:firstLine="432"/>
      </w:pPr>
      <w:r>
        <w:t>(2-3)</w:t>
      </w:r>
    </w:p>
    <w:p>
      <w:pPr>
        <w:ind w:firstLine="432"/>
      </w:pPr>
      <w:r>
        <w:t>式中：d 为入射光在光纤中传输的距离；v 为光速；t 为一束脉冲光射出至接</w:t>
      </w:r>
    </w:p>
    <w:p>
      <w:pPr>
        <w:ind w:firstLine="432"/>
      </w:pPr>
      <w:r>
        <w:t>收到其背向瑞利散射光时耗费的时间。脉冲宽度为W 的脉冲光散射光功率为：</w:t>
      </w:r>
    </w:p>
    <w:p>
      <w:pPr>
        <w:ind w:firstLine="432"/>
      </w:pPr>
      <w:r>
        <w:t>2</w:t>
      </w:r>
    </w:p>
    <w:p>
      <w:pPr>
        <w:ind w:firstLine="432"/>
      </w:pPr>
      <w:r>
        <w:t>R</w:t>
      </w:r>
    </w:p>
    <w:p>
      <w:pPr>
        <w:ind w:firstLine="432"/>
      </w:pPr>
      <w:r>
        <w:t>S</w:t>
      </w:r>
    </w:p>
    <w:p>
      <w:pPr>
        <w:ind w:firstLine="432"/>
      </w:pPr>
      <w:r>
        <w:t>v</w:t>
      </w:r>
    </w:p>
    <w:p>
      <w:pPr>
        <w:ind w:firstLine="432"/>
      </w:pPr>
      <w:r>
        <w:t>P</w:t>
      </w:r>
    </w:p>
    <w:p>
      <w:pPr>
        <w:ind w:firstLine="432"/>
      </w:pPr>
      <w:r>
        <w:t>PS</w:t>
      </w:r>
    </w:p>
    <w:p>
      <w:pPr>
        <w:ind w:firstLine="432"/>
      </w:pPr>
      <w:r>
        <w:t>W</w:t>
      </w:r>
    </w:p>
    <w:p>
      <w:pPr>
        <w:ind w:firstLine="432"/>
      </w:pPr>
      <w:r>
        <w:t></w:t>
      </w:r>
    </w:p>
    <w:p>
      <w:pPr>
        <w:ind w:firstLine="432"/>
      </w:pPr>
      <w:r>
        <w:t>=</w:t>
      </w:r>
    </w:p>
    <w:p>
      <w:pPr>
        <w:ind w:firstLine="432"/>
      </w:pPr>
      <w:r>
        <w:t>(2-4)</w:t>
      </w:r>
    </w:p>
    <w:p>
      <w:pPr>
        <w:ind w:firstLine="432"/>
      </w:pPr>
      <w:r>
        <w:t>式中：P 为脉冲光峰值功率；</w:t>
      </w:r>
    </w:p>
    <w:p>
      <w:pPr>
        <w:ind w:firstLine="432"/>
      </w:pPr>
      <w:r>
        <w:t>S</w:t>
      </w:r>
    </w:p>
    <w:p>
      <w:pPr>
        <w:ind w:firstLine="432"/>
      </w:pPr>
      <w:r>
        <w:t>为瑞利散射系数；S 为背向瑞利散射光功率</w:t>
      </w:r>
    </w:p>
    <w:p>
      <w:pPr>
        <w:ind w:firstLine="432"/>
      </w:pPr>
      <w:r>
        <w:t>捕获因子。若光纤衰减系数为，则脉冲光传输至d 位置处时的峰值功率为：</w:t>
      </w:r>
    </w:p>
    <w:p>
      <w:pPr>
        <w:ind w:firstLine="432"/>
      </w:pPr>
      <w:r>
        <w:t>0</w:t>
      </w:r>
    </w:p>
    <w:p>
      <w:pPr>
        <w:ind w:firstLine="432"/>
      </w:pPr>
      <w:r>
        <w:t>( )</w:t>
      </w:r>
    </w:p>
    <w:p>
      <w:pPr>
        <w:ind w:firstLine="432"/>
      </w:pPr>
      <w:r>
        <w:t>d</w:t>
      </w:r>
    </w:p>
    <w:p>
      <w:pPr>
        <w:ind w:firstLine="432"/>
      </w:pPr>
      <w:r>
        <w:t>P z</w:t>
      </w:r>
    </w:p>
    <w:p>
      <w:pPr>
        <w:ind w:firstLine="432"/>
      </w:pPr>
      <w:r>
        <w:t>P e </w:t>
      </w:r>
    </w:p>
    <w:p>
      <w:pPr>
        <w:ind w:firstLine="432"/>
      </w:pPr>
      <w:r>
        <w:t>−</w:t>
      </w:r>
    </w:p>
    <w:p>
      <w:pPr>
        <w:ind w:firstLine="432"/>
      </w:pPr>
      <w:r>
        <w:t>=</w:t>
      </w:r>
    </w:p>
    <w:p>
      <w:pPr>
        <w:ind w:firstLine="432"/>
      </w:pPr>
      <w:r>
        <w:t>(2-5)</w:t>
      </w:r>
    </w:p>
    <w:p>
      <w:pPr>
        <w:ind w:firstLine="432"/>
      </w:pPr>
      <w:r>
        <w:t>由式(2-4)可得在该处的瑞利散射功率为：</w:t>
      </w:r>
    </w:p>
    <w:p>
      <w:pPr>
        <w:ind w:firstLine="432"/>
      </w:pPr>
      <w:r>
        <w:t>0</w:t>
      </w:r>
    </w:p>
    <w:p>
      <w:pPr>
        <w:ind w:firstLine="432"/>
      </w:pPr>
      <w:r>
        <w:t>( )</w:t>
      </w:r>
    </w:p>
    <w:p>
      <w:pPr>
        <w:ind w:firstLine="432"/>
      </w:pPr>
      <w:r>
        <w:t>2</w:t>
      </w:r>
    </w:p>
    <w:p>
      <w:pPr>
        <w:ind w:firstLine="432"/>
      </w:pPr>
      <w:r>
        <w:t>d</w:t>
      </w:r>
    </w:p>
    <w:p>
      <w:pPr>
        <w:ind w:firstLine="432"/>
      </w:pPr>
      <w:r>
        <w:t>R</w:t>
      </w:r>
    </w:p>
    <w:p>
      <w:pPr>
        <w:ind w:firstLine="432"/>
      </w:pPr>
      <w:r>
        <w:t>S</w:t>
      </w:r>
    </w:p>
    <w:p>
      <w:pPr>
        <w:ind w:firstLine="432"/>
      </w:pPr>
      <w:r>
        <w:t>v</w:t>
      </w:r>
    </w:p>
    <w:p>
      <w:pPr>
        <w:ind w:firstLine="432"/>
      </w:pPr>
      <w:r>
        <w:t>P z</w:t>
      </w:r>
    </w:p>
    <w:p>
      <w:pPr>
        <w:ind w:firstLine="432"/>
      </w:pPr>
      <w:r>
        <w:t>Pe</w:t>
      </w:r>
    </w:p>
    <w:p>
      <w:pPr>
        <w:ind w:firstLine="432"/>
      </w:pPr>
      <w:r>
        <w:t>S</w:t>
      </w:r>
    </w:p>
    <w:p>
      <w:pPr>
        <w:ind w:firstLine="432"/>
      </w:pPr>
      <w:r>
        <w:t>W</w:t>
      </w:r>
    </w:p>
    <w:p>
      <w:pPr>
        <w:ind w:firstLine="432"/>
      </w:pPr>
      <w:r>
        <w:t></w:t>
      </w:r>
    </w:p>
    <w:p>
      <w:pPr>
        <w:ind w:firstLine="432"/>
      </w:pPr>
      <w:r>
        <w:t></w:t>
      </w:r>
    </w:p>
    <w:p>
      <w:pPr>
        <w:ind w:firstLine="432"/>
      </w:pPr>
      <w:r>
        <w:t>−</w:t>
      </w:r>
    </w:p>
    <w:p>
      <w:pPr>
        <w:ind w:firstLine="432"/>
      </w:pPr>
      <w:r>
        <w:t>=</w:t>
      </w:r>
    </w:p>
    <w:p>
      <w:pPr>
        <w:ind w:firstLine="432"/>
      </w:pPr>
      <w:r>
        <w:t>(2-6)</w:t>
      </w:r>
    </w:p>
    <w:p>
      <w:pPr>
        <w:ind w:firstLine="432"/>
      </w:pPr>
      <w:r>
        <w:t>背向瑞利散射光传回到光电探测器中时，其功率变为：</w:t>
      </w:r>
    </w:p>
    <w:p>
      <w:pPr>
        <w:ind w:firstLine="432"/>
      </w:pPr>
      <w:r>
        <w:t>2</w:t>
      </w:r>
    </w:p>
    <w:p>
      <w:pPr>
        <w:ind w:firstLine="432"/>
      </w:pPr>
      <w:r>
        <w:t>2</w:t>
      </w:r>
    </w:p>
    <w:p>
      <w:pPr>
        <w:ind w:firstLine="432"/>
      </w:pPr>
      <w:r>
        <w:t>0</w:t>
      </w:r>
    </w:p>
    <w:p>
      <w:pPr>
        <w:ind w:firstLine="432"/>
      </w:pPr>
      <w:r>
        <w:t>0</w:t>
      </w:r>
    </w:p>
    <w:p>
      <w:pPr>
        <w:ind w:firstLine="432"/>
      </w:pPr>
      <w:r>
        <w:t>( )</w:t>
      </w:r>
    </w:p>
    <w:p>
      <w:pPr>
        <w:ind w:firstLine="432"/>
      </w:pPr>
      <w:r>
        <w:t>2</w:t>
      </w:r>
    </w:p>
    <w:p>
      <w:pPr>
        <w:ind w:firstLine="432"/>
      </w:pPr>
      <w:r>
        <w:t>2</w:t>
      </w:r>
    </w:p>
    <w:p>
      <w:pPr>
        <w:ind w:firstLine="432"/>
      </w:pPr>
      <w:r>
        <w:t>d</w:t>
      </w:r>
    </w:p>
    <w:p>
      <w:pPr>
        <w:ind w:firstLine="432"/>
      </w:pPr>
      <w:r>
        <w:t>vt</w:t>
      </w:r>
    </w:p>
    <w:p>
      <w:pPr>
        <w:ind w:firstLine="432"/>
      </w:pPr>
      <w:r>
        <w:t>R</w:t>
      </w:r>
    </w:p>
    <w:p>
      <w:pPr>
        <w:ind w:firstLine="432"/>
      </w:pPr>
      <w:r>
        <w:t>S</w:t>
      </w:r>
    </w:p>
    <w:p>
      <w:pPr>
        <w:ind w:firstLine="432"/>
      </w:pPr>
      <w:r>
        <w:t>S</w:t>
      </w:r>
    </w:p>
    <w:p>
      <w:pPr>
        <w:ind w:firstLine="432"/>
      </w:pPr>
      <w:r>
        <w:t>v</w:t>
      </w:r>
    </w:p>
    <w:p>
      <w:pPr>
        <w:ind w:firstLine="432"/>
      </w:pPr>
      <w:r>
        <w:t>v</w:t>
      </w:r>
    </w:p>
    <w:p>
      <w:pPr>
        <w:ind w:firstLine="432"/>
      </w:pPr>
      <w:r>
        <w:t>P z</w:t>
      </w:r>
    </w:p>
    <w:p>
      <w:pPr>
        <w:ind w:firstLine="432"/>
      </w:pPr>
      <w:r>
        <w:t>Pe</w:t>
      </w:r>
    </w:p>
    <w:p>
      <w:pPr>
        <w:ind w:firstLine="432"/>
      </w:pPr>
      <w:r>
        <w:t>S</w:t>
      </w:r>
    </w:p>
    <w:p>
      <w:pPr>
        <w:ind w:firstLine="432"/>
      </w:pPr>
      <w:r>
        <w:t>W</w:t>
      </w:r>
    </w:p>
    <w:p>
      <w:pPr>
        <w:ind w:firstLine="432"/>
      </w:pPr>
      <w:r>
        <w:t>Pe</w:t>
      </w:r>
    </w:p>
    <w:p>
      <w:pPr>
        <w:ind w:firstLine="432"/>
      </w:pPr>
      <w:r>
        <w:t>S</w:t>
      </w:r>
    </w:p>
    <w:p>
      <w:pPr>
        <w:ind w:firstLine="432"/>
      </w:pPr>
      <w:r>
        <w:t>W</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(2-7)</w:t>
      </w:r>
    </w:p>
    <w:p>
      <w:pPr>
        <w:ind w:firstLine="432"/>
      </w:pPr>
      <w:r>
        <w:t>由式(2-7)可知，OTDR 探测到的背向瑞利散射信号为一条振幅以指数形式</w:t>
      </w:r>
    </w:p>
    <w:p>
      <w:pPr>
        <w:ind w:firstLine="432"/>
      </w:pPr>
      <w:r>
        <w:t>降低的曲线，即瑞利散射信号在光纤中的衰减过程。在光纤中传输时光纤沿线</w:t>
      </w:r>
    </w:p>
    <w:p>
      <w:pPr>
        <w:ind w:firstLine="432"/>
      </w:pPr>
      <w:r>
        <w:t>的瑞利散射信号中包含能量衰减信息和偏振态信息，通过在入射位置处收集背</w:t>
      </w:r>
    </w:p>
    <w:p>
      <w:pPr>
        <w:ind w:firstLine="432"/>
      </w:pPr>
      <w:r>
        <w:t>向瑞利散射信号进行分析，就可得到其偏振态及功率信息，从而可以判断光纤</w:t>
      </w:r>
    </w:p>
    <w:p>
      <w:pPr>
        <w:ind w:firstLine="432"/>
      </w:pPr>
      <w:r>
        <w:t>沿线上的损耗情况以及是否有光纤接续盒、应变故障点等信息。</w:t>
      </w:r>
    </w:p>
    <w:p>
      <w:r>
        <w:br w:type="page"/>
      </w:r>
    </w:p>
    <w:p>
      <w:r>
        <w:rPr>
          <w:b/>
          <w:color w:val="646464"/>
          <w:sz w:val="18"/>
        </w:rPr>
        <w:t>第 23 页</w:t>
      </w:r>
    </w:p>
    <w:p>
      <w:pPr>
        <w:ind w:firstLine="432"/>
      </w:pPr>
      <w:r>
        <w:t>哈尔滨理工大学电子信息硕士学位论文</w:t>
      </w:r>
    </w:p>
    <w:p>
      <w:pPr>
        <w:ind w:firstLine="432"/>
      </w:pPr>
      <w:r>
        <w:t>-14-</w:t>
      </w:r>
    </w:p>
    <w:p>
      <w:pPr>
        <w:ind w:firstLine="432"/>
      </w:pPr>
      <w:r>
        <w:t>2.2.2 分布式振动传感</w:t>
      </w:r>
    </w:p>
    <w:p>
      <w:pPr>
        <w:ind w:firstLine="432"/>
      </w:pPr>
      <w:r>
        <w:t>分布式振动传感（Distributed Vibration Sensing，DVS）最常用的系统结构</w:t>
      </w:r>
    </w:p>
    <w:p>
      <w:pPr>
        <w:ind w:firstLine="432"/>
      </w:pPr>
      <w:r>
        <w:t>为直接探测型，系统结构如下图2-3 所示。</w:t>
      </w:r>
    </w:p>
    <w:p>
      <w:pPr>
        <w:ind w:firstLine="432"/>
      </w:pPr>
      <w:r>
        <w:t>NLL</w:t>
      </w:r>
    </w:p>
    <w:p>
      <w:pPr>
        <w:ind w:firstLine="432"/>
      </w:pPr>
      <w:r>
        <w:t>AOM</w:t>
      </w:r>
    </w:p>
    <w:p>
      <w:pPr>
        <w:ind w:firstLine="432"/>
      </w:pPr>
      <w:r>
        <w:t>PD</w:t>
      </w:r>
    </w:p>
    <w:p>
      <w:pPr>
        <w:ind w:firstLine="432"/>
      </w:pPr>
      <w:r>
        <w:t>DAQ</w:t>
      </w:r>
    </w:p>
    <w:p>
      <w:pPr>
        <w:ind w:firstLine="432"/>
      </w:pPr>
      <w:r>
        <w:t>Fiber</w:t>
      </w:r>
    </w:p>
    <w:p>
      <w:pPr>
        <w:ind w:firstLine="432"/>
      </w:pPr>
      <w:r>
        <w:t>EDFA</w:t>
      </w:r>
    </w:p>
    <w:p>
      <w:pPr>
        <w:ind w:firstLine="432"/>
      </w:pPr>
      <w:r>
        <w:t>CIR</w:t>
      </w:r>
    </w:p>
    <w:p>
      <w:pPr>
        <w:ind w:firstLine="432"/>
      </w:pPr>
      <w:r>
        <w:t>Data Processing</w:t>
      </w:r>
    </w:p>
    <w:p>
      <w:pPr>
        <w:ind w:firstLine="432"/>
      </w:pPr>
      <w:r>
        <w:t>c</w:t>
      </w:r>
    </w:p>
    <w:p>
      <w:pPr>
        <w:ind w:firstLine="432"/>
      </w:pPr>
      <w:r>
        <w:t>c</w:t>
      </w:r>
    </w:p>
    <w:p>
      <w:pPr>
        <w:ind w:firstLine="432"/>
      </w:pPr>
      <w:r>
        <w:t>AWG</w:t>
      </w:r>
    </w:p>
    <w:p>
      <w:pPr>
        <w:ind w:firstLine="432"/>
      </w:pPr>
      <w:r>
        <w:t>NLL：窄线宽激光器；AOM：声光调制器；EDFA：掺铒光纤放大器；</w:t>
      </w:r>
    </w:p>
    <w:p>
      <w:pPr>
        <w:ind w:firstLine="432"/>
      </w:pPr>
      <w:r>
        <w:t>CIR：环形器；PD：光电探测器；AWG：任意波形发生器</w:t>
      </w:r>
    </w:p>
    <w:p>
      <w:pPr>
        <w:ind w:firstLine="432"/>
      </w:pPr>
      <w:r>
        <w:t>图2-3 分布式振动传感系统示意图</w:t>
      </w:r>
    </w:p>
    <w:p>
      <w:pPr>
        <w:ind w:firstLine="432"/>
      </w:pPr>
      <w:r>
        <w:t>Fig. 2-3 Schematic diagram of distributed vibration sensing system</w:t>
      </w:r>
    </w:p>
    <w:p>
      <w:pPr>
        <w:ind w:firstLine="432"/>
      </w:pPr>
      <w:r>
        <w:t>窄线宽激光器发出的连续光在任意波形发生器的驱动下，由声光调制器调</w:t>
      </w:r>
    </w:p>
    <w:p>
      <w:pPr>
        <w:ind w:firstLine="432"/>
      </w:pPr>
      <w:r>
        <w:t>制为探测脉冲光。由于声光调制器的高消光比一定程度上会造成脉冲光能量的</w:t>
      </w:r>
    </w:p>
    <w:p>
      <w:pPr>
        <w:ind w:firstLine="432"/>
      </w:pPr>
      <w:r>
        <w:t>衰减，故将脉冲光输入掺铒光纤放大器中进行光放大，然后由环形器进入待测</w:t>
      </w:r>
    </w:p>
    <w:p>
      <w:pPr>
        <w:ind w:firstLine="432"/>
      </w:pPr>
      <w:r>
        <w:t>传感光纤。脉冲光在光纤中与各种不均匀介质发生瑞利散射，返回的背向瑞利</w:t>
      </w:r>
    </w:p>
    <w:p>
      <w:pPr>
        <w:ind w:firstLine="432"/>
      </w:pPr>
      <w:r>
        <w:t>散射光通过光电探测器进行光电转换后，由数据采集卡进行信号采集并传送至</w:t>
      </w:r>
    </w:p>
    <w:p>
      <w:pPr>
        <w:ind w:firstLine="432"/>
      </w:pPr>
      <w:r>
        <w:t>数据处理系统对信号进行分析。下面通过传感光纤中相干瑞利散射离散模型进</w:t>
      </w:r>
    </w:p>
    <w:p>
      <w:pPr>
        <w:ind w:firstLine="432"/>
      </w:pPr>
      <w:r>
        <w:t>行数学理论推导，传感光纤中离散散射数学模型如图2-4 所示。</w:t>
      </w:r>
    </w:p>
    <w:p>
      <w:pPr>
        <w:ind w:firstLine="432"/>
      </w:pPr>
      <w:r>
        <w:t>扰动</w:t>
      </w:r>
    </w:p>
    <w:p>
      <w:pPr>
        <w:ind w:firstLine="432"/>
      </w:pPr>
      <w:r>
        <w:t>...</w:t>
      </w:r>
    </w:p>
    <w:p>
      <w:pPr>
        <w:ind w:firstLine="432"/>
      </w:pPr>
      <w:r>
        <w:t>...</w:t>
      </w:r>
    </w:p>
    <w:p>
      <w:pPr>
        <w:ind w:firstLine="432"/>
      </w:pPr>
      <w:r>
        <w:t>...</w:t>
      </w:r>
    </w:p>
    <w:p>
      <w:pPr>
        <w:ind w:firstLine="432"/>
      </w:pPr>
      <w:r>
        <w:t>入射光</w:t>
      </w:r>
    </w:p>
    <w:p>
      <w:pPr>
        <w:ind w:firstLine="432"/>
      </w:pPr>
      <w:r>
        <w:t>瑞利散射光</w:t>
      </w:r>
    </w:p>
    <w:p>
      <w:pPr>
        <w:ind w:firstLine="432"/>
      </w:pPr>
      <w:r>
        <w:t>背向瑞利散射光</w:t>
      </w:r>
    </w:p>
    <w:p>
      <w:pPr>
        <w:ind w:firstLine="432"/>
      </w:pPr>
      <w:r>
        <w:t>i</w:t>
      </w:r>
    </w:p>
    <w:p>
      <w:pPr>
        <w:ind w:firstLine="432"/>
      </w:pPr>
      <w:r>
        <w:t>M</w:t>
      </w:r>
    </w:p>
    <w:p>
      <w:pPr>
        <w:ind w:firstLine="432"/>
      </w:pPr>
      <w:r>
        <w:t>1</w:t>
      </w:r>
    </w:p>
    <w:p>
      <w:pPr>
        <w:ind w:firstLine="432"/>
      </w:pPr>
      <w:r>
        <w:t>N</w:t>
      </w:r>
    </w:p>
    <w:p>
      <w:pPr>
        <w:ind w:firstLine="432"/>
      </w:pPr>
      <w:r>
        <w:t>it</w:t>
      </w:r>
    </w:p>
    <w:p>
      <w:pPr>
        <w:ind w:firstLine="432"/>
      </w:pPr>
      <w:r>
        <w:t></w:t>
      </w:r>
    </w:p>
    <w:p>
      <w:pPr>
        <w:ind w:firstLine="432"/>
      </w:pPr>
      <w:r>
        <w:t>d</w:t>
      </w:r>
    </w:p>
    <w:p>
      <w:pPr>
        <w:ind w:firstLine="432"/>
      </w:pPr>
      <w:r>
        <w:t>Z</w:t>
      </w:r>
    </w:p>
    <w:p>
      <w:pPr>
        <w:ind w:firstLine="432"/>
      </w:pPr>
      <w:r>
        <w:t>L</w:t>
      </w:r>
    </w:p>
    <w:p>
      <w:pPr>
        <w:ind w:firstLine="432"/>
      </w:pPr>
      <w:r>
        <w:t>图2-4 传感光纤离散散射数学模型</w:t>
      </w:r>
    </w:p>
    <w:p>
      <w:pPr>
        <w:ind w:firstLine="432"/>
      </w:pPr>
      <w:r>
        <w:t>Fig. 2-4 Mathematical model for discrete scattering of sensing optical fibers</w:t>
      </w:r>
    </w:p>
    <w:p>
      <w:r>
        <w:br w:type="page"/>
      </w:r>
    </w:p>
    <w:p>
      <w:r>
        <w:rPr>
          <w:b/>
          <w:color w:val="646464"/>
          <w:sz w:val="18"/>
        </w:rPr>
        <w:t>第 24 页</w:t>
      </w:r>
    </w:p>
    <w:p>
      <w:pPr>
        <w:ind w:firstLine="432"/>
      </w:pPr>
      <w:r>
        <w:t>哈尔滨理工大学电子信息硕士学位论文</w:t>
      </w:r>
    </w:p>
    <w:p>
      <w:pPr>
        <w:ind w:firstLine="432"/>
      </w:pPr>
      <w:r>
        <w:t>-15-</w:t>
      </w:r>
    </w:p>
    <w:p>
      <w:pPr>
        <w:ind w:firstLine="432"/>
      </w:pPr>
      <w:r>
        <w:t>图2-4 中L 为传感光纤长度，模型用N 个反射镜模拟背向散射光传输过程，</w:t>
      </w:r>
    </w:p>
    <w:p>
      <w:pPr>
        <w:ind w:firstLine="432"/>
      </w:pPr>
      <w:r>
        <w:t>即每有一束入射脉冲光通过一个反射镜就会产生一条背向瑞利散射曲线返回入</w:t>
      </w:r>
    </w:p>
    <w:p>
      <w:pPr>
        <w:ind w:firstLine="432"/>
      </w:pPr>
      <w:r>
        <w:t>射口处，</w:t>
      </w:r>
    </w:p>
    <w:p>
      <w:pPr>
        <w:ind w:firstLine="432"/>
      </w:pPr>
      <w:r>
        <w:t>it</w:t>
      </w:r>
    </w:p>
    <w:p>
      <w:pPr>
        <w:ind w:firstLine="432"/>
      </w:pPr>
      <w:r>
        <w:t>为入射光到第i 个散射点的往返时间差；假设在M 位置处对传感</w:t>
      </w:r>
    </w:p>
    <w:p>
      <w:pPr>
        <w:ind w:firstLine="432"/>
      </w:pPr>
      <w:r>
        <w:t>光纤施加扰动，</w:t>
      </w:r>
    </w:p>
    <w:p>
      <w:pPr>
        <w:ind w:firstLine="432"/>
      </w:pPr>
      <w:r>
        <w:t>d</w:t>
      </w:r>
    </w:p>
    <w:p>
      <w:pPr>
        <w:ind w:firstLine="432"/>
      </w:pPr>
      <w:r>
        <w:t>Z 为光纤受扰动位置与进入光纤初始位置之间的距离。外界</w:t>
      </w:r>
    </w:p>
    <w:p>
      <w:pPr>
        <w:ind w:firstLine="432"/>
      </w:pPr>
      <w:r>
        <w:t>无扰动时，初始背向瑞利散射信号可以用函数表示为：</w:t>
      </w:r>
    </w:p>
    <w:p>
      <w:pPr>
        <w:ind w:firstLine="432"/>
      </w:pPr>
      <w:r>
        <w:t>1</w:t>
      </w:r>
    </w:p>
    <w:p>
      <w:pPr>
        <w:ind w:firstLine="432"/>
      </w:pPr>
      <w:r>
        <w:t>( )</w:t>
      </w:r>
    </w:p>
    <w:p>
      <w:pPr>
        <w:ind w:firstLine="432"/>
      </w:pPr>
      <w:r>
        <w:t>(</w:t>
      </w:r>
    </w:p>
    <w:p>
      <w:pPr>
        <w:ind w:firstLine="432"/>
      </w:pPr>
      <w:r>
        <w:t>) (</w:t>
      </w:r>
    </w:p>
    <w:p>
      <w:pPr>
        <w:ind w:firstLine="432"/>
      </w:pPr>
      <w:r>
        <w:t>)exp(</w:t>
      </w:r>
    </w:p>
    <w:p>
      <w:pPr>
        <w:ind w:firstLine="432"/>
      </w:pPr>
      <w:r>
        <w:t>)</w:t>
      </w:r>
    </w:p>
    <w:p>
      <w:pPr>
        <w:ind w:firstLine="432"/>
      </w:pPr>
      <w:r>
        <w:t>(</w:t>
      </w:r>
    </w:p>
    <w:p>
      <w:pPr>
        <w:ind w:firstLine="432"/>
      </w:pPr>
      <w:r>
        <w:t>)</w:t>
      </w:r>
    </w:p>
    <w:p>
      <w:pPr>
        <w:ind w:firstLine="432"/>
      </w:pPr>
      <w:r>
        <w:t>N</w:t>
      </w:r>
    </w:p>
    <w:p>
      <w:pPr>
        <w:ind w:firstLine="432"/>
      </w:pPr>
      <w:r>
        <w:t>i</w:t>
      </w:r>
    </w:p>
    <w:p>
      <w:pPr>
        <w:ind w:firstLine="432"/>
      </w:pPr>
      <w:r>
        <w:t>i</w:t>
      </w:r>
    </w:p>
    <w:p>
      <w:pPr>
        <w:ind w:firstLine="432"/>
      </w:pPr>
      <w:r>
        <w:t>S</w:t>
      </w:r>
    </w:p>
    <w:p>
      <w:pPr>
        <w:ind w:firstLine="432"/>
      </w:pPr>
      <w:r>
        <w:t>i</w:t>
      </w:r>
    </w:p>
    <w:p>
      <w:pPr>
        <w:ind w:firstLine="432"/>
      </w:pPr>
      <w:r>
        <w:t>i</w:t>
      </w:r>
    </w:p>
    <w:p>
      <w:pPr>
        <w:ind w:firstLine="432"/>
      </w:pPr>
      <w:r>
        <w:t>i</w:t>
      </w:r>
    </w:p>
    <w:p>
      <w:pPr>
        <w:ind w:firstLine="432"/>
      </w:pPr>
      <w:r>
        <w:t>c t</w:t>
      </w:r>
    </w:p>
    <w:p>
      <w:pPr>
        <w:ind w:firstLine="432"/>
      </w:pPr>
      <w:r>
        <w:t>t</w:t>
      </w:r>
    </w:p>
    <w:p>
      <w:pPr>
        <w:ind w:firstLine="432"/>
      </w:pPr>
      <w:r>
        <w:t>t</w:t>
      </w:r>
    </w:p>
    <w:p>
      <w:pPr>
        <w:ind w:firstLine="432"/>
      </w:pPr>
      <w:r>
        <w:t>y t</w:t>
      </w:r>
    </w:p>
    <w:p>
      <w:pPr>
        <w:ind w:firstLine="432"/>
      </w:pPr>
      <w:r>
        <w:t>E</w:t>
      </w:r>
    </w:p>
    <w:p>
      <w:pPr>
        <w:ind w:firstLine="432"/>
      </w:pPr>
      <w:r>
        <w:t>t</w:t>
      </w:r>
    </w:p>
    <w:p>
      <w:pPr>
        <w:ind w:firstLine="432"/>
      </w:pPr>
      <w:r>
        <w:t>t a</w:t>
      </w:r>
    </w:p>
    <w:p>
      <w:pPr>
        <w:ind w:firstLine="432"/>
      </w:pPr>
      <w:r>
        <w:t>t</w:t>
      </w:r>
    </w:p>
    <w:p>
      <w:pPr>
        <w:ind w:firstLine="432"/>
      </w:pPr>
      <w:r>
        <w:t>rect</w:t>
      </w:r>
    </w:p>
    <w:p>
      <w:pPr>
        <w:ind w:firstLine="432"/>
      </w:pPr>
      <w:r>
        <w:t>n</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(2-8)</w:t>
      </w:r>
    </w:p>
    <w:p>
      <w:pPr>
        <w:ind w:firstLine="432"/>
      </w:pPr>
      <w:r>
        <w:t>式中：</w:t>
      </w:r>
    </w:p>
    <w:p>
      <w:pPr>
        <w:ind w:firstLine="432"/>
      </w:pPr>
      <w:r>
        <w:t>( )</w:t>
      </w:r>
    </w:p>
    <w:p>
      <w:pPr>
        <w:ind w:firstLine="432"/>
      </w:pPr>
      <w:r>
        <w:t>S</w:t>
      </w:r>
    </w:p>
    <w:p>
      <w:pPr>
        <w:ind w:firstLine="432"/>
      </w:pPr>
      <w:r>
        <w:t>E t 为入射脉冲光的波函数；</w:t>
      </w:r>
    </w:p>
    <w:p>
      <w:pPr>
        <w:ind w:firstLine="432"/>
      </w:pPr>
      <w:r>
        <w:t>it</w:t>
      </w:r>
    </w:p>
    <w:p>
      <w:pPr>
        <w:ind w:firstLine="432"/>
      </w:pPr>
      <w:r>
        <w:t>为入射光到第i 个散射点的往返时间</w:t>
      </w:r>
    </w:p>
    <w:p>
      <w:pPr>
        <w:ind w:firstLine="432"/>
      </w:pPr>
      <w:r>
        <w:t>差；(</w:t>
      </w:r>
    </w:p>
    <w:p>
      <w:pPr>
        <w:ind w:firstLine="432"/>
      </w:pPr>
      <w:r>
        <w:t>)</w:t>
      </w:r>
    </w:p>
    <w:p>
      <w:pPr>
        <w:ind w:firstLine="432"/>
      </w:pPr>
      <w:r>
        <w:t>i</w:t>
      </w:r>
    </w:p>
    <w:p>
      <w:pPr>
        <w:ind w:firstLine="432"/>
      </w:pPr>
      <w:r>
        <w:t>a</w:t>
      </w:r>
    </w:p>
    <w:p>
      <w:pPr>
        <w:ind w:firstLine="432"/>
      </w:pPr>
      <w:r>
        <w:t>t</w:t>
      </w:r>
    </w:p>
    <w:p>
      <w:pPr>
        <w:ind w:firstLine="432"/>
      </w:pPr>
      <w:r>
        <w:t></w:t>
      </w:r>
    </w:p>
    <w:p>
      <w:pPr>
        <w:ind w:firstLine="432"/>
      </w:pPr>
      <w:r>
        <w:t>为第i 个散射点处的RBS 幅值；为损耗系数；n 为折射率；c 为光</w:t>
      </w:r>
    </w:p>
    <w:p>
      <w:pPr>
        <w:ind w:firstLine="432"/>
      </w:pPr>
      <w:r>
        <w:t>速；是光脉冲宽度。</w:t>
      </w:r>
    </w:p>
    <w:p>
      <w:pPr>
        <w:ind w:firstLine="432"/>
      </w:pPr>
      <w:r>
        <w:t>外界无扰动时的背向瑞利散射光功率为：</w:t>
      </w:r>
    </w:p>
    <w:p>
      <w:pPr>
        <w:ind w:firstLine="432"/>
      </w:pPr>
      <w:r>
        <w:t>2</w:t>
      </w:r>
    </w:p>
    <w:p>
      <w:pPr>
        <w:ind w:firstLine="432"/>
      </w:pPr>
      <w:r>
        <w:t>2</w:t>
      </w:r>
    </w:p>
    <w:p>
      <w:pPr>
        <w:ind w:firstLine="432"/>
      </w:pPr>
      <w:r>
        <w:t>1</w:t>
      </w:r>
    </w:p>
    <w:p>
      <w:pPr>
        <w:ind w:firstLine="432"/>
      </w:pPr>
      <w:r>
        <w:t>1</w:t>
      </w:r>
    </w:p>
    <w:p>
      <w:pPr>
        <w:ind w:firstLine="432"/>
      </w:pPr>
      <w:r>
        <w:t>1</w:t>
      </w:r>
    </w:p>
    <w:p>
      <w:pPr>
        <w:ind w:firstLine="432"/>
      </w:pPr>
      <w:r>
        <w:t>1</w:t>
      </w:r>
    </w:p>
    <w:p>
      <w:pPr>
        <w:ind w:firstLine="432"/>
      </w:pPr>
      <w:r>
        <w:t>( )</w:t>
      </w:r>
    </w:p>
    <w:p>
      <w:pPr>
        <w:ind w:firstLine="432"/>
      </w:pPr>
      <w:r>
        <w:t>( )</w:t>
      </w:r>
    </w:p>
    <w:p>
      <w:pPr>
        <w:ind w:firstLine="432"/>
      </w:pPr>
      <w:r>
        <w:t>(</w:t>
      </w:r>
    </w:p>
    <w:p>
      <w:pPr>
        <w:ind w:firstLine="432"/>
      </w:pPr>
      <w:r>
        <w:t>)exp( 2</w:t>
      </w:r>
    </w:p>
    <w:p>
      <w:pPr>
        <w:ind w:firstLine="432"/>
      </w:pPr>
      <w:r>
        <w:t>)</w:t>
      </w:r>
    </w:p>
    <w:p>
      <w:pPr>
        <w:ind w:firstLine="432"/>
      </w:pPr>
      <w:r>
        <w:t>(</w:t>
      </w:r>
    </w:p>
    <w:p>
      <w:pPr>
        <w:ind w:firstLine="432"/>
      </w:pPr>
      <w:r>
        <w:t>)</w:t>
      </w:r>
    </w:p>
    <w:p>
      <w:pPr>
        <w:ind w:firstLine="432"/>
      </w:pPr>
      <w:r>
        <w:t>(</w:t>
      </w:r>
    </w:p>
    <w:p>
      <w:pPr>
        <w:ind w:firstLine="432"/>
      </w:pPr>
      <w:r>
        <w:t>)</w:t>
      </w:r>
    </w:p>
    <w:p>
      <w:pPr>
        <w:ind w:firstLine="432"/>
      </w:pPr>
      <w:r>
        <w:t>2</w:t>
      </w:r>
    </w:p>
    <w:p>
      <w:pPr>
        <w:ind w:firstLine="432"/>
      </w:pPr>
      <w:r>
        <w:t>(</w:t>
      </w:r>
    </w:p>
    <w:p>
      <w:pPr>
        <w:ind w:firstLine="432"/>
      </w:pPr>
      <w:r>
        <w:t>) (</w:t>
      </w:r>
    </w:p>
    <w:p>
      <w:pPr>
        <w:ind w:firstLine="432"/>
      </w:pPr>
      <w:r>
        <w:t>) (</w:t>
      </w:r>
    </w:p>
    <w:p>
      <w:pPr>
        <w:ind w:firstLine="432"/>
      </w:pPr>
      <w:r>
        <w:t>)exp</w:t>
      </w:r>
    </w:p>
    <w:p>
      <w:pPr>
        <w:ind w:firstLine="432"/>
      </w:pPr>
      <w:r>
        <w:t>(</w:t>
      </w:r>
    </w:p>
    <w:p>
      <w:pPr>
        <w:ind w:firstLine="432"/>
      </w:pPr>
      <w:r>
        <w:t>)</w:t>
      </w:r>
    </w:p>
    <w:p>
      <w:pPr>
        <w:ind w:firstLine="432"/>
      </w:pPr>
      <w:r>
        <w:t>(</w:t>
      </w:r>
    </w:p>
    <w:p>
      <w:pPr>
        <w:ind w:firstLine="432"/>
      </w:pPr>
      <w:r>
        <w:t>)cos[</w:t>
      </w:r>
    </w:p>
    <w:p>
      <w:pPr>
        <w:ind w:firstLine="432"/>
      </w:pPr>
      <w:r>
        <w:t>(</w:t>
      </w:r>
    </w:p>
    <w:p>
      <w:pPr>
        <w:ind w:firstLine="432"/>
      </w:pPr>
      <w:r>
        <w:t>)]</w:t>
      </w:r>
    </w:p>
    <w:p>
      <w:pPr>
        <w:ind w:firstLine="432"/>
      </w:pPr>
      <w:r>
        <w:t>N</w:t>
      </w:r>
    </w:p>
    <w:p>
      <w:pPr>
        <w:ind w:firstLine="432"/>
      </w:pPr>
      <w:r>
        <w:t>j</w:t>
      </w:r>
    </w:p>
    <w:p>
      <w:pPr>
        <w:ind w:firstLine="432"/>
      </w:pPr>
      <w:r>
        <w:t>j</w:t>
      </w:r>
    </w:p>
    <w:p>
      <w:pPr>
        <w:ind w:firstLine="432"/>
      </w:pPr>
      <w:r>
        <w:t>j</w:t>
      </w:r>
    </w:p>
    <w:p>
      <w:pPr>
        <w:ind w:firstLine="432"/>
      </w:pPr>
      <w:r>
        <w:t>j</w:t>
      </w:r>
    </w:p>
    <w:p>
      <w:pPr>
        <w:ind w:firstLine="432"/>
      </w:pPr>
      <w:r>
        <w:t>N</w:t>
      </w:r>
    </w:p>
    <w:p>
      <w:pPr>
        <w:ind w:firstLine="432"/>
      </w:pPr>
      <w:r>
        <w:t>N</w:t>
      </w:r>
    </w:p>
    <w:p>
      <w:pPr>
        <w:ind w:firstLine="432"/>
      </w:pPr>
      <w:r>
        <w:t>j</w:t>
      </w:r>
    </w:p>
    <w:p>
      <w:pPr>
        <w:ind w:firstLine="432"/>
      </w:pPr>
      <w:r>
        <w:t>k</w:t>
      </w:r>
    </w:p>
    <w:p>
      <w:pPr>
        <w:ind w:firstLine="432"/>
      </w:pPr>
      <w:r>
        <w:t>c</w:t>
      </w:r>
    </w:p>
    <w:p>
      <w:pPr>
        <w:ind w:firstLine="432"/>
      </w:pPr>
      <w:r>
        <w:t>j</w:t>
      </w:r>
    </w:p>
    <w:p>
      <w:pPr>
        <w:ind w:firstLine="432"/>
      </w:pPr>
      <w:r>
        <w:t>k</w:t>
      </w:r>
    </w:p>
    <w:p>
      <w:pPr>
        <w:ind w:firstLine="432"/>
      </w:pPr>
      <w:r>
        <w:t>j</w:t>
      </w:r>
    </w:p>
    <w:p>
      <w:pPr>
        <w:ind w:firstLine="432"/>
      </w:pPr>
      <w:r>
        <w:t>k</w:t>
      </w:r>
    </w:p>
    <w:p>
      <w:pPr>
        <w:ind w:firstLine="432"/>
      </w:pPr>
      <w:r>
        <w:t>j</w:t>
      </w:r>
    </w:p>
    <w:p>
      <w:pPr>
        <w:ind w:firstLine="432"/>
      </w:pPr>
      <w:r>
        <w:t>K</w:t>
      </w:r>
    </w:p>
    <w:p>
      <w:pPr>
        <w:ind w:firstLine="432"/>
      </w:pPr>
      <w:r>
        <w:t>J</w:t>
      </w:r>
    </w:p>
    <w:p>
      <w:pPr>
        <w:ind w:firstLine="432"/>
      </w:pPr>
      <w:r>
        <w:t>j</w:t>
      </w:r>
    </w:p>
    <w:p>
      <w:pPr>
        <w:ind w:firstLine="432"/>
      </w:pPr>
      <w:r>
        <w:t>k</w:t>
      </w:r>
    </w:p>
    <w:p>
      <w:pPr>
        <w:ind w:firstLine="432"/>
      </w:pPr>
      <w:r>
        <w:t>s</w:t>
      </w:r>
    </w:p>
    <w:p>
      <w:pPr>
        <w:ind w:firstLine="432"/>
      </w:pPr>
      <w:r>
        <w:t>k</w:t>
      </w:r>
    </w:p>
    <w:p>
      <w:pPr>
        <w:ind w:firstLine="432"/>
      </w:pPr>
      <w:r>
        <w:t>j</w:t>
      </w:r>
    </w:p>
    <w:p>
      <w:pPr>
        <w:ind w:firstLine="432"/>
      </w:pPr>
      <w:r>
        <w:t>c t</w:t>
      </w:r>
    </w:p>
    <w:p>
      <w:pPr>
        <w:ind w:firstLine="432"/>
      </w:pPr>
      <w:r>
        <w:t>t</w:t>
      </w:r>
    </w:p>
    <w:p>
      <w:pPr>
        <w:ind w:firstLine="432"/>
      </w:pPr>
      <w:r>
        <w:t>t</w:t>
      </w:r>
    </w:p>
    <w:p>
      <w:pPr>
        <w:ind w:firstLine="432"/>
      </w:pPr>
      <w:r>
        <w:t>p t</w:t>
      </w:r>
    </w:p>
    <w:p>
      <w:pPr>
        <w:ind w:firstLine="432"/>
      </w:pPr>
      <w:r>
        <w:t>y t</w:t>
      </w:r>
    </w:p>
    <w:p>
      <w:pPr>
        <w:ind w:firstLine="432"/>
      </w:pPr>
      <w:r>
        <w:t>Ia</w:t>
      </w:r>
    </w:p>
    <w:p>
      <w:pPr>
        <w:ind w:firstLine="432"/>
      </w:pPr>
      <w:r>
        <w:t>t</w:t>
      </w:r>
    </w:p>
    <w:p>
      <w:pPr>
        <w:ind w:firstLine="432"/>
      </w:pPr>
      <w:r>
        <w:t>rect</w:t>
      </w:r>
    </w:p>
    <w:p>
      <w:pPr>
        <w:ind w:firstLine="432"/>
      </w:pPr>
      <w:r>
        <w:t>n</w:t>
      </w:r>
    </w:p>
    <w:p>
      <w:pPr>
        <w:ind w:firstLine="432"/>
      </w:pPr>
      <w:r>
        <w:t>c</w:t>
      </w:r>
    </w:p>
    <w:p>
      <w:pPr>
        <w:ind w:firstLine="432"/>
      </w:pPr>
      <w:r>
        <w:t>t</w:t>
      </w:r>
    </w:p>
    <w:p>
      <w:pPr>
        <w:ind w:firstLine="432"/>
      </w:pPr>
      <w:r>
        <w:t>t</w:t>
      </w:r>
    </w:p>
    <w:p>
      <w:pPr>
        <w:ind w:firstLine="432"/>
      </w:pPr>
      <w:r>
        <w:t>I</w:t>
      </w:r>
    </w:p>
    <w:p>
      <w:pPr>
        <w:ind w:firstLine="432"/>
      </w:pPr>
      <w:r>
        <w:t>t</w:t>
      </w:r>
    </w:p>
    <w:p>
      <w:pPr>
        <w:ind w:firstLine="432"/>
      </w:pPr>
      <w:r>
        <w:t>t a</w:t>
      </w:r>
    </w:p>
    <w:p>
      <w:pPr>
        <w:ind w:firstLine="432"/>
      </w:pPr>
      <w:r>
        <w:t>t a</w:t>
      </w:r>
    </w:p>
    <w:p>
      <w:pPr>
        <w:ind w:firstLine="432"/>
      </w:pPr>
      <w:r>
        <w:t>t</w:t>
      </w:r>
    </w:p>
    <w:p>
      <w:pPr>
        <w:ind w:firstLine="432"/>
      </w:pPr>
      <w:r>
        <w:t>n</w:t>
      </w:r>
    </w:p>
    <w:p>
      <w:pPr>
        <w:ind w:firstLine="432"/>
      </w:pPr>
      <w:r>
        <w:t>t</w:t>
      </w:r>
    </w:p>
    <w:p>
      <w:pPr>
        <w:ind w:firstLine="432"/>
      </w:pPr>
      <w:r>
        <w:t>t</w:t>
      </w:r>
    </w:p>
    <w:p>
      <w:pPr>
        <w:ind w:firstLine="432"/>
      </w:pPr>
      <w:r>
        <w:t>t</w:t>
      </w:r>
    </w:p>
    <w:p>
      <w:pPr>
        <w:ind w:firstLine="432"/>
      </w:pPr>
      <w:r>
        <w:t>t</w:t>
      </w:r>
    </w:p>
    <w:p>
      <w:pPr>
        <w:ind w:firstLine="432"/>
      </w:pPr>
      <w:r>
        <w:t>rect</w:t>
      </w:r>
    </w:p>
    <w:p>
      <w:pPr>
        <w:ind w:firstLine="432"/>
      </w:pPr>
      <w:r>
        <w:t>rect</w:t>
      </w:r>
    </w:p>
    <w:p>
      <w:pPr>
        <w:ind w:firstLine="432"/>
      </w:pPr>
      <w:r>
        <w:t>w</w:t>
      </w:r>
    </w:p>
    <w:p>
      <w:pPr>
        <w:ind w:firstLine="432"/>
      </w:pPr>
      <w:r>
        <w:t>t</w:t>
      </w:r>
    </w:p>
    <w:p>
      <w:pPr>
        <w:ind w:firstLine="432"/>
      </w:pPr>
      <w:r>
        <w:t>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 +</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 </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(2-9)</w:t>
      </w:r>
    </w:p>
    <w:p>
      <w:pPr>
        <w:ind w:firstLine="432"/>
      </w:pPr>
      <w:r>
        <w:t>式中：I 为入射光的光强；</w:t>
      </w:r>
    </w:p>
    <w:p>
      <w:pPr>
        <w:ind w:firstLine="432"/>
      </w:pPr>
      <w:r>
        <w:t>(</w:t>
      </w:r>
    </w:p>
    <w:p>
      <w:pPr>
        <w:ind w:firstLine="432"/>
      </w:pPr>
      <w:r>
        <w:t>)</w:t>
      </w:r>
    </w:p>
    <w:p>
      <w:pPr>
        <w:ind w:firstLine="432"/>
      </w:pPr>
      <w:r>
        <w:t>c</w:t>
      </w:r>
    </w:p>
    <w:p>
      <w:pPr>
        <w:ind w:firstLine="432"/>
      </w:pPr>
      <w:r>
        <w:t>j</w:t>
      </w:r>
    </w:p>
    <w:p>
      <w:pPr>
        <w:ind w:firstLine="432"/>
      </w:pPr>
      <w:r>
        <w:t>k</w:t>
      </w:r>
    </w:p>
    <w:p>
      <w:pPr>
        <w:ind w:firstLine="432"/>
      </w:pPr>
      <w:r>
        <w:t>t</w:t>
      </w:r>
    </w:p>
    <w:p>
      <w:pPr>
        <w:ind w:firstLine="432"/>
      </w:pPr>
      <w:r>
        <w:t>t</w:t>
      </w:r>
    </w:p>
    <w:p>
      <w:pPr>
        <w:ind w:firstLine="432"/>
      </w:pPr>
      <w:r>
        <w:t></w:t>
      </w:r>
    </w:p>
    <w:p>
      <w:pPr>
        <w:ind w:firstLine="432"/>
      </w:pPr>
      <w:r>
        <w:t></w:t>
      </w:r>
    </w:p>
    <w:p>
      <w:pPr>
        <w:ind w:firstLine="432"/>
      </w:pPr>
      <w:r>
        <w:t>−</w:t>
      </w:r>
    </w:p>
    <w:p>
      <w:pPr>
        <w:ind w:firstLine="432"/>
      </w:pPr>
      <w:r>
        <w:t>为各个位置处散射光的相干函数；</w:t>
      </w:r>
    </w:p>
    <w:p>
      <w:pPr>
        <w:ind w:firstLine="432"/>
      </w:pPr>
      <w:r>
        <w:t>s</w:t>
      </w:r>
    </w:p>
    <w:p>
      <w:pPr>
        <w:ind w:firstLine="432"/>
      </w:pPr>
      <w:r>
        <w:t>w</w:t>
      </w:r>
    </w:p>
    <w:p>
      <w:pPr>
        <w:ind w:firstLine="432"/>
      </w:pPr>
      <w:r>
        <w:t>为脉冲重复频率。当外界存在扰动且作用于传感光纤上时，由于弹光效应会使</w:t>
      </w:r>
    </w:p>
    <w:p>
      <w:pPr>
        <w:ind w:firstLine="432"/>
      </w:pPr>
      <w:r>
        <w:t>收到扰动位置处的光纤折射率发生改变，由于干涉效应会使瑞利散射光的光强</w:t>
      </w:r>
    </w:p>
    <w:p>
      <w:pPr>
        <w:ind w:firstLine="432"/>
      </w:pPr>
      <w:r>
        <w:t>发生改变，受到扰动后的背向瑞利散射信号可用下式表示：</w:t>
      </w:r>
    </w:p>
    <w:p>
      <w:pPr>
        <w:ind w:firstLine="432"/>
      </w:pPr>
      <w:r>
        <w:t>1</w:t>
      </w:r>
    </w:p>
    <w:p>
      <w:pPr>
        <w:ind w:firstLine="432"/>
      </w:pPr>
      <w:r>
        <w:t>1</w:t>
      </w:r>
    </w:p>
    <w:p>
      <w:pPr>
        <w:ind w:firstLine="432"/>
      </w:pPr>
      <w:r>
        <w:t>( )</w:t>
      </w:r>
    </w:p>
    <w:p>
      <w:pPr>
        <w:ind w:firstLine="432"/>
      </w:pPr>
      <w:r>
        <w:t>(</w:t>
      </w:r>
    </w:p>
    <w:p>
      <w:pPr>
        <w:ind w:firstLine="432"/>
      </w:pPr>
      <w:r>
        <w:t>) (</w:t>
      </w:r>
    </w:p>
    <w:p>
      <w:pPr>
        <w:ind w:firstLine="432"/>
      </w:pPr>
      <w:r>
        <w:t>)exp(</w:t>
      </w:r>
    </w:p>
    <w:p>
      <w:pPr>
        <w:ind w:firstLine="432"/>
      </w:pPr>
      <w:r>
        <w:t>)</w:t>
      </w:r>
    </w:p>
    <w:p>
      <w:pPr>
        <w:ind w:firstLine="432"/>
      </w:pPr>
      <w:r>
        <w:t>(</w:t>
      </w:r>
    </w:p>
    <w:p>
      <w:pPr>
        <w:ind w:firstLine="432"/>
      </w:pPr>
      <w:r>
        <w:t>)</w:t>
      </w:r>
    </w:p>
    <w:p>
      <w:pPr>
        <w:ind w:firstLine="432"/>
      </w:pPr>
      <w:r>
        <w:t>(</w:t>
      </w:r>
    </w:p>
    <w:p>
      <w:pPr>
        <w:ind w:firstLine="432"/>
      </w:pPr>
      <w:r>
        <w:t>) (</w:t>
      </w:r>
    </w:p>
    <w:p>
      <w:pPr>
        <w:ind w:firstLine="432"/>
      </w:pPr>
      <w:r>
        <w:t>)exp(</w:t>
      </w:r>
    </w:p>
    <w:p>
      <w:pPr>
        <w:ind w:firstLine="432"/>
      </w:pPr>
      <w:r>
        <w:t>)</w:t>
      </w:r>
    </w:p>
    <w:p>
      <w:pPr>
        <w:ind w:firstLine="432"/>
      </w:pPr>
      <w:r>
        <w:t>(</w:t>
      </w:r>
    </w:p>
    <w:p>
      <w:pPr>
        <w:ind w:firstLine="432"/>
      </w:pPr>
      <w:r>
        <w:t>)</w:t>
      </w:r>
    </w:p>
    <w:p>
      <w:pPr>
        <w:ind w:firstLine="432"/>
      </w:pPr>
      <w:r>
        <w:t>2</w:t>
      </w:r>
    </w:p>
    <w:p>
      <w:pPr>
        <w:ind w:firstLine="432"/>
      </w:pPr>
      <w:r>
        <w:t>exp</w:t>
      </w:r>
    </w:p>
    <w:p>
      <w:pPr>
        <w:ind w:firstLine="432"/>
      </w:pPr>
      <w:r>
        <w:t>(</w:t>
      </w:r>
    </w:p>
    <w:p>
      <w:pPr>
        <w:ind w:firstLine="432"/>
      </w:pPr>
      <w:r>
        <w:t>)</w:t>
      </w:r>
    </w:p>
    <w:p>
      <w:pPr>
        <w:ind w:firstLine="432"/>
      </w:pPr>
      <w:r>
        <w:t>(</w:t>
      </w:r>
    </w:p>
    <w:p>
      <w:pPr>
        <w:ind w:firstLine="432"/>
      </w:pPr>
      <w:r>
        <w:t>)</w:t>
      </w:r>
    </w:p>
    <w:p>
      <w:pPr>
        <w:ind w:firstLine="432"/>
      </w:pPr>
      <w:r>
        <w:t>M</w:t>
      </w:r>
    </w:p>
    <w:p>
      <w:pPr>
        <w:ind w:firstLine="432"/>
      </w:pPr>
      <w:r>
        <w:t>i</w:t>
      </w:r>
    </w:p>
    <w:p>
      <w:pPr>
        <w:ind w:firstLine="432"/>
      </w:pPr>
      <w:r>
        <w:t>i</w:t>
      </w:r>
    </w:p>
    <w:p>
      <w:pPr>
        <w:ind w:firstLine="432"/>
      </w:pPr>
      <w:r>
        <w:t>S</w:t>
      </w:r>
    </w:p>
    <w:p>
      <w:pPr>
        <w:ind w:firstLine="432"/>
      </w:pPr>
      <w:r>
        <w:t>i</w:t>
      </w:r>
    </w:p>
    <w:p>
      <w:pPr>
        <w:ind w:firstLine="432"/>
      </w:pPr>
      <w:r>
        <w:t>i</w:t>
      </w:r>
    </w:p>
    <w:p>
      <w:pPr>
        <w:ind w:firstLine="432"/>
      </w:pPr>
      <w:r>
        <w:t>i</w:t>
      </w:r>
    </w:p>
    <w:p>
      <w:pPr>
        <w:ind w:firstLine="432"/>
      </w:pPr>
      <w:r>
        <w:t>N</w:t>
      </w:r>
    </w:p>
    <w:p>
      <w:pPr>
        <w:ind w:firstLine="432"/>
      </w:pPr>
      <w:r>
        <w:t>i</w:t>
      </w:r>
    </w:p>
    <w:p>
      <w:pPr>
        <w:ind w:firstLine="432"/>
      </w:pPr>
      <w:r>
        <w:t>i</w:t>
      </w:r>
    </w:p>
    <w:p>
      <w:pPr>
        <w:ind w:firstLine="432"/>
      </w:pPr>
      <w:r>
        <w:t>S</w:t>
      </w:r>
    </w:p>
    <w:p>
      <w:pPr>
        <w:ind w:firstLine="432"/>
      </w:pPr>
      <w:r>
        <w:t>i</w:t>
      </w:r>
    </w:p>
    <w:p>
      <w:pPr>
        <w:ind w:firstLine="432"/>
      </w:pPr>
      <w:r>
        <w:t>i</w:t>
      </w:r>
    </w:p>
    <w:p>
      <w:pPr>
        <w:ind w:firstLine="432"/>
      </w:pPr>
      <w:r>
        <w:t>i T</w:t>
      </w:r>
    </w:p>
    <w:p>
      <w:pPr>
        <w:ind w:firstLine="432"/>
      </w:pPr>
      <w:r>
        <w:t>i</w:t>
      </w:r>
    </w:p>
    <w:p>
      <w:pPr>
        <w:ind w:firstLine="432"/>
      </w:pPr>
      <w:r>
        <w:t>d</w:t>
      </w:r>
    </w:p>
    <w:p>
      <w:pPr>
        <w:ind w:firstLine="432"/>
      </w:pPr>
      <w:r>
        <w:t>d</w:t>
      </w:r>
    </w:p>
    <w:p>
      <w:pPr>
        <w:ind w:firstLine="432"/>
      </w:pPr>
      <w:r>
        <w:t>c t</w:t>
      </w:r>
    </w:p>
    <w:p>
      <w:pPr>
        <w:ind w:firstLine="432"/>
      </w:pPr>
      <w:r>
        <w:t>t</w:t>
      </w:r>
    </w:p>
    <w:p>
      <w:pPr>
        <w:ind w:firstLine="432"/>
      </w:pPr>
      <w:r>
        <w:t>t</w:t>
      </w:r>
    </w:p>
    <w:p>
      <w:pPr>
        <w:ind w:firstLine="432"/>
      </w:pPr>
      <w:r>
        <w:t>y t</w:t>
      </w:r>
    </w:p>
    <w:p>
      <w:pPr>
        <w:ind w:firstLine="432"/>
      </w:pPr>
      <w:r>
        <w:t>E t</w:t>
      </w:r>
    </w:p>
    <w:p>
      <w:pPr>
        <w:ind w:firstLine="432"/>
      </w:pPr>
      <w:r>
        <w:t>t a</w:t>
      </w:r>
    </w:p>
    <w:p>
      <w:pPr>
        <w:ind w:firstLine="432"/>
      </w:pPr>
      <w:r>
        <w:t>t</w:t>
      </w:r>
    </w:p>
    <w:p>
      <w:pPr>
        <w:ind w:firstLine="432"/>
      </w:pPr>
      <w:r>
        <w:t>rect</w:t>
      </w:r>
    </w:p>
    <w:p>
      <w:pPr>
        <w:ind w:firstLine="432"/>
      </w:pPr>
      <w:r>
        <w:t>n</w:t>
      </w:r>
    </w:p>
    <w:p>
      <w:pPr>
        <w:ind w:firstLine="432"/>
      </w:pPr>
      <w:r>
        <w:t>c t</w:t>
      </w:r>
    </w:p>
    <w:p>
      <w:pPr>
        <w:ind w:firstLine="432"/>
      </w:pPr>
      <w:r>
        <w:t>t</w:t>
      </w:r>
    </w:p>
    <w:p>
      <w:pPr>
        <w:ind w:firstLine="432"/>
      </w:pPr>
      <w:r>
        <w:t>t</w:t>
      </w:r>
    </w:p>
    <w:p>
      <w:pPr>
        <w:ind w:firstLine="432"/>
      </w:pPr>
      <w:r>
        <w:t>E t</w:t>
      </w:r>
    </w:p>
    <w:p>
      <w:pPr>
        <w:ind w:firstLine="432"/>
      </w:pPr>
      <w:r>
        <w:t>t a</w:t>
      </w:r>
    </w:p>
    <w:p>
      <w:pPr>
        <w:ind w:firstLine="432"/>
      </w:pPr>
      <w:r>
        <w:t>t</w:t>
      </w:r>
    </w:p>
    <w:p>
      <w:pPr>
        <w:ind w:firstLine="432"/>
      </w:pPr>
      <w:r>
        <w:t>rect</w:t>
      </w:r>
    </w:p>
    <w:p>
      <w:pPr>
        <w:ind w:firstLine="432"/>
      </w:pPr>
      <w:r>
        <w:t>n</w:t>
      </w:r>
    </w:p>
    <w:p>
      <w:pPr>
        <w:ind w:firstLine="432"/>
      </w:pPr>
      <w:r>
        <w:t>nz</w:t>
      </w:r>
    </w:p>
    <w:p>
      <w:pPr>
        <w:ind w:firstLine="432"/>
      </w:pPr>
      <w:r>
        <w:t>nz</w:t>
      </w:r>
    </w:p>
    <w:p>
      <w:pPr>
        <w:ind w:firstLine="432"/>
      </w:pPr>
      <w:r>
        <w:t>nz</w:t>
      </w:r>
    </w:p>
    <w:p>
      <w:pPr>
        <w:ind w:firstLine="432"/>
      </w:pPr>
      <w:r>
        <w:t>j</w:t>
      </w:r>
    </w:p>
    <w:p>
      <w:pPr>
        <w:ind w:firstLine="432"/>
      </w:pPr>
      <w:r>
        <w:t>f t</w:t>
      </w:r>
    </w:p>
    <w:p>
      <w:pPr>
        <w:ind w:firstLine="432"/>
      </w:pPr>
      <w:r>
        <w:t>f t</w:t>
      </w:r>
    </w:p>
    <w:p>
      <w:pPr>
        <w:ind w:firstLine="432"/>
      </w:pPr>
      <w:r>
        <w:t>c</w:t>
      </w:r>
    </w:p>
    <w:p>
      <w:pPr>
        <w:ind w:firstLine="432"/>
      </w:pPr>
      <w:r>
        <w:t>c</w:t>
      </w:r>
    </w:p>
    <w:p>
      <w:pPr>
        <w:ind w:firstLine="432"/>
      </w:pPr>
      <w:r>
        <w:t>c</w:t>
      </w:r>
    </w:p>
    <w:p>
      <w:pPr>
        <w:ind w:firstLine="432"/>
      </w:pPr>
      <w:r>
        <w:t></w:t>
      </w:r>
    </w:p>
    <w:p>
      <w:pPr>
        <w:ind w:firstLine="432"/>
      </w:pPr>
      <w:r>
        <w:t></w:t>
      </w:r>
    </w:p>
    <w:p>
      <w:pPr>
        <w:ind w:firstLine="432"/>
      </w:pPr>
      <w:r>
        <w:t></w:t>
      </w:r>
    </w:p>
    <w:p>
      <w:pPr>
        <w:ind w:firstLine="432"/>
      </w:pPr>
      <w:r>
        <w:t></w:t>
      </w:r>
    </w:p>
    <w:p>
      <w:pPr>
        <w:ind w:firstLine="432"/>
      </w:pPr>
      <w:r>
        <w:t>=</w:t>
      </w:r>
    </w:p>
    <w:p>
      <w:pPr>
        <w:ind w:firstLine="432"/>
      </w:pPr>
      <w:r>
        <w:t>= +</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(2-10)</w:t>
      </w:r>
    </w:p>
    <w:p>
      <w:pPr>
        <w:ind w:firstLine="432"/>
      </w:pPr>
      <w:r>
        <w:t>式中：M 为光纤受扰动位置与进入光纤初始位置之间的散射点个数；</w:t>
      </w:r>
    </w:p>
    <w:p>
      <w:pPr>
        <w:ind w:firstLine="432"/>
      </w:pPr>
      <w:r>
        <w:t>d</w:t>
      </w:r>
    </w:p>
    <w:p>
      <w:pPr>
        <w:ind w:firstLine="432"/>
      </w:pPr>
      <w:r>
        <w:t>Z 为光</w:t>
      </w:r>
    </w:p>
    <w:p>
      <w:pPr>
        <w:ind w:firstLine="432"/>
      </w:pPr>
      <w:r>
        <w:t>纤受扰动位置与进入光纤初始位置之间的距离；</w:t>
      </w:r>
    </w:p>
    <w:p>
      <w:pPr>
        <w:ind w:firstLine="432"/>
      </w:pPr>
      <w:r>
        <w:t>( )</w:t>
      </w:r>
    </w:p>
    <w:p>
      <w:pPr>
        <w:ind w:firstLine="432"/>
      </w:pPr>
      <w:r>
        <w:t>f t 为由于扰动使得相位产生</w:t>
      </w:r>
    </w:p>
    <w:p>
      <w:pPr>
        <w:ind w:firstLine="432"/>
      </w:pPr>
      <w:r>
        <w:t>变化的函数。在式(2-10)中，加号前的部分是受扰动位置之前的散射光函数，</w:t>
      </w:r>
    </w:p>
    <w:p>
      <w:pPr>
        <w:ind w:firstLine="432"/>
      </w:pPr>
      <w:r>
        <w:t>加号后的部分为扰动位置之后的散射光函数。则受扰动时的背向瑞利散射光功</w:t>
      </w:r>
    </w:p>
    <w:p>
      <w:r>
        <w:br w:type="page"/>
      </w:r>
    </w:p>
    <w:p>
      <w:r>
        <w:rPr>
          <w:b/>
          <w:color w:val="646464"/>
          <w:sz w:val="18"/>
        </w:rPr>
        <w:t>第 25 页</w:t>
      </w:r>
    </w:p>
    <w:p>
      <w:pPr>
        <w:ind w:firstLine="432"/>
      </w:pPr>
      <w:r>
        <w:t>哈尔滨理工大学电子信息硕士学位论文</w:t>
      </w:r>
    </w:p>
    <w:p>
      <w:pPr>
        <w:ind w:firstLine="432"/>
      </w:pPr>
      <w:r>
        <w:t>-16-</w:t>
      </w:r>
    </w:p>
    <w:p>
      <w:pPr>
        <w:ind w:firstLine="432"/>
      </w:pPr>
      <w:r>
        <w:t>率可表示为：</w:t>
      </w:r>
    </w:p>
    <w:p>
      <w:pPr>
        <w:ind w:firstLine="432"/>
      </w:pPr>
      <w:r>
        <w:t>2</w:t>
      </w:r>
    </w:p>
    <w:p>
      <w:pPr>
        <w:ind w:firstLine="432"/>
      </w:pPr>
      <w:r>
        <w:t>'</w:t>
      </w:r>
    </w:p>
    <w:p>
      <w:pPr>
        <w:ind w:firstLine="432"/>
      </w:pPr>
      <w:r>
        <w:t>'</w:t>
      </w:r>
    </w:p>
    <w:p>
      <w:pPr>
        <w:ind w:firstLine="432"/>
      </w:pPr>
      <w:r>
        <w:t>2</w:t>
      </w:r>
    </w:p>
    <w:p>
      <w:pPr>
        <w:ind w:firstLine="432"/>
      </w:pPr>
      <w:r>
        <w:t>1</w:t>
      </w:r>
    </w:p>
    <w:p>
      <w:pPr>
        <w:ind w:firstLine="432"/>
      </w:pPr>
      <w:r>
        <w:t>1</w:t>
      </w:r>
    </w:p>
    <w:p>
      <w:pPr>
        <w:ind w:firstLine="432"/>
      </w:pPr>
      <w:r>
        <w:t>1</w:t>
      </w:r>
    </w:p>
    <w:p>
      <w:pPr>
        <w:ind w:firstLine="432"/>
      </w:pPr>
      <w:r>
        <w:t>1</w:t>
      </w:r>
    </w:p>
    <w:p>
      <w:pPr>
        <w:ind w:firstLine="432"/>
      </w:pPr>
      <w:r>
        <w:t>1</w:t>
      </w:r>
    </w:p>
    <w:p>
      <w:pPr>
        <w:ind w:firstLine="432"/>
      </w:pPr>
      <w:r>
        <w:t>( )</w:t>
      </w:r>
    </w:p>
    <w:p>
      <w:pPr>
        <w:ind w:firstLine="432"/>
      </w:pPr>
      <w:r>
        <w:t>( )</w:t>
      </w:r>
    </w:p>
    <w:p>
      <w:pPr>
        <w:ind w:firstLine="432"/>
      </w:pPr>
      <w:r>
        <w:t>(</w:t>
      </w:r>
    </w:p>
    <w:p>
      <w:pPr>
        <w:ind w:firstLine="432"/>
      </w:pPr>
      <w:r>
        <w:t>)exp( 2</w:t>
      </w:r>
    </w:p>
    <w:p>
      <w:pPr>
        <w:ind w:firstLine="432"/>
      </w:pPr>
      <w:r>
        <w:t>)</w:t>
      </w:r>
    </w:p>
    <w:p>
      <w:pPr>
        <w:ind w:firstLine="432"/>
      </w:pPr>
      <w:r>
        <w:t>(</w:t>
      </w:r>
    </w:p>
    <w:p>
      <w:pPr>
        <w:ind w:firstLine="432"/>
      </w:pPr>
      <w:r>
        <w:t>)</w:t>
      </w:r>
    </w:p>
    <w:p>
      <w:pPr>
        <w:ind w:firstLine="432"/>
      </w:pPr>
      <w:r>
        <w:t>(</w:t>
      </w:r>
    </w:p>
    <w:p>
      <w:pPr>
        <w:ind w:firstLine="432"/>
      </w:pPr>
      <w:r>
        <w:t>)</w:t>
      </w:r>
    </w:p>
    <w:p>
      <w:pPr>
        <w:ind w:firstLine="432"/>
      </w:pPr>
      <w:r>
        <w:t>2</w:t>
      </w:r>
    </w:p>
    <w:p>
      <w:pPr>
        <w:ind w:firstLine="432"/>
      </w:pPr>
      <w:r>
        <w:t>(</w:t>
      </w:r>
    </w:p>
    <w:p>
      <w:pPr>
        <w:ind w:firstLine="432"/>
      </w:pPr>
      <w:r>
        <w:t>)</w:t>
      </w:r>
    </w:p>
    <w:p>
      <w:pPr>
        <w:ind w:firstLine="432"/>
      </w:pPr>
      <w:r>
        <w:t>exp</w:t>
      </w:r>
    </w:p>
    <w:p>
      <w:pPr>
        <w:ind w:firstLine="432"/>
      </w:pPr>
      <w:r>
        <w:t>(</w:t>
      </w:r>
    </w:p>
    <w:p>
      <w:pPr>
        <w:ind w:firstLine="432"/>
      </w:pPr>
      <w:r>
        <w:t>)</w:t>
      </w:r>
    </w:p>
    <w:p>
      <w:pPr>
        <w:ind w:firstLine="432"/>
      </w:pPr>
      <w:r>
        <w:t>(</w:t>
      </w:r>
    </w:p>
    <w:p>
      <w:pPr>
        <w:ind w:firstLine="432"/>
      </w:pPr>
      <w:r>
        <w:t>)cos[</w:t>
      </w:r>
    </w:p>
    <w:p>
      <w:pPr>
        <w:ind w:firstLine="432"/>
      </w:pPr>
      <w:r>
        <w:t>(</w:t>
      </w:r>
    </w:p>
    <w:p>
      <w:pPr>
        <w:ind w:firstLine="432"/>
      </w:pPr>
      <w:r>
        <w:t>)]</w:t>
      </w:r>
    </w:p>
    <w:p>
      <w:pPr>
        <w:ind w:firstLine="432"/>
      </w:pPr>
      <w:r>
        <w:t>2</w:t>
      </w:r>
    </w:p>
    <w:p>
      <w:pPr>
        <w:ind w:firstLine="432"/>
      </w:pPr>
      <w:r>
        <w:t>N</w:t>
      </w:r>
    </w:p>
    <w:p>
      <w:pPr>
        <w:ind w:firstLine="432"/>
      </w:pPr>
      <w:r>
        <w:t>j</w:t>
      </w:r>
    </w:p>
    <w:p>
      <w:pPr>
        <w:ind w:firstLine="432"/>
      </w:pPr>
      <w:r>
        <w:t>j</w:t>
      </w:r>
    </w:p>
    <w:p>
      <w:pPr>
        <w:ind w:firstLine="432"/>
      </w:pPr>
      <w:r>
        <w:t>j</w:t>
      </w:r>
    </w:p>
    <w:p>
      <w:pPr>
        <w:ind w:firstLine="432"/>
      </w:pPr>
      <w:r>
        <w:t>j</w:t>
      </w:r>
    </w:p>
    <w:p>
      <w:pPr>
        <w:ind w:firstLine="432"/>
      </w:pPr>
      <w:r>
        <w:t>T</w:t>
      </w:r>
    </w:p>
    <w:p>
      <w:pPr>
        <w:ind w:firstLine="432"/>
      </w:pPr>
      <w:r>
        <w:t>T</w:t>
      </w:r>
    </w:p>
    <w:p>
      <w:pPr>
        <w:ind w:firstLine="432"/>
      </w:pPr>
      <w:r>
        <w:t>j</w:t>
      </w:r>
    </w:p>
    <w:p>
      <w:pPr>
        <w:ind w:firstLine="432"/>
      </w:pPr>
      <w:r>
        <w:t>k</w:t>
      </w:r>
    </w:p>
    <w:p>
      <w:pPr>
        <w:ind w:firstLine="432"/>
      </w:pPr>
      <w:r>
        <w:t>c</w:t>
      </w:r>
    </w:p>
    <w:p>
      <w:pPr>
        <w:ind w:firstLine="432"/>
      </w:pPr>
      <w:r>
        <w:t>j</w:t>
      </w:r>
    </w:p>
    <w:p>
      <w:pPr>
        <w:ind w:firstLine="432"/>
      </w:pPr>
      <w:r>
        <w:t>k</w:t>
      </w:r>
    </w:p>
    <w:p>
      <w:pPr>
        <w:ind w:firstLine="432"/>
      </w:pPr>
      <w:r>
        <w:t>s</w:t>
      </w:r>
    </w:p>
    <w:p>
      <w:pPr>
        <w:ind w:firstLine="432"/>
      </w:pPr>
      <w:r>
        <w:t>j</w:t>
      </w:r>
    </w:p>
    <w:p>
      <w:pPr>
        <w:ind w:firstLine="432"/>
      </w:pPr>
      <w:r>
        <w:t>K</w:t>
      </w:r>
    </w:p>
    <w:p>
      <w:pPr>
        <w:ind w:firstLine="432"/>
      </w:pPr>
      <w:r>
        <w:t>J</w:t>
      </w:r>
    </w:p>
    <w:p>
      <w:pPr>
        <w:ind w:firstLine="432"/>
      </w:pPr>
      <w:r>
        <w:t>j</w:t>
      </w:r>
    </w:p>
    <w:p>
      <w:pPr>
        <w:ind w:firstLine="432"/>
      </w:pPr>
      <w:r>
        <w:t>k</w:t>
      </w:r>
    </w:p>
    <w:p>
      <w:pPr>
        <w:ind w:firstLine="432"/>
      </w:pPr>
      <w:r>
        <w:t>s</w:t>
      </w:r>
    </w:p>
    <w:p>
      <w:pPr>
        <w:ind w:firstLine="432"/>
      </w:pPr>
      <w:r>
        <w:t>k</w:t>
      </w:r>
    </w:p>
    <w:p>
      <w:pPr>
        <w:ind w:firstLine="432"/>
      </w:pPr>
      <w:r>
        <w:t>j</w:t>
      </w:r>
    </w:p>
    <w:p>
      <w:pPr>
        <w:ind w:firstLine="432"/>
      </w:pPr>
      <w:r>
        <w:t>N</w:t>
      </w:r>
    </w:p>
    <w:p>
      <w:pPr>
        <w:ind w:firstLine="432"/>
      </w:pPr>
      <w:r>
        <w:t>c</w:t>
      </w:r>
    </w:p>
    <w:p>
      <w:pPr>
        <w:ind w:firstLine="432"/>
      </w:pPr>
      <w:r>
        <w:t>K T</w:t>
      </w:r>
    </w:p>
    <w:p>
      <w:pPr>
        <w:ind w:firstLine="432"/>
      </w:pPr>
      <w:r>
        <w:t>c t</w:t>
      </w:r>
    </w:p>
    <w:p>
      <w:pPr>
        <w:ind w:firstLine="432"/>
      </w:pPr>
      <w:r>
        <w:t>t</w:t>
      </w:r>
    </w:p>
    <w:p>
      <w:pPr>
        <w:ind w:firstLine="432"/>
      </w:pPr>
      <w:r>
        <w:t>t</w:t>
      </w:r>
    </w:p>
    <w:p>
      <w:pPr>
        <w:ind w:firstLine="432"/>
      </w:pPr>
      <w:r>
        <w:t>P t</w:t>
      </w:r>
    </w:p>
    <w:p>
      <w:pPr>
        <w:ind w:firstLine="432"/>
      </w:pPr>
      <w:r>
        <w:t>y t</w:t>
      </w:r>
    </w:p>
    <w:p>
      <w:pPr>
        <w:ind w:firstLine="432"/>
      </w:pPr>
      <w:r>
        <w:t>Ia</w:t>
      </w:r>
    </w:p>
    <w:p>
      <w:pPr>
        <w:ind w:firstLine="432"/>
      </w:pPr>
      <w:r>
        <w:t>t</w:t>
      </w:r>
    </w:p>
    <w:p>
      <w:pPr>
        <w:ind w:firstLine="432"/>
      </w:pPr>
      <w:r>
        <w:t>rect</w:t>
      </w:r>
    </w:p>
    <w:p>
      <w:pPr>
        <w:ind w:firstLine="432"/>
      </w:pPr>
      <w:r>
        <w:t>n</w:t>
      </w:r>
    </w:p>
    <w:p>
      <w:pPr>
        <w:ind w:firstLine="432"/>
      </w:pPr>
      <w:r>
        <w:t>c</w:t>
      </w:r>
    </w:p>
    <w:p>
      <w:pPr>
        <w:ind w:firstLine="432"/>
      </w:pPr>
      <w:r>
        <w:t>t</w:t>
      </w:r>
    </w:p>
    <w:p>
      <w:pPr>
        <w:ind w:firstLine="432"/>
      </w:pPr>
      <w:r>
        <w:t>t</w:t>
      </w:r>
    </w:p>
    <w:p>
      <w:pPr>
        <w:ind w:firstLine="432"/>
      </w:pPr>
      <w:r>
        <w:t>I</w:t>
      </w:r>
    </w:p>
    <w:p>
      <w:pPr>
        <w:ind w:firstLine="432"/>
      </w:pPr>
      <w:r>
        <w:t>t</w:t>
      </w:r>
    </w:p>
    <w:p>
      <w:pPr>
        <w:ind w:firstLine="432"/>
      </w:pPr>
      <w:r>
        <w:t>t</w:t>
      </w:r>
    </w:p>
    <w:p>
      <w:pPr>
        <w:ind w:firstLine="432"/>
      </w:pPr>
      <w:r>
        <w:t>S</w:t>
      </w:r>
    </w:p>
    <w:p>
      <w:pPr>
        <w:ind w:firstLine="432"/>
      </w:pPr>
      <w:r>
        <w:t>n</w:t>
      </w:r>
    </w:p>
    <w:p>
      <w:pPr>
        <w:ind w:firstLine="432"/>
      </w:pPr>
      <w:r>
        <w:t>t</w:t>
      </w:r>
    </w:p>
    <w:p>
      <w:pPr>
        <w:ind w:firstLine="432"/>
      </w:pPr>
      <w:r>
        <w:t>t</w:t>
      </w:r>
    </w:p>
    <w:p>
      <w:pPr>
        <w:ind w:firstLine="432"/>
      </w:pPr>
      <w:r>
        <w:t>t</w:t>
      </w:r>
    </w:p>
    <w:p>
      <w:pPr>
        <w:ind w:firstLine="432"/>
      </w:pPr>
      <w:r>
        <w:t>t</w:t>
      </w:r>
    </w:p>
    <w:p>
      <w:pPr>
        <w:ind w:firstLine="432"/>
      </w:pPr>
      <w:r>
        <w:t>rect</w:t>
      </w:r>
    </w:p>
    <w:p>
      <w:pPr>
        <w:ind w:firstLine="432"/>
      </w:pPr>
      <w:r>
        <w:t>rect</w:t>
      </w:r>
    </w:p>
    <w:p>
      <w:pPr>
        <w:ind w:firstLine="432"/>
      </w:pPr>
      <w:r>
        <w:t>w</w:t>
      </w:r>
    </w:p>
    <w:p>
      <w:pPr>
        <w:ind w:firstLine="432"/>
      </w:pPr>
      <w:r>
        <w:t>t</w:t>
      </w:r>
    </w:p>
    <w:p>
      <w:pPr>
        <w:ind w:firstLine="432"/>
      </w:pPr>
      <w:r>
        <w:t>t</w:t>
      </w:r>
    </w:p>
    <w:p>
      <w:pPr>
        <w:ind w:firstLine="432"/>
      </w:pPr>
      <w:r>
        <w:t>I</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 +</w:t>
      </w:r>
    </w:p>
    <w:p>
      <w:pPr>
        <w:ind w:firstLine="432"/>
      </w:pPr>
      <w:r>
        <w:t>= +</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 </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1</w:t>
      </w:r>
    </w:p>
    <w:p>
      <w:pPr>
        <w:ind w:firstLine="432"/>
      </w:pPr>
      <w:r>
        <w:t>1</w:t>
      </w:r>
    </w:p>
    <w:p>
      <w:pPr>
        <w:ind w:firstLine="432"/>
      </w:pPr>
      <w:r>
        <w:t>1</w:t>
      </w:r>
    </w:p>
    <w:p>
      <w:pPr>
        <w:ind w:firstLine="432"/>
      </w:pPr>
      <w:r>
        <w:t>1</w:t>
      </w:r>
    </w:p>
    <w:p>
      <w:pPr>
        <w:ind w:firstLine="432"/>
      </w:pPr>
      <w:r>
        <w:t>(</w:t>
      </w:r>
    </w:p>
    <w:p>
      <w:pPr>
        <w:ind w:firstLine="432"/>
      </w:pPr>
      <w:r>
        <w:t>)</w:t>
      </w:r>
    </w:p>
    <w:p>
      <w:pPr>
        <w:ind w:firstLine="432"/>
      </w:pPr>
      <w:r>
        <w:t>(</w:t>
      </w:r>
    </w:p>
    <w:p>
      <w:pPr>
        <w:ind w:firstLine="432"/>
      </w:pPr>
      <w:r>
        <w:t>) (</w:t>
      </w:r>
    </w:p>
    <w:p>
      <w:pPr>
        <w:ind w:firstLine="432"/>
      </w:pPr>
      <w:r>
        <w:t>) (</w:t>
      </w:r>
    </w:p>
    <w:p>
      <w:pPr>
        <w:ind w:firstLine="432"/>
      </w:pPr>
      <w:r>
        <w:t>)exp</w:t>
      </w:r>
    </w:p>
    <w:p>
      <w:pPr>
        <w:ind w:firstLine="432"/>
      </w:pPr>
      <w:r>
        <w:t>(</w:t>
      </w:r>
    </w:p>
    <w:p>
      <w:pPr>
        <w:ind w:firstLine="432"/>
      </w:pPr>
      <w:r>
        <w:t>)</w:t>
      </w:r>
    </w:p>
    <w:p>
      <w:pPr>
        <w:ind w:firstLine="432"/>
      </w:pPr>
      <w:r>
        <w:t>(</w:t>
      </w:r>
    </w:p>
    <w:p>
      <w:pPr>
        <w:ind w:firstLine="432"/>
      </w:pPr>
      <w:r>
        <w:t>)</w:t>
      </w:r>
    </w:p>
    <w:p>
      <w:pPr>
        <w:ind w:firstLine="432"/>
      </w:pPr>
      <w:r>
        <w:t>cos[</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w:t>
      </w:r>
    </w:p>
    <w:p>
      <w:pPr>
        <w:ind w:firstLine="432"/>
      </w:pPr>
      <w:r>
        <w:t>(</w:t>
      </w:r>
    </w:p>
    <w:p>
      <w:pPr>
        <w:ind w:firstLine="432"/>
      </w:pPr>
      <w:r>
        <w:t>) (</w:t>
      </w:r>
    </w:p>
    <w:p>
      <w:pPr>
        <w:ind w:firstLine="432"/>
      </w:pPr>
      <w:r>
        <w:t>) (</w:t>
      </w:r>
    </w:p>
    <w:p>
      <w:pPr>
        <w:ind w:firstLine="432"/>
      </w:pPr>
      <w:r>
        <w:t>)exp</w:t>
      </w:r>
    </w:p>
    <w:p>
      <w:pPr>
        <w:ind w:firstLine="432"/>
      </w:pPr>
      <w:r>
        <w:t>T</w:t>
      </w:r>
    </w:p>
    <w:p>
      <w:pPr>
        <w:ind w:firstLine="432"/>
      </w:pPr>
      <w:r>
        <w:t>j</w:t>
      </w:r>
    </w:p>
    <w:p>
      <w:pPr>
        <w:ind w:firstLine="432"/>
      </w:pPr>
      <w:r>
        <w:t>k</w:t>
      </w:r>
    </w:p>
    <w:p>
      <w:pPr>
        <w:ind w:firstLine="432"/>
      </w:pPr>
      <w:r>
        <w:t>j</w:t>
      </w:r>
    </w:p>
    <w:p>
      <w:pPr>
        <w:ind w:firstLine="432"/>
      </w:pPr>
      <w:r>
        <w:t>k</w:t>
      </w:r>
    </w:p>
    <w:p>
      <w:pPr>
        <w:ind w:firstLine="432"/>
      </w:pPr>
      <w:r>
        <w:t>j</w:t>
      </w:r>
    </w:p>
    <w:p>
      <w:pPr>
        <w:ind w:firstLine="432"/>
      </w:pPr>
      <w:r>
        <w:t>k</w:t>
      </w:r>
    </w:p>
    <w:p>
      <w:pPr>
        <w:ind w:firstLine="432"/>
      </w:pPr>
      <w:r>
        <w:t>j</w:t>
      </w:r>
    </w:p>
    <w:p>
      <w:pPr>
        <w:ind w:firstLine="432"/>
      </w:pPr>
      <w:r>
        <w:t>j</w:t>
      </w:r>
    </w:p>
    <w:p>
      <w:pPr>
        <w:ind w:firstLine="432"/>
      </w:pPr>
      <w:r>
        <w:t>k</w:t>
      </w:r>
    </w:p>
    <w:p>
      <w:pPr>
        <w:ind w:firstLine="432"/>
      </w:pPr>
      <w:r>
        <w:t>d</w:t>
      </w:r>
    </w:p>
    <w:p>
      <w:pPr>
        <w:ind w:firstLine="432"/>
      </w:pPr>
      <w:r>
        <w:t>d</w:t>
      </w:r>
    </w:p>
    <w:p>
      <w:pPr>
        <w:ind w:firstLine="432"/>
      </w:pPr>
      <w:r>
        <w:t>s</w:t>
      </w:r>
    </w:p>
    <w:p>
      <w:pPr>
        <w:ind w:firstLine="432"/>
      </w:pPr>
      <w:r>
        <w:t>k</w:t>
      </w:r>
    </w:p>
    <w:p>
      <w:pPr>
        <w:ind w:firstLine="432"/>
      </w:pPr>
      <w:r>
        <w:t>j</w:t>
      </w:r>
    </w:p>
    <w:p>
      <w:pPr>
        <w:ind w:firstLine="432"/>
      </w:pPr>
      <w:r>
        <w:t>k</w:t>
      </w:r>
    </w:p>
    <w:p>
      <w:pPr>
        <w:ind w:firstLine="432"/>
      </w:pPr>
      <w:r>
        <w:t>N</w:t>
      </w:r>
    </w:p>
    <w:p>
      <w:pPr>
        <w:ind w:firstLine="432"/>
      </w:pPr>
      <w:r>
        <w:t>N</w:t>
      </w:r>
    </w:p>
    <w:p>
      <w:pPr>
        <w:ind w:firstLine="432"/>
      </w:pPr>
      <w:r>
        <w:t>c</w:t>
      </w:r>
    </w:p>
    <w:p>
      <w:pPr>
        <w:ind w:firstLine="432"/>
      </w:pPr>
      <w:r>
        <w:t>j</w:t>
      </w:r>
    </w:p>
    <w:p>
      <w:pPr>
        <w:ind w:firstLine="432"/>
      </w:pPr>
      <w:r>
        <w:t>k</w:t>
      </w:r>
    </w:p>
    <w:p>
      <w:pPr>
        <w:ind w:firstLine="432"/>
      </w:pPr>
      <w:r>
        <w:t>j</w:t>
      </w:r>
    </w:p>
    <w:p>
      <w:pPr>
        <w:ind w:firstLine="432"/>
      </w:pPr>
      <w:r>
        <w:t>k</w:t>
      </w:r>
    </w:p>
    <w:p>
      <w:pPr>
        <w:ind w:firstLine="432"/>
      </w:pPr>
      <w:r>
        <w:t>j T</w:t>
      </w:r>
    </w:p>
    <w:p>
      <w:pPr>
        <w:ind w:firstLine="432"/>
      </w:pPr>
      <w:r>
        <w:t>K</w:t>
      </w:r>
    </w:p>
    <w:p>
      <w:pPr>
        <w:ind w:firstLine="432"/>
      </w:pPr>
      <w:r>
        <w:t>j</w:t>
      </w:r>
    </w:p>
    <w:p>
      <w:pPr>
        <w:ind w:firstLine="432"/>
      </w:pPr>
      <w:r>
        <w:t>c</w:t>
      </w:r>
    </w:p>
    <w:p>
      <w:pPr>
        <w:ind w:firstLine="432"/>
      </w:pPr>
      <w:r>
        <w:t>t</w:t>
      </w:r>
    </w:p>
    <w:p>
      <w:pPr>
        <w:ind w:firstLine="432"/>
      </w:pPr>
      <w:r>
        <w:t>t</w:t>
      </w:r>
    </w:p>
    <w:p>
      <w:pPr>
        <w:ind w:firstLine="432"/>
      </w:pPr>
      <w:r>
        <w:t>t</w:t>
      </w:r>
    </w:p>
    <w:p>
      <w:pPr>
        <w:ind w:firstLine="432"/>
      </w:pPr>
      <w:r>
        <w:t>t</w:t>
      </w:r>
    </w:p>
    <w:p>
      <w:pPr>
        <w:ind w:firstLine="432"/>
      </w:pPr>
      <w:r>
        <w:t>t</w:t>
      </w:r>
    </w:p>
    <w:p>
      <w:pPr>
        <w:ind w:firstLine="432"/>
      </w:pPr>
      <w:r>
        <w:t>t</w:t>
      </w:r>
    </w:p>
    <w:p>
      <w:pPr>
        <w:ind w:firstLine="432"/>
      </w:pPr>
      <w:r>
        <w:t>n</w:t>
      </w:r>
    </w:p>
    <w:p>
      <w:pPr>
        <w:ind w:firstLine="432"/>
      </w:pPr>
      <w:r>
        <w:t>t</w:t>
      </w:r>
    </w:p>
    <w:p>
      <w:pPr>
        <w:ind w:firstLine="432"/>
      </w:pPr>
      <w:r>
        <w:t>t</w:t>
      </w:r>
    </w:p>
    <w:p>
      <w:pPr>
        <w:ind w:firstLine="432"/>
      </w:pPr>
      <w:r>
        <w:t>t</w:t>
      </w:r>
    </w:p>
    <w:p>
      <w:pPr>
        <w:ind w:firstLine="432"/>
      </w:pPr>
      <w:r>
        <w:t>t</w:t>
      </w:r>
    </w:p>
    <w:p>
      <w:pPr>
        <w:ind w:firstLine="432"/>
      </w:pPr>
      <w:r>
        <w:t>rect</w:t>
      </w:r>
    </w:p>
    <w:p>
      <w:pPr>
        <w:ind w:firstLine="432"/>
      </w:pPr>
      <w:r>
        <w:t>rect</w:t>
      </w:r>
    </w:p>
    <w:p>
      <w:pPr>
        <w:ind w:firstLine="432"/>
      </w:pPr>
      <w:r>
        <w:t>nz</w:t>
      </w:r>
    </w:p>
    <w:p>
      <w:pPr>
        <w:ind w:firstLine="432"/>
      </w:pPr>
      <w:r>
        <w:t>nz</w:t>
      </w:r>
    </w:p>
    <w:p>
      <w:pPr>
        <w:ind w:firstLine="432"/>
      </w:pPr>
      <w:r>
        <w:t>w</w:t>
      </w:r>
    </w:p>
    <w:p>
      <w:pPr>
        <w:ind w:firstLine="432"/>
      </w:pPr>
      <w:r>
        <w:t>t</w:t>
      </w:r>
    </w:p>
    <w:p>
      <w:pPr>
        <w:ind w:firstLine="432"/>
      </w:pPr>
      <w:r>
        <w:t>t</w:t>
      </w:r>
    </w:p>
    <w:p>
      <w:pPr>
        <w:ind w:firstLine="432"/>
      </w:pPr>
      <w:r>
        <w:t>f t</w:t>
      </w:r>
    </w:p>
    <w:p>
      <w:pPr>
        <w:ind w:firstLine="432"/>
      </w:pPr>
      <w:r>
        <w:t>t</w:t>
      </w:r>
    </w:p>
    <w:p>
      <w:pPr>
        <w:ind w:firstLine="432"/>
      </w:pPr>
      <w:r>
        <w:t>f t</w:t>
      </w:r>
    </w:p>
    <w:p>
      <w:pPr>
        <w:ind w:firstLine="432"/>
      </w:pPr>
      <w:r>
        <w:t>c</w:t>
      </w:r>
    </w:p>
    <w:p>
      <w:pPr>
        <w:ind w:firstLine="432"/>
      </w:pPr>
      <w:r>
        <w:t>c</w:t>
      </w:r>
    </w:p>
    <w:p>
      <w:pPr>
        <w:ind w:firstLine="432"/>
      </w:pPr>
      <w:r>
        <w:t>c</w:t>
      </w:r>
    </w:p>
    <w:p>
      <w:pPr>
        <w:ind w:firstLine="432"/>
      </w:pPr>
      <w:r>
        <w:t>I</w:t>
      </w:r>
    </w:p>
    <w:p>
      <w:pPr>
        <w:ind w:firstLine="432"/>
      </w:pPr>
      <w:r>
        <w:t>t</w:t>
      </w:r>
    </w:p>
    <w:p>
      <w:pPr>
        <w:ind w:firstLine="432"/>
      </w:pPr>
      <w:r>
        <w:t>t</w:t>
      </w:r>
    </w:p>
    <w:p>
      <w:pPr>
        <w:ind w:firstLine="432"/>
      </w:pPr>
      <w:r>
        <w:t>t</w:t>
      </w:r>
    </w:p>
    <w:p>
      <w:pPr>
        <w:ind w:firstLine="432"/>
      </w:pPr>
      <w:r>
        <w:t>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 +</w:t>
      </w:r>
    </w:p>
    <w:p>
      <w:pPr>
        <w:ind w:firstLine="432"/>
      </w:pPr>
      <w:r>
        <w:t>= +</w:t>
      </w:r>
    </w:p>
    <w:p>
      <w:pPr>
        <w:ind w:firstLine="432"/>
      </w:pPr>
      <w:r>
        <w:t></w:t>
      </w:r>
    </w:p>
    <w:p>
      <w:pPr>
        <w:ind w:firstLine="432"/>
      </w:pPr>
      <w:r>
        <w:t>+ </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cos[</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j</w:t>
      </w:r>
    </w:p>
    <w:p>
      <w:pPr>
        <w:ind w:firstLine="432"/>
      </w:pPr>
      <w:r>
        <w:t>k</w:t>
      </w:r>
    </w:p>
    <w:p>
      <w:pPr>
        <w:ind w:firstLine="432"/>
      </w:pPr>
      <w:r>
        <w:t>j</w:t>
      </w:r>
    </w:p>
    <w:p>
      <w:pPr>
        <w:ind w:firstLine="432"/>
      </w:pPr>
      <w:r>
        <w:t>k</w:t>
      </w:r>
    </w:p>
    <w:p>
      <w:pPr>
        <w:ind w:firstLine="432"/>
      </w:pPr>
      <w:r>
        <w:t>d</w:t>
      </w:r>
    </w:p>
    <w:p>
      <w:pPr>
        <w:ind w:firstLine="432"/>
      </w:pPr>
      <w:r>
        <w:t>d</w:t>
      </w:r>
    </w:p>
    <w:p>
      <w:pPr>
        <w:ind w:firstLine="432"/>
      </w:pPr>
      <w:r>
        <w:t>s</w:t>
      </w:r>
    </w:p>
    <w:p>
      <w:pPr>
        <w:ind w:firstLine="432"/>
      </w:pPr>
      <w:r>
        <w:t>k</w:t>
      </w:r>
    </w:p>
    <w:p>
      <w:pPr>
        <w:ind w:firstLine="432"/>
      </w:pPr>
      <w:r>
        <w:t>j</w:t>
      </w:r>
    </w:p>
    <w:p>
      <w:pPr>
        <w:ind w:firstLine="432"/>
      </w:pPr>
      <w:r>
        <w:t>j</w:t>
      </w:r>
    </w:p>
    <w:p>
      <w:pPr>
        <w:ind w:firstLine="432"/>
      </w:pPr>
      <w:r>
        <w:t>k</w:t>
      </w:r>
    </w:p>
    <w:p>
      <w:pPr>
        <w:ind w:firstLine="432"/>
      </w:pPr>
      <w:r>
        <w:t>t</w:t>
      </w:r>
    </w:p>
    <w:p>
      <w:pPr>
        <w:ind w:firstLine="432"/>
      </w:pPr>
      <w:r>
        <w:t>t</w:t>
      </w:r>
    </w:p>
    <w:p>
      <w:pPr>
        <w:ind w:firstLine="432"/>
      </w:pPr>
      <w:r>
        <w:t>n</w:t>
      </w:r>
    </w:p>
    <w:p>
      <w:pPr>
        <w:ind w:firstLine="432"/>
      </w:pPr>
      <w:r>
        <w:t>t</w:t>
      </w:r>
    </w:p>
    <w:p>
      <w:pPr>
        <w:ind w:firstLine="432"/>
      </w:pPr>
      <w:r>
        <w:t>t</w:t>
      </w:r>
    </w:p>
    <w:p>
      <w:pPr>
        <w:ind w:firstLine="432"/>
      </w:pPr>
      <w:r>
        <w:t>t</w:t>
      </w:r>
    </w:p>
    <w:p>
      <w:pPr>
        <w:ind w:firstLine="432"/>
      </w:pPr>
      <w:r>
        <w:t>t</w:t>
      </w:r>
    </w:p>
    <w:p>
      <w:pPr>
        <w:ind w:firstLine="432"/>
      </w:pPr>
      <w:r>
        <w:t>rect</w:t>
      </w:r>
    </w:p>
    <w:p>
      <w:pPr>
        <w:ind w:firstLine="432"/>
      </w:pPr>
      <w:r>
        <w:t>rect</w:t>
      </w:r>
    </w:p>
    <w:p>
      <w:pPr>
        <w:ind w:firstLine="432"/>
      </w:pPr>
      <w:r>
        <w:t>nz</w:t>
      </w:r>
    </w:p>
    <w:p>
      <w:pPr>
        <w:ind w:firstLine="432"/>
      </w:pPr>
      <w:r>
        <w:t>nz</w:t>
      </w:r>
    </w:p>
    <w:p>
      <w:pPr>
        <w:ind w:firstLine="432"/>
      </w:pPr>
      <w:r>
        <w:t>w</w:t>
      </w:r>
    </w:p>
    <w:p>
      <w:pPr>
        <w:ind w:firstLine="432"/>
      </w:pPr>
      <w:r>
        <w:t>t</w:t>
      </w:r>
    </w:p>
    <w:p>
      <w:pPr>
        <w:ind w:firstLine="432"/>
      </w:pPr>
      <w:r>
        <w:t>t</w:t>
      </w:r>
    </w:p>
    <w:p>
      <w:pPr>
        <w:ind w:firstLine="432"/>
      </w:pPr>
      <w:r>
        <w:t>f t</w:t>
      </w:r>
    </w:p>
    <w:p>
      <w:pPr>
        <w:ind w:firstLine="432"/>
      </w:pPr>
      <w:r>
        <w:t>t</w:t>
      </w:r>
    </w:p>
    <w:p>
      <w:pPr>
        <w:ind w:firstLine="432"/>
      </w:pPr>
      <w:r>
        <w:t>f t</w:t>
      </w:r>
    </w:p>
    <w:p>
      <w:pPr>
        <w:ind w:firstLine="432"/>
      </w:pPr>
      <w:r>
        <w:t>t</w:t>
      </w:r>
    </w:p>
    <w:p>
      <w:pPr>
        <w:ind w:firstLine="432"/>
      </w:pPr>
      <w:r>
        <w:t>c</w:t>
      </w:r>
    </w:p>
    <w:p>
      <w:pPr>
        <w:ind w:firstLine="432"/>
      </w:pPr>
      <w:r>
        <w:t>c</w:t>
      </w:r>
    </w:p>
    <w:p>
      <w:pPr>
        <w:ind w:firstLine="432"/>
      </w:pPr>
      <w:r>
        <w:t></w:t>
      </w:r>
    </w:p>
    <w:p>
      <w:pPr>
        <w:ind w:firstLine="432"/>
      </w:pPr>
      <w:r>
        <w:t></w:t>
      </w:r>
    </w:p>
    <w:p>
      <w:pPr>
        <w:ind w:firstLine="432"/>
      </w:pPr>
      <w:r>
        <w:t></w:t>
      </w:r>
    </w:p>
    <w:p>
      <w:pPr>
        <w:ind w:firstLine="432"/>
      </w:pPr>
      <w:r>
        <w:t>+ </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(2-11)</w:t>
      </w:r>
    </w:p>
    <w:p>
      <w:pPr>
        <w:ind w:firstLine="432"/>
      </w:pPr>
      <w:r>
        <w:t>式(2-11)较式(2-9)中多余的部分表示有无扰动时背向瑞利散射光干涉强度</w:t>
      </w:r>
    </w:p>
    <w:p>
      <w:pPr>
        <w:ind w:firstLine="432"/>
      </w:pPr>
      <w:r>
        <w:t>的差异，DVS 系统据此可实现扰动监测，以上推导过程解释了DVS 系统的传</w:t>
      </w:r>
    </w:p>
    <w:p>
      <w:pPr>
        <w:ind w:firstLine="432"/>
      </w:pPr>
      <w:r>
        <w:t>感原理。DVS 中返回的背向瑞利散射曲线由光纤中各个散射点产生的散射信号</w:t>
      </w:r>
    </w:p>
    <w:p>
      <w:pPr>
        <w:ind w:firstLine="432"/>
      </w:pPr>
      <w:r>
        <w:t>叠加而成，传感光纤受到外界扰动时，其扰动幅度大小与散射信号强度并无线</w:t>
      </w:r>
    </w:p>
    <w:p>
      <w:pPr>
        <w:ind w:firstLine="432"/>
      </w:pPr>
      <w:r>
        <w:t>性关系，故DVS 常用于对扰动信号进行定性监测分析。</w:t>
      </w:r>
    </w:p>
    <w:p>
      <w:pPr>
        <w:ind w:firstLine="432"/>
      </w:pPr>
      <w:r>
        <w:t>2.2.3 分布式声波传感</w:t>
      </w:r>
    </w:p>
    <w:p>
      <w:pPr>
        <w:ind w:firstLine="432"/>
      </w:pPr>
      <w:r>
        <w:t>分布式声波传感（Distributed Acoustic Sensor，DAS）主要有外差相干探测、</w:t>
      </w:r>
    </w:p>
    <w:p>
      <w:pPr>
        <w:ind w:firstLine="432"/>
      </w:pPr>
      <w:r>
        <w:t>三端口耦合器探测和相位生成载波探测等结构，本节主要介绍典型的外差相干</w:t>
      </w:r>
    </w:p>
    <w:p>
      <w:pPr>
        <w:ind w:firstLine="432"/>
      </w:pPr>
      <w:r>
        <w:t>探测结构，其系统结构如图2-5 所示。与DVS 不同的是，DAS 通过耦合器</w:t>
      </w:r>
    </w:p>
    <w:p>
      <w:pPr>
        <w:ind w:firstLine="432"/>
      </w:pPr>
      <w:r>
        <w:t>（Optical Coupler，OC）以一定比例将激光器输出的连续光分为两束，能量较</w:t>
      </w:r>
    </w:p>
    <w:p>
      <w:pPr>
        <w:ind w:firstLine="432"/>
      </w:pPr>
      <w:r>
        <w:t>高的光束经声光调制器调制为脉冲光后会产生一定的频率漂移和功率衰减，然</w:t>
      </w:r>
    </w:p>
    <w:p>
      <w:pPr>
        <w:ind w:firstLine="432"/>
      </w:pPr>
      <w:r>
        <w:t>后通过掺铒光纤放大器进行光放大后由环形器进入待测传感光纤，光纤中返回</w:t>
      </w:r>
    </w:p>
    <w:p>
      <w:r>
        <w:br w:type="page"/>
      </w:r>
    </w:p>
    <w:p>
      <w:r>
        <w:rPr>
          <w:b/>
          <w:color w:val="646464"/>
          <w:sz w:val="18"/>
        </w:rPr>
        <w:t>第 26 页</w:t>
      </w:r>
    </w:p>
    <w:p>
      <w:pPr>
        <w:ind w:firstLine="432"/>
      </w:pPr>
      <w:r>
        <w:t>哈尔滨理工大学电子信息硕士学位论文</w:t>
      </w:r>
    </w:p>
    <w:p>
      <w:pPr>
        <w:ind w:firstLine="432"/>
      </w:pPr>
      <w:r>
        <w:t>-17-</w:t>
      </w:r>
    </w:p>
    <w:p>
      <w:pPr>
        <w:ind w:firstLine="432"/>
      </w:pPr>
      <w:r>
        <w:t>的背向瑞利散射光一并与OC1 分出的较低能量的本征参考光通过OC2 混频后</w:t>
      </w:r>
    </w:p>
    <w:p>
      <w:pPr>
        <w:ind w:firstLine="432"/>
      </w:pPr>
      <w:r>
        <w:t>进入平衡探测器，最后由数据采集卡采集数据并传送至数据处理系统进行信号</w:t>
      </w:r>
    </w:p>
    <w:p>
      <w:pPr>
        <w:ind w:firstLine="432"/>
      </w:pPr>
      <w:r>
        <w:t>处理。</w:t>
      </w:r>
    </w:p>
    <w:p>
      <w:pPr>
        <w:ind w:firstLine="432"/>
      </w:pPr>
      <w:r>
        <w:t>NLL</w:t>
      </w:r>
    </w:p>
    <w:p>
      <w:pPr>
        <w:ind w:firstLine="432"/>
      </w:pPr>
      <w:r>
        <w:t>AOM</w:t>
      </w:r>
    </w:p>
    <w:p>
      <w:pPr>
        <w:ind w:firstLine="432"/>
      </w:pPr>
      <w:r>
        <w:t>c</w:t>
      </w:r>
    </w:p>
    <w:p>
      <w:pPr>
        <w:ind w:firstLine="432"/>
      </w:pPr>
      <w:r>
        <w:t>c</w:t>
      </w:r>
    </w:p>
    <w:p>
      <w:pPr>
        <w:ind w:firstLine="432"/>
      </w:pPr>
      <w:r>
        <w:t>DAQ</w:t>
      </w:r>
    </w:p>
    <w:p>
      <w:pPr>
        <w:ind w:firstLine="432"/>
      </w:pPr>
      <w:r>
        <w:t>Fiber</w:t>
      </w:r>
    </w:p>
    <w:p>
      <w:pPr>
        <w:ind w:firstLine="432"/>
      </w:pPr>
      <w:r>
        <w:t>EDFA</w:t>
      </w:r>
    </w:p>
    <w:p>
      <w:pPr>
        <w:ind w:firstLine="432"/>
      </w:pPr>
      <w:r>
        <w:t>CIR</w:t>
      </w:r>
    </w:p>
    <w:p>
      <w:pPr>
        <w:ind w:firstLine="432"/>
      </w:pPr>
      <w:r>
        <w:t>Data Processing</w:t>
      </w:r>
    </w:p>
    <w:p>
      <w:pPr>
        <w:ind w:firstLine="432"/>
      </w:pPr>
      <w:r>
        <w:t>OC1</w:t>
      </w:r>
    </w:p>
    <w:p>
      <w:pPr>
        <w:ind w:firstLine="432"/>
      </w:pPr>
      <w:r>
        <w:t>BPD</w:t>
      </w:r>
    </w:p>
    <w:p>
      <w:pPr>
        <w:ind w:firstLine="432"/>
      </w:pPr>
      <w:r>
        <w:t>OC2</w:t>
      </w:r>
    </w:p>
    <w:p>
      <w:pPr>
        <w:ind w:firstLine="432"/>
      </w:pPr>
      <w:r>
        <w:t>AWG</w:t>
      </w:r>
    </w:p>
    <w:p>
      <w:pPr>
        <w:ind w:firstLine="432"/>
      </w:pPr>
      <w:r>
        <w:t>NLL：窄线宽激光器； OC：耦合器；AOM：声光调制器；CIR：环形器；</w:t>
      </w:r>
    </w:p>
    <w:p>
      <w:pPr>
        <w:ind w:firstLine="432"/>
      </w:pPr>
      <w:r>
        <w:t>EDFA：掺铒光纤放大器；AWG：任意波形发生器；BPD：平衡探测器</w:t>
      </w:r>
    </w:p>
    <w:p>
      <w:pPr>
        <w:ind w:firstLine="432"/>
      </w:pPr>
      <w:r>
        <w:t>图2-5 DAS 外差相干探测结构示意图</w:t>
      </w:r>
    </w:p>
    <w:p>
      <w:pPr>
        <w:ind w:firstLine="432"/>
      </w:pPr>
      <w:r>
        <w:t>Fig. 2-5 Schematic diagram of DAS heterodyne coherent detection structure</w:t>
      </w:r>
    </w:p>
    <w:p>
      <w:pPr>
        <w:ind w:firstLine="432"/>
      </w:pPr>
      <w:r>
        <w:t>外差相干探测结构中，平衡探测器探测到的瑞利散射光信号是探测脉冲光</w:t>
      </w:r>
    </w:p>
    <w:p>
      <w:pPr>
        <w:ind w:firstLine="432"/>
      </w:pPr>
      <w:r>
        <w:t>半个脉冲空间宽度内的散射信号相干叠加，第n 个增强散射点的RBS 信号满足：</w:t>
      </w:r>
    </w:p>
    <w:p>
      <w:pPr>
        <w:ind w:firstLine="432"/>
      </w:pPr>
      <w:r>
        <w:t>( )</w:t>
      </w:r>
    </w:p>
    <w:p>
      <w:pPr>
        <w:ind w:firstLine="432"/>
      </w:pPr>
      <w:r>
        <w:t>( )exp{ [2 (</w:t>
      </w:r>
    </w:p>
    <w:p>
      <w:pPr>
        <w:ind w:firstLine="432"/>
      </w:pPr>
      <w:r>
        <w:t>)</w:t>
      </w:r>
    </w:p>
    <w:p>
      <w:pPr>
        <w:ind w:firstLine="432"/>
      </w:pPr>
      <w:r>
        <w:t>]}</w:t>
      </w:r>
    </w:p>
    <w:p>
      <w:pPr>
        <w:ind w:firstLine="432"/>
      </w:pPr>
      <w:r>
        <w:t>S</w:t>
      </w:r>
    </w:p>
    <w:p>
      <w:pPr>
        <w:ind w:firstLine="432"/>
      </w:pPr>
      <w:r>
        <w:t>S</w:t>
      </w:r>
    </w:p>
    <w:p>
      <w:pPr>
        <w:ind w:firstLine="432"/>
      </w:pPr>
      <w:r>
        <w:t>n</w:t>
      </w:r>
    </w:p>
    <w:p>
      <w:pPr>
        <w:ind w:firstLine="432"/>
      </w:pPr>
      <w:r>
        <w:t>E t</w:t>
      </w:r>
    </w:p>
    <w:p>
      <w:pPr>
        <w:ind w:firstLine="432"/>
      </w:pPr>
      <w:r>
        <w:t>E t</w:t>
      </w:r>
    </w:p>
    <w:p>
      <w:pPr>
        <w:ind w:firstLine="432"/>
      </w:pPr>
      <w:r>
        <w:t>j</w:t>
      </w:r>
    </w:p>
    <w:p>
      <w:pPr>
        <w:ind w:firstLine="432"/>
      </w:pPr>
      <w:r>
        <w:t>v</w:t>
      </w:r>
    </w:p>
    <w:p>
      <w:pPr>
        <w:ind w:firstLine="432"/>
      </w:pPr>
      <w:r>
        <w:t>v t</w:t>
      </w:r>
    </w:p>
    <w:p>
      <w:pPr>
        <w:ind w:firstLine="432"/>
      </w:pPr>
      <w:r>
        <w:t></w:t>
      </w:r>
    </w:p>
    <w:p>
      <w:pPr>
        <w:ind w:firstLine="432"/>
      </w:pPr>
      <w:r>
        <w:t></w:t>
      </w:r>
    </w:p>
    <w:p>
      <w:pPr>
        <w:ind w:firstLine="432"/>
      </w:pPr>
      <w:r>
        <w:t>=</w:t>
      </w:r>
    </w:p>
    <w:p>
      <w:pPr>
        <w:ind w:firstLine="432"/>
      </w:pPr>
      <w:r>
        <w:t>+ </w:t>
      </w:r>
    </w:p>
    <w:p>
      <w:pPr>
        <w:ind w:firstLine="432"/>
      </w:pPr>
      <w:r>
        <w:t>+</w:t>
      </w:r>
    </w:p>
    <w:p>
      <w:pPr>
        <w:ind w:firstLine="432"/>
      </w:pPr>
      <w:r>
        <w:t>(2-12)</w:t>
      </w:r>
    </w:p>
    <w:p>
      <w:pPr>
        <w:ind w:firstLine="432"/>
      </w:pPr>
      <w:r>
        <w:t>用于外差探测的本振光信号满足：</w:t>
      </w:r>
    </w:p>
    <w:p>
      <w:pPr>
        <w:ind w:firstLine="432"/>
      </w:pPr>
      <w:r>
        <w:t>( )</w:t>
      </w:r>
    </w:p>
    <w:p>
      <w:pPr>
        <w:ind w:firstLine="432"/>
      </w:pPr>
      <w:r>
        <w:t>( )exp{ [2</w:t>
      </w:r>
    </w:p>
    <w:p>
      <w:pPr>
        <w:ind w:firstLine="432"/>
      </w:pPr>
      <w:r>
        <w:t>]}</w:t>
      </w:r>
    </w:p>
    <w:p>
      <w:pPr>
        <w:ind w:firstLine="432"/>
      </w:pPr>
      <w:r>
        <w:t>LO</w:t>
      </w:r>
    </w:p>
    <w:p>
      <w:pPr>
        <w:ind w:firstLine="432"/>
      </w:pPr>
      <w:r>
        <w:t>L</w:t>
      </w:r>
    </w:p>
    <w:p>
      <w:pPr>
        <w:ind w:firstLine="432"/>
      </w:pPr>
      <w:r>
        <w:t>L</w:t>
      </w:r>
    </w:p>
    <w:p>
      <w:pPr>
        <w:ind w:firstLine="432"/>
      </w:pPr>
      <w:r>
        <w:t>E</w:t>
      </w:r>
    </w:p>
    <w:p>
      <w:pPr>
        <w:ind w:firstLine="432"/>
      </w:pPr>
      <w:r>
        <w:t>t</w:t>
      </w:r>
    </w:p>
    <w:p>
      <w:pPr>
        <w:ind w:firstLine="432"/>
      </w:pPr>
      <w:r>
        <w:t>E t</w:t>
      </w:r>
    </w:p>
    <w:p>
      <w:pPr>
        <w:ind w:firstLine="432"/>
      </w:pPr>
      <w:r>
        <w:t>j</w:t>
      </w:r>
    </w:p>
    <w:p>
      <w:pPr>
        <w:ind w:firstLine="432"/>
      </w:pPr>
      <w:r>
        <w:t>vt</w:t>
      </w:r>
    </w:p>
    <w:p>
      <w:pPr>
        <w:ind w:firstLine="432"/>
      </w:pPr>
      <w:r>
        <w:t></w:t>
      </w:r>
    </w:p>
    <w:p>
      <w:pPr>
        <w:ind w:firstLine="432"/>
      </w:pPr>
      <w:r>
        <w:t></w:t>
      </w:r>
    </w:p>
    <w:p>
      <w:pPr>
        <w:ind w:firstLine="432"/>
      </w:pPr>
      <w:r>
        <w:t>=</w:t>
      </w:r>
    </w:p>
    <w:p>
      <w:pPr>
        <w:ind w:firstLine="432"/>
      </w:pPr>
      <w:r>
        <w:t>+</w:t>
      </w:r>
    </w:p>
    <w:p>
      <w:pPr>
        <w:ind w:firstLine="432"/>
      </w:pPr>
      <w:r>
        <w:t>(2-13)</w:t>
      </w:r>
    </w:p>
    <w:p>
      <w:pPr>
        <w:ind w:firstLine="432"/>
      </w:pPr>
      <w:r>
        <w:t>式中：</w:t>
      </w:r>
    </w:p>
    <w:p>
      <w:pPr>
        <w:ind w:firstLine="432"/>
      </w:pPr>
      <w:r>
        <w:t>S</w:t>
      </w:r>
    </w:p>
    <w:p>
      <w:pPr>
        <w:ind w:firstLine="432"/>
      </w:pPr>
      <w:r>
        <w:t>E 和</w:t>
      </w:r>
    </w:p>
    <w:p>
      <w:pPr>
        <w:ind w:firstLine="432"/>
      </w:pPr>
      <w:r>
        <w:t>L</w:t>
      </w:r>
    </w:p>
    <w:p>
      <w:pPr>
        <w:ind w:firstLine="432"/>
      </w:pPr>
      <w:r>
        <w:t>E 分别为RBS 和本振光信号的振幅；v 为探测光频率；</w:t>
      </w:r>
    </w:p>
    <w:p>
      <w:pPr>
        <w:ind w:firstLine="432"/>
      </w:pPr>
      <w:r>
        <w:t>n和</w:t>
      </w:r>
    </w:p>
    <w:p>
      <w:pPr>
        <w:ind w:firstLine="432"/>
      </w:pPr>
      <w:r>
        <w:t>L</w:t>
      </w:r>
    </w:p>
    <w:p>
      <w:pPr>
        <w:ind w:firstLine="432"/>
      </w:pPr>
      <w:r>
        <w:t>分</w:t>
      </w:r>
    </w:p>
    <w:p>
      <w:pPr>
        <w:ind w:firstLine="432"/>
      </w:pPr>
      <w:r>
        <w:t>别为其相位信息，其中</w:t>
      </w:r>
    </w:p>
    <w:p>
      <w:pPr>
        <w:ind w:firstLine="432"/>
      </w:pPr>
      <w:r>
        <w:t>n受外界声场的调制而发生变化。通过外差探测获得的</w:t>
      </w:r>
    </w:p>
    <w:p>
      <w:pPr>
        <w:ind w:firstLine="432"/>
      </w:pPr>
      <w:r>
        <w:t>拍频交流电信号满足：</w:t>
      </w:r>
    </w:p>
    <w:p>
      <w:pPr>
        <w:ind w:firstLine="432"/>
      </w:pPr>
      <w:r>
        <w:t>( )</w:t>
      </w:r>
    </w:p>
    <w:p>
      <w:pPr>
        <w:ind w:firstLine="432"/>
      </w:pPr>
      <w:r>
        <w:t>2</w:t>
      </w:r>
    </w:p>
    <w:p>
      <w:pPr>
        <w:ind w:firstLine="432"/>
      </w:pPr>
      <w:r>
        <w:t>( )cos(2</w:t>
      </w:r>
    </w:p>
    <w:p>
      <w:pPr>
        <w:ind w:firstLine="432"/>
      </w:pPr>
      <w:r>
        <w:t>)</w:t>
      </w:r>
    </w:p>
    <w:p>
      <w:pPr>
        <w:ind w:firstLine="432"/>
      </w:pPr>
      <w:r>
        <w:t>S</w:t>
      </w:r>
    </w:p>
    <w:p>
      <w:pPr>
        <w:ind w:firstLine="432"/>
      </w:pPr>
      <w:r>
        <w:t>n</w:t>
      </w:r>
    </w:p>
    <w:p>
      <w:pPr>
        <w:ind w:firstLine="432"/>
      </w:pPr>
      <w:r>
        <w:t>L</w:t>
      </w:r>
    </w:p>
    <w:p>
      <w:pPr>
        <w:ind w:firstLine="432"/>
      </w:pPr>
      <w:r>
        <w:t>I t</w:t>
      </w:r>
    </w:p>
    <w:p>
      <w:pPr>
        <w:ind w:firstLine="432"/>
      </w:pPr>
      <w:r>
        <w:t>kE t</w:t>
      </w:r>
    </w:p>
    <w:p>
      <w:pPr>
        <w:ind w:firstLine="432"/>
      </w:pPr>
      <w:r>
        <w:t>vt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(2-14)</w:t>
      </w:r>
    </w:p>
    <w:p>
      <w:pPr>
        <w:ind w:firstLine="432"/>
      </w:pPr>
      <w:r>
        <w:t>式中，k 为光电转换系数。传感光纤上第n 个散射点和第</w:t>
      </w:r>
    </w:p>
    <w:p>
      <w:pPr>
        <w:ind w:firstLine="432"/>
      </w:pPr>
      <w:r>
        <w:t>1</w:t>
      </w:r>
    </w:p>
    <w:p>
      <w:pPr>
        <w:ind w:firstLine="432"/>
      </w:pPr>
      <w:r>
        <w:t>n + 个散射点之间回</w:t>
      </w:r>
    </w:p>
    <w:p>
      <w:pPr>
        <w:ind w:firstLine="432"/>
      </w:pPr>
      <w:r>
        <w:t>波信号的相位差满足：</w:t>
      </w:r>
    </w:p>
    <w:p>
      <w:pPr>
        <w:ind w:firstLine="432"/>
      </w:pPr>
      <w:r>
        <w:t>1</w:t>
      </w:r>
    </w:p>
    <w:p>
      <w:pPr>
        <w:ind w:firstLine="432"/>
      </w:pPr>
      <w:r>
        <w:t>1</w:t>
      </w:r>
    </w:p>
    <w:p>
      <w:pPr>
        <w:ind w:firstLine="432"/>
      </w:pPr>
      <w:r>
        <w:t>4</w:t>
      </w:r>
    </w:p>
    <w:p>
      <w:pPr>
        <w:ind w:firstLine="432"/>
      </w:pPr>
      <w:r>
        <w:t>(</w:t>
      </w:r>
    </w:p>
    <w:p>
      <w:pPr>
        <w:ind w:firstLine="432"/>
      </w:pPr>
      <w:r>
        <w:t>)</w:t>
      </w:r>
    </w:p>
    <w:p>
      <w:pPr>
        <w:ind w:firstLine="432"/>
      </w:pPr>
      <w:r>
        <w:t>(</w:t>
      </w:r>
    </w:p>
    <w:p>
      <w:pPr>
        <w:ind w:firstLine="432"/>
      </w:pPr>
      <w:r>
        <w:t>)</w:t>
      </w:r>
    </w:p>
    <w:p>
      <w:pPr>
        <w:ind w:firstLine="432"/>
      </w:pPr>
      <w:r>
        <w:t>n</w:t>
      </w:r>
    </w:p>
    <w:p>
      <w:pPr>
        <w:ind w:firstLine="432"/>
      </w:pPr>
      <w:r>
        <w:t>n</w:t>
      </w:r>
    </w:p>
    <w:p>
      <w:pPr>
        <w:ind w:firstLine="432"/>
      </w:pPr>
      <w:r>
        <w:t>n</w:t>
      </w:r>
    </w:p>
    <w:p>
      <w:pPr>
        <w:ind w:firstLine="432"/>
      </w:pPr>
      <w:r>
        <w:t>n</w:t>
      </w:r>
    </w:p>
    <w:p>
      <w:pPr>
        <w:ind w:firstLine="432"/>
      </w:pPr>
      <w:r>
        <w:t>n z</w:t>
      </w:r>
    </w:p>
    <w:p>
      <w:pPr>
        <w:ind w:firstLine="432"/>
      </w:pPr>
      <w:r>
        <w:t>z</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(2-15)</w:t>
      </w:r>
    </w:p>
    <w:p>
      <w:pPr>
        <w:ind w:firstLine="432"/>
      </w:pPr>
      <w:r>
        <w:t>式中：</w:t>
      </w:r>
    </w:p>
    <w:p>
      <w:pPr>
        <w:ind w:firstLine="432"/>
      </w:pPr>
      <w:r>
        <w:t>1</w:t>
      </w:r>
    </w:p>
    <w:p>
      <w:pPr>
        <w:ind w:firstLine="432"/>
      </w:pPr>
      <w:r>
        <w:t>n</w:t>
      </w:r>
    </w:p>
    <w:p>
      <w:pPr>
        <w:ind w:firstLine="432"/>
      </w:pPr>
      <w:r>
        <w:t>n</w:t>
      </w:r>
    </w:p>
    <w:p>
      <w:pPr>
        <w:ind w:firstLine="432"/>
      </w:pPr>
      <w:r>
        <w:t>z</w:t>
      </w:r>
    </w:p>
    <w:p>
      <w:pPr>
        <w:ind w:firstLine="432"/>
      </w:pPr>
      <w:r>
        <w:t>z</w:t>
      </w:r>
    </w:p>
    <w:p>
      <w:pPr>
        <w:ind w:firstLine="432"/>
      </w:pPr>
      <w:r>
        <w:t>+ −</w:t>
      </w:r>
    </w:p>
    <w:p>
      <w:pPr>
        <w:ind w:firstLine="432"/>
      </w:pPr>
      <w:r>
        <w:t>为两点之间的距离；n 为折射率；为光的波长。当声波信号加</w:t>
      </w:r>
    </w:p>
    <w:p>
      <w:pPr>
        <w:ind w:firstLine="432"/>
      </w:pPr>
      <w:r>
        <w:t>载到这两点时，会引起</w:t>
      </w:r>
    </w:p>
    <w:p>
      <w:pPr>
        <w:ind w:firstLine="432"/>
      </w:pPr>
      <w:r>
        <w:t>1</w:t>
      </w:r>
    </w:p>
    <w:p>
      <w:pPr>
        <w:ind w:firstLine="432"/>
      </w:pPr>
      <w:r>
        <w:t>n</w:t>
      </w:r>
    </w:p>
    <w:p>
      <w:pPr>
        <w:ind w:firstLine="432"/>
      </w:pPr>
      <w:r>
        <w:t>n</w:t>
      </w:r>
    </w:p>
    <w:p>
      <w:pPr>
        <w:ind w:firstLine="432"/>
      </w:pPr>
      <w:r>
        <w:t>z</w:t>
      </w:r>
    </w:p>
    <w:p>
      <w:pPr>
        <w:ind w:firstLine="432"/>
      </w:pPr>
      <w:r>
        <w:t>z</w:t>
      </w:r>
    </w:p>
    <w:p>
      <w:pPr>
        <w:ind w:firstLine="432"/>
      </w:pPr>
      <w:r>
        <w:t>+ −</w:t>
      </w:r>
    </w:p>
    <w:p>
      <w:pPr>
        <w:ind w:firstLine="432"/>
      </w:pPr>
      <w:r>
        <w:t>变化进而导致两点间相位差的变化满足：</w:t>
      </w:r>
    </w:p>
    <w:p>
      <w:r>
        <w:br w:type="page"/>
      </w:r>
    </w:p>
    <w:p>
      <w:r>
        <w:rPr>
          <w:b/>
          <w:color w:val="646464"/>
          <w:sz w:val="18"/>
        </w:rPr>
        <w:t>第 27 页</w:t>
      </w:r>
    </w:p>
    <w:p>
      <w:pPr>
        <w:ind w:firstLine="432"/>
      </w:pPr>
      <w:r>
        <w:t>哈尔滨理工大学电子信息硕士学位论文</w:t>
      </w:r>
    </w:p>
    <w:p>
      <w:pPr>
        <w:ind w:firstLine="432"/>
      </w:pPr>
      <w:r>
        <w:t>-18-</w:t>
      </w:r>
    </w:p>
    <w:p>
      <w:pPr>
        <w:ind w:firstLine="432"/>
      </w:pPr>
      <w:r>
        <w:t>1</w:t>
      </w:r>
    </w:p>
    <w:p>
      <w:pPr>
        <w:ind w:firstLine="432"/>
      </w:pPr>
      <w:r>
        <w:t>1</w:t>
      </w:r>
    </w:p>
    <w:p>
      <w:pPr>
        <w:ind w:firstLine="432"/>
      </w:pPr>
      <w:r>
        <w:t>4</w:t>
      </w:r>
    </w:p>
    <w:p>
      <w:pPr>
        <w:ind w:firstLine="432"/>
      </w:pPr>
      <w:r>
        <w:t>(</w:t>
      </w:r>
    </w:p>
    <w:p>
      <w:pPr>
        <w:ind w:firstLine="432"/>
      </w:pPr>
      <w:r>
        <w:t>)</w:t>
      </w:r>
    </w:p>
    <w:p>
      <w:pPr>
        <w:ind w:firstLine="432"/>
      </w:pPr>
      <w:r>
        <w:t>(</w:t>
      </w:r>
    </w:p>
    <w:p>
      <w:pPr>
        <w:ind w:firstLine="432"/>
      </w:pPr>
      <w:r>
        <w:t>)</w:t>
      </w:r>
    </w:p>
    <w:p>
      <w:pPr>
        <w:ind w:firstLine="432"/>
      </w:pPr>
      <w:r>
        <w:t>n</w:t>
      </w:r>
    </w:p>
    <w:p>
      <w:pPr>
        <w:ind w:firstLine="432"/>
      </w:pPr>
      <w:r>
        <w:t>n</w:t>
      </w:r>
    </w:p>
    <w:p>
      <w:pPr>
        <w:ind w:firstLine="432"/>
      </w:pPr>
      <w:r>
        <w:t>n</w:t>
      </w:r>
    </w:p>
    <w:p>
      <w:pPr>
        <w:ind w:firstLine="432"/>
      </w:pPr>
      <w:r>
        <w:t>n</w:t>
      </w:r>
    </w:p>
    <w:p>
      <w:pPr>
        <w:ind w:firstLine="432"/>
      </w:pPr>
      <w:r>
        <w:t>n z</w:t>
      </w:r>
    </w:p>
    <w:p>
      <w:pPr>
        <w:ind w:firstLine="432"/>
      </w:pPr>
      <w:r>
        <w:t>z</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(2-16)</w:t>
      </w:r>
    </w:p>
    <w:p>
      <w:pPr>
        <w:ind w:firstLine="432"/>
      </w:pPr>
      <w:r>
        <w:t>因此，通过测量两个散射点之间的相位变化即可测量两个点之间的应变进</w:t>
      </w:r>
    </w:p>
    <w:p>
      <w:pPr>
        <w:ind w:firstLine="432"/>
      </w:pPr>
      <w:r>
        <w:t>而实现声波信号的测量，两散射点之间的振动信号解调方法如图2-6 所示。</w:t>
      </w:r>
    </w:p>
    <w:p>
      <w:pPr>
        <w:ind w:firstLine="432"/>
      </w:pPr>
      <w:r>
        <w:t>低通滤波</w:t>
      </w:r>
    </w:p>
    <w:p>
      <w:pPr>
        <w:ind w:firstLine="432"/>
      </w:pPr>
      <w:r>
        <w:t>低通滤波</w:t>
      </w:r>
    </w:p>
    <w:p>
      <w:pPr>
        <w:ind w:firstLine="432"/>
      </w:pPr>
      <w:r>
        <w:t>输入信号</w:t>
      </w:r>
    </w:p>
    <w:p>
      <w:pPr>
        <w:ind w:firstLine="432"/>
      </w:pPr>
      <w:r>
        <w:t>/</w:t>
      </w:r>
    </w:p>
    <w:p>
      <w:pPr>
        <w:ind w:firstLine="432"/>
      </w:pPr>
      <w:r>
        <w:t>d dt</w:t>
      </w:r>
    </w:p>
    <w:p>
      <w:pPr>
        <w:ind w:firstLine="432"/>
      </w:pPr>
      <w:r>
        <w:t>/</w:t>
      </w:r>
    </w:p>
    <w:p>
      <w:pPr>
        <w:ind w:firstLine="432"/>
      </w:pPr>
      <w:r>
        <w:t>d dt</w:t>
      </w:r>
    </w:p>
    <w:p>
      <w:pPr>
        <w:ind w:firstLine="432"/>
      </w:pPr>
      <w:r>
        <w:t>−</w:t>
      </w:r>
    </w:p>
    <w:p>
      <w:pPr>
        <w:ind w:firstLine="432"/>
      </w:pPr>
      <w:r>
        <w:t></w:t>
      </w:r>
    </w:p>
    <w:p>
      <w:pPr>
        <w:ind w:firstLine="432"/>
      </w:pPr>
      <w:r>
        <w:t>参考信号1</w:t>
      </w:r>
    </w:p>
    <w:p>
      <w:pPr>
        <w:ind w:firstLine="432"/>
      </w:pPr>
      <w:r>
        <w:t>参考信号2</w:t>
      </w:r>
    </w:p>
    <w:p>
      <w:pPr>
        <w:ind w:firstLine="432"/>
      </w:pPr>
      <w:r>
        <w:t>图2-6 信号解调算法示意图</w:t>
      </w:r>
    </w:p>
    <w:p>
      <w:pPr>
        <w:ind w:firstLine="432"/>
      </w:pPr>
      <w:r>
        <w:t>Fig. 2-6 Schematic diagram of signal demodulation algorithm</w:t>
      </w:r>
    </w:p>
    <w:p>
      <w:pPr>
        <w:ind w:firstLine="432"/>
      </w:pPr>
      <w:r>
        <w:t>探测器获得的拍频交流信号式(2-14)输入乘法器，分别与参考信号1和参考</w:t>
      </w:r>
    </w:p>
    <w:p>
      <w:pPr>
        <w:ind w:firstLine="432"/>
      </w:pPr>
      <w:r>
        <w:t>信号2 相乘。其中参考信号1 和参考信号2 分别满足：</w:t>
      </w:r>
    </w:p>
    <w:p>
      <w:pPr>
        <w:ind w:firstLine="432"/>
      </w:pPr>
      <w:r>
        <w:t>1</w:t>
      </w:r>
    </w:p>
    <w:p>
      <w:pPr>
        <w:ind w:firstLine="432"/>
      </w:pPr>
      <w:r>
        <w:t>cos(2</w:t>
      </w:r>
    </w:p>
    <w:p>
      <w:pPr>
        <w:ind w:firstLine="432"/>
      </w:pPr>
      <w:r>
        <w:t>)</w:t>
      </w:r>
    </w:p>
    <w:p>
      <w:pPr>
        <w:ind w:firstLine="432"/>
      </w:pPr>
      <w:r>
        <w:t>ref</w:t>
      </w:r>
    </w:p>
    <w:p>
      <w:pPr>
        <w:ind w:firstLine="432"/>
      </w:pPr>
      <w:r>
        <w:t>I</w:t>
      </w:r>
    </w:p>
    <w:p>
      <w:pPr>
        <w:ind w:firstLine="432"/>
      </w:pPr>
      <w:r>
        <w:t>A</w:t>
      </w:r>
    </w:p>
    <w:p>
      <w:pPr>
        <w:ind w:firstLine="432"/>
      </w:pPr>
      <w:r>
        <w:t>vt</w:t>
      </w:r>
    </w:p>
    <w:p>
      <w:pPr>
        <w:ind w:firstLine="432"/>
      </w:pPr>
      <w:r>
        <w:t></w:t>
      </w:r>
    </w:p>
    <w:p>
      <w:pPr>
        <w:ind w:firstLine="432"/>
      </w:pPr>
      <w:r>
        <w:t>=</w:t>
      </w:r>
    </w:p>
    <w:p>
      <w:pPr>
        <w:ind w:firstLine="432"/>
      </w:pPr>
      <w:r>
        <w:t></w:t>
      </w:r>
    </w:p>
    <w:p>
      <w:pPr>
        <w:ind w:firstLine="432"/>
      </w:pPr>
      <w:r>
        <w:t>(2-17)</w:t>
      </w:r>
    </w:p>
    <w:p>
      <w:pPr>
        <w:ind w:firstLine="432"/>
      </w:pPr>
      <w:r>
        <w:t>2</w:t>
      </w:r>
    </w:p>
    <w:p>
      <w:pPr>
        <w:ind w:firstLine="432"/>
      </w:pPr>
      <w:r>
        <w:t>sin(2</w:t>
      </w:r>
    </w:p>
    <w:p>
      <w:pPr>
        <w:ind w:firstLine="432"/>
      </w:pPr>
      <w:r>
        <w:t>)</w:t>
      </w:r>
    </w:p>
    <w:p>
      <w:pPr>
        <w:ind w:firstLine="432"/>
      </w:pPr>
      <w:r>
        <w:t>ref</w:t>
      </w:r>
    </w:p>
    <w:p>
      <w:pPr>
        <w:ind w:firstLine="432"/>
      </w:pPr>
      <w:r>
        <w:t>I</w:t>
      </w:r>
    </w:p>
    <w:p>
      <w:pPr>
        <w:ind w:firstLine="432"/>
      </w:pPr>
      <w:r>
        <w:t>A</w:t>
      </w:r>
    </w:p>
    <w:p>
      <w:pPr>
        <w:ind w:firstLine="432"/>
      </w:pPr>
      <w:r>
        <w:t>vt</w:t>
      </w:r>
    </w:p>
    <w:p>
      <w:pPr>
        <w:ind w:firstLine="432"/>
      </w:pPr>
      <w:r>
        <w:t></w:t>
      </w:r>
    </w:p>
    <w:p>
      <w:pPr>
        <w:ind w:firstLine="432"/>
      </w:pPr>
      <w:r>
        <w:t>=</w:t>
      </w:r>
    </w:p>
    <w:p>
      <w:pPr>
        <w:ind w:firstLine="432"/>
      </w:pPr>
      <w:r>
        <w:t></w:t>
      </w:r>
    </w:p>
    <w:p>
      <w:pPr>
        <w:ind w:firstLine="432"/>
      </w:pPr>
      <w:r>
        <w:t>(2-18)</w:t>
      </w:r>
    </w:p>
    <w:p>
      <w:pPr>
        <w:ind w:firstLine="432"/>
      </w:pPr>
      <w:r>
        <w:t>上下两个通道的乘法器输出的信号经过低通滤波将高频分量滤除，得到：</w:t>
      </w:r>
    </w:p>
    <w:p>
      <w:pPr>
        <w:ind w:firstLine="432"/>
      </w:pPr>
      <w:r>
        <w:t>1</w:t>
      </w:r>
    </w:p>
    <w:p>
      <w:pPr>
        <w:ind w:firstLine="432"/>
      </w:pPr>
      <w:r>
        <w:t>cos(</w:t>
      </w:r>
    </w:p>
    <w:p>
      <w:pPr>
        <w:ind w:firstLine="432"/>
      </w:pPr>
      <w:r>
        <w:t>)</w:t>
      </w:r>
    </w:p>
    <w:p>
      <w:pPr>
        <w:ind w:firstLine="432"/>
      </w:pPr>
      <w:r>
        <w:t>ch</w:t>
      </w:r>
    </w:p>
    <w:p>
      <w:pPr>
        <w:ind w:firstLine="432"/>
      </w:pPr>
      <w:r>
        <w:t>L</w:t>
      </w:r>
    </w:p>
    <w:p>
      <w:pPr>
        <w:ind w:firstLine="432"/>
      </w:pPr>
      <w:r>
        <w:t>S</w:t>
      </w:r>
    </w:p>
    <w:p>
      <w:pPr>
        <w:ind w:firstLine="432"/>
      </w:pPr>
      <w:r>
        <w:t>n</w:t>
      </w:r>
    </w:p>
    <w:p>
      <w:pPr>
        <w:ind w:firstLine="432"/>
      </w:pPr>
      <w:r>
        <w:t>t</w:t>
      </w:r>
    </w:p>
    <w:p>
      <w:pPr>
        <w:ind w:firstLine="432"/>
      </w:pPr>
      <w:r>
        <w:t>I</w:t>
      </w:r>
    </w:p>
    <w:p>
      <w:pPr>
        <w:ind w:firstLine="432"/>
      </w:pPr>
      <w:r>
        <w:t>AkE E</w:t>
      </w:r>
    </w:p>
    <w:p>
      <w:pPr>
        <w:ind w:firstLine="432"/>
      </w:pPr>
      <w:r>
        <w:t></w:t>
      </w:r>
    </w:p>
    <w:p>
      <w:pPr>
        <w:ind w:firstLine="432"/>
      </w:pPr>
      <w:r>
        <w:t></w:t>
      </w:r>
    </w:p>
    <w:p>
      <w:pPr>
        <w:ind w:firstLine="432"/>
      </w:pPr>
      <w:r>
        <w:t>=</w:t>
      </w:r>
    </w:p>
    <w:p>
      <w:pPr>
        <w:ind w:firstLine="432"/>
      </w:pPr>
      <w:r>
        <w:t>−</w:t>
      </w:r>
    </w:p>
    <w:p>
      <w:pPr>
        <w:ind w:firstLine="432"/>
      </w:pPr>
      <w:r>
        <w:t>(2-19)</w:t>
      </w:r>
    </w:p>
    <w:p>
      <w:pPr>
        <w:ind w:firstLine="432"/>
      </w:pPr>
      <w:r>
        <w:t>2</w:t>
      </w:r>
    </w:p>
    <w:p>
      <w:pPr>
        <w:ind w:firstLine="432"/>
      </w:pPr>
      <w:r>
        <w:t>sin(</w:t>
      </w:r>
    </w:p>
    <w:p>
      <w:pPr>
        <w:ind w:firstLine="432"/>
      </w:pPr>
      <w:r>
        <w:t>)</w:t>
      </w:r>
    </w:p>
    <w:p>
      <w:pPr>
        <w:ind w:firstLine="432"/>
      </w:pPr>
      <w:r>
        <w:t>ch</w:t>
      </w:r>
    </w:p>
    <w:p>
      <w:pPr>
        <w:ind w:firstLine="432"/>
      </w:pPr>
      <w:r>
        <w:t>L</w:t>
      </w:r>
    </w:p>
    <w:p>
      <w:pPr>
        <w:ind w:firstLine="432"/>
      </w:pPr>
      <w:r>
        <w:t>S</w:t>
      </w:r>
    </w:p>
    <w:p>
      <w:pPr>
        <w:ind w:firstLine="432"/>
      </w:pPr>
      <w:r>
        <w:t>n</w:t>
      </w:r>
    </w:p>
    <w:p>
      <w:pPr>
        <w:ind w:firstLine="432"/>
      </w:pPr>
      <w:r>
        <w:t>t</w:t>
      </w:r>
    </w:p>
    <w:p>
      <w:pPr>
        <w:ind w:firstLine="432"/>
      </w:pPr>
      <w:r>
        <w:t>I</w:t>
      </w:r>
    </w:p>
    <w:p>
      <w:pPr>
        <w:ind w:firstLine="432"/>
      </w:pPr>
      <w:r>
        <w:t>AkE E</w:t>
      </w:r>
    </w:p>
    <w:p>
      <w:pPr>
        <w:ind w:firstLine="432"/>
      </w:pPr>
      <w:r>
        <w:t></w:t>
      </w:r>
    </w:p>
    <w:p>
      <w:pPr>
        <w:ind w:firstLine="432"/>
      </w:pPr>
      <w:r>
        <w:t></w:t>
      </w:r>
    </w:p>
    <w:p>
      <w:pPr>
        <w:ind w:firstLine="432"/>
      </w:pPr>
      <w:r>
        <w:t>= −</w:t>
      </w:r>
    </w:p>
    <w:p>
      <w:pPr>
        <w:ind w:firstLine="432"/>
      </w:pPr>
      <w:r>
        <w:t>−</w:t>
      </w:r>
    </w:p>
    <w:p>
      <w:pPr>
        <w:ind w:firstLine="432"/>
      </w:pPr>
      <w:r>
        <w:t>(2-20)</w:t>
      </w:r>
    </w:p>
    <w:p>
      <w:pPr>
        <w:ind w:firstLine="432"/>
      </w:pPr>
      <w:r>
        <w:t>经过微分运算后，有：</w:t>
      </w:r>
    </w:p>
    <w:p>
      <w:pPr>
        <w:ind w:firstLine="432"/>
      </w:pPr>
      <w:r>
        <w:t>'</w:t>
      </w:r>
    </w:p>
    <w:p>
      <w:pPr>
        <w:ind w:firstLine="432"/>
      </w:pPr>
      <w:r>
        <w:t>'</w:t>
      </w:r>
    </w:p>
    <w:p>
      <w:pPr>
        <w:ind w:firstLine="432"/>
      </w:pPr>
      <w:r>
        <w:t>'</w:t>
      </w:r>
    </w:p>
    <w:p>
      <w:pPr>
        <w:ind w:firstLine="432"/>
      </w:pPr>
      <w:r>
        <w:t>1</w:t>
      </w:r>
    </w:p>
    <w:p>
      <w:pPr>
        <w:ind w:firstLine="432"/>
      </w:pPr>
      <w:r>
        <w:t>cos(</w:t>
      </w:r>
    </w:p>
    <w:p>
      <w:pPr>
        <w:ind w:firstLine="432"/>
      </w:pPr>
      <w:r>
        <w:t>)</w:t>
      </w:r>
    </w:p>
    <w:p>
      <w:pPr>
        <w:ind w:firstLine="432"/>
      </w:pPr>
      <w:r>
        <w:t>sin(</w:t>
      </w:r>
    </w:p>
    <w:p>
      <w:pPr>
        <w:ind w:firstLine="432"/>
      </w:pPr>
      <w:r>
        <w:t>)(</w:t>
      </w:r>
    </w:p>
    <w:p>
      <w:pPr>
        <w:ind w:firstLine="432"/>
      </w:pPr>
      <w:r>
        <w:t>)</w:t>
      </w:r>
    </w:p>
    <w:p>
      <w:pPr>
        <w:ind w:firstLine="432"/>
      </w:pPr>
      <w:r>
        <w:t>ch</w:t>
      </w:r>
    </w:p>
    <w:p>
      <w:pPr>
        <w:ind w:firstLine="432"/>
      </w:pPr>
      <w:r>
        <w:t>L</w:t>
      </w:r>
    </w:p>
    <w:p>
      <w:pPr>
        <w:ind w:firstLine="432"/>
      </w:pPr>
      <w:r>
        <w:t>S</w:t>
      </w:r>
    </w:p>
    <w:p>
      <w:pPr>
        <w:ind w:firstLine="432"/>
      </w:pPr>
      <w:r>
        <w:t>n</w:t>
      </w:r>
    </w:p>
    <w:p>
      <w:pPr>
        <w:ind w:firstLine="432"/>
      </w:pPr>
      <w:r>
        <w:t>L</w:t>
      </w:r>
    </w:p>
    <w:p>
      <w:pPr>
        <w:ind w:firstLine="432"/>
      </w:pPr>
      <w:r>
        <w:t>L</w:t>
      </w:r>
    </w:p>
    <w:p>
      <w:pPr>
        <w:ind w:firstLine="432"/>
      </w:pPr>
      <w:r>
        <w:t>S</w:t>
      </w:r>
    </w:p>
    <w:p>
      <w:pPr>
        <w:ind w:firstLine="432"/>
      </w:pPr>
      <w:r>
        <w:t>n</w:t>
      </w:r>
    </w:p>
    <w:p>
      <w:pPr>
        <w:ind w:firstLine="432"/>
      </w:pPr>
      <w:r>
        <w:t>L</w:t>
      </w:r>
    </w:p>
    <w:p>
      <w:pPr>
        <w:ind w:firstLine="432"/>
      </w:pPr>
      <w:r>
        <w:t>n</w:t>
      </w:r>
    </w:p>
    <w:p>
      <w:pPr>
        <w:ind w:firstLine="432"/>
      </w:pPr>
      <w:r>
        <w:t>L</w:t>
      </w:r>
    </w:p>
    <w:p>
      <w:pPr>
        <w:ind w:firstLine="432"/>
      </w:pPr>
      <w:r>
        <w:t>dI</w:t>
      </w:r>
    </w:p>
    <w:p>
      <w:pPr>
        <w:ind w:firstLine="432"/>
      </w:pPr>
      <w:r>
        <w:t>AkE E</w:t>
      </w:r>
    </w:p>
    <w:p>
      <w:pPr>
        <w:ind w:firstLine="432"/>
      </w:pPr>
      <w:r>
        <w:t>AkE E</w:t>
      </w:r>
    </w:p>
    <w:p>
      <w:pPr>
        <w:ind w:firstLine="432"/>
      </w:pPr>
      <w:r>
        <w:t>dt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(2-21)</w:t>
      </w:r>
    </w:p>
    <w:p>
      <w:pPr>
        <w:ind w:firstLine="432"/>
      </w:pPr>
      <w:r>
        <w:t>'</w:t>
      </w:r>
    </w:p>
    <w:p>
      <w:pPr>
        <w:ind w:firstLine="432"/>
      </w:pPr>
      <w:r>
        <w:t>'</w:t>
      </w:r>
    </w:p>
    <w:p>
      <w:pPr>
        <w:ind w:firstLine="432"/>
      </w:pPr>
      <w:r>
        <w:t>'</w:t>
      </w:r>
    </w:p>
    <w:p>
      <w:pPr>
        <w:ind w:firstLine="432"/>
      </w:pPr>
      <w:r>
        <w:t>2</w:t>
      </w:r>
    </w:p>
    <w:p>
      <w:pPr>
        <w:ind w:firstLine="432"/>
      </w:pPr>
      <w:r>
        <w:t>sin(</w:t>
      </w:r>
    </w:p>
    <w:p>
      <w:pPr>
        <w:ind w:firstLine="432"/>
      </w:pPr>
      <w:r>
        <w:t>)</w:t>
      </w:r>
    </w:p>
    <w:p>
      <w:pPr>
        <w:ind w:firstLine="432"/>
      </w:pPr>
      <w:r>
        <w:t>cos(</w:t>
      </w:r>
    </w:p>
    <w:p>
      <w:pPr>
        <w:ind w:firstLine="432"/>
      </w:pPr>
      <w:r>
        <w:t>)(</w:t>
      </w:r>
    </w:p>
    <w:p>
      <w:pPr>
        <w:ind w:firstLine="432"/>
      </w:pPr>
      <w:r>
        <w:t>)</w:t>
      </w:r>
    </w:p>
    <w:p>
      <w:pPr>
        <w:ind w:firstLine="432"/>
      </w:pPr>
      <w:r>
        <w:t>ch</w:t>
      </w:r>
    </w:p>
    <w:p>
      <w:pPr>
        <w:ind w:firstLine="432"/>
      </w:pPr>
      <w:r>
        <w:t>L</w:t>
      </w:r>
    </w:p>
    <w:p>
      <w:pPr>
        <w:ind w:firstLine="432"/>
      </w:pPr>
      <w:r>
        <w:t>S</w:t>
      </w:r>
    </w:p>
    <w:p>
      <w:pPr>
        <w:ind w:firstLine="432"/>
      </w:pPr>
      <w:r>
        <w:t>n</w:t>
      </w:r>
    </w:p>
    <w:p>
      <w:pPr>
        <w:ind w:firstLine="432"/>
      </w:pPr>
      <w:r>
        <w:t>L</w:t>
      </w:r>
    </w:p>
    <w:p>
      <w:pPr>
        <w:ind w:firstLine="432"/>
      </w:pPr>
      <w:r>
        <w:t>L</w:t>
      </w:r>
    </w:p>
    <w:p>
      <w:pPr>
        <w:ind w:firstLine="432"/>
      </w:pPr>
      <w:r>
        <w:t>S</w:t>
      </w:r>
    </w:p>
    <w:p>
      <w:pPr>
        <w:ind w:firstLine="432"/>
      </w:pPr>
      <w:r>
        <w:t>n</w:t>
      </w:r>
    </w:p>
    <w:p>
      <w:pPr>
        <w:ind w:firstLine="432"/>
      </w:pPr>
      <w:r>
        <w:t>L</w:t>
      </w:r>
    </w:p>
    <w:p>
      <w:pPr>
        <w:ind w:firstLine="432"/>
      </w:pPr>
      <w:r>
        <w:t>n</w:t>
      </w:r>
    </w:p>
    <w:p>
      <w:pPr>
        <w:ind w:firstLine="432"/>
      </w:pPr>
      <w:r>
        <w:t>L</w:t>
      </w:r>
    </w:p>
    <w:p>
      <w:pPr>
        <w:ind w:firstLine="432"/>
      </w:pPr>
      <w:r>
        <w:t>dI</w:t>
      </w:r>
    </w:p>
    <w:p>
      <w:pPr>
        <w:ind w:firstLine="432"/>
      </w:pPr>
      <w:r>
        <w:t>AkE E</w:t>
      </w:r>
    </w:p>
    <w:p>
      <w:pPr>
        <w:ind w:firstLine="432"/>
      </w:pPr>
      <w:r>
        <w:t>AkE E</w:t>
      </w:r>
    </w:p>
    <w:p>
      <w:pPr>
        <w:ind w:firstLine="432"/>
      </w:pPr>
      <w:r>
        <w:t>dt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 −</w:t>
      </w:r>
    </w:p>
    <w:p>
      <w:pPr>
        <w:ind w:firstLine="432"/>
      </w:pPr>
      <w:r>
        <w:t>−</w:t>
      </w:r>
    </w:p>
    <w:p>
      <w:pPr>
        <w:ind w:firstLine="432"/>
      </w:pPr>
      <w:r>
        <w:t>−</w:t>
      </w:r>
    </w:p>
    <w:p>
      <w:pPr>
        <w:ind w:firstLine="432"/>
      </w:pPr>
      <w:r>
        <w:t>−</w:t>
      </w:r>
    </w:p>
    <w:p>
      <w:pPr>
        <w:ind w:firstLine="432"/>
      </w:pPr>
      <w:r>
        <w:t>−</w:t>
      </w:r>
    </w:p>
    <w:p>
      <w:pPr>
        <w:ind w:firstLine="432"/>
      </w:pPr>
      <w:r>
        <w:t>(2-22)</w:t>
      </w:r>
    </w:p>
    <w:p>
      <w:pPr>
        <w:ind w:firstLine="432"/>
      </w:pPr>
      <w:r>
        <w:t>上述两信号分别在乘法器中与式(2-19)和式(2-20)相乘再相减得到：</w:t>
      </w:r>
    </w:p>
    <w:p>
      <w:pPr>
        <w:ind w:firstLine="432"/>
      </w:pPr>
      <w:r>
        <w:t>2</w:t>
      </w:r>
    </w:p>
    <w:p>
      <w:pPr>
        <w:ind w:firstLine="432"/>
      </w:pPr>
      <w:r>
        <w:t>2</w:t>
      </w:r>
    </w:p>
    <w:p>
      <w:pPr>
        <w:ind w:firstLine="432"/>
      </w:pPr>
      <w:r>
        <w:t>2</w:t>
      </w:r>
    </w:p>
    <w:p>
      <w:pPr>
        <w:ind w:firstLine="432"/>
      </w:pPr>
      <w:r>
        <w:t>2</w:t>
      </w:r>
    </w:p>
    <w:p>
      <w:pPr>
        <w:ind w:firstLine="432"/>
      </w:pPr>
      <w:r>
        <w:t>'</w:t>
      </w:r>
    </w:p>
    <w:p>
      <w:pPr>
        <w:ind w:firstLine="432"/>
      </w:pPr>
      <w:r>
        <w:t>'</w:t>
      </w:r>
    </w:p>
    <w:p>
      <w:pPr>
        <w:ind w:firstLine="432"/>
      </w:pPr>
      <w:r>
        <w:t>(</w:t>
      </w:r>
    </w:p>
    <w:p>
      <w:pPr>
        <w:ind w:firstLine="432"/>
      </w:pPr>
      <w:r>
        <w:t>)</w:t>
      </w:r>
    </w:p>
    <w:p>
      <w:pPr>
        <w:ind w:firstLine="432"/>
      </w:pPr>
      <w:r>
        <w:t>L</w:t>
      </w:r>
    </w:p>
    <w:p>
      <w:pPr>
        <w:ind w:firstLine="432"/>
      </w:pPr>
      <w:r>
        <w:t>S</w:t>
      </w:r>
    </w:p>
    <w:p>
      <w:pPr>
        <w:ind w:firstLine="432"/>
      </w:pPr>
      <w:r>
        <w:t>n</w:t>
      </w:r>
    </w:p>
    <w:p>
      <w:pPr>
        <w:ind w:firstLine="432"/>
      </w:pPr>
      <w:r>
        <w:t>L</w:t>
      </w:r>
    </w:p>
    <w:p>
      <w:pPr>
        <w:ind w:firstLine="432"/>
      </w:pPr>
      <w:r>
        <w:t>A k E E </w:t>
      </w:r>
    </w:p>
    <w:p>
      <w:pPr>
        <w:ind w:firstLine="432"/>
      </w:pPr>
      <w:r>
        <w:t></w:t>
      </w:r>
    </w:p>
    <w:p>
      <w:pPr>
        <w:ind w:firstLine="432"/>
      </w:pPr>
      <w:r>
        <w:t>−</w:t>
      </w:r>
    </w:p>
    <w:p>
      <w:pPr>
        <w:ind w:firstLine="432"/>
      </w:pPr>
      <w:r>
        <w:t>(2-23)</w:t>
      </w:r>
    </w:p>
    <w:p>
      <w:pPr>
        <w:ind w:firstLine="432"/>
      </w:pPr>
      <w:r>
        <w:t>对其进行积分得：</w:t>
      </w:r>
    </w:p>
    <w:p>
      <w:pPr>
        <w:ind w:firstLine="432"/>
      </w:pPr>
      <w:r>
        <w:t>2</w:t>
      </w:r>
    </w:p>
    <w:p>
      <w:pPr>
        <w:ind w:firstLine="432"/>
      </w:pPr>
      <w:r>
        <w:t>2</w:t>
      </w:r>
    </w:p>
    <w:p>
      <w:pPr>
        <w:ind w:firstLine="432"/>
      </w:pPr>
      <w:r>
        <w:t>2</w:t>
      </w:r>
    </w:p>
    <w:p>
      <w:pPr>
        <w:ind w:firstLine="432"/>
      </w:pPr>
      <w:r>
        <w:t>2(</w:t>
      </w:r>
    </w:p>
    <w:p>
      <w:pPr>
        <w:ind w:firstLine="432"/>
      </w:pPr>
      <w:r>
        <w:t>)</w:t>
      </w:r>
    </w:p>
    <w:p>
      <w:pPr>
        <w:ind w:firstLine="432"/>
      </w:pPr>
      <w:r>
        <w:t>L</w:t>
      </w:r>
    </w:p>
    <w:p>
      <w:pPr>
        <w:ind w:firstLine="432"/>
      </w:pPr>
      <w:r>
        <w:t>S</w:t>
      </w:r>
    </w:p>
    <w:p>
      <w:pPr>
        <w:ind w:firstLine="432"/>
      </w:pPr>
      <w:r>
        <w:t>n</w:t>
      </w:r>
    </w:p>
    <w:p>
      <w:pPr>
        <w:ind w:firstLine="432"/>
      </w:pPr>
      <w:r>
        <w:t>L</w:t>
      </w:r>
    </w:p>
    <w:p>
      <w:pPr>
        <w:ind w:firstLine="432"/>
      </w:pPr>
      <w:r>
        <w:t>A k E E </w:t>
      </w:r>
    </w:p>
    <w:p>
      <w:pPr>
        <w:ind w:firstLine="432"/>
      </w:pPr>
      <w:r>
        <w:t></w:t>
      </w:r>
    </w:p>
    <w:p>
      <w:pPr>
        <w:ind w:firstLine="432"/>
      </w:pPr>
      <w:r>
        <w:t>−</w:t>
      </w:r>
    </w:p>
    <w:p>
      <w:pPr>
        <w:ind w:firstLine="432"/>
      </w:pPr>
      <w:r>
        <w:t>(2-24)</w:t>
      </w:r>
    </w:p>
    <w:p>
      <w:pPr>
        <w:ind w:firstLine="432"/>
      </w:pPr>
      <w:r>
        <w:t>因此，通过上述处理就可以解调出(</w:t>
      </w:r>
    </w:p>
    <w:p>
      <w:pPr>
        <w:ind w:firstLine="432"/>
      </w:pPr>
      <w:r>
        <w:t>)</w:t>
      </w:r>
    </w:p>
    <w:p>
      <w:pPr>
        <w:ind w:firstLine="432"/>
      </w:pPr>
      <w:r>
        <w:t>n</w:t>
      </w:r>
    </w:p>
    <w:p>
      <w:pPr>
        <w:ind w:firstLine="432"/>
      </w:pPr>
      <w:r>
        <w:t>L</w:t>
      </w:r>
    </w:p>
    <w:p>
      <w:pPr>
        <w:ind w:firstLine="432"/>
      </w:pPr>
      <w:r>
        <w:t></w:t>
      </w:r>
    </w:p>
    <w:p>
      <w:pPr>
        <w:ind w:firstLine="432"/>
      </w:pPr>
      <w:r>
        <w:t></w:t>
      </w:r>
    </w:p>
    <w:p>
      <w:pPr>
        <w:ind w:firstLine="432"/>
      </w:pPr>
      <w:r>
        <w:t>−</w:t>
      </w:r>
    </w:p>
    <w:p>
      <w:pPr>
        <w:ind w:firstLine="432"/>
      </w:pPr>
      <w:r>
        <w:t>。分别对第n 个增强点和第</w:t>
      </w:r>
    </w:p>
    <w:p>
      <w:pPr>
        <w:ind w:firstLine="432"/>
      </w:pPr>
      <w:r>
        <w:t>1</w:t>
      </w:r>
    </w:p>
    <w:p>
      <w:pPr>
        <w:ind w:firstLine="432"/>
      </w:pPr>
      <w:r>
        <w:t>n + 个增强点的信号进行解调，就可以计算出这两个增强点之间的相位差：</w:t>
      </w:r>
    </w:p>
    <w:p>
      <w:pPr>
        <w:ind w:firstLine="432"/>
      </w:pPr>
      <w:r>
        <w:t>1</w:t>
      </w:r>
    </w:p>
    <w:p>
      <w:pPr>
        <w:ind w:firstLine="432"/>
      </w:pPr>
      <w:r>
        <w:t>1</w:t>
      </w:r>
    </w:p>
    <w:p>
      <w:pPr>
        <w:ind w:firstLine="432"/>
      </w:pPr>
      <w:r>
        <w:t>(</w:t>
      </w:r>
    </w:p>
    <w:p>
      <w:pPr>
        <w:ind w:firstLine="432"/>
      </w:pPr>
      <w:r>
        <w:t>)</w:t>
      </w:r>
    </w:p>
    <w:p>
      <w:pPr>
        <w:ind w:firstLine="432"/>
      </w:pPr>
      <w:r>
        <w:t>n</w:t>
      </w:r>
    </w:p>
    <w:p>
      <w:pPr>
        <w:ind w:firstLine="432"/>
      </w:pPr>
      <w:r>
        <w:t>L</w:t>
      </w:r>
    </w:p>
    <w:p>
      <w:pPr>
        <w:ind w:firstLine="432"/>
      </w:pPr>
      <w:r>
        <w:t>n</w:t>
      </w:r>
    </w:p>
    <w:p>
      <w:pPr>
        <w:ind w:firstLine="432"/>
      </w:pPr>
      <w:r>
        <w:t>L</w:t>
      </w:r>
    </w:p>
    <w:p>
      <w:pPr>
        <w:ind w:firstLine="432"/>
      </w:pPr>
      <w:r>
        <w:t>n</w:t>
      </w:r>
    </w:p>
    <w:p>
      <w:pPr>
        <w:ind w:firstLine="432"/>
      </w:pPr>
      <w:r>
        <w:t>n</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(2-25)</w:t>
      </w:r>
    </w:p>
    <w:p>
      <w:r>
        <w:br w:type="page"/>
      </w:r>
    </w:p>
    <w:p>
      <w:r>
        <w:rPr>
          <w:b/>
          <w:color w:val="646464"/>
          <w:sz w:val="18"/>
        </w:rPr>
        <w:t>第 28 页</w:t>
      </w:r>
    </w:p>
    <w:p>
      <w:pPr>
        <w:ind w:firstLine="432"/>
      </w:pPr>
      <w:r>
        <w:t>哈尔滨理工大学电子信息硕士学位论文</w:t>
      </w:r>
    </w:p>
    <w:p>
      <w:pPr>
        <w:ind w:firstLine="432"/>
      </w:pPr>
      <w:r>
        <w:t>-19-</w:t>
      </w:r>
    </w:p>
    <w:p>
      <w:pPr>
        <w:ind w:firstLine="432"/>
      </w:pPr>
      <w:r>
        <w:t>当外界扰动施加于传感光纤某位置处时，由于干涉效应会改变该位置处的</w:t>
      </w:r>
    </w:p>
    <w:p>
      <w:pPr>
        <w:ind w:firstLine="432"/>
      </w:pPr>
      <w:r>
        <w:t>光程差，从而影响传感光纤产生的瑞利散射相位差。从理论上来说，瑞利散射</w:t>
      </w:r>
    </w:p>
    <w:p>
      <w:pPr>
        <w:ind w:firstLine="432"/>
      </w:pPr>
      <w:r>
        <w:t>光的相位差与外界扰动信号成线性关系，故通过相位解调方法即可实现对扰动</w:t>
      </w:r>
    </w:p>
    <w:p>
      <w:pPr>
        <w:ind w:firstLine="432"/>
      </w:pPr>
      <w:r>
        <w:t>信号的定量监测分析。</w:t>
      </w:r>
    </w:p>
    <w:p>
      <w:pPr>
        <w:ind w:firstLine="432"/>
      </w:pPr>
      <w:r>
        <w:t>2.3 Φ-OTDR 系统性能指标</w:t>
      </w:r>
    </w:p>
    <w:p>
      <w:pPr>
        <w:ind w:firstLine="432"/>
      </w:pPr>
      <w:r>
        <w:t>2.3.1 动态范围</w:t>
      </w:r>
    </w:p>
    <w:p>
      <w:pPr>
        <w:ind w:firstLine="432"/>
      </w:pPr>
      <w:r>
        <w:t>动态范围是指初始背向瑞利散射光功率与噪声功率的差值。其直接决定Φ-</w:t>
      </w:r>
    </w:p>
    <w:p>
      <w:pPr>
        <w:ind w:firstLine="432"/>
      </w:pPr>
      <w:r>
        <w:t>OTDR 系统的探测距离。单程动态范围DR定义为：</w:t>
      </w:r>
    </w:p>
    <w:p>
      <w:pPr>
        <w:ind w:firstLine="432"/>
      </w:pPr>
      <w:r>
        <w:t>0</w:t>
      </w:r>
    </w:p>
    <w:p>
      <w:pPr>
        <w:ind w:firstLine="432"/>
      </w:pPr>
      <w:r>
        <w:t>1 (10lg</w:t>
      </w:r>
    </w:p>
    <w:p>
      <w:pPr>
        <w:ind w:firstLine="432"/>
      </w:pPr>
      <w:r>
        <w:t>)</w:t>
      </w:r>
    </w:p>
    <w:p>
      <w:pPr>
        <w:ind w:firstLine="432"/>
      </w:pPr>
      <w:r>
        <w:t>2</w:t>
      </w:r>
    </w:p>
    <w:p>
      <w:pPr>
        <w:ind w:firstLine="432"/>
      </w:pPr>
      <w:r>
        <w:t>n</w:t>
      </w:r>
    </w:p>
    <w:p>
      <w:pPr>
        <w:ind w:firstLine="432"/>
      </w:pPr>
      <w:r>
        <w:t>P</w:t>
      </w:r>
    </w:p>
    <w:p>
      <w:pPr>
        <w:ind w:firstLine="432"/>
      </w:pPr>
      <w:r>
        <w:t>DR</w:t>
      </w:r>
    </w:p>
    <w:p>
      <w:pPr>
        <w:ind w:firstLine="432"/>
      </w:pPr>
      <w:r>
        <w:t>loss</w:t>
      </w:r>
    </w:p>
    <w:p>
      <w:pPr>
        <w:ind w:firstLine="432"/>
      </w:pPr>
      <w:r>
        <w:t>SNR</w:t>
      </w:r>
    </w:p>
    <w:p>
      <w:pPr>
        <w:ind w:firstLine="432"/>
      </w:pPr>
      <w:r>
        <w:t>P</w:t>
      </w:r>
    </w:p>
    <w:p>
      <w:pPr>
        <w:ind w:firstLine="432"/>
      </w:pPr>
      <w:r>
        <w:t>=</w:t>
      </w:r>
    </w:p>
    <w:p>
      <w:pPr>
        <w:ind w:firstLine="432"/>
      </w:pPr>
      <w:r>
        <w:t>−</w:t>
      </w:r>
    </w:p>
    <w:p>
      <w:pPr>
        <w:ind w:firstLine="432"/>
      </w:pPr>
      <w:r>
        <w:t>+</w:t>
      </w:r>
    </w:p>
    <w:p>
      <w:pPr>
        <w:ind w:firstLine="432"/>
      </w:pPr>
      <w:r>
        <w:t>(2-26)</w:t>
      </w:r>
    </w:p>
    <w:p>
      <w:pPr>
        <w:ind w:firstLine="432"/>
      </w:pPr>
      <w:r>
        <w:t>式中：</w:t>
      </w:r>
    </w:p>
    <w:p>
      <w:pPr>
        <w:ind w:firstLine="432"/>
      </w:pPr>
      <w:r>
        <w:t>0P 为初始RBS 光功率；</w:t>
      </w:r>
    </w:p>
    <w:p>
      <w:pPr>
        <w:ind w:firstLine="432"/>
      </w:pPr>
      <w:r>
        <w:t>nP 为背景噪声光功率；loss 为传输损耗；SNR</w:t>
      </w:r>
    </w:p>
    <w:p>
      <w:pPr>
        <w:ind w:firstLine="432"/>
      </w:pPr>
      <w:r>
        <w:t>为信号处理后提升的信噪比。由上式可知，通过提高探测光功率和系统信噪比、</w:t>
      </w:r>
    </w:p>
    <w:p>
      <w:pPr>
        <w:ind w:firstLine="432"/>
      </w:pPr>
      <w:r>
        <w:t>减小传输损耗等方式可提高系统动态范围，进而提升系统探测距离。</w:t>
      </w:r>
    </w:p>
    <w:p>
      <w:pPr>
        <w:ind w:firstLine="432"/>
      </w:pPr>
      <w:r>
        <w:t>首先，探测光功率为光峰值功率与脉冲光宽度的乘积，理论上提高光峰值</w:t>
      </w:r>
    </w:p>
    <w:p>
      <w:pPr>
        <w:ind w:firstLine="432"/>
      </w:pPr>
      <w:r>
        <w:t>功率或脉冲光宽度即可延长系统探测距离。光峰值功率提高到一定程度时又会</w:t>
      </w:r>
    </w:p>
    <w:p>
      <w:pPr>
        <w:ind w:firstLine="432"/>
      </w:pPr>
      <w:r>
        <w:t>产生非线性效应，而脉冲宽度越宽则空间分辨率越低；其次，在处理振动信号</w:t>
      </w:r>
    </w:p>
    <w:p>
      <w:pPr>
        <w:ind w:firstLine="432"/>
      </w:pPr>
      <w:r>
        <w:t>时，选用合适的算法提升系统信噪比也可以提高系统的动态范围；最后，提升</w:t>
      </w:r>
    </w:p>
    <w:p>
      <w:pPr>
        <w:ind w:firstLine="432"/>
      </w:pPr>
      <w:r>
        <w:t>光纤制备工艺，减少杂质对光纤传输损耗的影响。通过在以上三方面进行提升</w:t>
      </w:r>
    </w:p>
    <w:p>
      <w:pPr>
        <w:ind w:firstLine="432"/>
      </w:pPr>
      <w:r>
        <w:t>及改进可扩大Φ-OTDR 系统的动态范围，进而提高系统探测距离。</w:t>
      </w:r>
    </w:p>
    <w:p>
      <w:pPr>
        <w:ind w:firstLine="432"/>
      </w:pPr>
      <w:r>
        <w:t>2.3.2 空间分辨率</w:t>
      </w:r>
    </w:p>
    <w:p>
      <w:pPr>
        <w:ind w:firstLine="432"/>
      </w:pPr>
      <w:r>
        <w:t>空间分辨率是指可分辨振动区域的最小距离。空间分辨率越高，可测量更</w:t>
      </w:r>
    </w:p>
    <w:p>
      <w:pPr>
        <w:ind w:firstLine="432"/>
      </w:pPr>
      <w:r>
        <w:t>短距离内的振动信号，同时能够提升扰动位置的定位效果。影响空间分辨率的</w:t>
      </w:r>
    </w:p>
    <w:p>
      <w:pPr>
        <w:ind w:firstLine="432"/>
      </w:pPr>
      <w:r>
        <w:t>因素主要有：光脉冲宽度、光电探测器的响应速度和数据采集卡的采样率等。</w:t>
      </w:r>
    </w:p>
    <w:p>
      <w:pPr>
        <w:ind w:firstLine="432"/>
      </w:pPr>
      <w:r>
        <w:t>对于光脉冲宽度，由于激光器设计与制备工艺水平受限，无法将影响光脉</w:t>
      </w:r>
    </w:p>
    <w:p>
      <w:pPr>
        <w:ind w:firstLine="432"/>
      </w:pPr>
      <w:r>
        <w:t>冲持续时间的限制因素控制到无穷小，假设光脉冲宽度为</w:t>
      </w:r>
    </w:p>
    <w:p>
      <w:pPr>
        <w:ind w:firstLine="432"/>
      </w:pPr>
      <w:r>
        <w:t>t</w:t>
      </w:r>
    </w:p>
    <w:p>
      <w:pPr>
        <w:ind w:firstLine="432"/>
      </w:pPr>
      <w:r>
        <w:t>，v 为光速；n 为</w:t>
      </w:r>
    </w:p>
    <w:p>
      <w:pPr>
        <w:ind w:firstLine="432"/>
      </w:pPr>
      <w:r>
        <w:t>折射率，则系统空间分辨率可表示为：</w:t>
      </w:r>
    </w:p>
    <w:p>
      <w:pPr>
        <w:ind w:firstLine="432"/>
      </w:pPr>
      <w:r>
        <w:t>1</w:t>
      </w:r>
    </w:p>
    <w:p>
      <w:pPr>
        <w:ind w:firstLine="432"/>
      </w:pPr>
      <w:r>
        <w:t>2</w:t>
      </w:r>
    </w:p>
    <w:p>
      <w:pPr>
        <w:ind w:firstLine="432"/>
      </w:pPr>
      <w:r>
        <w:t>t v</w:t>
      </w:r>
    </w:p>
    <w:p>
      <w:pPr>
        <w:ind w:firstLine="432"/>
      </w:pPr>
      <w:r>
        <w:t>l</w:t>
      </w:r>
    </w:p>
    <w:p>
      <w:pPr>
        <w:ind w:firstLine="432"/>
      </w:pPr>
      <w:r>
        <w:t>n</w:t>
      </w:r>
    </w:p>
    <w:p>
      <w:pPr>
        <w:ind w:firstLine="432"/>
      </w:pPr>
      <w:r>
        <w:t></w:t>
      </w:r>
    </w:p>
    <w:p>
      <w:pPr>
        <w:ind w:firstLine="432"/>
      </w:pPr>
      <w:r>
        <w:t></w:t>
      </w:r>
    </w:p>
    <w:p>
      <w:pPr>
        <w:ind w:firstLine="432"/>
      </w:pPr>
      <w:r>
        <w:t>=</w:t>
      </w:r>
    </w:p>
    <w:p>
      <w:pPr>
        <w:ind w:firstLine="432"/>
      </w:pPr>
      <w:r>
        <w:t>(2-27)</w:t>
      </w:r>
    </w:p>
    <w:p>
      <w:pPr>
        <w:ind w:firstLine="432"/>
      </w:pPr>
      <w:r>
        <w:t>对于光电探测器，其接收到光纤中l 处的光信号时，实质上是~</w:t>
      </w:r>
    </w:p>
    <w:p>
      <w:pPr>
        <w:ind w:firstLine="432"/>
      </w:pPr>
      <w:r>
        <w:t>/ 2</w:t>
      </w:r>
    </w:p>
    <w:p>
      <w:pPr>
        <w:ind w:firstLine="432"/>
      </w:pPr>
      <w:r>
        <w:t>l</w:t>
      </w:r>
    </w:p>
    <w:p>
      <w:pPr>
        <w:ind w:firstLine="432"/>
      </w:pPr>
      <w:r>
        <w:t>l</w:t>
      </w:r>
    </w:p>
    <w:p>
      <w:pPr>
        <w:ind w:firstLine="432"/>
      </w:pPr>
      <w:r>
        <w:t>v</w:t>
      </w:r>
    </w:p>
    <w:p>
      <w:pPr>
        <w:ind w:firstLine="432"/>
      </w:pPr>
      <w:r>
        <w:t>n</w:t>
      </w:r>
    </w:p>
    <w:p>
      <w:pPr>
        <w:ind w:firstLine="432"/>
      </w:pPr>
      <w:r>
        <w:t></w:t>
      </w:r>
    </w:p>
    <w:p>
      <w:pPr>
        <w:ind w:firstLine="432"/>
      </w:pPr>
      <w:r>
        <w:t>+</w:t>
      </w:r>
    </w:p>
    <w:p>
      <w:r>
        <w:br w:type="page"/>
      </w:r>
    </w:p>
    <w:p>
      <w:r>
        <w:rPr>
          <w:b/>
          <w:color w:val="646464"/>
          <w:sz w:val="18"/>
        </w:rPr>
        <w:t>第 29 页</w:t>
      </w:r>
    </w:p>
    <w:p>
      <w:pPr>
        <w:ind w:firstLine="432"/>
      </w:pPr>
      <w:r>
        <w:t>哈尔滨理工大学电子信息硕士学位论文</w:t>
      </w:r>
    </w:p>
    <w:p>
      <w:pPr>
        <w:ind w:firstLine="432"/>
      </w:pPr>
      <w:r>
        <w:t>-20-</w:t>
      </w:r>
    </w:p>
    <w:p>
      <w:pPr>
        <w:ind w:firstLine="432"/>
      </w:pPr>
      <w:r>
        <w:t>范围内散射光能量的总和，响应结束后，散射光仍会被检测到并转化为电信号。</w:t>
      </w:r>
    </w:p>
    <w:p>
      <w:pPr>
        <w:ind w:firstLine="432"/>
      </w:pPr>
      <w:r>
        <w:t>设光电响应时间为，当不受光源影响时，其与空间分辨率的关系可表示为：</w:t>
      </w:r>
    </w:p>
    <w:p>
      <w:pPr>
        <w:ind w:firstLine="432"/>
      </w:pPr>
      <w:r>
        <w:t>2</w:t>
      </w:r>
    </w:p>
    <w:p>
      <w:pPr>
        <w:ind w:firstLine="432"/>
      </w:pPr>
      <w:r>
        <w:t>2</w:t>
      </w:r>
    </w:p>
    <w:p>
      <w:pPr>
        <w:ind w:firstLine="432"/>
      </w:pPr>
      <w:r>
        <w:t>v</w:t>
      </w:r>
    </w:p>
    <w:p>
      <w:pPr>
        <w:ind w:firstLine="432"/>
      </w:pPr>
      <w:r>
        <w:t>l</w:t>
      </w:r>
    </w:p>
    <w:p>
      <w:pPr>
        <w:ind w:firstLine="432"/>
      </w:pPr>
      <w:r>
        <w:t>n</w:t>
      </w:r>
    </w:p>
    <w:p>
      <w:pPr>
        <w:ind w:firstLine="432"/>
      </w:pPr>
      <w:r>
        <w:t></w:t>
      </w:r>
    </w:p>
    <w:p>
      <w:pPr>
        <w:ind w:firstLine="432"/>
      </w:pPr>
      <w:r>
        <w:t></w:t>
      </w:r>
    </w:p>
    <w:p>
      <w:pPr>
        <w:ind w:firstLine="432"/>
      </w:pPr>
      <w:r>
        <w:t></w:t>
      </w:r>
    </w:p>
    <w:p>
      <w:pPr>
        <w:ind w:firstLine="432"/>
      </w:pPr>
      <w:r>
        <w:t>=</w:t>
      </w:r>
    </w:p>
    <w:p>
      <w:pPr>
        <w:ind w:firstLine="432"/>
      </w:pPr>
      <w:r>
        <w:t>(2-28)</w:t>
      </w:r>
    </w:p>
    <w:p>
      <w:pPr>
        <w:ind w:firstLine="432"/>
      </w:pPr>
      <w:r>
        <w:t>对于数据采集卡，在光电探测器将连续电信号转换为数字信号的过程中，</w:t>
      </w:r>
    </w:p>
    <w:p>
      <w:pPr>
        <w:ind w:firstLine="432"/>
      </w:pPr>
      <w:r>
        <w:t>需要通过数据采集卡进行数据采样。假设数据采集卡的采样率为</w:t>
      </w:r>
    </w:p>
    <w:p>
      <w:pPr>
        <w:ind w:firstLine="432"/>
      </w:pPr>
      <w:r>
        <w:t>sf ，其对应的</w:t>
      </w:r>
    </w:p>
    <w:p>
      <w:pPr>
        <w:ind w:firstLine="432"/>
      </w:pPr>
      <w:r>
        <w:t>空间分辨率可表示为：</w:t>
      </w:r>
    </w:p>
    <w:p>
      <w:pPr>
        <w:ind w:firstLine="432"/>
      </w:pPr>
      <w:r>
        <w:t>3</w:t>
      </w:r>
    </w:p>
    <w:p>
      <w:pPr>
        <w:ind w:firstLine="432"/>
      </w:pPr>
      <w:r>
        <w:t>2</w:t>
      </w:r>
    </w:p>
    <w:p>
      <w:pPr>
        <w:ind w:firstLine="432"/>
      </w:pPr>
      <w:r>
        <w:t>s</w:t>
      </w:r>
    </w:p>
    <w:p>
      <w:pPr>
        <w:ind w:firstLine="432"/>
      </w:pPr>
      <w:r>
        <w:t>v</w:t>
      </w:r>
    </w:p>
    <w:p>
      <w:pPr>
        <w:ind w:firstLine="432"/>
      </w:pPr>
      <w:r>
        <w:t>l</w:t>
      </w:r>
    </w:p>
    <w:p>
      <w:pPr>
        <w:ind w:firstLine="432"/>
      </w:pPr>
      <w:r>
        <w:t>nf</w:t>
      </w:r>
    </w:p>
    <w:p>
      <w:pPr>
        <w:ind w:firstLine="432"/>
      </w:pPr>
      <w:r>
        <w:t></w:t>
      </w:r>
    </w:p>
    <w:p>
      <w:pPr>
        <w:ind w:firstLine="432"/>
      </w:pPr>
      <w:r>
        <w:t>=</w:t>
      </w:r>
    </w:p>
    <w:p>
      <w:pPr>
        <w:ind w:firstLine="432"/>
      </w:pPr>
      <w:r>
        <w:t>(2-29)</w:t>
      </w:r>
    </w:p>
    <w:p>
      <w:pPr>
        <w:ind w:firstLine="432"/>
      </w:pPr>
      <w:r>
        <w:t>由于以上三种影响因素互相独立、互不影响，故由式(2-27)至(2-29)可得到</w:t>
      </w:r>
    </w:p>
    <w:p>
      <w:pPr>
        <w:ind w:firstLine="432"/>
      </w:pPr>
      <w:r>
        <w:t>Φ-OTDR 系统空间分辨率为：</w:t>
      </w:r>
    </w:p>
    <w:p>
      <w:pPr>
        <w:ind w:firstLine="432"/>
      </w:pPr>
      <w:r>
        <w:t>1</w:t>
      </w:r>
    </w:p>
    <w:p>
      <w:pPr>
        <w:ind w:firstLine="432"/>
      </w:pPr>
      <w:r>
        <w:t>1</w:t>
      </w:r>
    </w:p>
    <w:p>
      <w:pPr>
        <w:ind w:firstLine="432"/>
      </w:pPr>
      <w:r>
        <w:t>2</w:t>
      </w:r>
    </w:p>
    <w:p>
      <w:pPr>
        <w:ind w:firstLine="432"/>
      </w:pPr>
      <w:r>
        <w:t>3</w:t>
      </w:r>
    </w:p>
    <w:p>
      <w:pPr>
        <w:ind w:firstLine="432"/>
      </w:pPr>
      <w:r>
        <w:t>max{</w:t>
      </w:r>
    </w:p>
    <w:p>
      <w:pPr>
        <w:ind w:firstLine="432"/>
      </w:pPr>
      <w:r>
        <w:t>,</w:t>
      </w:r>
    </w:p>
    <w:p>
      <w:pPr>
        <w:ind w:firstLine="432"/>
      </w:pPr>
      <w:r>
        <w:t>,</w:t>
      </w:r>
    </w:p>
    <w:p>
      <w:pPr>
        <w:ind w:firstLine="432"/>
      </w:pPr>
      <w:r>
        <w:t>}</w:t>
      </w:r>
    </w:p>
    <w:p>
      <w:pPr>
        <w:ind w:firstLine="432"/>
      </w:pPr>
      <w:r>
        <w:t>max{</w:t>
      </w:r>
    </w:p>
    <w:p>
      <w:pPr>
        <w:ind w:firstLine="432"/>
      </w:pPr>
      <w:r>
        <w:t>, ,</w:t>
      </w:r>
    </w:p>
    <w:p>
      <w:pPr>
        <w:ind w:firstLine="432"/>
      </w:pPr>
      <w:r>
        <w:t>}</w:t>
      </w:r>
    </w:p>
    <w:p>
      <w:pPr>
        <w:ind w:firstLine="432"/>
      </w:pPr>
      <w:r>
        <w:t>s</w:t>
      </w:r>
    </w:p>
    <w:p>
      <w:pPr>
        <w:ind w:firstLine="432"/>
      </w:pPr>
      <w:r>
        <w:t>l</w:t>
      </w:r>
    </w:p>
    <w:p>
      <w:pPr>
        <w:ind w:firstLine="432"/>
      </w:pPr>
      <w:r>
        <w:t>l</w:t>
      </w:r>
    </w:p>
    <w:p>
      <w:pPr>
        <w:ind w:firstLine="432"/>
      </w:pPr>
      <w:r>
        <w:t>l</w:t>
      </w:r>
    </w:p>
    <w:p>
      <w:pPr>
        <w:ind w:firstLine="432"/>
      </w:pPr>
      <w:r>
        <w:t>l</w:t>
      </w:r>
    </w:p>
    <w:p>
      <w:pPr>
        <w:ind w:firstLine="432"/>
      </w:pPr>
      <w:r>
        <w:t>t</w:t>
      </w:r>
    </w:p>
    <w:p>
      <w:pPr>
        <w:ind w:firstLine="432"/>
      </w:pPr>
      <w:r>
        <w:t>f</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(2-30)</w:t>
      </w:r>
    </w:p>
    <w:p>
      <w:pPr>
        <w:ind w:firstLine="432"/>
      </w:pPr>
      <w:r>
        <w:t>综上，可通过选择超窄脉冲激光源、提升光电响应时间和选择高采样率的</w:t>
      </w:r>
    </w:p>
    <w:p>
      <w:pPr>
        <w:ind w:firstLine="432"/>
      </w:pPr>
      <w:r>
        <w:t>数据采集卡来提高系统的空间分辨率。然而，超窄脉冲激光源在提升空间分辨</w:t>
      </w:r>
    </w:p>
    <w:p>
      <w:pPr>
        <w:ind w:firstLine="432"/>
      </w:pPr>
      <w:r>
        <w:t>率的同时会使得探测光的能量衰减，进而降低系统信噪比，导致系统定位精度</w:t>
      </w:r>
    </w:p>
    <w:p>
      <w:pPr>
        <w:ind w:firstLine="432"/>
      </w:pPr>
      <w:r>
        <w:t>降低、探测距离变短；提升光电响应时间须采用高精密器件，无疑提高系统成</w:t>
      </w:r>
    </w:p>
    <w:p>
      <w:pPr>
        <w:ind w:firstLine="432"/>
      </w:pPr>
      <w:r>
        <w:t>本；数据采集卡的采样率越高，则数据采集及处理速度相应变慢，影响系统实</w:t>
      </w:r>
    </w:p>
    <w:p>
      <w:pPr>
        <w:ind w:firstLine="432"/>
      </w:pPr>
      <w:r>
        <w:t>时性能。</w:t>
      </w:r>
    </w:p>
    <w:p>
      <w:pPr>
        <w:ind w:firstLine="432"/>
      </w:pPr>
      <w:r>
        <w:t>2.3.3 采样分辨率</w:t>
      </w:r>
    </w:p>
    <w:p>
      <w:pPr>
        <w:ind w:firstLine="432"/>
      </w:pPr>
      <w:r>
        <w:t>采样分辨率是指数据采集卡每隔多长距离采集一个点位数据，主要影响测</w:t>
      </w:r>
    </w:p>
    <w:p>
      <w:pPr>
        <w:ind w:firstLine="432"/>
      </w:pPr>
      <w:r>
        <w:t>量结果的点数。采样分辨率应小于等于空间分辨率的一半，即空间分辨率范围</w:t>
      </w:r>
    </w:p>
    <w:p>
      <w:pPr>
        <w:ind w:firstLine="432"/>
      </w:pPr>
      <w:r>
        <w:t>内应至少采集两个点。采样分辨率受限于仪器传输数据量的大小，应根据实际</w:t>
      </w:r>
    </w:p>
    <w:p>
      <w:pPr>
        <w:ind w:firstLine="432"/>
      </w:pPr>
      <w:r>
        <w:t>情况配置。</w:t>
      </w:r>
    </w:p>
    <w:p>
      <w:pPr>
        <w:ind w:firstLine="432"/>
      </w:pPr>
      <w:r>
        <w:t>2.3.4 频率响应范围</w:t>
      </w:r>
    </w:p>
    <w:p>
      <w:pPr>
        <w:ind w:firstLine="432"/>
      </w:pPr>
      <w:r>
        <w:t>Φ-OTDR 系统在实际工程应用中需对不同频率范围的振动信号进行监测，</w:t>
      </w:r>
    </w:p>
    <w:p>
      <w:pPr>
        <w:ind w:firstLine="432"/>
      </w:pPr>
      <w:r>
        <w:t>这对Φ-OTDR 的频率响应范围提出了较高要求。同时，Φ-OTDR 系统能监测到</w:t>
      </w:r>
    </w:p>
    <w:p>
      <w:pPr>
        <w:ind w:firstLine="432"/>
      </w:pPr>
      <w:r>
        <w:t>的最大频率</w:t>
      </w:r>
    </w:p>
    <w:p>
      <w:pPr>
        <w:ind w:firstLine="432"/>
      </w:pPr>
      <w:r>
        <w:t>sf 与探测脉冲光的重复频率有关，关系满足：</w:t>
      </w:r>
    </w:p>
    <w:p>
      <w:pPr>
        <w:ind w:firstLine="432"/>
      </w:pPr>
      <w:r>
        <w:t>1</w:t>
      </w:r>
    </w:p>
    <w:p>
      <w:pPr>
        <w:ind w:firstLine="432"/>
      </w:pPr>
      <w:r>
        <w:t>2</w:t>
      </w:r>
    </w:p>
    <w:p>
      <w:pPr>
        <w:ind w:firstLine="432"/>
      </w:pPr>
      <w:r>
        <w:t>4</w:t>
      </w:r>
    </w:p>
    <w:p>
      <w:pPr>
        <w:ind w:firstLine="432"/>
      </w:pPr>
      <w:r>
        <w:t>s</w:t>
      </w:r>
    </w:p>
    <w:p>
      <w:pPr>
        <w:ind w:firstLine="432"/>
      </w:pPr>
      <w:r>
        <w:t>R</w:t>
      </w:r>
    </w:p>
    <w:p>
      <w:pPr>
        <w:ind w:firstLine="432"/>
      </w:pPr>
      <w:r>
        <w:t>c</w:t>
      </w:r>
    </w:p>
    <w:p>
      <w:pPr>
        <w:ind w:firstLine="432"/>
      </w:pPr>
      <w:r>
        <w:t>f</w:t>
      </w:r>
    </w:p>
    <w:p>
      <w:pPr>
        <w:ind w:firstLine="432"/>
      </w:pPr>
      <w:r>
        <w:t>T</w:t>
      </w:r>
    </w:p>
    <w:p>
      <w:pPr>
        <w:ind w:firstLine="432"/>
      </w:pPr>
      <w:r>
        <w:t>nL</w:t>
      </w:r>
    </w:p>
    <w:p>
      <w:pPr>
        <w:ind w:firstLine="432"/>
      </w:pPr>
      <w:r>
        <w:t>=</w:t>
      </w:r>
    </w:p>
    <w:p>
      <w:pPr>
        <w:ind w:firstLine="432"/>
      </w:pPr>
      <w:r>
        <w:t></w:t>
      </w:r>
    </w:p>
    <w:p>
      <w:pPr>
        <w:ind w:firstLine="432"/>
      </w:pPr>
      <w:r>
        <w:t>(2-31)</w:t>
      </w:r>
    </w:p>
    <w:p>
      <w:pPr>
        <w:ind w:firstLine="432"/>
      </w:pPr>
      <w:r>
        <w:t>式中：c 为光速；</w:t>
      </w:r>
    </w:p>
    <w:p>
      <w:pPr>
        <w:ind w:firstLine="432"/>
      </w:pPr>
      <w:r>
        <w:t>R</w:t>
      </w:r>
    </w:p>
    <w:p>
      <w:pPr>
        <w:ind w:firstLine="432"/>
      </w:pPr>
      <w:r>
        <w:t>T 为重频；n 为折射率；L 为传感光纤长度。由上述公式可</w:t>
      </w:r>
    </w:p>
    <w:p>
      <w:r>
        <w:br w:type="page"/>
      </w:r>
    </w:p>
    <w:p>
      <w:r>
        <w:rPr>
          <w:b/>
          <w:color w:val="646464"/>
          <w:sz w:val="18"/>
        </w:rPr>
        <w:t>第 30 页</w:t>
      </w:r>
    </w:p>
    <w:p>
      <w:pPr>
        <w:ind w:firstLine="432"/>
      </w:pPr>
      <w:r>
        <w:t>哈尔滨理工大学电子信息硕士学位论文</w:t>
      </w:r>
    </w:p>
    <w:p>
      <w:pPr>
        <w:ind w:firstLine="432"/>
      </w:pPr>
      <w:r>
        <w:t>-21-</w:t>
      </w:r>
    </w:p>
    <w:p>
      <w:pPr>
        <w:ind w:firstLine="432"/>
      </w:pPr>
      <w:r>
        <w:t>推导出</w:t>
      </w:r>
    </w:p>
    <w:p>
      <w:pPr>
        <w:ind w:firstLine="432"/>
      </w:pPr>
      <w:r>
        <w:t>sf 、L 和</w:t>
      </w:r>
    </w:p>
    <w:p>
      <w:pPr>
        <w:ind w:firstLine="432"/>
      </w:pPr>
      <w:r>
        <w:t>R</w:t>
      </w:r>
    </w:p>
    <w:p>
      <w:pPr>
        <w:ind w:firstLine="432"/>
      </w:pPr>
      <w:r>
        <w:t>T 三者互相制约。而系统能监测到的最低频率与激光器光源的</w:t>
      </w:r>
    </w:p>
    <w:p>
      <w:pPr>
        <w:ind w:firstLine="432"/>
      </w:pPr>
      <w:r>
        <w:t>频率漂移有关[74]。因此，想要Φ-OTDR 的频率相应范围更大，就需要缩短传感</w:t>
      </w:r>
    </w:p>
    <w:p>
      <w:pPr>
        <w:ind w:firstLine="432"/>
      </w:pPr>
      <w:r>
        <w:t>距离，或者使用高稳定性光源，但这无疑是制约Φ-OTDR 成本的因素。</w:t>
      </w:r>
    </w:p>
    <w:p>
      <w:pPr>
        <w:ind w:firstLine="432"/>
      </w:pPr>
      <w:r>
        <w:t>2.3.5 系统误报率</w:t>
      </w:r>
    </w:p>
    <w:p>
      <w:pPr>
        <w:ind w:firstLine="432"/>
      </w:pPr>
      <w:r>
        <w:t>误报率是指系统正常运行中，错误识别正常行为而进行报警的次数与识别</w:t>
      </w:r>
    </w:p>
    <w:p>
      <w:pPr>
        <w:ind w:firstLine="432"/>
      </w:pPr>
      <w:r>
        <w:t>总次数的比值。针对Φ-OTDR 系统误报率较高的问题，目前主流的方法是提取</w:t>
      </w:r>
    </w:p>
    <w:p>
      <w:pPr>
        <w:ind w:firstLine="432"/>
      </w:pPr>
      <w:r>
        <w:t>扰动事件特征并通过机器学习分类算法对事件进行识别及分类，从而降低系统</w:t>
      </w:r>
    </w:p>
    <w:p>
      <w:pPr>
        <w:ind w:firstLine="432"/>
      </w:pPr>
      <w:r>
        <w:t>误报率。根据机器学习方式的不同，可分为有监督学习、无监督学习和半监督</w:t>
      </w:r>
    </w:p>
    <w:p>
      <w:pPr>
        <w:ind w:firstLine="432"/>
      </w:pPr>
      <w:r>
        <w:t>学习。有监督学习是指已知每个训练样本对应的类型，通过机器学习算法训练</w:t>
      </w:r>
    </w:p>
    <w:p>
      <w:pPr>
        <w:ind w:firstLine="432"/>
      </w:pPr>
      <w:r>
        <w:t>及识别，从而对未知类型的样本进行预测，其主要分为以朴素贝叶斯、支持向</w:t>
      </w:r>
    </w:p>
    <w:p>
      <w:pPr>
        <w:ind w:firstLine="432"/>
      </w:pPr>
      <w:r>
        <w:t>量机、K 近邻算法为代表的单模型算法和以Boosting 和Bagging 为代表的集成</w:t>
      </w:r>
    </w:p>
    <w:p>
      <w:pPr>
        <w:ind w:firstLine="432"/>
      </w:pPr>
      <w:r>
        <w:t>学习算法；无监督学习是指未知待分类数据的类型，通过频率、短时过零率、</w:t>
      </w:r>
    </w:p>
    <w:p>
      <w:pPr>
        <w:ind w:firstLine="432"/>
      </w:pPr>
      <w:r>
        <w:t>幅值变化等特征进行聚类分析从而判断数据类型，其主要分为聚类算法和主成</w:t>
      </w:r>
    </w:p>
    <w:p>
      <w:pPr>
        <w:ind w:firstLine="432"/>
      </w:pPr>
      <w:r>
        <w:t>分分析等降维算法；半监督学习是指学习伊始对每种类别的少量数据给定确定</w:t>
      </w:r>
    </w:p>
    <w:p>
      <w:pPr>
        <w:ind w:firstLine="432"/>
      </w:pPr>
      <w:r>
        <w:t>标签值，并进行训练得到训练模型，然后使用此模型对无标签数据进行预测，</w:t>
      </w:r>
    </w:p>
    <w:p>
      <w:pPr>
        <w:ind w:firstLine="432"/>
      </w:pPr>
      <w:r>
        <w:t>选取可信度较高的数据加入有标签数据集继续训练，如此反复直到训练模型识</w:t>
      </w:r>
    </w:p>
    <w:p>
      <w:pPr>
        <w:ind w:firstLine="432"/>
      </w:pPr>
      <w:r>
        <w:t>别度达一定标准停止训练，其可分为Self-Training 自训练算法、基于图的半监</w:t>
      </w:r>
    </w:p>
    <w:p>
      <w:pPr>
        <w:ind w:firstLine="432"/>
      </w:pPr>
      <w:r>
        <w:t>督算法和半监督支持向量机等。</w:t>
      </w:r>
    </w:p>
    <w:p>
      <w:pPr>
        <w:ind w:firstLine="432"/>
      </w:pPr>
      <w:r>
        <w:t>2.4 本章小结</w:t>
      </w:r>
    </w:p>
    <w:p>
      <w:pPr>
        <w:ind w:firstLine="432"/>
      </w:pPr>
      <w:r>
        <w:t>本章首先对光纤中瑞利散射效应的成因、性质和原理进行了详细阐述；在</w:t>
      </w:r>
    </w:p>
    <w:p>
      <w:pPr>
        <w:ind w:firstLine="432"/>
      </w:pPr>
      <w:r>
        <w:t>此基础上，通过离散数学模型对OTDR 和Φ-OTDR 进行理论分析、公式推导和</w:t>
      </w:r>
    </w:p>
    <w:p>
      <w:pPr>
        <w:ind w:firstLine="432"/>
      </w:pPr>
      <w:r>
        <w:t>技术差异对比分析；同时对于Φ-OTDR 检测振动信号的两种方式DVS 与DAS</w:t>
      </w:r>
    </w:p>
    <w:p>
      <w:pPr>
        <w:ind w:firstLine="432"/>
      </w:pPr>
      <w:r>
        <w:t>进行了详细的原理介绍和理论公式推导，DVS 解调信号强度信息常用于对扰动</w:t>
      </w:r>
    </w:p>
    <w:p>
      <w:pPr>
        <w:ind w:firstLine="432"/>
      </w:pPr>
      <w:r>
        <w:t>信号的定性监测分析，DAS 解调相位信息常用于扰动信号的定量监测分析；最</w:t>
      </w:r>
    </w:p>
    <w:p>
      <w:pPr>
        <w:ind w:firstLine="432"/>
      </w:pPr>
      <w:r>
        <w:t>后对Φ-OTDR 的几项重要指标：动态范围、空间分辨率、采样分辨率、频率响</w:t>
      </w:r>
    </w:p>
    <w:p>
      <w:pPr>
        <w:ind w:firstLine="432"/>
      </w:pPr>
      <w:r>
        <w:t>应范围和误报率进行深度剖析并讨论了相应性能指标的解决及提升方案。</w:t>
      </w:r>
    </w:p>
    <w:p>
      <w:r>
        <w:br w:type="page"/>
      </w:r>
    </w:p>
    <w:p>
      <w:r>
        <w:rPr>
          <w:b/>
          <w:color w:val="646464"/>
          <w:sz w:val="18"/>
        </w:rPr>
        <w:t>第 31 页</w:t>
      </w:r>
    </w:p>
    <w:p>
      <w:pPr>
        <w:ind w:firstLine="432"/>
      </w:pPr>
      <w:r>
        <w:t>哈尔滨理工大学电子信息硕士学位论文</w:t>
      </w:r>
    </w:p>
    <w:p>
      <w:pPr>
        <w:ind w:firstLine="432"/>
      </w:pPr>
      <w:r>
        <w:t>-22-</w:t>
      </w:r>
    </w:p>
    <w:p>
      <w:pPr>
        <w:ind w:firstLine="432"/>
      </w:pPr>
      <w:r>
        <w:t>第3章 Φ-OTDR 分布式光纤振动传感研究</w:t>
      </w:r>
    </w:p>
    <w:p>
      <w:pPr>
        <w:ind w:firstLine="432"/>
      </w:pPr>
      <w:r>
        <w:t>通过第二章对Φ-OTDR 系统的理论研究，本章搭建了基于Φ-OTDR 的分布</w:t>
      </w:r>
    </w:p>
    <w:p>
      <w:pPr>
        <w:ind w:firstLine="432"/>
      </w:pPr>
      <w:r>
        <w:t>式光纤振动传感系统。由于Φ-OTDR 系统高灵敏度的特点，使得系统采集的振</w:t>
      </w:r>
    </w:p>
    <w:p>
      <w:pPr>
        <w:ind w:firstLine="432"/>
      </w:pPr>
      <w:r>
        <w:t>动信号包含较多背景噪声，提高振动信号的信噪比是实现精准定位的关键。本</w:t>
      </w:r>
    </w:p>
    <w:p>
      <w:pPr>
        <w:ind w:firstLine="432"/>
      </w:pPr>
      <w:r>
        <w:t>章对几种振动信号降噪及定位方法进行对比分析，并在基于移动平均与移动差</w:t>
      </w:r>
    </w:p>
    <w:p>
      <w:pPr>
        <w:ind w:firstLine="432"/>
      </w:pPr>
      <w:r>
        <w:t>分法对背向瑞利散射信号进行降噪处理及信号定位的基础上，提出一种基于奇</w:t>
      </w:r>
    </w:p>
    <w:p>
      <w:pPr>
        <w:ind w:firstLine="432"/>
      </w:pPr>
      <w:r>
        <w:t>异谱分析算法的振动信号降噪方法；同时设计实验测试Φ-OTDR 系统的频率测</w:t>
      </w:r>
    </w:p>
    <w:p>
      <w:pPr>
        <w:ind w:firstLine="432"/>
      </w:pPr>
      <w:r>
        <w:t>量性能，对不同频率的振动信号进行提取及定位研究，同时使用快速傅里叶变</w:t>
      </w:r>
    </w:p>
    <w:p>
      <w:pPr>
        <w:ind w:firstLine="432"/>
      </w:pPr>
      <w:r>
        <w:t>换、改进的经验模态分解和短时傅里叶变换等多种时频分析方法进行信号分析。</w:t>
      </w:r>
    </w:p>
    <w:p>
      <w:pPr>
        <w:ind w:firstLine="432"/>
      </w:pPr>
      <w:r>
        <w:t>3.1 Φ-OTDR 分布式光纤振动传感系统</w:t>
      </w:r>
    </w:p>
    <w:p>
      <w:pPr>
        <w:ind w:firstLine="432"/>
      </w:pPr>
      <w:r>
        <w:t>结合系统成本及工程应用，本章搭建了直接探测结构的Φ-OTDR 分布式光</w:t>
      </w:r>
    </w:p>
    <w:p>
      <w:pPr>
        <w:ind w:firstLine="432"/>
      </w:pPr>
      <w:r>
        <w:t>纤振动传感系统，系统结构如图3-1 所示。</w:t>
      </w:r>
    </w:p>
    <w:p>
      <w:pPr>
        <w:ind w:firstLine="432"/>
      </w:pPr>
      <w:r>
        <w:t>NLL</w:t>
      </w:r>
    </w:p>
    <w:p>
      <w:pPr>
        <w:ind w:firstLine="432"/>
      </w:pPr>
      <w:r>
        <w:t>AOM</w:t>
      </w:r>
    </w:p>
    <w:p>
      <w:pPr>
        <w:ind w:firstLine="432"/>
      </w:pPr>
      <w:r>
        <w:t>BPF1</w:t>
      </w:r>
    </w:p>
    <w:p>
      <w:pPr>
        <w:ind w:firstLine="432"/>
      </w:pPr>
      <w:r>
        <w:t>EDFA1</w:t>
      </w:r>
    </w:p>
    <w:p>
      <w:pPr>
        <w:ind w:firstLine="432"/>
      </w:pPr>
      <w:r>
        <w:t>EDFA2</w:t>
      </w:r>
    </w:p>
    <w:p>
      <w:pPr>
        <w:ind w:firstLine="432"/>
      </w:pPr>
      <w:r>
        <w:t>BPF2</w:t>
      </w:r>
    </w:p>
    <w:p>
      <w:pPr>
        <w:ind w:firstLine="432"/>
      </w:pPr>
      <w:r>
        <w:t>PD</w:t>
      </w:r>
    </w:p>
    <w:p>
      <w:pPr>
        <w:ind w:firstLine="432"/>
      </w:pPr>
      <w:r>
        <w:t>Driver</w:t>
      </w:r>
    </w:p>
    <w:p>
      <w:pPr>
        <w:ind w:firstLine="432"/>
      </w:pPr>
      <w:r>
        <w:t>Trigger</w:t>
      </w:r>
    </w:p>
    <w:p>
      <w:pPr>
        <w:ind w:firstLine="432"/>
      </w:pPr>
      <w:r>
        <w:t>AWG</w:t>
      </w:r>
    </w:p>
    <w:p>
      <w:pPr>
        <w:ind w:firstLine="432"/>
      </w:pPr>
      <w:r>
        <w:t>DAQ</w:t>
      </w:r>
    </w:p>
    <w:p>
      <w:pPr>
        <w:ind w:firstLine="432"/>
      </w:pPr>
      <w:r>
        <w:t>PZT</w:t>
      </w:r>
    </w:p>
    <w:p>
      <w:pPr>
        <w:ind w:firstLine="432"/>
      </w:pPr>
      <w:r>
        <w:t>CW light</w:t>
      </w:r>
    </w:p>
    <w:p>
      <w:pPr>
        <w:ind w:firstLine="432"/>
      </w:pPr>
      <w:r>
        <w:t>CH1</w:t>
      </w:r>
    </w:p>
    <w:p>
      <w:pPr>
        <w:ind w:firstLine="432"/>
      </w:pPr>
      <w:r>
        <w:t>Circulator</w:t>
      </w:r>
    </w:p>
    <w:p>
      <w:pPr>
        <w:ind w:firstLine="432"/>
      </w:pPr>
      <w:r>
        <w:t>AFG</w:t>
      </w:r>
    </w:p>
    <w:p>
      <w:pPr>
        <w:ind w:firstLine="432"/>
      </w:pPr>
      <w:r>
        <w:t>T</w:t>
      </w:r>
    </w:p>
    <w:p>
      <w:pPr>
        <w:ind w:firstLine="432"/>
      </w:pPr>
      <w:r>
        <w:t>T1</w:t>
      </w:r>
    </w:p>
    <w:p>
      <w:pPr>
        <w:ind w:firstLine="432"/>
      </w:pPr>
      <w:r>
        <w:t>Probe Pulses</w:t>
      </w:r>
    </w:p>
    <w:p>
      <w:pPr>
        <w:ind w:firstLine="432"/>
      </w:pPr>
      <w:r>
        <w:t>RBS Signal</w:t>
      </w:r>
    </w:p>
    <w:p>
      <w:pPr>
        <w:ind w:firstLine="432"/>
      </w:pPr>
      <w:r>
        <w:t>CH1</w:t>
      </w:r>
    </w:p>
    <w:p>
      <w:pPr>
        <w:ind w:firstLine="432"/>
      </w:pPr>
      <w:r>
        <w:t>Fiber</w:t>
      </w:r>
    </w:p>
    <w:p>
      <w:pPr>
        <w:ind w:firstLine="432"/>
      </w:pPr>
      <w:r>
        <w:t>Fiber</w:t>
      </w:r>
    </w:p>
    <w:p>
      <w:pPr>
        <w:ind w:firstLine="432"/>
      </w:pPr>
      <w:r>
        <w:t>电路</w:t>
      </w:r>
    </w:p>
    <w:p>
      <w:pPr>
        <w:ind w:firstLine="432"/>
      </w:pPr>
      <w:r>
        <w:t>光路</w:t>
      </w:r>
    </w:p>
    <w:p>
      <w:pPr>
        <w:ind w:firstLine="432"/>
      </w:pPr>
      <w:r>
        <w:t>图例</w:t>
      </w:r>
    </w:p>
    <w:p>
      <w:pPr>
        <w:ind w:firstLine="432"/>
      </w:pPr>
      <w:r>
        <w:t>NLL：窄线宽激光器；AOM：声光调制器；EDFA：掺铒光纤放大器；</w:t>
      </w:r>
    </w:p>
    <w:p>
      <w:pPr>
        <w:ind w:firstLine="432"/>
      </w:pPr>
      <w:r>
        <w:t>BPF：带通滤波器；PD：光电探测器；AWG：任意波形发生器；</w:t>
      </w:r>
    </w:p>
    <w:p>
      <w:pPr>
        <w:ind w:firstLine="432"/>
      </w:pPr>
      <w:r>
        <w:t>DAQ：数据采集卡；AFG：任意函数发生器；PZT：压电陶瓷</w:t>
      </w:r>
    </w:p>
    <w:p>
      <w:pPr>
        <w:ind w:firstLine="432"/>
      </w:pPr>
      <w:r>
        <w:t>图3-1 Φ-OTDR 分布式光纤振动传感系统示意图</w:t>
      </w:r>
    </w:p>
    <w:p>
      <w:pPr>
        <w:ind w:firstLine="432"/>
      </w:pPr>
      <w:r>
        <w:t>Fig. 3-1 Schematic diagram of Φ-OTDR distributed optical fiber vibration sensing system</w:t>
      </w:r>
    </w:p>
    <w:p>
      <w:r>
        <w:br w:type="page"/>
      </w:r>
    </w:p>
    <w:p>
      <w:r>
        <w:rPr>
          <w:b/>
          <w:color w:val="646464"/>
          <w:sz w:val="18"/>
        </w:rPr>
        <w:t>第 32 页</w:t>
      </w:r>
    </w:p>
    <w:p>
      <w:pPr>
        <w:ind w:firstLine="432"/>
      </w:pPr>
      <w:r>
        <w:t>哈尔滨理工大学电子信息硕士学位论文</w:t>
      </w:r>
    </w:p>
    <w:p>
      <w:pPr>
        <w:ind w:firstLine="432"/>
      </w:pPr>
      <w:r>
        <w:t>-23-</w:t>
      </w:r>
    </w:p>
    <w:p>
      <w:pPr>
        <w:ind w:firstLine="432"/>
      </w:pPr>
      <w:r>
        <w:t>使用窄线宽激光器作为系统光源，其中心波长为1550.12nm，线宽为3kHz，</w:t>
      </w:r>
    </w:p>
    <w:p>
      <w:pPr>
        <w:ind w:firstLine="432"/>
      </w:pPr>
      <w:r>
        <w:t>输出功率为20mW，能够避免产生非线性效应。在任意波形发生器的驱动作用</w:t>
      </w:r>
    </w:p>
    <w:p>
      <w:pPr>
        <w:ind w:firstLine="432"/>
      </w:pPr>
      <w:r>
        <w:t>下，通过声光调制器将激光器发出的连续光调制为探测脉冲光，然后将脉冲光</w:t>
      </w:r>
    </w:p>
    <w:p>
      <w:pPr>
        <w:ind w:firstLine="432"/>
      </w:pPr>
      <w:r>
        <w:t>输入掺铒光纤放大器（Erbium-Doped Fiber Amplifier，EDFA）中进行光放大，</w:t>
      </w:r>
    </w:p>
    <w:p>
      <w:pPr>
        <w:ind w:firstLine="432"/>
      </w:pPr>
      <w:r>
        <w:t>放大过程中由于EDFA 内部的自发散射带来一定的噪声，故通过带通滤波器</w:t>
      </w:r>
    </w:p>
    <w:p>
      <w:pPr>
        <w:ind w:firstLine="432"/>
      </w:pPr>
      <w:r>
        <w:t>（Band Pass Filter，BPF）对放大后的脉冲光进行滤波，最后经环形器进入待测</w:t>
      </w:r>
    </w:p>
    <w:p>
      <w:pPr>
        <w:ind w:firstLine="432"/>
      </w:pPr>
      <w:r>
        <w:t>传感光纤。光纤中入射脉冲光会与各种不均匀介质发生瑞利散射，产生的背向</w:t>
      </w:r>
    </w:p>
    <w:p>
      <w:pPr>
        <w:ind w:firstLine="432"/>
      </w:pPr>
      <w:r>
        <w:t>瑞利散射光由环形器进入EDFA2，与上同理，由BPF2 进行滤波后进入光电探</w:t>
      </w:r>
    </w:p>
    <w:p>
      <w:pPr>
        <w:ind w:firstLine="432"/>
      </w:pPr>
      <w:r>
        <w:t>测器。最后在任意波形发生器反向通道的触发下，通过数据采集卡采集信号数</w:t>
      </w:r>
    </w:p>
    <w:p>
      <w:pPr>
        <w:ind w:firstLine="432"/>
      </w:pPr>
      <w:r>
        <w:t>据。数据采集卡的性能会影响整体传感系统的分辨率、定位精度和测量时间等。</w:t>
      </w:r>
    </w:p>
    <w:p>
      <w:pPr>
        <w:ind w:firstLine="432"/>
      </w:pPr>
      <w:r>
        <w:t>本系统数据采样卡采样率为200MS/s，A/D 分辨率为12bit，以上升沿触发的方</w:t>
      </w:r>
    </w:p>
    <w:p>
      <w:pPr>
        <w:ind w:firstLine="432"/>
      </w:pPr>
      <w:r>
        <w:t>式工作，通过SMA 接口输入信号，PCI 接口进行数据输出。</w:t>
      </w:r>
    </w:p>
    <w:p>
      <w:pPr>
        <w:ind w:firstLine="432"/>
      </w:pPr>
      <w:r>
        <w:t>使用压电陶瓷作为模拟扰动源，压电陶瓷是一种可以将机械能与电能互相</w:t>
      </w:r>
    </w:p>
    <w:p>
      <w:pPr>
        <w:ind w:firstLine="432"/>
      </w:pPr>
      <w:r>
        <w:t>转化的功能陶瓷材料。当压电陶瓷受到外力作用时，其两端会产生极性相反的</w:t>
      </w:r>
    </w:p>
    <w:p>
      <w:pPr>
        <w:ind w:firstLine="432"/>
      </w:pPr>
      <w:r>
        <w:t>电荷进而形成回路电流，称这种现象为压电效应。压电陶瓷利用这种效应在任</w:t>
      </w:r>
    </w:p>
    <w:p>
      <w:pPr>
        <w:ind w:firstLine="432"/>
      </w:pPr>
      <w:r>
        <w:t>意函数发生器的驱动下，将机械能转化为电能从而使得陶瓷片产生振动。将光</w:t>
      </w:r>
    </w:p>
    <w:p>
      <w:pPr>
        <w:ind w:firstLine="432"/>
      </w:pPr>
      <w:r>
        <w:t>纤缠绕在压电陶瓷上，压电陶瓷振动时光纤受到其扰动影响，如图3-2 所示。</w:t>
      </w:r>
    </w:p>
    <w:p>
      <w:pPr>
        <w:ind w:firstLine="432"/>
      </w:pPr>
      <w:r>
        <w:t>由于弹光效应会使扰动位置处的光折射率发生改变，同时由于干涉效应会改变</w:t>
      </w:r>
    </w:p>
    <w:p>
      <w:pPr>
        <w:ind w:firstLine="432"/>
      </w:pPr>
      <w:r>
        <w:t>背向瑞利散射光的强度并引起光程的变化，通过解调对应的强度信息即可实现</w:t>
      </w:r>
    </w:p>
    <w:p>
      <w:pPr>
        <w:ind w:firstLine="432"/>
      </w:pPr>
      <w:r>
        <w:t>分布式光纤振动传感。</w:t>
      </w:r>
    </w:p>
    <w:p>
      <w:pPr>
        <w:ind w:firstLine="432"/>
      </w:pPr>
      <w:r>
        <w:t>图3-2 压电陶瓷实物图</w:t>
      </w:r>
    </w:p>
    <w:p>
      <w:pPr>
        <w:ind w:firstLine="432"/>
      </w:pPr>
      <w:r>
        <w:t>Fig. 3-2 Physical image of piezoelectric ceramics</w:t>
      </w:r>
    </w:p>
    <w:p>
      <w:pPr>
        <w:ind w:firstLine="432"/>
      </w:pPr>
      <w:r>
        <w:t>系统参数设置为：空间分辨率为10m，脉冲重复频率10kHz，传感光纤长</w:t>
      </w:r>
    </w:p>
    <w:p>
      <w:pPr>
        <w:ind w:firstLine="432"/>
      </w:pPr>
      <w:r>
        <w:t>度3km。数据采集卡采集信号的数据格式可用式(3-1)表示：</w:t>
      </w:r>
    </w:p>
    <w:p>
      <w:r>
        <w:br w:type="page"/>
      </w:r>
    </w:p>
    <w:p>
      <w:r>
        <w:rPr>
          <w:b/>
          <w:color w:val="646464"/>
          <w:sz w:val="18"/>
        </w:rPr>
        <w:t>第 33 页</w:t>
      </w:r>
    </w:p>
    <w:p>
      <w:pPr>
        <w:ind w:firstLine="432"/>
      </w:pPr>
      <w:r>
        <w:t>哈尔滨理工大学电子信息硕士学位论文</w:t>
      </w:r>
    </w:p>
    <w:p>
      <w:pPr>
        <w:ind w:firstLine="432"/>
      </w:pPr>
      <w:r>
        <w:t>-24-</w:t>
      </w:r>
    </w:p>
    <w:p>
      <w:pPr>
        <w:ind w:firstLine="432"/>
      </w:pPr>
      <w:r>
        <w:t>11</w:t>
      </w:r>
    </w:p>
    <w:p>
      <w:pPr>
        <w:ind w:firstLine="432"/>
      </w:pPr>
      <w:r>
        <w:t>12</w:t>
      </w:r>
    </w:p>
    <w:p>
      <w:pPr>
        <w:ind w:firstLine="432"/>
      </w:pPr>
      <w:r>
        <w:t>13</w:t>
      </w:r>
    </w:p>
    <w:p>
      <w:pPr>
        <w:ind w:firstLine="432"/>
      </w:pPr>
      <w:r>
        <w:t>1</w:t>
      </w:r>
    </w:p>
    <w:p>
      <w:pPr>
        <w:ind w:firstLine="432"/>
      </w:pPr>
      <w:r>
        <w:t>1</w:t>
      </w:r>
    </w:p>
    <w:p>
      <w:pPr>
        <w:ind w:firstLine="432"/>
      </w:pPr>
      <w:r>
        <w:t>21</w:t>
      </w:r>
    </w:p>
    <w:p>
      <w:pPr>
        <w:ind w:firstLine="432"/>
      </w:pPr>
      <w:r>
        <w:t>22</w:t>
      </w:r>
    </w:p>
    <w:p>
      <w:pPr>
        <w:ind w:firstLine="432"/>
      </w:pPr>
      <w:r>
        <w:t>23</w:t>
      </w:r>
    </w:p>
    <w:p>
      <w:pPr>
        <w:ind w:firstLine="432"/>
      </w:pPr>
      <w:r>
        <w:t>2</w:t>
      </w:r>
    </w:p>
    <w:p>
      <w:pPr>
        <w:ind w:firstLine="432"/>
      </w:pPr>
      <w:r>
        <w:t>2</w:t>
      </w:r>
    </w:p>
    <w:p>
      <w:pPr>
        <w:ind w:firstLine="432"/>
      </w:pPr>
      <w:r>
        <w:t>1</w:t>
      </w:r>
    </w:p>
    <w:p>
      <w:pPr>
        <w:ind w:firstLine="432"/>
      </w:pPr>
      <w:r>
        <w:t>2</w:t>
      </w:r>
    </w:p>
    <w:p>
      <w:pPr>
        <w:ind w:firstLine="432"/>
      </w:pPr>
      <w:r>
        <w:t>3</w:t>
      </w:r>
    </w:p>
    <w:p>
      <w:pPr>
        <w:ind w:firstLine="432"/>
      </w:pPr>
      <w:r>
        <w:t>1</w:t>
      </w:r>
    </w:p>
    <w:p>
      <w:pPr>
        <w:ind w:firstLine="432"/>
      </w:pPr>
      <w:r>
        <w:t>2</w:t>
      </w:r>
    </w:p>
    <w:p>
      <w:pPr>
        <w:ind w:firstLine="432"/>
      </w:pPr>
      <w:r>
        <w:t>3</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j</w:t>
      </w:r>
    </w:p>
    <w:p>
      <w:pPr>
        <w:ind w:firstLine="432"/>
      </w:pPr>
      <w:r>
        <w:t>Q</w:t>
      </w:r>
    </w:p>
    <w:p>
      <w:pPr>
        <w:ind w:firstLine="432"/>
      </w:pPr>
      <w:r>
        <w:t>j</w:t>
      </w:r>
    </w:p>
    <w:p>
      <w:pPr>
        <w:ind w:firstLine="432"/>
      </w:pPr>
      <w:r>
        <w:t>Q</w:t>
      </w:r>
    </w:p>
    <w:p>
      <w:pPr>
        <w:ind w:firstLine="432"/>
      </w:pPr>
      <w:r>
        <w:t>PQ</w:t>
      </w:r>
    </w:p>
    <w:p>
      <w:pPr>
        <w:ind w:firstLine="432"/>
      </w:pPr>
      <w:r>
        <w:t>i</w:t>
      </w:r>
    </w:p>
    <w:p>
      <w:pPr>
        <w:ind w:firstLine="432"/>
      </w:pPr>
      <w:r>
        <w:t>i</w:t>
      </w:r>
    </w:p>
    <w:p>
      <w:pPr>
        <w:ind w:firstLine="432"/>
      </w:pPr>
      <w:r>
        <w:t>i</w:t>
      </w:r>
    </w:p>
    <w:p>
      <w:pPr>
        <w:ind w:firstLine="432"/>
      </w:pPr>
      <w:r>
        <w:t>ij</w:t>
      </w:r>
    </w:p>
    <w:p>
      <w:pPr>
        <w:ind w:firstLine="432"/>
      </w:pPr>
      <w:r>
        <w:t>iQ</w:t>
      </w:r>
    </w:p>
    <w:p>
      <w:pPr>
        <w:ind w:firstLine="432"/>
      </w:pPr>
      <w:r>
        <w:t>P</w:t>
      </w:r>
    </w:p>
    <w:p>
      <w:pPr>
        <w:ind w:firstLine="432"/>
      </w:pPr>
      <w:r>
        <w:t>P</w:t>
      </w:r>
    </w:p>
    <w:p>
      <w:pPr>
        <w:ind w:firstLine="432"/>
      </w:pPr>
      <w:r>
        <w:t>P</w:t>
      </w:r>
    </w:p>
    <w:p>
      <w:pPr>
        <w:ind w:firstLine="432"/>
      </w:pPr>
      <w:r>
        <w:t>Pj</w:t>
      </w:r>
    </w:p>
    <w:p>
      <w:pPr>
        <w:ind w:firstLine="432"/>
      </w:pPr>
      <w:r>
        <w:t>PQ</w:t>
      </w:r>
    </w:p>
    <w:p>
      <w:pPr>
        <w:ind w:firstLine="432"/>
      </w:pPr>
      <w:r>
        <w:t>h</w:t>
      </w:r>
    </w:p>
    <w:p>
      <w:pPr>
        <w:ind w:firstLine="432"/>
      </w:pPr>
      <w:r>
        <w:t>h</w:t>
      </w:r>
    </w:p>
    <w:p>
      <w:pPr>
        <w:ind w:firstLine="432"/>
      </w:pPr>
      <w:r>
        <w:t>h</w:t>
      </w:r>
    </w:p>
    <w:p>
      <w:pPr>
        <w:ind w:firstLine="432"/>
      </w:pPr>
      <w:r>
        <w:t>h</w:t>
      </w:r>
    </w:p>
    <w:p>
      <w:pPr>
        <w:ind w:firstLine="432"/>
      </w:pPr>
      <w:r>
        <w:t>h</w:t>
      </w:r>
    </w:p>
    <w:p>
      <w:pPr>
        <w:ind w:firstLine="432"/>
      </w:pPr>
      <w:r>
        <w:t>h</w:t>
      </w:r>
    </w:p>
    <w:p>
      <w:pPr>
        <w:ind w:firstLine="432"/>
      </w:pPr>
      <w:r>
        <w:t>h</w:t>
      </w:r>
    </w:p>
    <w:p>
      <w:pPr>
        <w:ind w:firstLine="432"/>
      </w:pPr>
      <w:r>
        <w:t>h</w:t>
      </w:r>
    </w:p>
    <w:p>
      <w:pPr>
        <w:ind w:firstLine="432"/>
      </w:pPr>
      <w:r>
        <w:t>h</w:t>
      </w:r>
    </w:p>
    <w:p>
      <w:pPr>
        <w:ind w:firstLine="432"/>
      </w:pPr>
      <w:r>
        <w:t>h</w:t>
      </w:r>
    </w:p>
    <w:p>
      <w:pPr>
        <w:ind w:firstLine="432"/>
      </w:pPr>
      <w:r>
        <w:t>h</w:t>
      </w:r>
    </w:p>
    <w:p>
      <w:pPr>
        <w:ind w:firstLine="432"/>
      </w:pPr>
      <w:r>
        <w:t>h</w:t>
      </w:r>
    </w:p>
    <w:p>
      <w:pPr>
        <w:ind w:firstLine="432"/>
      </w:pPr>
      <w:r>
        <w:t>h</w:t>
      </w:r>
    </w:p>
    <w:p>
      <w:pPr>
        <w:ind w:firstLine="432"/>
      </w:pPr>
      <w:r>
        <w:t>h</w:t>
      </w:r>
    </w:p>
    <w:p>
      <w:pPr>
        <w:ind w:firstLine="432"/>
      </w:pPr>
      <w:r>
        <w:t>h</w:t>
      </w:r>
    </w:p>
    <w:p>
      <w:pPr>
        <w:ind w:firstLine="432"/>
      </w:pPr>
      <w:r>
        <w:t>h</w:t>
      </w:r>
    </w:p>
    <w:p>
      <w:pPr>
        <w:ind w:firstLine="432"/>
      </w:pPr>
      <w:r>
        <w:t>h</w:t>
      </w:r>
    </w:p>
    <w:p>
      <w:pPr>
        <w:ind w:firstLine="432"/>
      </w:pPr>
      <w:r>
        <w:t>h</w:t>
      </w:r>
    </w:p>
    <w:p>
      <w:pPr>
        <w:ind w:firstLine="432"/>
      </w:pPr>
      <w:r>
        <w:t>h</w:t>
      </w:r>
    </w:p>
    <w:p>
      <w:pPr>
        <w:ind w:firstLine="432"/>
      </w:pPr>
      <w:r>
        <w:t>h</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 </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H</w:t>
      </w:r>
    </w:p>
    <w:p>
      <w:pPr>
        <w:ind w:firstLine="432"/>
      </w:pPr>
      <w:r>
        <w:t>(3-1)</w:t>
      </w:r>
    </w:p>
    <w:p>
      <w:pPr>
        <w:ind w:firstLine="432"/>
      </w:pPr>
      <w:r>
        <w:t>式(3-1)中的每个元素</w:t>
      </w:r>
    </w:p>
    <w:p>
      <w:pPr>
        <w:ind w:firstLine="432"/>
      </w:pPr>
      <w:r>
        <w:t>ijh 表示为脉冲重频为i 时，j 位置处对应的背向瑞利散射光</w:t>
      </w:r>
    </w:p>
    <w:p>
      <w:pPr>
        <w:ind w:firstLine="432"/>
      </w:pPr>
      <w:r>
        <w:t>信号的幅值。矩阵</w:t>
      </w:r>
    </w:p>
    <w:p>
      <w:pPr>
        <w:ind w:firstLine="432"/>
      </w:pPr>
      <w:r>
        <w:t>PQ</w:t>
      </w:r>
    </w:p>
    <w:p>
      <w:pPr>
        <w:ind w:firstLine="432"/>
      </w:pPr>
      <w:r>
        <w:t>H</w:t>
      </w:r>
    </w:p>
    <w:p>
      <w:pPr>
        <w:ind w:firstLine="432"/>
      </w:pPr>
      <w:r>
        <w:t>中的行向量表示每一束脉冲光在整个光纤长度下的信号</w:t>
      </w:r>
    </w:p>
    <w:p>
      <w:pPr>
        <w:ind w:firstLine="432"/>
      </w:pPr>
      <w:r>
        <w:t>幅值，对应信号的空间域信息；列向量表示在传感光纤长度的某个点位下，背</w:t>
      </w:r>
    </w:p>
    <w:p>
      <w:pPr>
        <w:ind w:firstLine="432"/>
      </w:pPr>
      <w:r>
        <w:t>向瑞利散射信号在采集时间内的信号幅值，对应信号的时间域信息。将每束光</w:t>
      </w:r>
    </w:p>
    <w:p>
      <w:pPr>
        <w:ind w:firstLine="432"/>
      </w:pPr>
      <w:r>
        <w:t>脉冲返回的背向瑞利散射曲线按时间顺序排列，转换为二维时空传感数据矩阵，</w:t>
      </w:r>
    </w:p>
    <w:p>
      <w:pPr>
        <w:ind w:firstLine="432"/>
      </w:pPr>
      <w:r>
        <w:t>如图3-3 所示，其中横轴表示空间域，纵轴表示时间域。竖轴表示信号幅值。</w:t>
      </w:r>
    </w:p>
    <w:p>
      <w:pPr>
        <w:ind w:firstLine="432"/>
      </w:pPr>
      <w:r>
        <w:t>Intensity</w:t>
      </w:r>
    </w:p>
    <w:p>
      <w:pPr>
        <w:ind w:firstLine="432"/>
      </w:pPr>
      <w:r>
        <w:t>Distance</w:t>
      </w:r>
    </w:p>
    <w:p>
      <w:pPr>
        <w:ind w:firstLine="432"/>
      </w:pPr>
      <w:r>
        <w:t>RBS1</w:t>
      </w:r>
    </w:p>
    <w:p>
      <w:pPr>
        <w:ind w:firstLine="432"/>
      </w:pPr>
      <w:r>
        <w:t>RBS2</w:t>
      </w:r>
    </w:p>
    <w:p>
      <w:pPr>
        <w:ind w:firstLine="432"/>
      </w:pPr>
      <w:r>
        <w:t>RBS3</w:t>
      </w:r>
    </w:p>
    <w:p>
      <w:pPr>
        <w:ind w:firstLine="432"/>
      </w:pPr>
      <w:r>
        <w:t>RBS4</w:t>
      </w:r>
    </w:p>
    <w:p>
      <w:pPr>
        <w:ind w:firstLine="432"/>
      </w:pPr>
      <w:r>
        <w:t>...</w:t>
      </w:r>
    </w:p>
    <w:p>
      <w:pPr>
        <w:ind w:firstLine="432"/>
      </w:pPr>
      <w:r>
        <w:t>...</w:t>
      </w:r>
    </w:p>
    <w:p>
      <w:pPr>
        <w:ind w:firstLine="432"/>
      </w:pPr>
      <w:r>
        <w:t>图3-3 时空传感数据矩阵示意图</w:t>
      </w:r>
    </w:p>
    <w:p>
      <w:pPr>
        <w:ind w:firstLine="432"/>
      </w:pPr>
      <w:r>
        <w:t>Fig. 3-3 Schematic diagram of spatiotemporal sensing data matrix</w:t>
      </w:r>
    </w:p>
    <w:p>
      <w:pPr>
        <w:ind w:firstLine="432"/>
      </w:pPr>
      <w:r>
        <w:t>3.2 振动信号的降噪方法及对比分析</w:t>
      </w:r>
    </w:p>
    <w:p>
      <w:pPr>
        <w:ind w:firstLine="432"/>
      </w:pPr>
      <w:r>
        <w:t>3.2.1 小波去噪</w:t>
      </w:r>
    </w:p>
    <w:p>
      <w:pPr>
        <w:ind w:firstLine="432"/>
      </w:pPr>
      <w:r>
        <w:t>小波信号是一种比较特殊的信号，“小”体现了它的局部性，能量有限且</w:t>
      </w:r>
    </w:p>
    <w:p>
      <w:pPr>
        <w:ind w:firstLine="432"/>
      </w:pPr>
      <w:r>
        <w:t>集中，“波”表明它具有波动性。小波信号在时域内平均幅值为零，经过伸缩</w:t>
      </w:r>
    </w:p>
    <w:p>
      <w:pPr>
        <w:ind w:firstLine="432"/>
      </w:pPr>
      <w:r>
        <w:t>平移变换从而将信号细节放大，能够实现信号高频位置处的时间及低频位置处</w:t>
      </w:r>
    </w:p>
    <w:p>
      <w:pPr>
        <w:ind w:firstLine="432"/>
      </w:pPr>
      <w:r>
        <w:t>的频率的细化，更好地达到信号处理的细节要求。</w:t>
      </w:r>
    </w:p>
    <w:p>
      <w:pPr>
        <w:ind w:firstLine="432"/>
      </w:pPr>
      <w:r>
        <w:t>小波去噪原理如图3-4 所示，将含噪信号等间隔抽样后得到对应离散序列，</w:t>
      </w:r>
    </w:p>
    <w:p>
      <w:r>
        <w:br w:type="page"/>
      </w:r>
    </w:p>
    <w:p>
      <w:r>
        <w:rPr>
          <w:b/>
          <w:color w:val="646464"/>
          <w:sz w:val="18"/>
        </w:rPr>
        <w:t>第 34 页</w:t>
      </w:r>
    </w:p>
    <w:p>
      <w:pPr>
        <w:ind w:firstLine="432"/>
      </w:pPr>
      <w:r>
        <w:t>哈尔滨理工大学电子信息硕士学位论文</w:t>
      </w:r>
    </w:p>
    <w:p>
      <w:pPr>
        <w:ind w:firstLine="432"/>
      </w:pPr>
      <w:r>
        <w:t>-25-</w:t>
      </w:r>
    </w:p>
    <w:p>
      <w:pPr>
        <w:ind w:firstLine="432"/>
      </w:pPr>
      <w:r>
        <w:t>选取恰当的小波基函数对其进行N 层小波分解，得到各尺度小波展开系数，将</w:t>
      </w:r>
    </w:p>
    <w:p>
      <w:pPr>
        <w:ind w:firstLine="432"/>
      </w:pPr>
      <w:r>
        <w:t>各级展开系数设定合适的阈值进行阈值化处理。在此基础上，进行N 级离散小</w:t>
      </w:r>
    </w:p>
    <w:p>
      <w:pPr>
        <w:ind w:firstLine="432"/>
      </w:pPr>
      <w:r>
        <w:t>波逆变换即可将噪声滤除并重构原始信号。在设置阈值时，不同的阈值函数去</w:t>
      </w:r>
    </w:p>
    <w:p>
      <w:pPr>
        <w:ind w:firstLine="432"/>
      </w:pPr>
      <w:r>
        <w:t>噪效果各异，阈值处理主要分为软阈值和硬阈值处理。其中软阈值处理是指小</w:t>
      </w:r>
    </w:p>
    <w:p>
      <w:pPr>
        <w:ind w:firstLine="432"/>
      </w:pPr>
      <w:r>
        <w:t>波系数的绝对值若小于阈值则置零，反之则向零收缩处理；硬阈值处理是指信</w:t>
      </w:r>
    </w:p>
    <w:p>
      <w:pPr>
        <w:ind w:firstLine="432"/>
      </w:pPr>
      <w:r>
        <w:t>号绝对值小于或等于阈值的置零，大于阈值的点位数据保留不变。</w:t>
      </w:r>
    </w:p>
    <w:p>
      <w:pPr>
        <w:ind w:firstLine="432"/>
      </w:pPr>
      <w:r>
        <w:t>输入样本</w:t>
      </w:r>
    </w:p>
    <w:p>
      <w:pPr>
        <w:ind w:firstLine="432"/>
      </w:pPr>
      <w:r>
        <w:t>小波分解</w:t>
      </w:r>
    </w:p>
    <w:p>
      <w:pPr>
        <w:ind w:firstLine="432"/>
      </w:pPr>
      <w:r>
        <w:t>分层数（N）阈值处理</w:t>
      </w:r>
    </w:p>
    <w:p>
      <w:pPr>
        <w:ind w:firstLine="432"/>
      </w:pPr>
      <w:r>
        <w:t>逆变换重构信号</w:t>
      </w:r>
    </w:p>
    <w:p>
      <w:pPr>
        <w:ind w:firstLine="432"/>
      </w:pPr>
      <w:r>
        <w:t>去噪信号</w:t>
      </w:r>
    </w:p>
    <w:p>
      <w:pPr>
        <w:ind w:firstLine="432"/>
      </w:pPr>
      <w:r>
        <w:t>图3-4 小波去噪原理图</w:t>
      </w:r>
    </w:p>
    <w:p>
      <w:pPr>
        <w:ind w:firstLine="432"/>
      </w:pPr>
      <w:r>
        <w:t>Fig. 3-4 Schematic diagram of wavelet denoising</w:t>
      </w:r>
    </w:p>
    <w:p>
      <w:pPr>
        <w:ind w:firstLine="432"/>
      </w:pPr>
      <w:r>
        <w:t>小波阈值去噪方法可以通过控制去噪层数及阈值达到去噪目的。而信号中</w:t>
      </w:r>
    </w:p>
    <w:p>
      <w:pPr>
        <w:ind w:firstLine="432"/>
      </w:pPr>
      <w:r>
        <w:t>同时存在不同范围的频率时其去噪效果不明显[75]，实际工程中存在不同频率的</w:t>
      </w:r>
    </w:p>
    <w:p>
      <w:pPr>
        <w:ind w:firstLine="432"/>
      </w:pPr>
      <w:r>
        <w:t>振动干扰信号，使用小波去噪方法不能很好地处理各种频率类型的扰动信号。</w:t>
      </w:r>
    </w:p>
    <w:p>
      <w:pPr>
        <w:ind w:firstLine="432"/>
      </w:pPr>
      <w:r>
        <w:t>3.2.2 分离平均与振幅差分</w:t>
      </w:r>
    </w:p>
    <w:p>
      <w:pPr>
        <w:ind w:firstLine="432"/>
      </w:pPr>
      <w:r>
        <w:t>Φ-OTDR 分布式光纤振动传感系统的背向瑞利散射信号较弱，容易受到噪</w:t>
      </w:r>
    </w:p>
    <w:p>
      <w:pPr>
        <w:ind w:firstLine="432"/>
      </w:pPr>
      <w:r>
        <w:t>声影响甚至被其淹没，这些噪声包括散粒噪声、暗噪声和热噪声等。为了提高</w:t>
      </w:r>
    </w:p>
    <w:p>
      <w:pPr>
        <w:ind w:firstLine="432"/>
      </w:pPr>
      <w:r>
        <w:t>背向瑞利散射信号的信噪比，通常采用平均处理方法。</w:t>
      </w:r>
    </w:p>
    <w:p>
      <w:pPr>
        <w:ind w:firstLine="432"/>
      </w:pPr>
      <w:r>
        <w:t>分离平均处理是指选取一个恰当的数值M，将系统收集到的N 条背向瑞利</w:t>
      </w:r>
    </w:p>
    <w:p>
      <w:pPr>
        <w:ind w:firstLine="432"/>
      </w:pPr>
      <w:r>
        <w:t>散射曲线每M 条进行一次平均运算，最终得到N/M 条曲线。其可表示为：</w:t>
      </w:r>
    </w:p>
    <w:p>
      <w:pPr>
        <w:ind w:firstLine="432"/>
      </w:pPr>
      <w:r>
        <w:t>1</w:t>
      </w:r>
    </w:p>
    <w:p>
      <w:pPr>
        <w:ind w:firstLine="432"/>
      </w:pPr>
      <w:r>
        <w:t>1</w:t>
      </w:r>
    </w:p>
    <w:p>
      <w:pPr>
        <w:ind w:firstLine="432"/>
      </w:pPr>
      <w:r>
        <w:t>,</w:t>
      </w:r>
    </w:p>
    <w:p>
      <w:pPr>
        <w:ind w:firstLine="432"/>
      </w:pPr>
      <w:r>
        <w:t>[1,</w:t>
      </w:r>
    </w:p>
    <w:p>
      <w:pPr>
        <w:ind w:firstLine="432"/>
      </w:pPr>
      <w:r>
        <w:t>]</w:t>
      </w:r>
    </w:p>
    <w:p>
      <w:pPr>
        <w:ind w:firstLine="432"/>
      </w:pPr>
      <w:r>
        <w:t>N</w:t>
      </w:r>
    </w:p>
    <w:p>
      <w:pPr>
        <w:ind w:firstLine="432"/>
      </w:pPr>
      <w:r>
        <w:t>i M</w:t>
      </w:r>
    </w:p>
    <w:p>
      <w:pPr>
        <w:ind w:firstLine="432"/>
      </w:pPr>
      <w:r>
        <w:t>i</w:t>
      </w:r>
    </w:p>
    <w:p>
      <w:pPr>
        <w:ind w:firstLine="432"/>
      </w:pPr>
      <w:r>
        <w:t>k</w:t>
      </w:r>
    </w:p>
    <w:p>
      <w:pPr>
        <w:ind w:firstLine="432"/>
      </w:pPr>
      <w:r>
        <w:t>i</w:t>
      </w:r>
    </w:p>
    <w:p>
      <w:pPr>
        <w:ind w:firstLine="432"/>
      </w:pPr>
      <w:r>
        <w:t>N</w:t>
      </w:r>
    </w:p>
    <w:p>
      <w:pPr>
        <w:ind w:firstLine="432"/>
      </w:pPr>
      <w:r>
        <w:t>l</w:t>
      </w:r>
    </w:p>
    <w:p>
      <w:pPr>
        <w:ind w:firstLine="432"/>
      </w:pPr>
      <w:r>
        <w:t>L</w:t>
      </w:r>
    </w:p>
    <w:p>
      <w:pPr>
        <w:ind w:firstLine="432"/>
      </w:pPr>
      <w:r>
        <w:t>i</w:t>
      </w:r>
    </w:p>
    <w:p>
      <w:pPr>
        <w:ind w:firstLine="432"/>
      </w:pPr>
      <w:r>
        <w:t>M</w:t>
      </w:r>
    </w:p>
    <w:p>
      <w:pPr>
        <w:ind w:firstLine="432"/>
      </w:pPr>
      <w:r>
        <w:t>M</w:t>
      </w:r>
    </w:p>
    <w:p>
      <w:pPr>
        <w:ind w:firstLine="432"/>
      </w:pPr>
      <w:r>
        <w:t>+</w:t>
      </w:r>
    </w:p>
    <w:p>
      <w:pPr>
        <w:ind w:firstLine="432"/>
      </w:pPr>
      <w:r>
        <w:t>−</w:t>
      </w:r>
    </w:p>
    <w:p>
      <w:pPr>
        <w:ind w:firstLine="432"/>
      </w:pPr>
      <w:r>
        <w:t>=</w:t>
      </w:r>
    </w:p>
    <w:p>
      <w:pPr>
        <w:ind w:firstLine="432"/>
      </w:pPr>
      <w:r>
        <w:t></w:t>
      </w:r>
    </w:p>
    <w:p>
      <w:pPr>
        <w:ind w:firstLine="432"/>
      </w:pPr>
      <w:r>
        <w:t></w:t>
      </w:r>
    </w:p>
    <w:p>
      <w:pPr>
        <w:ind w:firstLine="432"/>
      </w:pPr>
      <w:r>
        <w:t>(3-2)</w:t>
      </w:r>
    </w:p>
    <w:p>
      <w:pPr>
        <w:ind w:firstLine="432"/>
      </w:pPr>
      <w:r>
        <w:t>式中：il 为平均后的第i 条新曲线；</w:t>
      </w:r>
    </w:p>
    <w:p>
      <w:pPr>
        <w:ind w:firstLine="432"/>
      </w:pPr>
      <w:r>
        <w:t>kL 为平均前的背向瑞利散射曲线。</w:t>
      </w:r>
    </w:p>
    <w:p>
      <w:pPr>
        <w:ind w:firstLine="432"/>
      </w:pPr>
      <w:r>
        <w:t>振幅差分法是指对分离平均处理后得到的N/M 条曲线，每隔h 条作差分运</w:t>
      </w:r>
    </w:p>
    <w:p>
      <w:pPr>
        <w:ind w:firstLine="432"/>
      </w:pPr>
      <w:r>
        <w:t>算并取绝对值，得到背向瑞利散射差分曲线。由差分曲线即可实现扰动点的定</w:t>
      </w:r>
    </w:p>
    <w:p>
      <w:r>
        <w:br w:type="page"/>
      </w:r>
    </w:p>
    <w:p>
      <w:r>
        <w:rPr>
          <w:b/>
          <w:color w:val="646464"/>
          <w:sz w:val="18"/>
        </w:rPr>
        <w:t>第 35 页</w:t>
      </w:r>
    </w:p>
    <w:p>
      <w:pPr>
        <w:ind w:firstLine="432"/>
      </w:pPr>
      <w:r>
        <w:t>哈尔滨理工大学电子信息硕士学位论文</w:t>
      </w:r>
    </w:p>
    <w:p>
      <w:pPr>
        <w:ind w:firstLine="432"/>
      </w:pPr>
      <w:r>
        <w:t>-26-</w:t>
      </w:r>
    </w:p>
    <w:p>
      <w:pPr>
        <w:ind w:firstLine="432"/>
      </w:pPr>
      <w:r>
        <w:t>位，振幅差分结果可表示为：</w:t>
      </w:r>
    </w:p>
    <w:p>
      <w:pPr>
        <w:ind w:firstLine="432"/>
      </w:pPr>
      <w:r>
        <w:t>1</w:t>
      </w:r>
    </w:p>
    <w:p>
      <w:pPr>
        <w:ind w:firstLine="432"/>
      </w:pPr>
      <w:r>
        <w:t>N</w:t>
      </w:r>
    </w:p>
    <w:p>
      <w:pPr>
        <w:ind w:firstLine="432"/>
      </w:pPr>
      <w:r>
        <w:t>h</w:t>
      </w:r>
    </w:p>
    <w:p>
      <w:pPr>
        <w:ind w:firstLine="432"/>
      </w:pPr>
      <w:r>
        <w:t>M</w:t>
      </w:r>
    </w:p>
    <w:p>
      <w:pPr>
        <w:ind w:firstLine="432"/>
      </w:pPr>
      <w:r>
        <w:t>i h</w:t>
      </w:r>
    </w:p>
    <w:p>
      <w:pPr>
        <w:ind w:firstLine="432"/>
      </w:pPr>
      <w:r>
        <w:t>i</w:t>
      </w:r>
    </w:p>
    <w:p>
      <w:pPr>
        <w:ind w:firstLine="432"/>
      </w:pPr>
      <w:r>
        <w:t>i</w:t>
      </w:r>
    </w:p>
    <w:p>
      <w:pPr>
        <w:ind w:firstLine="432"/>
      </w:pPr>
      <w:r>
        <w:t>A</w:t>
      </w:r>
    </w:p>
    <w:p>
      <w:pPr>
        <w:ind w:firstLine="432"/>
      </w:pPr>
      <w:r>
        <w:t>l</w:t>
      </w:r>
    </w:p>
    <w:p>
      <w:pPr>
        <w:ind w:firstLine="432"/>
      </w:pPr>
      <w:r>
        <w:t>l</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(3-3)</w:t>
      </w:r>
    </w:p>
    <w:p>
      <w:pPr>
        <w:ind w:firstLine="432"/>
      </w:pPr>
      <w:r>
        <w:t>式中：i h</w:t>
      </w:r>
    </w:p>
    <w:p>
      <w:pPr>
        <w:ind w:firstLine="432"/>
      </w:pPr>
      <w:r>
        <w:t>l + 为第i</w:t>
      </w:r>
    </w:p>
    <w:p>
      <w:pPr>
        <w:ind w:firstLine="432"/>
      </w:pPr>
      <w:r>
        <w:t>h</w:t>
      </w:r>
    </w:p>
    <w:p>
      <w:pPr>
        <w:ind w:firstLine="432"/>
      </w:pPr>
      <w:r>
        <w:t>+</w:t>
      </w:r>
    </w:p>
    <w:p>
      <w:pPr>
        <w:ind w:firstLine="432"/>
      </w:pPr>
      <w:r>
        <w:t>条背向瑞利散射曲线；h 为差分间隔数；A 为N/M 条差分</w:t>
      </w:r>
    </w:p>
    <w:p>
      <w:pPr>
        <w:ind w:firstLine="432"/>
      </w:pPr>
      <w:r>
        <w:t>曲线相累加的结果。</w:t>
      </w:r>
    </w:p>
    <w:p>
      <w:pPr>
        <w:ind w:firstLine="432"/>
      </w:pPr>
      <w:r>
        <w:t>通过分离平均与差分的方法对系统收集到的背向瑞利散射信号进行处理，</w:t>
      </w:r>
    </w:p>
    <w:p>
      <w:pPr>
        <w:ind w:firstLine="432"/>
      </w:pPr>
      <w:r>
        <w:t>可以使得有效传感信号更加稳定，减小系统噪声和环境噪声造成的影响，提高</w:t>
      </w:r>
    </w:p>
    <w:p>
      <w:pPr>
        <w:ind w:firstLine="432"/>
      </w:pPr>
      <w:r>
        <w:t>系统信噪比。但将信号叠加进行平均处理，势必会降低采样频率，同时平均次</w:t>
      </w:r>
    </w:p>
    <w:p>
      <w:pPr>
        <w:ind w:firstLine="432"/>
      </w:pPr>
      <w:r>
        <w:t>数N 的增加使得整个光纤传感系统的可探测频率降低，此方法限于探测低频信</w:t>
      </w:r>
    </w:p>
    <w:p>
      <w:pPr>
        <w:ind w:firstLine="432"/>
      </w:pPr>
      <w:r>
        <w:t>号时使用。</w:t>
      </w:r>
    </w:p>
    <w:p>
      <w:pPr>
        <w:ind w:firstLine="432"/>
      </w:pPr>
      <w:r>
        <w:t>3.2.3 移动平均与移动差分</w:t>
      </w:r>
    </w:p>
    <w:p>
      <w:pPr>
        <w:ind w:firstLine="432"/>
      </w:pPr>
      <w:r>
        <w:t>移动平均处理是指对系统采集到的背向瑞利散射曲线以合适长度的窗口在</w:t>
      </w:r>
    </w:p>
    <w:p>
      <w:pPr>
        <w:ind w:firstLine="432"/>
      </w:pPr>
      <w:r>
        <w:t>时域中进行移动平均运算，此种方法可有效降低随机信号及周期变动对背向瑞</w:t>
      </w:r>
    </w:p>
    <w:p>
      <w:pPr>
        <w:ind w:firstLine="432"/>
      </w:pPr>
      <w:r>
        <w:t>利散射信号带来的影响。</w:t>
      </w:r>
    </w:p>
    <w:p>
      <w:pPr>
        <w:ind w:firstLine="432"/>
      </w:pPr>
      <w:r>
        <w:t>假设有N 束脉冲光进入传感光纤，则系统收集到的背向瑞利散射曲线集合</w:t>
      </w:r>
    </w:p>
    <w:p>
      <w:pPr>
        <w:ind w:firstLine="432"/>
      </w:pPr>
      <w:r>
        <w:t>为</w:t>
      </w:r>
    </w:p>
    <w:p>
      <w:pPr>
        <w:ind w:firstLine="432"/>
      </w:pPr>
      <w:r>
        <w:t>1</w:t>
      </w:r>
    </w:p>
    <w:p>
      <w:pPr>
        <w:ind w:firstLine="432"/>
      </w:pPr>
      <w:r>
        <w:t>2</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i</w:t>
      </w:r>
    </w:p>
    <w:p>
      <w:pPr>
        <w:ind w:firstLine="432"/>
      </w:pPr>
      <w:r>
        <w:t>N</w:t>
      </w:r>
    </w:p>
    <w:p>
      <w:pPr>
        <w:ind w:firstLine="432"/>
      </w:pPr>
      <w:r>
        <w:t>p</w:t>
      </w:r>
    </w:p>
    <w:p>
      <w:pPr>
        <w:ind w:firstLine="432"/>
      </w:pPr>
      <w:r>
        <w:t>p p</w:t>
      </w:r>
    </w:p>
    <w:p>
      <w:pPr>
        <w:ind w:firstLine="432"/>
      </w:pPr>
      <w:r>
        <w:t>p</w:t>
      </w:r>
    </w:p>
    <w:p>
      <w:pPr>
        <w:ind w:firstLine="432"/>
      </w:pPr>
      <w:r>
        <w:t>p</w:t>
      </w:r>
    </w:p>
    <w:p>
      <w:pPr>
        <w:ind w:firstLine="432"/>
      </w:pPr>
      <w:r>
        <w:t>=</w:t>
      </w:r>
    </w:p>
    <w:p>
      <w:pPr>
        <w:ind w:firstLine="432"/>
      </w:pPr>
      <w:r>
        <w:t></w:t>
      </w:r>
    </w:p>
    <w:p>
      <w:pPr>
        <w:ind w:firstLine="432"/>
      </w:pPr>
      <w:r>
        <w:t></w:t>
      </w:r>
    </w:p>
    <w:p>
      <w:pPr>
        <w:ind w:firstLine="432"/>
      </w:pPr>
      <w:r>
        <w:t>，其中</w:t>
      </w:r>
    </w:p>
    <w:p>
      <w:pPr>
        <w:ind w:firstLine="432"/>
      </w:pPr>
      <w:r>
        <w:t>ip 代表数据采集卡采集到的第i 条背向瑞利散</w:t>
      </w:r>
    </w:p>
    <w:p>
      <w:pPr>
        <w:ind w:firstLine="432"/>
      </w:pPr>
      <w:r>
        <w:t>射曲线。通过选取合适的移动窗口数值M，在时域中每M 条背向瑞利散射曲线</w:t>
      </w:r>
    </w:p>
    <w:p>
      <w:pPr>
        <w:ind w:firstLine="432"/>
      </w:pPr>
      <w:r>
        <w:t>作一次平均运算，则N 条背向瑞利散射曲线移动平均过后得到的曲线集合为</w:t>
      </w:r>
    </w:p>
    <w:p>
      <w:pPr>
        <w:ind w:firstLine="432"/>
      </w:pPr>
      <w:r>
        <w:t>1</w:t>
      </w:r>
    </w:p>
    <w:p>
      <w:pPr>
        <w:ind w:firstLine="432"/>
      </w:pPr>
      <w:r>
        <w:t>2</w:t>
      </w:r>
    </w:p>
    <w:p>
      <w:pPr>
        <w:ind w:firstLine="432"/>
      </w:pPr>
      <w:r>
        <w:t>{ ,</w:t>
      </w:r>
    </w:p>
    <w:p>
      <w:pPr>
        <w:ind w:firstLine="432"/>
      </w:pPr>
      <w:r>
        <w:t>,</w:t>
      </w:r>
    </w:p>
    <w:p>
      <w:pPr>
        <w:ind w:firstLine="432"/>
      </w:pPr>
      <w:r>
        <w:t>,</w:t>
      </w:r>
    </w:p>
    <w:p>
      <w:pPr>
        <w:ind w:firstLine="432"/>
      </w:pPr>
      <w:r>
        <w:t>,</w:t>
      </w:r>
    </w:p>
    <w:p>
      <w:pPr>
        <w:ind w:firstLine="432"/>
      </w:pPr>
      <w:r>
        <w:t>,</w:t>
      </w:r>
    </w:p>
    <w:p>
      <w:pPr>
        <w:ind w:firstLine="432"/>
      </w:pPr>
      <w:r>
        <w:t>}</w:t>
      </w:r>
    </w:p>
    <w:p>
      <w:pPr>
        <w:ind w:firstLine="432"/>
      </w:pPr>
      <w:r>
        <w:t>i</w:t>
      </w:r>
    </w:p>
    <w:p>
      <w:pPr>
        <w:ind w:firstLine="432"/>
      </w:pPr>
      <w:r>
        <w:t>K</w:t>
      </w:r>
    </w:p>
    <w:p>
      <w:pPr>
        <w:ind w:firstLine="432"/>
      </w:pPr>
      <w:r>
        <w:t>P</w:t>
      </w:r>
    </w:p>
    <w:p>
      <w:pPr>
        <w:ind w:firstLine="432"/>
      </w:pPr>
      <w:r>
        <w:t>P P</w:t>
      </w:r>
    </w:p>
    <w:p>
      <w:pPr>
        <w:ind w:firstLine="432"/>
      </w:pPr>
      <w:r>
        <w:t>P</w:t>
      </w:r>
    </w:p>
    <w:p>
      <w:pPr>
        <w:ind w:firstLine="432"/>
      </w:pPr>
      <w:r>
        <w:t>P</w:t>
      </w:r>
    </w:p>
    <w:p>
      <w:pPr>
        <w:ind w:firstLine="432"/>
      </w:pPr>
      <w:r>
        <w:t>=</w:t>
      </w:r>
    </w:p>
    <w:p>
      <w:pPr>
        <w:ind w:firstLine="432"/>
      </w:pPr>
      <w:r>
        <w:t></w:t>
      </w:r>
    </w:p>
    <w:p>
      <w:pPr>
        <w:ind w:firstLine="432"/>
      </w:pPr>
      <w:r>
        <w:t></w:t>
      </w:r>
    </w:p>
    <w:p>
      <w:pPr>
        <w:ind w:firstLine="432"/>
      </w:pPr>
      <w:r>
        <w:t>，其中K =N−M+1，得到的每条</w:t>
      </w:r>
    </w:p>
    <w:p>
      <w:pPr>
        <w:ind w:firstLine="432"/>
      </w:pPr>
      <w:r>
        <w:t>iP 曲线为：</w:t>
      </w:r>
    </w:p>
    <w:p>
      <w:pPr>
        <w:ind w:firstLine="432"/>
      </w:pPr>
      <w:r>
        <w:t>1</w:t>
      </w:r>
    </w:p>
    <w:p>
      <w:pPr>
        <w:ind w:firstLine="432"/>
      </w:pPr>
      <w:r>
        <w:t>1</w:t>
      </w:r>
    </w:p>
    <w:p>
      <w:pPr>
        <w:ind w:firstLine="432"/>
      </w:pPr>
      <w:r>
        <w:t>,</w:t>
      </w:r>
    </w:p>
    <w:p>
      <w:pPr>
        <w:ind w:firstLine="432"/>
      </w:pPr>
      <w:r>
        <w:t>[1,</w:t>
      </w:r>
    </w:p>
    <w:p>
      <w:pPr>
        <w:ind w:firstLine="432"/>
      </w:pPr>
      <w:r>
        <w:t>],</w:t>
      </w:r>
    </w:p>
    <w:p>
      <w:pPr>
        <w:ind w:firstLine="432"/>
      </w:pPr>
      <w:r>
        <w:t>[1,</w:t>
      </w:r>
    </w:p>
    <w:p>
      <w:pPr>
        <w:ind w:firstLine="432"/>
      </w:pPr>
      <w:r>
        <w:t>1]</w:t>
      </w:r>
    </w:p>
    <w:p>
      <w:pPr>
        <w:ind w:firstLine="432"/>
      </w:pPr>
      <w:r>
        <w:t>t i M</w:t>
      </w:r>
    </w:p>
    <w:p>
      <w:pPr>
        <w:ind w:firstLine="432"/>
      </w:pPr>
      <w:r>
        <w:t>i</w:t>
      </w:r>
    </w:p>
    <w:p>
      <w:pPr>
        <w:ind w:firstLine="432"/>
      </w:pPr>
      <w:r>
        <w:t>t</w:t>
      </w:r>
    </w:p>
    <w:p>
      <w:pPr>
        <w:ind w:firstLine="432"/>
      </w:pPr>
      <w:r>
        <w:t>t i</w:t>
      </w:r>
    </w:p>
    <w:p>
      <w:pPr>
        <w:ind w:firstLine="432"/>
      </w:pPr>
      <w:r>
        <w:t>P</w:t>
      </w:r>
    </w:p>
    <w:p>
      <w:pPr>
        <w:ind w:firstLine="432"/>
      </w:pPr>
      <w:r>
        <w:t>p</w:t>
      </w:r>
    </w:p>
    <w:p>
      <w:pPr>
        <w:ind w:firstLine="432"/>
      </w:pPr>
      <w:r>
        <w:t>t</w:t>
      </w:r>
    </w:p>
    <w:p>
      <w:pPr>
        <w:ind w:firstLine="432"/>
      </w:pPr>
      <w:r>
        <w:t>N</w:t>
      </w:r>
    </w:p>
    <w:p>
      <w:pPr>
        <w:ind w:firstLine="432"/>
      </w:pPr>
      <w:r>
        <w:t>i</w:t>
      </w:r>
    </w:p>
    <w:p>
      <w:pPr>
        <w:ind w:firstLine="432"/>
      </w:pPr>
      <w:r>
        <w:t>N</w:t>
      </w:r>
    </w:p>
    <w:p>
      <w:pPr>
        <w:ind w:firstLine="432"/>
      </w:pPr>
      <w:r>
        <w:t>M</w:t>
      </w:r>
    </w:p>
    <w:p>
      <w:pPr>
        <w:ind w:firstLine="432"/>
      </w:pPr>
      <w:r>
        <w:t>M</w:t>
      </w:r>
    </w:p>
    <w:p>
      <w:pPr>
        <w:ind w:firstLine="432"/>
      </w:pPr>
      <w:r>
        <w:t>= +</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(3-4)</w:t>
      </w:r>
    </w:p>
    <w:p>
      <w:pPr>
        <w:ind w:firstLine="432"/>
      </w:pPr>
      <w:r>
        <w:t>移动平均获得的相邻曲线之间幅值相似，将其差分后无法获得它们之间的</w:t>
      </w:r>
    </w:p>
    <w:p>
      <w:pPr>
        <w:ind w:firstLine="432"/>
      </w:pPr>
      <w:r>
        <w:t>详细差异，故使用移动曲线</w:t>
      </w:r>
    </w:p>
    <w:p>
      <w:pPr>
        <w:ind w:firstLine="432"/>
      </w:pPr>
      <w:r>
        <w:t>rP 为差分参考曲线，移动曲线的选择标准如式(3-5)：</w:t>
      </w:r>
    </w:p>
    <w:p>
      <w:pPr>
        <w:ind w:firstLine="432"/>
      </w:pPr>
      <w:r>
        <w:t>int(</w:t>
      </w:r>
    </w:p>
    <w:p>
      <w:pPr>
        <w:ind w:firstLine="432"/>
      </w:pPr>
      <w:r>
        <w:t>)</w:t>
      </w:r>
    </w:p>
    <w:p>
      <w:pPr>
        <w:ind w:firstLine="432"/>
      </w:pPr>
      <w:r>
        <w:t>1</w:t>
      </w:r>
    </w:p>
    <w:p>
      <w:pPr>
        <w:ind w:firstLine="432"/>
      </w:pPr>
      <w:r>
        <w:t>i</w:t>
      </w:r>
    </w:p>
    <w:p>
      <w:pPr>
        <w:ind w:firstLine="432"/>
      </w:pPr>
      <w:r>
        <w:t>r</w:t>
      </w:r>
    </w:p>
    <w:p>
      <w:pPr>
        <w:ind w:firstLine="432"/>
      </w:pPr>
      <w:r>
        <w:t>M</w:t>
      </w:r>
    </w:p>
    <w:p>
      <w:pPr>
        <w:ind w:firstLine="432"/>
      </w:pPr>
      <w:r>
        <w:t>M</w:t>
      </w:r>
    </w:p>
    <w:p>
      <w:pPr>
        <w:ind w:firstLine="432"/>
      </w:pPr>
      <w:r>
        <w:t>=</w:t>
      </w:r>
    </w:p>
    <w:p>
      <w:pPr>
        <w:ind w:firstLine="432"/>
      </w:pPr>
      <w:r>
        <w:t></w:t>
      </w:r>
    </w:p>
    <w:p>
      <w:pPr>
        <w:ind w:firstLine="432"/>
      </w:pPr>
      <w:r>
        <w:t>+</w:t>
      </w:r>
    </w:p>
    <w:p>
      <w:pPr>
        <w:ind w:firstLine="432"/>
      </w:pPr>
      <w:r>
        <w:t>(3-5)</w:t>
      </w:r>
    </w:p>
    <w:p>
      <w:pPr>
        <w:ind w:firstLine="432"/>
      </w:pPr>
      <w:r>
        <w:t>式中：int为取整函数。移动差分法是指对于移动平均处理后得到的K 条曲</w:t>
      </w:r>
    </w:p>
    <w:p>
      <w:pPr>
        <w:ind w:firstLine="432"/>
      </w:pPr>
      <w:r>
        <w:t>线，以</w:t>
      </w:r>
    </w:p>
    <w:p>
      <w:pPr>
        <w:ind w:firstLine="432"/>
      </w:pPr>
      <w:r>
        <w:t>rP 作为差分参考曲线作差分运算并取绝对值，得到背向瑞利散射差分曲</w:t>
      </w:r>
    </w:p>
    <w:p>
      <w:pPr>
        <w:ind w:firstLine="432"/>
      </w:pPr>
      <w:r>
        <w:t>线集合，其可表示为：</w:t>
      </w:r>
    </w:p>
    <w:p>
      <w:pPr>
        <w:ind w:firstLine="432"/>
      </w:pPr>
      <w:r>
        <w:t>1</w:t>
      </w:r>
    </w:p>
    <w:p>
      <w:pPr>
        <w:ind w:firstLine="432"/>
      </w:pPr>
      <w:r>
        <w:t>2</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i</w:t>
      </w:r>
    </w:p>
    <w:p>
      <w:pPr>
        <w:ind w:firstLine="432"/>
      </w:pPr>
      <w:r>
        <w:t>J</w:t>
      </w:r>
    </w:p>
    <w:p>
      <w:pPr>
        <w:ind w:firstLine="432"/>
      </w:pPr>
      <w:r>
        <w:t>P</w:t>
      </w:r>
    </w:p>
    <w:p>
      <w:pPr>
        <w:ind w:firstLine="432"/>
      </w:pPr>
      <w:r>
        <w:t>P</w:t>
      </w:r>
    </w:p>
    <w:p>
      <w:pPr>
        <w:ind w:firstLine="432"/>
      </w:pPr>
      <w:r>
        <w:t>P</w:t>
      </w:r>
    </w:p>
    <w:p>
      <w:pPr>
        <w:ind w:firstLine="432"/>
      </w:pPr>
      <w:r>
        <w:t>P</w:t>
      </w:r>
    </w:p>
    <w:p>
      <w:pPr>
        <w:ind w:firstLine="432"/>
      </w:pPr>
      <w:r>
        <w:t>P</w:t>
      </w:r>
    </w:p>
    <w:p>
      <w:pPr>
        <w:ind w:firstLine="432"/>
      </w:pPr>
      <w:r>
        <w:t></w:t>
      </w:r>
    </w:p>
    <w:p>
      <w:pPr>
        <w:ind w:firstLine="432"/>
      </w:pPr>
      <w:r>
        <w:t>= </w:t>
      </w:r>
    </w:p>
    <w:p>
      <w:pPr>
        <w:ind w:firstLine="432"/>
      </w:pPr>
      <w:r>
        <w:t></w:t>
      </w:r>
    </w:p>
    <w:p>
      <w:pPr>
        <w:ind w:firstLine="432"/>
      </w:pPr>
      <w:r>
        <w:t></w:t>
      </w:r>
    </w:p>
    <w:p>
      <w:pPr>
        <w:ind w:firstLine="432"/>
      </w:pPr>
      <w:r>
        <w:t></w:t>
      </w:r>
    </w:p>
    <w:p>
      <w:pPr>
        <w:ind w:firstLine="432"/>
      </w:pPr>
      <w:r>
        <w:t>，其中</w:t>
      </w:r>
    </w:p>
    <w:p>
      <w:pPr>
        <w:ind w:firstLine="432"/>
      </w:pPr>
      <w:r>
        <w:t>i</w:t>
      </w:r>
    </w:p>
    <w:p>
      <w:pPr>
        <w:ind w:firstLine="432"/>
      </w:pPr>
      <w:r>
        <w:t>i</w:t>
      </w:r>
    </w:p>
    <w:p>
      <w:pPr>
        <w:ind w:firstLine="432"/>
      </w:pPr>
      <w:r>
        <w:t>r</w:t>
      </w:r>
    </w:p>
    <w:p>
      <w:pPr>
        <w:ind w:firstLine="432"/>
      </w:pPr>
      <w:r>
        <w:t>P</w:t>
      </w:r>
    </w:p>
    <w:p>
      <w:pPr>
        <w:ind w:firstLine="432"/>
      </w:pPr>
      <w:r>
        <w:t>P</w:t>
      </w:r>
    </w:p>
    <w:p>
      <w:pPr>
        <w:ind w:firstLine="432"/>
      </w:pPr>
      <w:r>
        <w:t>P</w:t>
      </w:r>
    </w:p>
    <w:p>
      <w:pPr>
        <w:ind w:firstLine="432"/>
      </w:pPr>
      <w:r>
        <w:t></w:t>
      </w:r>
    </w:p>
    <w:p>
      <w:pPr>
        <w:ind w:firstLine="432"/>
      </w:pPr>
      <w:r>
        <w:t>=</w:t>
      </w:r>
    </w:p>
    <w:p>
      <w:pPr>
        <w:ind w:firstLine="432"/>
      </w:pPr>
      <w:r>
        <w:t>−</w:t>
      </w:r>
    </w:p>
    <w:p>
      <w:pPr>
        <w:ind w:firstLine="432"/>
      </w:pPr>
      <w:r>
        <w:t>，</w:t>
      </w:r>
    </w:p>
    <w:p>
      <w:pPr>
        <w:ind w:firstLine="432"/>
      </w:pPr>
      <w:r>
        <w:t>1</w:t>
      </w:r>
    </w:p>
    <w:p>
      <w:pPr>
        <w:ind w:firstLine="432"/>
      </w:pPr>
      <w:r>
        <w:t>J</w:t>
      </w:r>
    </w:p>
    <w:p>
      <w:pPr>
        <w:ind w:firstLine="432"/>
      </w:pPr>
      <w:r>
        <w:t>K</w:t>
      </w:r>
    </w:p>
    <w:p>
      <w:pPr>
        <w:ind w:firstLine="432"/>
      </w:pPr>
      <w:r>
        <w:t>=</w:t>
      </w:r>
    </w:p>
    <w:p>
      <w:pPr>
        <w:ind w:firstLine="432"/>
      </w:pPr>
      <w:r>
        <w:t>−=N−M。由差分曲线集合P</w:t>
      </w:r>
    </w:p>
    <w:p>
      <w:pPr>
        <w:ind w:firstLine="432"/>
      </w:pPr>
      <w:r>
        <w:t></w:t>
      </w:r>
    </w:p>
    <w:p>
      <w:pPr>
        <w:ind w:firstLine="432"/>
      </w:pPr>
      <w:r>
        <w:t>即可实现对扰动点的定位。</w:t>
      </w:r>
    </w:p>
    <w:p>
      <w:pPr>
        <w:ind w:firstLine="432"/>
      </w:pPr>
      <w:r>
        <w:t>N 条背向瑞利散射曲线经移动差分后曲线数量减小到N−M，M 取值远小于</w:t>
      </w:r>
    </w:p>
    <w:p>
      <w:r>
        <w:br w:type="page"/>
      </w:r>
    </w:p>
    <w:p>
      <w:r>
        <w:rPr>
          <w:b/>
          <w:color w:val="646464"/>
          <w:sz w:val="18"/>
        </w:rPr>
        <w:t>第 36 页</w:t>
      </w:r>
    </w:p>
    <w:p>
      <w:pPr>
        <w:ind w:firstLine="432"/>
      </w:pPr>
      <w:r>
        <w:t>哈尔滨理工大学电子信息硕士学位论文</w:t>
      </w:r>
    </w:p>
    <w:p>
      <w:pPr>
        <w:ind w:firstLine="432"/>
      </w:pPr>
      <w:r>
        <w:t>-27-</w:t>
      </w:r>
    </w:p>
    <w:p>
      <w:pPr>
        <w:ind w:firstLine="432"/>
      </w:pPr>
      <w:r>
        <w:t>N，由奈奎斯特采样定律可知，系统可探测频率范围由N/2 减小到(N-M)/2,从而</w:t>
      </w:r>
    </w:p>
    <w:p>
      <w:pPr>
        <w:ind w:firstLine="432"/>
      </w:pPr>
      <w:r>
        <w:t>使得系统频率响应范围变化不大，在不损失高频分量的情况下提高了振动信号</w:t>
      </w:r>
    </w:p>
    <w:p>
      <w:pPr>
        <w:ind w:firstLine="432"/>
      </w:pPr>
      <w:r>
        <w:t>的信噪比。移动平均是在有限的原始背向瑞利散射曲线中使用平均后更相似的</w:t>
      </w:r>
    </w:p>
    <w:p>
      <w:pPr>
        <w:ind w:firstLine="432"/>
      </w:pPr>
      <w:r>
        <w:t>曲线来降低随机噪声，移动差分法采用移动背向瑞利散射曲线做差分参考，差</w:t>
      </w:r>
    </w:p>
    <w:p>
      <w:pPr>
        <w:ind w:firstLine="432"/>
      </w:pPr>
      <w:r>
        <w:t>分后可以获取更详细的差异信息。因此，移动平均与移动差分法相比较分离平</w:t>
      </w:r>
    </w:p>
    <w:p>
      <w:pPr>
        <w:ind w:firstLine="432"/>
      </w:pPr>
      <w:r>
        <w:t>均与振幅差分法，可在获得较高信噪比的基础上，提高系统的频率响应范围。</w:t>
      </w:r>
    </w:p>
    <w:p>
      <w:pPr>
        <w:ind w:firstLine="432"/>
      </w:pPr>
      <w:r>
        <w:t>3.2.4 奇异谱分析降噪处理</w:t>
      </w:r>
    </w:p>
    <w:p>
      <w:pPr>
        <w:ind w:firstLine="432"/>
      </w:pPr>
      <w:r>
        <w:t>在移动平均及移动差分处理振动信号的基础上，本文提出一种使用奇异谱</w:t>
      </w:r>
    </w:p>
    <w:p>
      <w:pPr>
        <w:ind w:firstLine="432"/>
      </w:pPr>
      <w:r>
        <w:t>分析（Singular Spectrum Analysis，SSA）算法对振动信号进一步去噪的方法。</w:t>
      </w:r>
    </w:p>
    <w:p>
      <w:pPr>
        <w:ind w:firstLine="432"/>
      </w:pPr>
      <w:r>
        <w:t>奇异谱分析是一种基于汉克尔矩阵的特征谱分解算法，主要分为矩阵分解</w:t>
      </w:r>
    </w:p>
    <w:p>
      <w:pPr>
        <w:ind w:firstLine="432"/>
      </w:pPr>
      <w:r>
        <w:t>和序列重构两部分。其中矩阵分解包括时间序列分解嵌入形成轨迹矩阵及奇异</w:t>
      </w:r>
    </w:p>
    <w:p>
      <w:pPr>
        <w:ind w:firstLine="432"/>
      </w:pPr>
      <w:r>
        <w:t>值分解；序列重构包括特征分组和反对角元素均值化。</w:t>
      </w:r>
    </w:p>
    <w:p>
      <w:pPr>
        <w:ind w:firstLine="432"/>
      </w:pPr>
      <w:r>
        <w:t>设一时间序列为</w:t>
      </w:r>
    </w:p>
    <w:p>
      <w:pPr>
        <w:ind w:firstLine="432"/>
      </w:pPr>
      <w:r>
        <w:t>1</w:t>
      </w:r>
    </w:p>
    <w:p>
      <w:pPr>
        <w:ind w:firstLine="432"/>
      </w:pPr>
      <w:r>
        <w:t>2</w:t>
      </w:r>
    </w:p>
    <w:p>
      <w:pPr>
        <w:ind w:firstLine="432"/>
      </w:pPr>
      <w:r>
        <w:t>(</w:t>
      </w:r>
    </w:p>
    <w:p>
      <w:pPr>
        <w:ind w:firstLine="432"/>
      </w:pPr>
      <w:r>
        <w:t>,</w:t>
      </w:r>
    </w:p>
    <w:p>
      <w:pPr>
        <w:ind w:firstLine="432"/>
      </w:pPr>
      <w:r>
        <w:t>,...,</w:t>
      </w:r>
    </w:p>
    <w:p>
      <w:pPr>
        <w:ind w:firstLine="432"/>
      </w:pPr>
      <w:r>
        <w:t>)</w:t>
      </w:r>
    </w:p>
    <w:p>
      <w:pPr>
        <w:ind w:firstLine="432"/>
      </w:pPr>
      <w:r>
        <w:t>N</w:t>
      </w:r>
    </w:p>
    <w:p>
      <w:pPr>
        <w:ind w:firstLine="432"/>
      </w:pPr>
      <w:r>
        <w:t>N</w:t>
      </w:r>
    </w:p>
    <w:p>
      <w:pPr>
        <w:ind w:firstLine="432"/>
      </w:pPr>
      <w:r>
        <w:t>y y</w:t>
      </w:r>
    </w:p>
    <w:p>
      <w:pPr>
        <w:ind w:firstLine="432"/>
      </w:pPr>
      <w:r>
        <w:t>y</w:t>
      </w:r>
    </w:p>
    <w:p>
      <w:pPr>
        <w:ind w:firstLine="432"/>
      </w:pPr>
      <w:r>
        <w:t>=</w:t>
      </w:r>
    </w:p>
    <w:p>
      <w:pPr>
        <w:ind w:firstLine="432"/>
      </w:pPr>
      <w:r>
        <w:t>Y</w:t>
      </w:r>
    </w:p>
    <w:p>
      <w:pPr>
        <w:ind w:firstLine="432"/>
      </w:pPr>
      <w:r>
        <w:t>，其中</w:t>
      </w:r>
    </w:p>
    <w:p>
      <w:pPr>
        <w:ind w:firstLine="432"/>
      </w:pPr>
      <w:r>
        <w:t>2</w:t>
      </w:r>
    </w:p>
    <w:p>
      <w:pPr>
        <w:ind w:firstLine="432"/>
      </w:pPr>
      <w:r>
        <w:t>N </w:t>
      </w:r>
    </w:p>
    <w:p>
      <w:pPr>
        <w:ind w:firstLine="432"/>
      </w:pPr>
      <w:r>
        <w:t>，</w:t>
      </w:r>
    </w:p>
    <w:p>
      <w:pPr>
        <w:ind w:firstLine="432"/>
      </w:pPr>
      <w:r>
        <w:t>N</w:t>
      </w:r>
    </w:p>
    <w:p>
      <w:pPr>
        <w:ind w:firstLine="432"/>
      </w:pPr>
      <w:r>
        <w:t>Y 不全为零元素。选取</w:t>
      </w:r>
    </w:p>
    <w:p>
      <w:pPr>
        <w:ind w:firstLine="432"/>
      </w:pPr>
      <w:r>
        <w:t>合适的长度L 将原始时间序列</w:t>
      </w:r>
    </w:p>
    <w:p>
      <w:pPr>
        <w:ind w:firstLine="432"/>
      </w:pPr>
      <w:r>
        <w:t>N</w:t>
      </w:r>
    </w:p>
    <w:p>
      <w:pPr>
        <w:ind w:firstLine="432"/>
      </w:pPr>
      <w:r>
        <w:t>Y 滞后排列，得到轨迹矩阵为：</w:t>
      </w:r>
    </w:p>
    <w:p>
      <w:pPr>
        <w:ind w:firstLine="432"/>
      </w:pPr>
      <w:r>
        <w:t>1</w:t>
      </w:r>
    </w:p>
    <w:p>
      <w:pPr>
        <w:ind w:firstLine="432"/>
      </w:pPr>
      <w:r>
        <w:t>2</w:t>
      </w:r>
    </w:p>
    <w:p>
      <w:pPr>
        <w:ind w:firstLine="432"/>
      </w:pPr>
      <w:r>
        <w:t>3</w:t>
      </w:r>
    </w:p>
    <w:p>
      <w:pPr>
        <w:ind w:firstLine="432"/>
      </w:pPr>
      <w:r>
        <w:t>2</w:t>
      </w:r>
    </w:p>
    <w:p>
      <w:pPr>
        <w:ind w:firstLine="432"/>
      </w:pPr>
      <w:r>
        <w:t>3</w:t>
      </w:r>
    </w:p>
    <w:p>
      <w:pPr>
        <w:ind w:firstLine="432"/>
      </w:pPr>
      <w:r>
        <w:t>4</w:t>
      </w:r>
    </w:p>
    <w:p>
      <w:pPr>
        <w:ind w:firstLine="432"/>
      </w:pPr>
      <w:r>
        <w:t>1</w:t>
      </w:r>
    </w:p>
    <w:p>
      <w:pPr>
        <w:ind w:firstLine="432"/>
      </w:pPr>
      <w:r>
        <w:t>1</w:t>
      </w:r>
    </w:p>
    <w:p>
      <w:pPr>
        <w:ind w:firstLine="432"/>
      </w:pPr>
      <w:r>
        <w:t>2</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K</w:t>
      </w:r>
    </w:p>
    <w:p>
      <w:pPr>
        <w:ind w:firstLine="432"/>
      </w:pPr>
      <w:r>
        <w:t>K</w:t>
      </w:r>
    </w:p>
    <w:p>
      <w:pPr>
        <w:ind w:firstLine="432"/>
      </w:pPr>
      <w:r>
        <w:t>L K</w:t>
      </w:r>
    </w:p>
    <w:p>
      <w:pPr>
        <w:ind w:firstLine="432"/>
      </w:pPr>
      <w:r>
        <w:t>L</w:t>
      </w:r>
    </w:p>
    <w:p>
      <w:pPr>
        <w:ind w:firstLine="432"/>
      </w:pPr>
      <w:r>
        <w:t>L</w:t>
      </w:r>
    </w:p>
    <w:p>
      <w:pPr>
        <w:ind w:firstLine="432"/>
      </w:pPr>
      <w:r>
        <w:t>L</w:t>
      </w:r>
    </w:p>
    <w:p>
      <w:pPr>
        <w:ind w:firstLine="432"/>
      </w:pPr>
      <w:r>
        <w:t>N</w:t>
      </w:r>
    </w:p>
    <w:p>
      <w:pPr>
        <w:ind w:firstLine="432"/>
      </w:pPr>
      <w:r>
        <w:t>y</w:t>
      </w:r>
    </w:p>
    <w:p>
      <w:pPr>
        <w:ind w:firstLine="432"/>
      </w:pPr>
      <w:r>
        <w:t>y</w:t>
      </w:r>
    </w:p>
    <w:p>
      <w:pPr>
        <w:ind w:firstLine="432"/>
      </w:pPr>
      <w:r>
        <w:t>y</w:t>
      </w:r>
    </w:p>
    <w:p>
      <w:pPr>
        <w:ind w:firstLine="432"/>
      </w:pPr>
      <w:r>
        <w:t>y</w:t>
      </w:r>
    </w:p>
    <w:p>
      <w:pPr>
        <w:ind w:firstLine="432"/>
      </w:pPr>
      <w:r>
        <w:t>y</w:t>
      </w:r>
    </w:p>
    <w:p>
      <w:pPr>
        <w:ind w:firstLine="432"/>
      </w:pPr>
      <w:r>
        <w:t>y</w:t>
      </w:r>
    </w:p>
    <w:p>
      <w:pPr>
        <w:ind w:firstLine="432"/>
      </w:pPr>
      <w:r>
        <w:t>y</w:t>
      </w:r>
    </w:p>
    <w:p>
      <w:pPr>
        <w:ind w:firstLine="432"/>
      </w:pPr>
      <w:r>
        <w:t>y</w:t>
      </w:r>
    </w:p>
    <w:p>
      <w:pPr>
        <w:ind w:firstLine="432"/>
      </w:pPr>
      <w:r>
        <w:t>y</w:t>
      </w:r>
    </w:p>
    <w:p>
      <w:pPr>
        <w:ind w:firstLine="432"/>
      </w:pPr>
      <w:r>
        <w:t>y</w:t>
      </w:r>
    </w:p>
    <w:p>
      <w:pPr>
        <w:ind w:firstLine="432"/>
      </w:pPr>
      <w:r>
        <w:t>y</w:t>
      </w:r>
    </w:p>
    <w:p>
      <w:pPr>
        <w:ind w:firstLine="432"/>
      </w:pPr>
      <w:r>
        <w:t>y</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X</w:t>
      </w:r>
    </w:p>
    <w:p>
      <w:pPr>
        <w:ind w:firstLine="432"/>
      </w:pPr>
      <w:r>
        <w:t>R</w:t>
      </w:r>
    </w:p>
    <w:p>
      <w:pPr>
        <w:ind w:firstLine="432"/>
      </w:pPr>
      <w:r>
        <w:t>(3-6)</w:t>
      </w:r>
    </w:p>
    <w:p>
      <w:pPr>
        <w:ind w:firstLine="432"/>
      </w:pPr>
      <w:r>
        <w:t>从列向量角度分析，矩阵向量X 可表示为</w:t>
      </w:r>
    </w:p>
    <w:p>
      <w:pPr>
        <w:ind w:firstLine="432"/>
      </w:pPr>
      <w:r>
        <w:t>1</w:t>
      </w:r>
    </w:p>
    <w:p>
      <w:pPr>
        <w:ind w:firstLine="432"/>
      </w:pPr>
      <w:r>
        <w:t>2</w:t>
      </w:r>
    </w:p>
    <w:p>
      <w:pPr>
        <w:ind w:firstLine="432"/>
      </w:pPr>
      <w:r>
        <w:t>[</w:t>
      </w:r>
    </w:p>
    <w:p>
      <w:pPr>
        <w:ind w:firstLine="432"/>
      </w:pPr>
      <w:r>
        <w:t>]</w:t>
      </w:r>
    </w:p>
    <w:p>
      <w:pPr>
        <w:ind w:firstLine="432"/>
      </w:pPr>
      <w:r>
        <w:t>K</w:t>
      </w:r>
    </w:p>
    <w:p>
      <w:pPr>
        <w:ind w:firstLine="432"/>
      </w:pPr>
      <w:r>
        <w:t>=</w:t>
      </w:r>
    </w:p>
    <w:p>
      <w:pPr>
        <w:ind w:firstLine="432"/>
      </w:pPr>
      <w:r>
        <w:t>,</w:t>
      </w:r>
    </w:p>
    <w:p>
      <w:pPr>
        <w:ind w:firstLine="432"/>
      </w:pPr>
      <w:r>
        <w:t>,...,</w:t>
      </w:r>
    </w:p>
    <w:p>
      <w:pPr>
        <w:ind w:firstLine="432"/>
      </w:pPr>
      <w:r>
        <w:t>X</w:t>
      </w:r>
    </w:p>
    <w:p>
      <w:pPr>
        <w:ind w:firstLine="432"/>
      </w:pPr>
      <w:r>
        <w:t>y y</w:t>
      </w:r>
    </w:p>
    <w:p>
      <w:pPr>
        <w:ind w:firstLine="432"/>
      </w:pPr>
      <w:r>
        <w:t>y</w:t>
      </w:r>
    </w:p>
    <w:p>
      <w:pPr>
        <w:ind w:firstLine="432"/>
      </w:pPr>
      <w:r>
        <w:t>，其中每个列</w:t>
      </w:r>
    </w:p>
    <w:p>
      <w:pPr>
        <w:ind w:firstLine="432"/>
      </w:pPr>
      <w:r>
        <w:t>向量又可表示为</w:t>
      </w:r>
    </w:p>
    <w:p>
      <w:pPr>
        <w:ind w:firstLine="432"/>
      </w:pPr>
      <w:r>
        <w:t>1</w:t>
      </w:r>
    </w:p>
    <w:p>
      <w:pPr>
        <w:ind w:firstLine="432"/>
      </w:pPr>
      <w:r>
        <w:t>1</w:t>
      </w:r>
    </w:p>
    <w:p>
      <w:pPr>
        <w:ind w:firstLine="432"/>
      </w:pPr>
      <w:r>
        <w:t>[</w:t>
      </w:r>
    </w:p>
    <w:p>
      <w:pPr>
        <w:ind w:firstLine="432"/>
      </w:pPr>
      <w:r>
        <w:t>,</w:t>
      </w:r>
    </w:p>
    <w:p>
      <w:pPr>
        <w:ind w:firstLine="432"/>
      </w:pPr>
      <w:r>
        <w:t>,...,</w:t>
      </w:r>
    </w:p>
    <w:p>
      <w:pPr>
        <w:ind w:firstLine="432"/>
      </w:pPr>
      <w:r>
        <w:t>]T</w:t>
      </w:r>
    </w:p>
    <w:p>
      <w:pPr>
        <w:ind w:firstLine="432"/>
      </w:pPr>
      <w:r>
        <w:t>i</w:t>
      </w:r>
    </w:p>
    <w:p>
      <w:pPr>
        <w:ind w:firstLine="432"/>
      </w:pPr>
      <w:r>
        <w:t>i</w:t>
      </w:r>
    </w:p>
    <w:p>
      <w:pPr>
        <w:ind w:firstLine="432"/>
      </w:pPr>
      <w:r>
        <w:t>i</w:t>
      </w:r>
    </w:p>
    <w:p>
      <w:pPr>
        <w:ind w:firstLine="432"/>
      </w:pPr>
      <w:r>
        <w:t>i L</w:t>
      </w:r>
    </w:p>
    <w:p>
      <w:pPr>
        <w:ind w:firstLine="432"/>
      </w:pPr>
      <w:r>
        <w:t>y y</w:t>
      </w:r>
    </w:p>
    <w:p>
      <w:pPr>
        <w:ind w:firstLine="432"/>
      </w:pPr>
      <w:r>
        <w:t>y</w:t>
      </w:r>
    </w:p>
    <w:p>
      <w:pPr>
        <w:ind w:firstLine="432"/>
      </w:pPr>
      <w:r>
        <w:t>+</w:t>
      </w:r>
    </w:p>
    <w:p>
      <w:pPr>
        <w:ind w:firstLine="432"/>
      </w:pPr>
      <w:r>
        <w:t>+ −</w:t>
      </w:r>
    </w:p>
    <w:p>
      <w:pPr>
        <w:ind w:firstLine="432"/>
      </w:pPr>
      <w:r>
        <w:t>=</w:t>
      </w:r>
    </w:p>
    <w:p>
      <w:pPr>
        <w:ind w:firstLine="432"/>
      </w:pPr>
      <w:r>
        <w:t>y</w:t>
      </w:r>
    </w:p>
    <w:p>
      <w:pPr>
        <w:ind w:firstLine="432"/>
      </w:pPr>
      <w:r>
        <w:t>(3-7)</w:t>
      </w:r>
    </w:p>
    <w:p>
      <w:pPr>
        <w:ind w:firstLine="432"/>
      </w:pPr>
      <w:r>
        <w:t>iy 是以步长为1 从</w:t>
      </w:r>
    </w:p>
    <w:p>
      <w:pPr>
        <w:ind w:firstLine="432"/>
      </w:pPr>
      <w:r>
        <w:t>N</w:t>
      </w:r>
    </w:p>
    <w:p>
      <w:pPr>
        <w:ind w:firstLine="432"/>
      </w:pPr>
      <w:r>
        <w:t>Y 的第一项开始每L 个元素作为一个子序列构成矩阵</w:t>
      </w:r>
    </w:p>
    <w:p>
      <w:pPr>
        <w:ind w:firstLine="432"/>
      </w:pPr>
      <w:r>
        <w:t>X 的列。对矩阵X 进行奇异值分解：</w:t>
      </w:r>
    </w:p>
    <w:p>
      <w:pPr>
        <w:ind w:firstLine="432"/>
      </w:pPr>
      <w:r>
        <w:t>T</w:t>
      </w:r>
    </w:p>
    <w:p>
      <w:pPr>
        <w:ind w:firstLine="432"/>
      </w:pPr>
      <w:r>
        <w:t>=</w:t>
      </w:r>
    </w:p>
    <w:p>
      <w:pPr>
        <w:ind w:firstLine="432"/>
      </w:pPr>
      <w:r>
        <w:t>X</w:t>
      </w:r>
    </w:p>
    <w:p>
      <w:pPr>
        <w:ind w:firstLine="432"/>
      </w:pPr>
      <w:r>
        <w:t>UDV</w:t>
      </w:r>
    </w:p>
    <w:p>
      <w:pPr>
        <w:ind w:firstLine="432"/>
      </w:pPr>
      <w:r>
        <w:t>(3-8)</w:t>
      </w:r>
    </w:p>
    <w:p>
      <w:pPr>
        <w:ind w:firstLine="432"/>
      </w:pPr>
      <w:r>
        <w:t>式中：</w:t>
      </w:r>
    </w:p>
    <w:p>
      <w:pPr>
        <w:ind w:firstLine="432"/>
      </w:pPr>
      <w:r>
        <w:t>L L</w:t>
      </w:r>
    </w:p>
    <w:p>
      <w:pPr>
        <w:ind w:firstLine="432"/>
      </w:pPr>
      <w:r>
        <w:t>R </w:t>
      </w:r>
    </w:p>
    <w:p>
      <w:pPr>
        <w:ind w:firstLine="432"/>
      </w:pPr>
      <w:r>
        <w:t></w:t>
      </w:r>
    </w:p>
    <w:p>
      <w:pPr>
        <w:ind w:firstLine="432"/>
      </w:pPr>
      <w:r>
        <w:t>U</w:t>
      </w:r>
    </w:p>
    <w:p>
      <w:pPr>
        <w:ind w:firstLine="432"/>
      </w:pPr>
      <w:r>
        <w:t>,</w:t>
      </w:r>
    </w:p>
    <w:p>
      <w:pPr>
        <w:ind w:firstLine="432"/>
      </w:pPr>
      <w:r>
        <w:t>L K</w:t>
      </w:r>
    </w:p>
    <w:p>
      <w:pPr>
        <w:ind w:firstLine="432"/>
      </w:pPr>
      <w:r>
        <w:t>R </w:t>
      </w:r>
    </w:p>
    <w:p>
      <w:pPr>
        <w:ind w:firstLine="432"/>
      </w:pPr>
      <w:r>
        <w:t></w:t>
      </w:r>
    </w:p>
    <w:p>
      <w:pPr>
        <w:ind w:firstLine="432"/>
      </w:pPr>
      <w:r>
        <w:t>D</w:t>
      </w:r>
    </w:p>
    <w:p>
      <w:pPr>
        <w:ind w:firstLine="432"/>
      </w:pPr>
      <w:r>
        <w:t>,</w:t>
      </w:r>
    </w:p>
    <w:p>
      <w:pPr>
        <w:ind w:firstLine="432"/>
      </w:pPr>
      <w:r>
        <w:t>K K</w:t>
      </w:r>
    </w:p>
    <w:p>
      <w:pPr>
        <w:ind w:firstLine="432"/>
      </w:pPr>
      <w:r>
        <w:t>R</w:t>
      </w:r>
    </w:p>
    <w:p>
      <w:pPr>
        <w:ind w:firstLine="432"/>
      </w:pPr>
      <w:r>
        <w:t></w:t>
      </w:r>
    </w:p>
    <w:p>
      <w:pPr>
        <w:ind w:firstLine="432"/>
      </w:pPr>
      <w:r>
        <w:t></w:t>
      </w:r>
    </w:p>
    <w:p>
      <w:pPr>
        <w:ind w:firstLine="432"/>
      </w:pPr>
      <w:r>
        <w:t>V</w:t>
      </w:r>
    </w:p>
    <w:p>
      <w:pPr>
        <w:ind w:firstLine="432"/>
      </w:pPr>
      <w:r>
        <w:t>。U 和V 为单位正交矩阵，D 为对角阵，</w:t>
      </w:r>
    </w:p>
    <w:p>
      <w:pPr>
        <w:ind w:firstLine="432"/>
      </w:pPr>
      <w:r>
        <w:t>主对角线上的值为奇异值。同时式(3-8)可以表示为列向量乘以行向量的形式：</w:t>
      </w:r>
    </w:p>
    <w:p>
      <w:pPr>
        <w:ind w:firstLine="432"/>
      </w:pPr>
      <w:r>
        <w:t>1</w:t>
      </w:r>
    </w:p>
    <w:p>
      <w:pPr>
        <w:ind w:firstLine="432"/>
      </w:pPr>
      <w:r>
        <w:t>2</w:t>
      </w:r>
    </w:p>
    <w:p>
      <w:pPr>
        <w:ind w:firstLine="432"/>
      </w:pPr>
      <w:r>
        <w:t>1</w:t>
      </w:r>
    </w:p>
    <w:p>
      <w:pPr>
        <w:ind w:firstLine="432"/>
      </w:pPr>
      <w:r>
        <w:t>...</w:t>
      </w:r>
    </w:p>
    <w:p>
      <w:pPr>
        <w:ind w:firstLine="432"/>
      </w:pPr>
      <w:r>
        <w:t>r</w:t>
      </w:r>
    </w:p>
    <w:p>
      <w:pPr>
        <w:ind w:firstLine="432"/>
      </w:pPr>
      <w:r>
        <w:t>T</w:t>
      </w:r>
    </w:p>
    <w:p>
      <w:pPr>
        <w:ind w:firstLine="432"/>
      </w:pPr>
      <w:r>
        <w:t>i</w:t>
      </w:r>
    </w:p>
    <w:p>
      <w:pPr>
        <w:ind w:firstLine="432"/>
      </w:pPr>
      <w:r>
        <w:t>i</w:t>
      </w:r>
    </w:p>
    <w:p>
      <w:pPr>
        <w:ind w:firstLine="432"/>
      </w:pPr>
      <w:r>
        <w:t>i</w:t>
      </w:r>
    </w:p>
    <w:p>
      <w:pPr>
        <w:ind w:firstLine="432"/>
      </w:pPr>
      <w:r>
        <w:t>r</w:t>
      </w:r>
    </w:p>
    <w:p>
      <w:pPr>
        <w:ind w:firstLine="432"/>
      </w:pPr>
      <w:r>
        <w:t>i</w:t>
      </w:r>
    </w:p>
    <w:p>
      <w:pPr>
        <w:ind w:firstLine="432"/>
      </w:pPr>
      <w:r>
        <w:t>d u v</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X</w:t>
      </w:r>
    </w:p>
    <w:p>
      <w:pPr>
        <w:ind w:firstLine="432"/>
      </w:pPr>
      <w:r>
        <w:t>X</w:t>
      </w:r>
    </w:p>
    <w:p>
      <w:pPr>
        <w:ind w:firstLine="432"/>
      </w:pPr>
      <w:r>
        <w:t>X</w:t>
      </w:r>
    </w:p>
    <w:p>
      <w:pPr>
        <w:ind w:firstLine="432"/>
      </w:pPr>
      <w:r>
        <w:t>X</w:t>
      </w:r>
    </w:p>
    <w:p>
      <w:pPr>
        <w:ind w:firstLine="432"/>
      </w:pPr>
      <w:r>
        <w:t>(3-9)</w:t>
      </w:r>
    </w:p>
    <w:p>
      <w:pPr>
        <w:ind w:firstLine="432"/>
      </w:pPr>
      <w:r>
        <w:t>式中：r 为矩阵X 的秩，也是非零奇异值的数量。</w:t>
      </w:r>
    </w:p>
    <w:p>
      <w:r>
        <w:br w:type="page"/>
      </w:r>
    </w:p>
    <w:p>
      <w:r>
        <w:rPr>
          <w:b/>
          <w:color w:val="646464"/>
          <w:sz w:val="18"/>
        </w:rPr>
        <w:t>第 37 页</w:t>
      </w:r>
    </w:p>
    <w:p>
      <w:pPr>
        <w:ind w:firstLine="432"/>
      </w:pPr>
      <w:r>
        <w:t>哈尔滨理工大学电子信息硕士学位论文</w:t>
      </w:r>
    </w:p>
    <w:p>
      <w:pPr>
        <w:ind w:firstLine="432"/>
      </w:pPr>
      <w:r>
        <w:t>-28-</w:t>
      </w:r>
    </w:p>
    <w:p>
      <w:pPr>
        <w:ind w:firstLine="432"/>
      </w:pPr>
      <w:r>
        <w:t>将奇异值分为m 组，记作</w:t>
      </w:r>
    </w:p>
    <w:p>
      <w:pPr>
        <w:ind w:firstLine="432"/>
      </w:pPr>
      <w:r>
        <w:t></w:t>
      </w:r>
    </w:p>
    <w:p>
      <w:pPr>
        <w:ind w:firstLine="432"/>
      </w:pPr>
      <w:r>
        <w:t>1</w:t>
      </w:r>
    </w:p>
    <w:p>
      <w:pPr>
        <w:ind w:firstLine="432"/>
      </w:pPr>
      <w:r>
        <w:t>2</w:t>
      </w:r>
    </w:p>
    <w:p>
      <w:pPr>
        <w:ind w:firstLine="432"/>
      </w:pPr>
      <w:r>
        <w:t>,</w:t>
      </w:r>
    </w:p>
    <w:p>
      <w:pPr>
        <w:ind w:firstLine="432"/>
      </w:pPr>
      <w:r>
        <w:t>,...,</w:t>
      </w:r>
    </w:p>
    <w:p>
      <w:pPr>
        <w:ind w:firstLine="432"/>
      </w:pPr>
      <w:r>
        <w:t>m</w:t>
      </w:r>
    </w:p>
    <w:p>
      <w:pPr>
        <w:ind w:firstLine="432"/>
      </w:pPr>
      <w:r>
        <w:t>I I</w:t>
      </w:r>
    </w:p>
    <w:p>
      <w:pPr>
        <w:ind w:firstLine="432"/>
      </w:pPr>
      <w:r>
        <w:t>I</w:t>
      </w:r>
    </w:p>
    <w:p>
      <w:pPr>
        <w:ind w:firstLine="432"/>
      </w:pPr>
      <w:r>
        <w:t>,每组对应的子矩阵为公式(3-8)中对</w:t>
      </w:r>
    </w:p>
    <w:p>
      <w:pPr>
        <w:ind w:firstLine="432"/>
      </w:pPr>
      <w:r>
        <w:t>应奇异值D 与左奇异向量U 和右奇异向量V 相乘的矩阵，则矩阵X 分组后的</w:t>
      </w:r>
    </w:p>
    <w:p>
      <w:pPr>
        <w:ind w:firstLine="432"/>
      </w:pPr>
      <w:r>
        <w:t>结果为：</w:t>
      </w:r>
    </w:p>
    <w:p>
      <w:pPr>
        <w:ind w:firstLine="432"/>
      </w:pPr>
      <w:r>
        <w:t>1</w:t>
      </w:r>
    </w:p>
    <w:p>
      <w:pPr>
        <w:ind w:firstLine="432"/>
      </w:pPr>
      <w:r>
        <w:t>2</w:t>
      </w:r>
    </w:p>
    <w:p>
      <w:pPr>
        <w:ind w:firstLine="432"/>
      </w:pPr>
      <w:r>
        <w:t>...</w:t>
      </w:r>
    </w:p>
    <w:p>
      <w:pPr>
        <w:ind w:firstLine="432"/>
      </w:pPr>
      <w:r>
        <w:t>m</w:t>
      </w:r>
    </w:p>
    <w:p>
      <w:pPr>
        <w:ind w:firstLine="432"/>
      </w:pPr>
      <w:r>
        <w:t>=</w:t>
      </w:r>
    </w:p>
    <w:p>
      <w:pPr>
        <w:ind w:firstLine="432"/>
      </w:pPr>
      <w:r>
        <w:t>+</w:t>
      </w:r>
    </w:p>
    <w:p>
      <w:pPr>
        <w:ind w:firstLine="432"/>
      </w:pPr>
      <w:r>
        <w:t>+</w:t>
      </w:r>
    </w:p>
    <w:p>
      <w:pPr>
        <w:ind w:firstLine="432"/>
      </w:pPr>
      <w:r>
        <w:t>+</w:t>
      </w:r>
    </w:p>
    <w:p>
      <w:pPr>
        <w:ind w:firstLine="432"/>
      </w:pPr>
      <w:r>
        <w:t>X</w:t>
      </w:r>
    </w:p>
    <w:p>
      <w:pPr>
        <w:ind w:firstLine="432"/>
      </w:pPr>
      <w:r>
        <w:t>X</w:t>
      </w:r>
    </w:p>
    <w:p>
      <w:pPr>
        <w:ind w:firstLine="432"/>
      </w:pPr>
      <w:r>
        <w:t>X</w:t>
      </w:r>
    </w:p>
    <w:p>
      <w:pPr>
        <w:ind w:firstLine="432"/>
      </w:pPr>
      <w:r>
        <w:t>X</w:t>
      </w:r>
    </w:p>
    <w:p>
      <w:pPr>
        <w:ind w:firstLine="432"/>
      </w:pPr>
      <w:r>
        <w:t>(3-10)</w:t>
      </w:r>
    </w:p>
    <w:p>
      <w:pPr>
        <w:ind w:firstLine="432"/>
      </w:pPr>
      <w:r>
        <w:t>最后进行反对角均值化，假设一个矩阵</w:t>
      </w:r>
    </w:p>
    <w:p>
      <w:pPr>
        <w:ind w:firstLine="432"/>
      </w:pPr>
      <w:r>
        <w:t>L K</w:t>
      </w:r>
    </w:p>
    <w:p>
      <w:pPr>
        <w:ind w:firstLine="432"/>
      </w:pPr>
      <w:r>
        <w:t>R </w:t>
      </w:r>
    </w:p>
    <w:p>
      <w:pPr>
        <w:ind w:firstLine="432"/>
      </w:pPr>
      <w:r>
        <w:t></w:t>
      </w:r>
    </w:p>
    <w:p>
      <w:pPr>
        <w:ind w:firstLine="432"/>
      </w:pPr>
      <w:r>
        <w:t>T</w:t>
      </w:r>
    </w:p>
    <w:p>
      <w:pPr>
        <w:ind w:firstLine="432"/>
      </w:pPr>
      <w:r>
        <w:t>,则其反对角线均值计算公</w:t>
      </w:r>
    </w:p>
    <w:p>
      <w:pPr>
        <w:ind w:firstLine="432"/>
      </w:pPr>
      <w:r>
        <w:t>式为：</w:t>
      </w:r>
    </w:p>
    <w:p>
      <w:pPr>
        <w:ind w:firstLine="432"/>
      </w:pPr>
      <w:r>
        <w:t>*</w:t>
      </w:r>
    </w:p>
    <w:p>
      <w:pPr>
        <w:ind w:firstLine="432"/>
      </w:pPr>
      <w:r>
        <w:t>*</w:t>
      </w:r>
    </w:p>
    <w:p>
      <w:pPr>
        <w:ind w:firstLine="432"/>
      </w:pPr>
      <w:r>
        <w:t>*</w:t>
      </w:r>
    </w:p>
    <w:p>
      <w:pPr>
        <w:ind w:firstLine="432"/>
      </w:pPr>
      <w:r>
        <w:t>*</w:t>
      </w:r>
    </w:p>
    <w:p>
      <w:pPr>
        <w:ind w:firstLine="432"/>
      </w:pPr>
      <w:r>
        <w:t>,</w:t>
      </w:r>
    </w:p>
    <w:p>
      <w:pPr>
        <w:ind w:firstLine="432"/>
      </w:pPr>
      <w:r>
        <w:t>1</w:t>
      </w:r>
    </w:p>
    <w:p>
      <w:pPr>
        <w:ind w:firstLine="432"/>
      </w:pPr>
      <w:r>
        <w:t>1</w:t>
      </w:r>
    </w:p>
    <w:p>
      <w:pPr>
        <w:ind w:firstLine="432"/>
      </w:pPr>
      <w:r>
        <w:t>*</w:t>
      </w:r>
    </w:p>
    <w:p>
      <w:pPr>
        <w:ind w:firstLine="432"/>
      </w:pPr>
      <w:r>
        <w:t>*</w:t>
      </w:r>
    </w:p>
    <w:p>
      <w:pPr>
        <w:ind w:firstLine="432"/>
      </w:pPr>
      <w:r>
        <w:t>,</w:t>
      </w:r>
    </w:p>
    <w:p>
      <w:pPr>
        <w:ind w:firstLine="432"/>
      </w:pPr>
      <w:r>
        <w:t>1</w:t>
      </w:r>
    </w:p>
    <w:p>
      <w:pPr>
        <w:ind w:firstLine="432"/>
      </w:pPr>
      <w:r>
        <w:t>*</w:t>
      </w:r>
    </w:p>
    <w:p>
      <w:pPr>
        <w:ind w:firstLine="432"/>
      </w:pPr>
      <w:r>
        <w:t>1</w:t>
      </w:r>
    </w:p>
    <w:p>
      <w:pPr>
        <w:ind w:firstLine="432"/>
      </w:pPr>
      <w:r>
        <w:t>1</w:t>
      </w:r>
    </w:p>
    <w:p>
      <w:pPr>
        <w:ind w:firstLine="432"/>
      </w:pPr>
      <w:r>
        <w:t>*</w:t>
      </w:r>
    </w:p>
    <w:p>
      <w:pPr>
        <w:ind w:firstLine="432"/>
      </w:pPr>
      <w:r>
        <w:t>,</w:t>
      </w:r>
    </w:p>
    <w:p>
      <w:pPr>
        <w:ind w:firstLine="432"/>
      </w:pPr>
      <w:r>
        <w:t>1</w:t>
      </w:r>
    </w:p>
    <w:p>
      <w:pPr>
        <w:ind w:firstLine="432"/>
      </w:pPr>
      <w:r>
        <w:t>1</w:t>
      </w:r>
    </w:p>
    <w:p>
      <w:pPr>
        <w:ind w:firstLine="432"/>
      </w:pPr>
      <w:r>
        <w:t>1</w:t>
      </w:r>
    </w:p>
    <w:p>
      <w:pPr>
        <w:ind w:firstLine="432"/>
      </w:pPr>
      <w:r>
        <w:t>, 1</w:t>
      </w:r>
    </w:p>
    <w:p>
      <w:pPr>
        <w:ind w:firstLine="432"/>
      </w:pPr>
      <w:r>
        <w:t>min{ ,</w:t>
      </w:r>
    </w:p>
    <w:p>
      <w:pPr>
        <w:ind w:firstLine="432"/>
      </w:pPr>
      <w:r>
        <w:t>}</w:t>
      </w:r>
    </w:p>
    <w:p>
      <w:pPr>
        <w:ind w:firstLine="432"/>
      </w:pPr>
      <w:r>
        <w:t>1</w:t>
      </w:r>
    </w:p>
    <w:p>
      <w:pPr>
        <w:ind w:firstLine="432"/>
      </w:pPr>
      <w:r>
        <w:t>,</w:t>
      </w:r>
    </w:p>
    <w:p>
      <w:pPr>
        <w:ind w:firstLine="432"/>
      </w:pPr>
      <w:r>
        <w:t>max{ ,</w:t>
      </w:r>
    </w:p>
    <w:p>
      <w:pPr>
        <w:ind w:firstLine="432"/>
      </w:pPr>
      <w:r>
        <w:t>}</w:t>
      </w:r>
    </w:p>
    <w:p>
      <w:pPr>
        <w:ind w:firstLine="432"/>
      </w:pPr>
      <w:r>
        <w:t>1</w:t>
      </w:r>
    </w:p>
    <w:p>
      <w:pPr>
        <w:ind w:firstLine="432"/>
      </w:pPr>
      <w:r>
        <w:t>,</w:t>
      </w:r>
    </w:p>
    <w:p>
      <w:pPr>
        <w:ind w:firstLine="432"/>
      </w:pPr>
      <w:r>
        <w:t>1</w:t>
      </w:r>
    </w:p>
    <w:p>
      <w:pPr>
        <w:ind w:firstLine="432"/>
      </w:pPr>
      <w:r>
        <w:t>k</w:t>
      </w:r>
    </w:p>
    <w:p>
      <w:pPr>
        <w:ind w:firstLine="432"/>
      </w:pPr>
      <w:r>
        <w:t>m k m</w:t>
      </w:r>
    </w:p>
    <w:p>
      <w:pPr>
        <w:ind w:firstLine="432"/>
      </w:pPr>
      <w:r>
        <w:t>m</w:t>
      </w:r>
    </w:p>
    <w:p>
      <w:pPr>
        <w:ind w:firstLine="432"/>
      </w:pPr>
      <w:r>
        <w:t>L</w:t>
      </w:r>
    </w:p>
    <w:p>
      <w:pPr>
        <w:ind w:firstLine="432"/>
      </w:pPr>
      <w:r>
        <w:t>k</w:t>
      </w:r>
    </w:p>
    <w:p>
      <w:pPr>
        <w:ind w:firstLine="432"/>
      </w:pPr>
      <w:r>
        <w:t>m k m</w:t>
      </w:r>
    </w:p>
    <w:p>
      <w:pPr>
        <w:ind w:firstLine="432"/>
      </w:pPr>
      <w:r>
        <w:t>m</w:t>
      </w:r>
    </w:p>
    <w:p>
      <w:pPr>
        <w:ind w:firstLine="432"/>
      </w:pPr>
      <w:r>
        <w:t>N K</w:t>
      </w:r>
    </w:p>
    <w:p>
      <w:pPr>
        <w:ind w:firstLine="432"/>
      </w:pPr>
      <w:r>
        <w:t>m k m</w:t>
      </w:r>
    </w:p>
    <w:p>
      <w:pPr>
        <w:ind w:firstLine="432"/>
      </w:pPr>
      <w:r>
        <w:t>k K</w:t>
      </w:r>
    </w:p>
    <w:p>
      <w:pPr>
        <w:ind w:firstLine="432"/>
      </w:pPr>
      <w:r>
        <w:t>k</w:t>
      </w:r>
    </w:p>
    <w:p>
      <w:pPr>
        <w:ind w:firstLine="432"/>
      </w:pPr>
      <w:r>
        <w:t>L</w:t>
      </w:r>
    </w:p>
    <w:p>
      <w:pPr>
        <w:ind w:firstLine="432"/>
      </w:pPr>
      <w:r>
        <w:t>L K</w:t>
      </w:r>
    </w:p>
    <w:p>
      <w:pPr>
        <w:ind w:firstLine="432"/>
      </w:pPr>
      <w:r>
        <w:t>k</w:t>
      </w:r>
    </w:p>
    <w:p>
      <w:pPr>
        <w:ind w:firstLine="432"/>
      </w:pPr>
      <w:r>
        <w:t>t</w:t>
      </w:r>
    </w:p>
    <w:p>
      <w:pPr>
        <w:ind w:firstLine="432"/>
      </w:pPr>
      <w:r>
        <w:t>L</w:t>
      </w:r>
    </w:p>
    <w:p>
      <w:pPr>
        <w:ind w:firstLine="432"/>
      </w:pPr>
      <w:r>
        <w:t>k</w:t>
      </w:r>
    </w:p>
    <w:p>
      <w:pPr>
        <w:ind w:firstLine="432"/>
      </w:pPr>
      <w:r>
        <w:t>K</w:t>
      </w:r>
    </w:p>
    <w:p>
      <w:pPr>
        <w:ind w:firstLine="432"/>
      </w:pPr>
      <w:r>
        <w:t>L K</w:t>
      </w:r>
    </w:p>
    <w:p>
      <w:pPr>
        <w:ind w:firstLine="432"/>
      </w:pPr>
      <w:r>
        <w:t>L</w:t>
      </w:r>
    </w:p>
    <w:p>
      <w:pPr>
        <w:ind w:firstLine="432"/>
      </w:pPr>
      <w:r>
        <w:t>K</w:t>
      </w:r>
    </w:p>
    <w:p>
      <w:pPr>
        <w:ind w:firstLine="432"/>
      </w:pPr>
      <w:r>
        <w:t>k</w:t>
      </w:r>
    </w:p>
    <w:p>
      <w:pPr>
        <w:ind w:firstLine="432"/>
      </w:pPr>
      <w:r>
        <w:t>N</w:t>
      </w:r>
    </w:p>
    <w:p>
      <w:pPr>
        <w:ind w:firstLine="432"/>
      </w:pPr>
      <w:r>
        <w:t>N</w:t>
      </w:r>
    </w:p>
    <w:p>
      <w:pPr>
        <w:ind w:firstLine="432"/>
      </w:pPr>
      <w:r>
        <w:t>k</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T</w:t>
      </w:r>
    </w:p>
    <w:p>
      <w:pPr>
        <w:ind w:firstLine="432"/>
      </w:pPr>
      <w:r>
        <w:t>T</w:t>
      </w:r>
    </w:p>
    <w:p>
      <w:pPr>
        <w:ind w:firstLine="432"/>
      </w:pPr>
      <w:r>
        <w:t>T</w:t>
      </w:r>
    </w:p>
    <w:p>
      <w:pPr>
        <w:ind w:firstLine="432"/>
      </w:pPr>
      <w:r>
        <w:t>(3-11)</w:t>
      </w:r>
    </w:p>
    <w:p>
      <w:pPr>
        <w:ind w:firstLine="432"/>
      </w:pPr>
      <w:r>
        <w:t>式中：</w:t>
      </w:r>
    </w:p>
    <w:p>
      <w:pPr>
        <w:ind w:firstLine="432"/>
      </w:pPr>
      <w:r>
        <w:t>,i j</w:t>
      </w:r>
    </w:p>
    <w:p>
      <w:pPr>
        <w:ind w:firstLine="432"/>
      </w:pPr>
      <w:r>
        <w:t>T</w:t>
      </w:r>
    </w:p>
    <w:p>
      <w:pPr>
        <w:ind w:firstLine="432"/>
      </w:pPr>
      <w:r>
        <w:t>为矩阵在第i 行第j 列的元素；</w:t>
      </w:r>
    </w:p>
    <w:p>
      <w:pPr>
        <w:ind w:firstLine="432"/>
      </w:pPr>
      <w:r>
        <w:t>1</w:t>
      </w:r>
    </w:p>
    <w:p>
      <w:pPr>
        <w:ind w:firstLine="432"/>
      </w:pPr>
      <w:r>
        <w:t>i</w:t>
      </w:r>
    </w:p>
    <w:p>
      <w:pPr>
        <w:ind w:firstLine="432"/>
      </w:pPr>
      <w:r>
        <w:t>j</w:t>
      </w:r>
    </w:p>
    <w:p>
      <w:pPr>
        <w:ind w:firstLine="432"/>
      </w:pPr>
      <w:r>
        <w:t>k</w:t>
      </w:r>
    </w:p>
    <w:p>
      <w:pPr>
        <w:ind w:firstLine="432"/>
      </w:pPr>
      <w:r>
        <w:t>+</w:t>
      </w:r>
    </w:p>
    <w:p>
      <w:pPr>
        <w:ind w:firstLine="432"/>
      </w:pPr>
      <w:r>
        <w:t>=</w:t>
      </w:r>
    </w:p>
    <w:p>
      <w:pPr>
        <w:ind w:firstLine="432"/>
      </w:pPr>
      <w:r>
        <w:t>+ ；t 为均值计算结果。</w:t>
      </w:r>
    </w:p>
    <w:p>
      <w:pPr>
        <w:ind w:firstLine="432"/>
      </w:pPr>
      <w:r>
        <w:t>对于分组</w:t>
      </w:r>
    </w:p>
    <w:p>
      <w:pPr>
        <w:ind w:firstLine="432"/>
      </w:pPr>
      <w:r>
        <w:t></w:t>
      </w:r>
    </w:p>
    <w:p>
      <w:pPr>
        <w:ind w:firstLine="432"/>
      </w:pPr>
      <w:r>
        <w:t>1</w:t>
      </w:r>
    </w:p>
    <w:p>
      <w:pPr>
        <w:ind w:firstLine="432"/>
      </w:pPr>
      <w:r>
        <w:t>2</w:t>
      </w:r>
    </w:p>
    <w:p>
      <w:pPr>
        <w:ind w:firstLine="432"/>
      </w:pPr>
      <w:r>
        <w:t>,</w:t>
      </w:r>
    </w:p>
    <w:p>
      <w:pPr>
        <w:ind w:firstLine="432"/>
      </w:pPr>
      <w:r>
        <w:t>,...,</w:t>
      </w:r>
    </w:p>
    <w:p>
      <w:pPr>
        <w:ind w:firstLine="432"/>
      </w:pPr>
      <w:r>
        <w:t>m</w:t>
      </w:r>
    </w:p>
    <w:p>
      <w:pPr>
        <w:ind w:firstLine="432"/>
      </w:pPr>
      <w:r>
        <w:t>I I</w:t>
      </w:r>
    </w:p>
    <w:p>
      <w:pPr>
        <w:ind w:firstLine="432"/>
      </w:pPr>
      <w:r>
        <w:t>I</w:t>
      </w:r>
    </w:p>
    <w:p>
      <w:pPr>
        <w:ind w:firstLine="432"/>
      </w:pPr>
      <w:r>
        <w:t>，每组的矩阵经过均值化处理后得到一个长度为</w:t>
      </w:r>
    </w:p>
    <w:p>
      <w:pPr>
        <w:ind w:firstLine="432"/>
      </w:pPr>
      <w:r>
        <w:t>N=L+K−1 的序列</w:t>
      </w:r>
    </w:p>
    <w:p>
      <w:pPr>
        <w:ind w:firstLine="432"/>
      </w:pPr>
      <w:r>
        <w:t>,</w:t>
      </w:r>
    </w:p>
    <w:p>
      <w:pPr>
        <w:ind w:firstLine="432"/>
      </w:pPr>
      <w:r>
        <w:t>1,2,...,</w:t>
      </w:r>
    </w:p>
    <w:p>
      <w:pPr>
        <w:ind w:firstLine="432"/>
      </w:pPr>
      <w:r>
        <w:t>i i</w:t>
      </w:r>
    </w:p>
    <w:p>
      <w:pPr>
        <w:ind w:firstLine="432"/>
      </w:pPr>
      <w:r>
        <w:t>m</w:t>
      </w:r>
    </w:p>
    <w:p>
      <w:pPr>
        <w:ind w:firstLine="432"/>
      </w:pPr>
      <w:r>
        <w:t></w:t>
      </w:r>
    </w:p>
    <w:p>
      <w:pPr>
        <w:ind w:firstLine="432"/>
      </w:pPr>
      <w:r>
        <w:t>=</w:t>
      </w:r>
    </w:p>
    <w:p>
      <w:pPr>
        <w:ind w:firstLine="432"/>
      </w:pPr>
      <w:r>
        <w:t>y</w:t>
      </w:r>
    </w:p>
    <w:p>
      <w:pPr>
        <w:ind w:firstLine="432"/>
      </w:pPr>
      <w:r>
        <w:t>，将m 个向量相加就得到原序列</w:t>
      </w:r>
    </w:p>
    <w:p>
      <w:pPr>
        <w:ind w:firstLine="432"/>
      </w:pPr>
      <w:r>
        <w:t>N</w:t>
      </w:r>
    </w:p>
    <w:p>
      <w:pPr>
        <w:ind w:firstLine="432"/>
      </w:pPr>
      <w:r>
        <w:t>Y 的重构值。</w:t>
      </w:r>
    </w:p>
    <w:p>
      <w:pPr>
        <w:ind w:firstLine="432"/>
      </w:pPr>
      <w:r>
        <w:t>振动信号的信噪比通过有效信号功率</w:t>
      </w:r>
    </w:p>
    <w:p>
      <w:pPr>
        <w:ind w:firstLine="432"/>
      </w:pPr>
      <w:r>
        <w:t>sP 与背景噪声功率</w:t>
      </w:r>
    </w:p>
    <w:p>
      <w:pPr>
        <w:ind w:firstLine="432"/>
      </w:pPr>
      <w:r>
        <w:t>nP 的比值进行衡量，</w:t>
      </w:r>
    </w:p>
    <w:p>
      <w:pPr>
        <w:ind w:firstLine="432"/>
      </w:pPr>
      <w:r>
        <w:t>其具体计算公式为[76]：</w:t>
      </w:r>
    </w:p>
    <w:p>
      <w:pPr>
        <w:ind w:firstLine="432"/>
      </w:pPr>
      <w:r>
        <w:t>10</w:t>
      </w:r>
    </w:p>
    <w:p>
      <w:pPr>
        <w:ind w:firstLine="432"/>
      </w:pPr>
      <w:r>
        <w:t>10log</w:t>
      </w:r>
    </w:p>
    <w:p>
      <w:pPr>
        <w:ind w:firstLine="432"/>
      </w:pPr>
      <w:r>
        <w:t>s</w:t>
      </w:r>
    </w:p>
    <w:p>
      <w:pPr>
        <w:ind w:firstLine="432"/>
      </w:pPr>
      <w:r>
        <w:t>n</w:t>
      </w:r>
    </w:p>
    <w:p>
      <w:pPr>
        <w:ind w:firstLine="432"/>
      </w:pPr>
      <w:r>
        <w:t>P</w:t>
      </w:r>
    </w:p>
    <w:p>
      <w:pPr>
        <w:ind w:firstLine="432"/>
      </w:pPr>
      <w:r>
        <w:t>SNR</w:t>
      </w:r>
    </w:p>
    <w:p>
      <w:pPr>
        <w:ind w:firstLine="432"/>
      </w:pPr>
      <w:r>
        <w:t>P</w:t>
      </w:r>
    </w:p>
    <w:p>
      <w:pPr>
        <w:ind w:firstLine="432"/>
      </w:pPr>
      <w:r>
        <w:t>=</w:t>
      </w:r>
    </w:p>
    <w:p>
      <w:pPr>
        <w:ind w:firstLine="432"/>
      </w:pPr>
      <w:r>
        <w:t>(3-12)</w:t>
      </w:r>
    </w:p>
    <w:p>
      <w:pPr>
        <w:ind w:firstLine="432"/>
      </w:pPr>
      <w:r>
        <w:t>图像质量评估常用的评价指标为均方误差（Mean Squared Error，MSE）和</w:t>
      </w:r>
    </w:p>
    <w:p>
      <w:pPr>
        <w:ind w:firstLine="432"/>
      </w:pPr>
      <w:r>
        <w:t>峰值信噪比（Peak Signal Noise Ratio，PSNR）。MSE 定义为图像去噪前后均方</w:t>
      </w:r>
    </w:p>
    <w:p>
      <w:pPr>
        <w:ind w:firstLine="432"/>
      </w:pPr>
      <w:r>
        <w:t>误差的比值，PSNR 定义为峰值信号能量与背景噪声的平均能量之比。一般来</w:t>
      </w:r>
    </w:p>
    <w:p>
      <w:pPr>
        <w:ind w:firstLine="432"/>
      </w:pPr>
      <w:r>
        <w:t>说，MSE 越小，PSNR 越大，则图像去噪效果越好，且PSNR 取值大于30dB 时</w:t>
      </w:r>
    </w:p>
    <w:p>
      <w:pPr>
        <w:ind w:firstLine="432"/>
      </w:pPr>
      <w:r>
        <w:t>可认为去噪算法的性能较好。系统以二维矩阵格式采集数据，可将其看作为灰</w:t>
      </w:r>
    </w:p>
    <w:p>
      <w:pPr>
        <w:ind w:firstLine="432"/>
      </w:pPr>
      <w:r>
        <w:t>度图像进行处理，MSE 和PSNR 计算公式[77]分别表示为：</w:t>
      </w:r>
    </w:p>
    <w:p>
      <w:pPr>
        <w:ind w:firstLine="432"/>
      </w:pPr>
      <w:r>
        <w:t>1</w:t>
      </w:r>
    </w:p>
    <w:p>
      <w:pPr>
        <w:ind w:firstLine="432"/>
      </w:pPr>
      <w:r>
        <w:t>1</w:t>
      </w:r>
    </w:p>
    <w:p>
      <w:pPr>
        <w:ind w:firstLine="432"/>
      </w:pPr>
      <w:r>
        <w:t>2</w:t>
      </w:r>
    </w:p>
    <w:p>
      <w:pPr>
        <w:ind w:firstLine="432"/>
      </w:pPr>
      <w:r>
        <w:t>0</w:t>
      </w:r>
    </w:p>
    <w:p>
      <w:pPr>
        <w:ind w:firstLine="432"/>
      </w:pPr>
      <w:r>
        <w:t>0</w:t>
      </w:r>
    </w:p>
    <w:p>
      <w:pPr>
        <w:ind w:firstLine="432"/>
      </w:pPr>
      <w:r>
        <w:t>1</w:t>
      </w:r>
    </w:p>
    <w:p>
      <w:pPr>
        <w:ind w:firstLine="432"/>
      </w:pPr>
      <w:r>
        <w:t>( , )</w:t>
      </w:r>
    </w:p>
    <w:p>
      <w:pPr>
        <w:ind w:firstLine="432"/>
      </w:pPr>
      <w:r>
        <w:t>( , )</w:t>
      </w:r>
    </w:p>
    <w:p>
      <w:pPr>
        <w:ind w:firstLine="432"/>
      </w:pPr>
      <w:r>
        <w:t>n</w:t>
      </w:r>
    </w:p>
    <w:p>
      <w:pPr>
        <w:ind w:firstLine="432"/>
      </w:pPr>
      <w:r>
        <w:t>m</w:t>
      </w:r>
    </w:p>
    <w:p>
      <w:pPr>
        <w:ind w:firstLine="432"/>
      </w:pPr>
      <w:r>
        <w:t>i</w:t>
      </w:r>
    </w:p>
    <w:p>
      <w:pPr>
        <w:ind w:firstLine="432"/>
      </w:pPr>
      <w:r>
        <w:t>j</w:t>
      </w:r>
    </w:p>
    <w:p>
      <w:pPr>
        <w:ind w:firstLine="432"/>
      </w:pPr>
      <w:r>
        <w:t>MSE</w:t>
      </w:r>
    </w:p>
    <w:p>
      <w:pPr>
        <w:ind w:firstLine="432"/>
      </w:pPr>
      <w:r>
        <w:t>i j</w:t>
      </w:r>
    </w:p>
    <w:p>
      <w:pPr>
        <w:ind w:firstLine="432"/>
      </w:pPr>
      <w:r>
        <w:t>i j</w:t>
      </w:r>
    </w:p>
    <w:p>
      <w:pPr>
        <w:ind w:firstLine="432"/>
      </w:pPr>
      <w:r>
        <w:t>mn</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K</w:t>
      </w:r>
    </w:p>
    <w:p>
      <w:pPr>
        <w:ind w:firstLine="432"/>
      </w:pPr>
      <w:r>
        <w:t>I</w:t>
      </w:r>
    </w:p>
    <w:p>
      <w:pPr>
        <w:ind w:firstLine="432"/>
      </w:pPr>
      <w:r>
        <w:t>(3-13)</w:t>
      </w:r>
    </w:p>
    <w:p>
      <w:pPr>
        <w:ind w:firstLine="432"/>
      </w:pPr>
      <w:r>
        <w:t>2</w:t>
      </w:r>
    </w:p>
    <w:p>
      <w:pPr>
        <w:ind w:firstLine="432"/>
      </w:pPr>
      <w:r>
        <w:t>10</w:t>
      </w:r>
    </w:p>
    <w:p>
      <w:pPr>
        <w:ind w:firstLine="432"/>
      </w:pPr>
      <w:r>
        <w:t>10log (</w:t>
      </w:r>
    </w:p>
    <w:p>
      <w:pPr>
        <w:ind w:firstLine="432"/>
      </w:pPr>
      <w:r>
        <w:t>)</w:t>
      </w:r>
    </w:p>
    <w:p>
      <w:pPr>
        <w:ind w:firstLine="432"/>
      </w:pPr>
      <w:r>
        <w:t>MAX</w:t>
      </w:r>
    </w:p>
    <w:p>
      <w:pPr>
        <w:ind w:firstLine="432"/>
      </w:pPr>
      <w:r>
        <w:t>PSNR</w:t>
      </w:r>
    </w:p>
    <w:p>
      <w:pPr>
        <w:ind w:firstLine="432"/>
      </w:pPr>
      <w:r>
        <w:t>MSE</w:t>
      </w:r>
    </w:p>
    <w:p>
      <w:pPr>
        <w:ind w:firstLine="432"/>
      </w:pPr>
      <w:r>
        <w:t>=</w:t>
      </w:r>
    </w:p>
    <w:p>
      <w:pPr>
        <w:ind w:firstLine="432"/>
      </w:pPr>
      <w:r>
        <w:t>I</w:t>
      </w:r>
    </w:p>
    <w:p>
      <w:pPr>
        <w:ind w:firstLine="432"/>
      </w:pPr>
      <w:r>
        <w:t>(3-14)</w:t>
      </w:r>
    </w:p>
    <w:p>
      <w:pPr>
        <w:ind w:firstLine="432"/>
      </w:pPr>
      <w:r>
        <w:t>式中：( , )</w:t>
      </w:r>
    </w:p>
    <w:p>
      <w:pPr>
        <w:ind w:firstLine="432"/>
      </w:pPr>
      <w:r>
        <w:t>i j</w:t>
      </w:r>
    </w:p>
    <w:p>
      <w:pPr>
        <w:ind w:firstLine="432"/>
      </w:pPr>
      <w:r>
        <w:t>I</w:t>
      </w:r>
    </w:p>
    <w:p>
      <w:pPr>
        <w:ind w:firstLine="432"/>
      </w:pPr>
      <w:r>
        <w:t>和</w:t>
      </w:r>
    </w:p>
    <w:p>
      <w:pPr>
        <w:ind w:firstLine="432"/>
      </w:pPr>
      <w:r>
        <w:t>( , )</w:t>
      </w:r>
    </w:p>
    <w:p>
      <w:pPr>
        <w:ind w:firstLine="432"/>
      </w:pPr>
      <w:r>
        <w:t>i j</w:t>
      </w:r>
    </w:p>
    <w:p>
      <w:pPr>
        <w:ind w:firstLine="432"/>
      </w:pPr>
      <w:r>
        <w:t>K</w:t>
      </w:r>
    </w:p>
    <w:p>
      <w:pPr>
        <w:ind w:firstLine="432"/>
      </w:pPr>
      <w:r>
        <w:t>分别表示去噪前后图像二维矩阵数据；MAX I 为灰度图</w:t>
      </w:r>
    </w:p>
    <w:p>
      <w:pPr>
        <w:ind w:firstLine="432"/>
      </w:pPr>
      <w:r>
        <w:t>像的中的最大像素值。</w:t>
      </w:r>
    </w:p>
    <w:p>
      <w:pPr>
        <w:ind w:firstLine="432"/>
      </w:pPr>
      <w:r>
        <w:t>实验室环境下，利用压电陶瓷在3km 单模裸纤的某位置处施加扰动，在满</w:t>
      </w:r>
    </w:p>
    <w:p>
      <w:r>
        <w:br w:type="page"/>
      </w:r>
    </w:p>
    <w:p>
      <w:r>
        <w:rPr>
          <w:b/>
          <w:color w:val="646464"/>
          <w:sz w:val="18"/>
        </w:rPr>
        <w:t>第 38 页</w:t>
      </w:r>
    </w:p>
    <w:p>
      <w:pPr>
        <w:ind w:firstLine="432"/>
      </w:pPr>
      <w:r>
        <w:t>哈尔滨理工大学电子信息硕士学位论文</w:t>
      </w:r>
    </w:p>
    <w:p>
      <w:pPr>
        <w:ind w:firstLine="432"/>
      </w:pPr>
      <w:r>
        <w:t>-29-</w:t>
      </w:r>
    </w:p>
    <w:p>
      <w:pPr>
        <w:ind w:firstLine="432"/>
      </w:pPr>
      <w:r>
        <w:t>足系统信号去噪及定位要求的基础上，平均次数M 取值越小则系统运算量越小，</w:t>
      </w:r>
    </w:p>
    <w:p>
      <w:pPr>
        <w:ind w:firstLine="432"/>
      </w:pPr>
      <w:r>
        <w:t>M=10 次时移动平均与移动差分处理信号结果如图3-5 a)所示，在此基础上通过</w:t>
      </w:r>
    </w:p>
    <w:p>
      <w:pPr>
        <w:ind w:firstLine="432"/>
      </w:pPr>
      <w:r>
        <w:t>SSA算法进一步降噪得到的信号如图3-5 b)所示。两者用时分别为0.5s和1.2s。</w:t>
      </w:r>
    </w:p>
    <w:p>
      <w:pPr>
        <w:ind w:firstLine="432"/>
      </w:pPr>
      <w:r>
        <w:t>图3-5 b)中噪声水平明显低于图3-5 a)中噪声水平。在移动平均与差分处理振动</w:t>
      </w:r>
    </w:p>
    <w:p>
      <w:pPr>
        <w:ind w:firstLine="432"/>
      </w:pPr>
      <w:r>
        <w:t>信号的基础上，使用SSA算法对信号去噪可将信噪比从17.73dB提升至20.04dB，</w:t>
      </w:r>
    </w:p>
    <w:p>
      <w:pPr>
        <w:ind w:firstLine="432"/>
      </w:pPr>
      <w:r>
        <w:t>提高了2.31dB。</w:t>
      </w:r>
    </w:p>
    <w:p>
      <w:pPr>
        <w:ind w:firstLine="432"/>
      </w:pPr>
      <w:r>
        <w:t>去噪前后的图像格式数据如图3-6 所示，振动信号的振幅被转换为图像像</w:t>
      </w:r>
    </w:p>
    <w:p>
      <w:pPr>
        <w:ind w:firstLine="432"/>
      </w:pPr>
      <w:r>
        <w:t>素的颜色。由图3-6 可知，去噪后时空图像中背景噪声颜色较去噪前相比明显</w:t>
      </w:r>
    </w:p>
    <w:p>
      <w:pPr>
        <w:ind w:firstLine="432"/>
      </w:pPr>
      <w:r>
        <w:t>变浅，同时根据前述式(3-13)和式(3-14)计算可得图像的MSE 和PSNR 分别为</w:t>
      </w:r>
    </w:p>
    <w:p>
      <w:pPr>
        <w:ind w:firstLine="432"/>
      </w:pPr>
      <w:r>
        <w:t>6</w:t>
      </w:r>
    </w:p>
    <w:p>
      <w:pPr>
        <w:ind w:firstLine="432"/>
      </w:pPr>
      <w:r>
        <w:t>9.54e−和33.61dB，证明采用SSA 算法对图像格式能够有效去噪，有效提升图</w:t>
      </w:r>
    </w:p>
    <w:p>
      <w:pPr>
        <w:ind w:firstLine="432"/>
      </w:pPr>
      <w:r>
        <w:t>像质量，为第四章中工程数据处理奠定了理论基础。</w:t>
      </w:r>
    </w:p>
    <w:p>
      <w:pPr>
        <w:ind w:firstLine="432"/>
      </w:pPr>
      <w:r>
        <w:t>a) 移动平均差分结果</w:t>
      </w:r>
    </w:p>
    <w:p>
      <w:pPr>
        <w:ind w:firstLine="432"/>
      </w:pPr>
      <w:r>
        <w:t>b) SSA 降噪结果</w:t>
      </w:r>
    </w:p>
    <w:p>
      <w:pPr>
        <w:ind w:firstLine="432"/>
      </w:pPr>
      <w:r>
        <w:t>图3-5 两种降噪方法振动信号对比</w:t>
      </w:r>
    </w:p>
    <w:p>
      <w:pPr>
        <w:ind w:firstLine="432"/>
      </w:pPr>
      <w:r>
        <w:t>Fig. 3-5 Comparison of two noise reduction methods for vibration signals</w:t>
      </w:r>
    </w:p>
    <w:p>
      <w:pPr>
        <w:ind w:firstLine="432"/>
      </w:pPr>
      <w:r>
        <w:t>a) 移动平均差分结果时空图像</w:t>
      </w:r>
    </w:p>
    <w:p>
      <w:pPr>
        <w:ind w:firstLine="432"/>
      </w:pPr>
      <w:r>
        <w:t>b) SSA 降噪结果时空图像</w:t>
      </w:r>
    </w:p>
    <w:p>
      <w:pPr>
        <w:ind w:firstLine="432"/>
      </w:pPr>
      <w:r>
        <w:t>图3-6 两种降噪方法时空图像对比</w:t>
      </w:r>
    </w:p>
    <w:p>
      <w:pPr>
        <w:ind w:firstLine="432"/>
      </w:pPr>
      <w:r>
        <w:t>Fig. 3-6 Comparison of two denoising methods for spatiotemporal images</w:t>
      </w:r>
    </w:p>
    <w:p>
      <w:r>
        <w:br w:type="page"/>
      </w:r>
    </w:p>
    <w:p>
      <w:r>
        <w:rPr>
          <w:b/>
          <w:color w:val="646464"/>
          <w:sz w:val="18"/>
        </w:rPr>
        <w:t>第 39 页</w:t>
      </w:r>
    </w:p>
    <w:p>
      <w:pPr>
        <w:ind w:firstLine="432"/>
      </w:pPr>
      <w:r>
        <w:t>哈尔滨理工大学电子信息硕士学位论文</w:t>
      </w:r>
    </w:p>
    <w:p>
      <w:pPr>
        <w:ind w:firstLine="432"/>
      </w:pPr>
      <w:r>
        <w:t>-30-</w:t>
      </w:r>
    </w:p>
    <w:p>
      <w:pPr>
        <w:ind w:firstLine="432"/>
      </w:pPr>
      <w:r>
        <w:t>3.3 实验结果及振动信号分析</w:t>
      </w:r>
    </w:p>
    <w:p>
      <w:pPr>
        <w:ind w:firstLine="432"/>
      </w:pPr>
      <w:r>
        <w:t>3.3.1 振动信号频率还原</w:t>
      </w:r>
    </w:p>
    <w:p>
      <w:pPr>
        <w:ind w:firstLine="432"/>
      </w:pPr>
      <w:r>
        <w:t>为验证本文搭建的Φ-OTDR 系统的频率测量性能，设置PZT振动频率分别</w:t>
      </w:r>
    </w:p>
    <w:p>
      <w:pPr>
        <w:ind w:firstLine="432"/>
      </w:pPr>
      <w:r>
        <w:t>为40Hz、100Hz、200Hz 和1000Hz 进行实验测量。同时使用快速傅里叶变换</w:t>
      </w:r>
    </w:p>
    <w:p>
      <w:pPr>
        <w:ind w:firstLine="432"/>
      </w:pPr>
      <w:r>
        <w:t>（Fast Fourier Transform，FFT）算法对振动信号进行频率还原，四种频率的振</w:t>
      </w:r>
    </w:p>
    <w:p>
      <w:pPr>
        <w:ind w:firstLine="432"/>
      </w:pPr>
      <w:r>
        <w:t>动信号三维图及还原后的频域图分别如图3-7 至图3-10 所示。从三维中可看出</w:t>
      </w:r>
    </w:p>
    <w:p>
      <w:pPr>
        <w:ind w:firstLine="432"/>
      </w:pPr>
      <w:r>
        <w:t>扰动位置在传感光纤的2650m 附近。频域图中红色圆圈所示的频率即为施加在</w:t>
      </w:r>
    </w:p>
    <w:p>
      <w:pPr>
        <w:ind w:firstLine="432"/>
      </w:pPr>
      <w:r>
        <w:t>传感光纤上的振动信号频率。</w:t>
      </w:r>
    </w:p>
    <w:p>
      <w:pPr>
        <w:ind w:firstLine="432"/>
      </w:pPr>
      <w:r>
        <w:t>a) 40Hz 信号三维图</w:t>
      </w:r>
    </w:p>
    <w:p>
      <w:pPr>
        <w:ind w:firstLine="432"/>
      </w:pPr>
      <w:r>
        <w:t>b) 40Hz 信号频域图</w:t>
      </w:r>
    </w:p>
    <w:p>
      <w:pPr>
        <w:ind w:firstLine="432"/>
      </w:pPr>
      <w:r>
        <w:t>图3-7 40Hz 振动信号测量结果</w:t>
      </w:r>
    </w:p>
    <w:p>
      <w:pPr>
        <w:ind w:firstLine="432"/>
      </w:pPr>
      <w:r>
        <w:t>Fig. 3-7 Measurement results of 40Hz vibration signal</w:t>
      </w:r>
    </w:p>
    <w:p>
      <w:pPr>
        <w:ind w:firstLine="432"/>
      </w:pPr>
      <w:r>
        <w:t>a) 100Hz 信号三维图</w:t>
      </w:r>
    </w:p>
    <w:p>
      <w:pPr>
        <w:ind w:firstLine="432"/>
      </w:pPr>
      <w:r>
        <w:t>b) 100Hz 信号频域图</w:t>
      </w:r>
    </w:p>
    <w:p>
      <w:pPr>
        <w:ind w:firstLine="432"/>
      </w:pPr>
      <w:r>
        <w:t>图3-8 100Hz 振动信号测量结果</w:t>
      </w:r>
    </w:p>
    <w:p>
      <w:pPr>
        <w:ind w:firstLine="432"/>
      </w:pPr>
      <w:r>
        <w:t>Fig. 3-8 Measurement results of 100Hz vibration signal</w:t>
      </w:r>
    </w:p>
    <w:p>
      <w:r>
        <w:br w:type="page"/>
      </w:r>
    </w:p>
    <w:p>
      <w:r>
        <w:rPr>
          <w:b/>
          <w:color w:val="646464"/>
          <w:sz w:val="18"/>
        </w:rPr>
        <w:t>第 40 页</w:t>
      </w:r>
    </w:p>
    <w:p>
      <w:pPr>
        <w:ind w:firstLine="432"/>
      </w:pPr>
      <w:r>
        <w:t>哈尔滨理工大学电子信息硕士学位论文</w:t>
      </w:r>
    </w:p>
    <w:p>
      <w:pPr>
        <w:ind w:firstLine="432"/>
      </w:pPr>
      <w:r>
        <w:t>-31-</w:t>
      </w:r>
    </w:p>
    <w:p>
      <w:pPr>
        <w:ind w:firstLine="432"/>
      </w:pPr>
      <w:r>
        <w:t>a) 200Hz 信号三维图</w:t>
      </w:r>
    </w:p>
    <w:p>
      <w:pPr>
        <w:ind w:firstLine="432"/>
      </w:pPr>
      <w:r>
        <w:t>b) 200Hz 信号频域图</w:t>
      </w:r>
    </w:p>
    <w:p>
      <w:pPr>
        <w:ind w:firstLine="432"/>
      </w:pPr>
      <w:r>
        <w:t>图3-9 200Hz 振动信号测量结果</w:t>
      </w:r>
    </w:p>
    <w:p>
      <w:pPr>
        <w:ind w:firstLine="432"/>
      </w:pPr>
      <w:r>
        <w:t>Fig. 3-9 Measurement results of 200Hz vibration signal</w:t>
      </w:r>
    </w:p>
    <w:p>
      <w:pPr>
        <w:ind w:firstLine="432"/>
      </w:pPr>
      <w:r>
        <w:t>a) 1000Hz 信号三维图</w:t>
      </w:r>
    </w:p>
    <w:p>
      <w:pPr>
        <w:ind w:firstLine="432"/>
      </w:pPr>
      <w:r>
        <w:t>b) 1000Hz 信号频域图</w:t>
      </w:r>
    </w:p>
    <w:p>
      <w:pPr>
        <w:ind w:firstLine="432"/>
      </w:pPr>
      <w:r>
        <w:t>图3-10 1000Hz 振动信号测量结果</w:t>
      </w:r>
    </w:p>
    <w:p>
      <w:pPr>
        <w:ind w:firstLine="432"/>
      </w:pPr>
      <w:r>
        <w:t>Fig. 3-10 Measurement results of 1000Hz vibration signal</w:t>
      </w:r>
    </w:p>
    <w:p>
      <w:pPr>
        <w:ind w:firstLine="432"/>
      </w:pPr>
      <w:r>
        <w:t>由于施加的振动是持续的，且压电陶瓷为非线性电学器件，其对振动信号</w:t>
      </w:r>
    </w:p>
    <w:p>
      <w:pPr>
        <w:ind w:firstLine="432"/>
      </w:pPr>
      <w:r>
        <w:t>的非线性响应使得信号频谱会在基频的倍数位置上产生倍频，如图3-7 b)至图</w:t>
      </w:r>
    </w:p>
    <w:p>
      <w:pPr>
        <w:ind w:firstLine="432"/>
      </w:pPr>
      <w:r>
        <w:t>3-10 b)频域图中80Hz、200Hz、400Hz 和2000Hz 位置处所示。</w:t>
      </w:r>
    </w:p>
    <w:p>
      <w:pPr>
        <w:ind w:firstLine="432"/>
      </w:pPr>
      <w:r>
        <w:t>上述结果表明，通过FFT 算法均能将40Hz、100Hz、200Hz 和1000Hz 四</w:t>
      </w:r>
    </w:p>
    <w:p>
      <w:pPr>
        <w:ind w:firstLine="432"/>
      </w:pPr>
      <w:r>
        <w:t>种不同频率的振动信号正确还原其频谱信息，证明本文搭建的Φ-OTDR 分布式</w:t>
      </w:r>
    </w:p>
    <w:p>
      <w:pPr>
        <w:ind w:firstLine="432"/>
      </w:pPr>
      <w:r>
        <w:t>光纤振动传感系统可实现高中低不同频率振动信号的检测，在满足奈奎斯特抽</w:t>
      </w:r>
    </w:p>
    <w:p>
      <w:pPr>
        <w:ind w:firstLine="432"/>
      </w:pPr>
      <w:r>
        <w:t>样定律的基础上通过FFT 算法可将振动频率准确还原。</w:t>
      </w:r>
    </w:p>
    <w:p>
      <w:pPr>
        <w:ind w:firstLine="432"/>
      </w:pPr>
      <w:r>
        <w:t>然而利用FFT 算法对信号进行频域分析不足以满足Φ-OTDR 系统的振动信</w:t>
      </w:r>
    </w:p>
    <w:p>
      <w:pPr>
        <w:ind w:firstLine="432"/>
      </w:pPr>
      <w:r>
        <w:t>号分析要求，且不能体现信号频率随时间的变化，接下来使用改进的经验模态</w:t>
      </w:r>
    </w:p>
    <w:p>
      <w:pPr>
        <w:ind w:firstLine="432"/>
      </w:pPr>
      <w:r>
        <w:t>分解和短时傅里叶变换时频分析方法对上述实验中的振动信号进一步探究。</w:t>
      </w:r>
    </w:p>
    <w:p>
      <w:r>
        <w:br w:type="page"/>
      </w:r>
    </w:p>
    <w:p>
      <w:r>
        <w:rPr>
          <w:b/>
          <w:color w:val="646464"/>
          <w:sz w:val="18"/>
        </w:rPr>
        <w:t>第 41 页</w:t>
      </w:r>
    </w:p>
    <w:p>
      <w:pPr>
        <w:ind w:firstLine="432"/>
      </w:pPr>
      <w:r>
        <w:t>哈尔滨理工大学电子信息硕士学位论文</w:t>
      </w:r>
    </w:p>
    <w:p>
      <w:pPr>
        <w:ind w:firstLine="432"/>
      </w:pPr>
      <w:r>
        <w:t>-32-</w:t>
      </w:r>
    </w:p>
    <w:p>
      <w:pPr>
        <w:ind w:firstLine="432"/>
      </w:pPr>
      <w:r>
        <w:t>3.3.2 改进的经验模态分解时频分析</w:t>
      </w:r>
    </w:p>
    <w:p>
      <w:pPr>
        <w:ind w:firstLine="432"/>
      </w:pPr>
      <w:r>
        <w:t>经验模态分解（Empirical Mode Decomposition，EMD）是一种将包含多种</w:t>
      </w:r>
    </w:p>
    <w:p>
      <w:pPr>
        <w:ind w:firstLine="432"/>
      </w:pPr>
      <w:r>
        <w:t>频率成分的复杂信号通过自适应分解为若干个固有模态函数（Intrinsic Mode</w:t>
      </w:r>
    </w:p>
    <w:p>
      <w:pPr>
        <w:ind w:firstLine="432"/>
      </w:pPr>
      <w:r>
        <w:t>Function，IMF）的算法，分解过程中不需要函数作基底，适用于分析非线性</w:t>
      </w:r>
    </w:p>
    <w:p>
      <w:pPr>
        <w:ind w:firstLine="432"/>
      </w:pPr>
      <w:r>
        <w:t>及非平稳信号。</w:t>
      </w:r>
    </w:p>
    <w:p>
      <w:pPr>
        <w:ind w:firstLine="432"/>
      </w:pPr>
      <w:r>
        <w:t>进行经验模态分解需满足以下条件：初始信号至少分别存在一个极大值点</w:t>
      </w:r>
    </w:p>
    <w:p>
      <w:pPr>
        <w:ind w:firstLine="432"/>
      </w:pPr>
      <w:r>
        <w:t>和极小值点；通过两极值点之间的时间尺度来确定信号时间尺度特性。通过</w:t>
      </w:r>
    </w:p>
    <w:p>
      <w:pPr>
        <w:ind w:firstLine="432"/>
      </w:pPr>
      <w:r>
        <w:t>EMD 算法可将初始信号分解为若干个IMF 分量和一个残余分量。其中，每个</w:t>
      </w:r>
    </w:p>
    <w:p>
      <w:pPr>
        <w:ind w:firstLine="432"/>
      </w:pPr>
      <w:r>
        <w:t>IMF 代表初始信号不同频率段的时域振荡变化，反映了信号的局部特征；残余</w:t>
      </w:r>
    </w:p>
    <w:p>
      <w:pPr>
        <w:ind w:firstLine="432"/>
      </w:pPr>
      <w:r>
        <w:t>分量为最终不满足分解条件时剩余的信号分量。分解过程中产生的IMF 分量需</w:t>
      </w:r>
    </w:p>
    <w:p>
      <w:pPr>
        <w:ind w:firstLine="432"/>
      </w:pPr>
      <w:r>
        <w:t>满足以下条件：信号时域内极值点与过零点的个数相等或最多相差一个，这可</w:t>
      </w:r>
    </w:p>
    <w:p>
      <w:pPr>
        <w:ind w:firstLine="432"/>
      </w:pPr>
      <w:r>
        <w:t>以保证IMF 为窄带信号；任意时刻下，由局部极大极小值点形成的包络线均值</w:t>
      </w:r>
    </w:p>
    <w:p>
      <w:pPr>
        <w:ind w:firstLine="432"/>
      </w:pPr>
      <w:r>
        <w:t>需为零，即包络线关于时间轴局部对称，这可以防止信号波形不对称引起的瞬</w:t>
      </w:r>
    </w:p>
    <w:p>
      <w:pPr>
        <w:ind w:firstLine="432"/>
      </w:pPr>
      <w:r>
        <w:t>时频率波动。EMD 算法流程如下图3-11 所示。</w:t>
      </w:r>
    </w:p>
    <w:p>
      <w:pPr>
        <w:ind w:firstLine="432"/>
      </w:pPr>
      <w:r>
        <w:t>开始</w:t>
      </w:r>
    </w:p>
    <w:p>
      <w:pPr>
        <w:ind w:firstLine="432"/>
      </w:pPr>
      <w:r>
        <w:t>输入信号x(t)</w:t>
      </w:r>
    </w:p>
    <w:p>
      <w:pPr>
        <w:ind w:firstLine="432"/>
      </w:pPr>
      <w:r>
        <w:t>找出所有局部极大值和极小值点</w:t>
      </w:r>
    </w:p>
    <w:p>
      <w:pPr>
        <w:ind w:firstLine="432"/>
      </w:pPr>
      <w:r>
        <w:t>拟合上下包络，求出均值m(t)</w:t>
      </w:r>
    </w:p>
    <w:p>
      <w:pPr>
        <w:ind w:firstLine="432"/>
      </w:pPr>
      <w:r>
        <w:t>剩余信号h(t)=x(t)-m(t)</w:t>
      </w:r>
    </w:p>
    <w:p>
      <w:pPr>
        <w:ind w:firstLine="432"/>
      </w:pPr>
      <w:r>
        <w:t>判定h(t)是否</w:t>
      </w:r>
    </w:p>
    <w:p>
      <w:pPr>
        <w:ind w:firstLine="432"/>
      </w:pPr>
      <w:r>
        <w:t>满足IMF条件</w:t>
      </w:r>
    </w:p>
    <w:p>
      <w:pPr>
        <w:ind w:firstLine="432"/>
      </w:pPr>
      <w:r>
        <w:t>1</w:t>
      </w:r>
    </w:p>
    <w:p>
      <w:pPr>
        <w:ind w:firstLine="432"/>
      </w:pPr>
      <w:r>
        <w:t>( )</w:t>
      </w:r>
    </w:p>
    <w:p>
      <w:pPr>
        <w:ind w:firstLine="432"/>
      </w:pPr>
      <w:r>
        <w:t>( )</w:t>
      </w:r>
    </w:p>
    <w:p>
      <w:pPr>
        <w:ind w:firstLine="432"/>
      </w:pPr>
      <w:r>
        <w:t>( )</w:t>
      </w:r>
    </w:p>
    <w:p>
      <w:pPr>
        <w:ind w:firstLine="432"/>
      </w:pPr>
      <w:r>
        <w:t>n</w:t>
      </w:r>
    </w:p>
    <w:p>
      <w:pPr>
        <w:ind w:firstLine="432"/>
      </w:pPr>
      <w:r>
        <w:t>k</w:t>
      </w:r>
    </w:p>
    <w:p>
      <w:pPr>
        <w:ind w:firstLine="432"/>
      </w:pPr>
      <w:r>
        <w:t>n</w:t>
      </w:r>
    </w:p>
    <w:p>
      <w:pPr>
        <w:ind w:firstLine="432"/>
      </w:pPr>
      <w:r>
        <w:t>k</w:t>
      </w:r>
    </w:p>
    <w:p>
      <w:pPr>
        <w:ind w:firstLine="432"/>
      </w:pPr>
      <w:r>
        <w:t>x t</w:t>
      </w:r>
    </w:p>
    <w:p>
      <w:pPr>
        <w:ind w:firstLine="432"/>
      </w:pPr>
      <w:r>
        <w:t>C t</w:t>
      </w:r>
    </w:p>
    <w:p>
      <w:pPr>
        <w:ind w:firstLine="432"/>
      </w:pPr>
      <w:r>
        <w:t>r t</w:t>
      </w:r>
    </w:p>
    <w:p>
      <w:pPr>
        <w:ind w:firstLine="432"/>
      </w:pPr>
      <w:r>
        <w:t>=</w:t>
      </w:r>
    </w:p>
    <w:p>
      <w:pPr>
        <w:ind w:firstLine="432"/>
      </w:pPr>
      <w:r>
        <w:t>=</w:t>
      </w:r>
    </w:p>
    <w:p>
      <w:pPr>
        <w:ind w:firstLine="432"/>
      </w:pPr>
      <w:r>
        <w:t>+</w:t>
      </w:r>
    </w:p>
    <w:p>
      <w:pPr>
        <w:ind w:firstLine="432"/>
      </w:pPr>
      <w:r>
        <w:t></w:t>
      </w:r>
    </w:p>
    <w:p>
      <w:pPr>
        <w:ind w:firstLine="432"/>
      </w:pPr>
      <w:r>
        <w:t>结束</w:t>
      </w:r>
    </w:p>
    <w:p>
      <w:pPr>
        <w:ind w:firstLine="432"/>
      </w:pPr>
      <w:r>
        <w:t>x(t)=h(t)</w:t>
      </w:r>
    </w:p>
    <w:p>
      <w:pPr>
        <w:ind w:firstLine="432"/>
      </w:pPr>
      <w:r>
        <w:t>开始</w:t>
      </w:r>
    </w:p>
    <w:p>
      <w:pPr>
        <w:ind w:firstLine="432"/>
      </w:pPr>
      <w:r>
        <w:t>输入信号x(t)</w:t>
      </w:r>
    </w:p>
    <w:p>
      <w:pPr>
        <w:ind w:firstLine="432"/>
      </w:pPr>
      <w:r>
        <w:t>找出所有局部极大值和极小值点</w:t>
      </w:r>
    </w:p>
    <w:p>
      <w:pPr>
        <w:ind w:firstLine="432"/>
      </w:pPr>
      <w:r>
        <w:t>拟合上下包络，求出均值m(t)</w:t>
      </w:r>
    </w:p>
    <w:p>
      <w:pPr>
        <w:ind w:firstLine="432"/>
      </w:pPr>
      <w:r>
        <w:t>剩余信号h(t)=x(t)-m(t)</w:t>
      </w:r>
    </w:p>
    <w:p>
      <w:pPr>
        <w:ind w:firstLine="432"/>
      </w:pPr>
      <w:r>
        <w:t>判定h(t)是否</w:t>
      </w:r>
    </w:p>
    <w:p>
      <w:pPr>
        <w:ind w:firstLine="432"/>
      </w:pPr>
      <w:r>
        <w:t>满足IMF条件</w:t>
      </w:r>
    </w:p>
    <w:p>
      <w:pPr>
        <w:ind w:firstLine="432"/>
      </w:pPr>
      <w:r>
        <w:t>1</w:t>
      </w:r>
    </w:p>
    <w:p>
      <w:pPr>
        <w:ind w:firstLine="432"/>
      </w:pPr>
      <w:r>
        <w:t>( )</w:t>
      </w:r>
    </w:p>
    <w:p>
      <w:pPr>
        <w:ind w:firstLine="432"/>
      </w:pPr>
      <w:r>
        <w:t>( )</w:t>
      </w:r>
    </w:p>
    <w:p>
      <w:pPr>
        <w:ind w:firstLine="432"/>
      </w:pPr>
      <w:r>
        <w:t>( )</w:t>
      </w:r>
    </w:p>
    <w:p>
      <w:pPr>
        <w:ind w:firstLine="432"/>
      </w:pPr>
      <w:r>
        <w:t>n</w:t>
      </w:r>
    </w:p>
    <w:p>
      <w:pPr>
        <w:ind w:firstLine="432"/>
      </w:pPr>
      <w:r>
        <w:t>k</w:t>
      </w:r>
    </w:p>
    <w:p>
      <w:pPr>
        <w:ind w:firstLine="432"/>
      </w:pPr>
      <w:r>
        <w:t>n</w:t>
      </w:r>
    </w:p>
    <w:p>
      <w:pPr>
        <w:ind w:firstLine="432"/>
      </w:pPr>
      <w:r>
        <w:t>k</w:t>
      </w:r>
    </w:p>
    <w:p>
      <w:pPr>
        <w:ind w:firstLine="432"/>
      </w:pPr>
      <w:r>
        <w:t>x t</w:t>
      </w:r>
    </w:p>
    <w:p>
      <w:pPr>
        <w:ind w:firstLine="432"/>
      </w:pPr>
      <w:r>
        <w:t>C t</w:t>
      </w:r>
    </w:p>
    <w:p>
      <w:pPr>
        <w:ind w:firstLine="432"/>
      </w:pPr>
      <w:r>
        <w:t>r t</w:t>
      </w:r>
    </w:p>
    <w:p>
      <w:pPr>
        <w:ind w:firstLine="432"/>
      </w:pPr>
      <w:r>
        <w:t>=</w:t>
      </w:r>
    </w:p>
    <w:p>
      <w:pPr>
        <w:ind w:firstLine="432"/>
      </w:pPr>
      <w:r>
        <w:t>=</w:t>
      </w:r>
    </w:p>
    <w:p>
      <w:pPr>
        <w:ind w:firstLine="432"/>
      </w:pPr>
      <w:r>
        <w:t>+</w:t>
      </w:r>
    </w:p>
    <w:p>
      <w:pPr>
        <w:ind w:firstLine="432"/>
      </w:pPr>
      <w:r>
        <w:t></w:t>
      </w:r>
    </w:p>
    <w:p>
      <w:pPr>
        <w:ind w:firstLine="432"/>
      </w:pPr>
      <w:r>
        <w:t>结束</w:t>
      </w:r>
    </w:p>
    <w:p>
      <w:pPr>
        <w:ind w:firstLine="432"/>
      </w:pPr>
      <w:r>
        <w:t>x(t)=h(t)</w:t>
      </w:r>
    </w:p>
    <w:p>
      <w:pPr>
        <w:ind w:firstLine="432"/>
      </w:pPr>
      <w:r>
        <w:t>是</w:t>
      </w:r>
    </w:p>
    <w:p>
      <w:pPr>
        <w:ind w:firstLine="432"/>
      </w:pPr>
      <w:r>
        <w:t>否</w:t>
      </w:r>
    </w:p>
    <w:p>
      <w:pPr>
        <w:ind w:firstLine="432"/>
      </w:pPr>
      <w:r>
        <w:t>图3-11 EMD 算法信号分解流程示意图</w:t>
      </w:r>
    </w:p>
    <w:p>
      <w:pPr>
        <w:ind w:firstLine="432"/>
      </w:pPr>
      <w:r>
        <w:t>Fig. 3-11 Schematic diagram of EMD algorithm signal decomposition process</w:t>
      </w:r>
    </w:p>
    <w:p>
      <w:pPr>
        <w:ind w:firstLine="432"/>
      </w:pPr>
      <w:r>
        <w:t>假设初始信号为( )</w:t>
      </w:r>
    </w:p>
    <w:p>
      <w:pPr>
        <w:ind w:firstLine="432"/>
      </w:pPr>
      <w:r>
        <w:t>x t ，首先找出( )</w:t>
      </w:r>
    </w:p>
    <w:p>
      <w:pPr>
        <w:ind w:firstLine="432"/>
      </w:pPr>
      <w:r>
        <w:t>x t 中的所有局部极值点，然后使用样条</w:t>
      </w:r>
    </w:p>
    <w:p>
      <w:r>
        <w:br w:type="page"/>
      </w:r>
    </w:p>
    <w:p>
      <w:r>
        <w:rPr>
          <w:b/>
          <w:color w:val="646464"/>
          <w:sz w:val="18"/>
        </w:rPr>
        <w:t>第 42 页</w:t>
      </w:r>
    </w:p>
    <w:p>
      <w:pPr>
        <w:ind w:firstLine="432"/>
      </w:pPr>
      <w:r>
        <w:t>哈尔滨理工大学电子信息硕士学位论文</w:t>
      </w:r>
    </w:p>
    <w:p>
      <w:pPr>
        <w:ind w:firstLine="432"/>
      </w:pPr>
      <w:r>
        <w:t>-33-</w:t>
      </w:r>
    </w:p>
    <w:p>
      <w:pPr>
        <w:ind w:firstLine="432"/>
      </w:pPr>
      <w:r>
        <w:t>插值计算方法将局部极大值拟合为上包络线</w:t>
      </w:r>
    </w:p>
    <w:p>
      <w:pPr>
        <w:ind w:firstLine="432"/>
      </w:pPr>
      <w:r>
        <w:t>max( )</w:t>
      </w:r>
    </w:p>
    <w:p>
      <w:pPr>
        <w:ind w:firstLine="432"/>
      </w:pPr>
      <w:r>
        <w:t>e</w:t>
      </w:r>
    </w:p>
    <w:p>
      <w:pPr>
        <w:ind w:firstLine="432"/>
      </w:pPr>
      <w:r>
        <w:t>t ，将局部极小值拟合为下包</w:t>
      </w:r>
    </w:p>
    <w:p>
      <w:pPr>
        <w:ind w:firstLine="432"/>
      </w:pPr>
      <w:r>
        <w:t>络线</w:t>
      </w:r>
    </w:p>
    <w:p>
      <w:pPr>
        <w:ind w:firstLine="432"/>
      </w:pPr>
      <w:r>
        <w:t>min( )</w:t>
      </w:r>
    </w:p>
    <w:p>
      <w:pPr>
        <w:ind w:firstLine="432"/>
      </w:pPr>
      <w:r>
        <w:t>e</w:t>
      </w:r>
    </w:p>
    <w:p>
      <w:pPr>
        <w:ind w:firstLine="432"/>
      </w:pPr>
      <w:r>
        <w:t>t 。在此基础上，对各时刻的上下包络线求取平均值即可得到信号均</w:t>
      </w:r>
    </w:p>
    <w:p>
      <w:pPr>
        <w:ind w:firstLine="432"/>
      </w:pPr>
      <w:r>
        <w:t>值包络线</w:t>
      </w:r>
    </w:p>
    <w:p>
      <w:pPr>
        <w:ind w:firstLine="432"/>
      </w:pPr>
      <w:r>
        <w:t>1( )</w:t>
      </w:r>
    </w:p>
    <w:p>
      <w:pPr>
        <w:ind w:firstLine="432"/>
      </w:pPr>
      <w:r>
        <w:t>m t ：</w:t>
      </w:r>
    </w:p>
    <w:p>
      <w:pPr>
        <w:ind w:firstLine="432"/>
      </w:pPr>
      <w:r>
        <w:t>1</w:t>
      </w:r>
    </w:p>
    <w:p>
      <w:pPr>
        <w:ind w:firstLine="432"/>
      </w:pPr>
      <w:r>
        <w:t>max</w:t>
      </w:r>
    </w:p>
    <w:p>
      <w:pPr>
        <w:ind w:firstLine="432"/>
      </w:pPr>
      <w:r>
        <w:t>min</w:t>
      </w:r>
    </w:p>
    <w:p>
      <w:pPr>
        <w:ind w:firstLine="432"/>
      </w:pPr>
      <w:r>
        <w:t>1</w:t>
      </w:r>
    </w:p>
    <w:p>
      <w:pPr>
        <w:ind w:firstLine="432"/>
      </w:pPr>
      <w:r>
        <w:t>( )</w:t>
      </w:r>
    </w:p>
    <w:p>
      <w:pPr>
        <w:ind w:firstLine="432"/>
      </w:pPr>
      <w:r>
        <w:t>[</w:t>
      </w:r>
    </w:p>
    <w:p>
      <w:pPr>
        <w:ind w:firstLine="432"/>
      </w:pPr>
      <w:r>
        <w:t>( )</w:t>
      </w:r>
    </w:p>
    <w:p>
      <w:pPr>
        <w:ind w:firstLine="432"/>
      </w:pPr>
      <w:r>
        <w:t>( )]</w:t>
      </w:r>
    </w:p>
    <w:p>
      <w:pPr>
        <w:ind w:firstLine="432"/>
      </w:pPr>
      <w:r>
        <w:t>2</w:t>
      </w:r>
    </w:p>
    <w:p>
      <w:pPr>
        <w:ind w:firstLine="432"/>
      </w:pPr>
      <w:r>
        <w:t>m t</w:t>
      </w:r>
    </w:p>
    <w:p>
      <w:pPr>
        <w:ind w:firstLine="432"/>
      </w:pPr>
      <w:r>
        <w:t>e</w:t>
      </w:r>
    </w:p>
    <w:p>
      <w:pPr>
        <w:ind w:firstLine="432"/>
      </w:pPr>
      <w:r>
        <w:t>t</w:t>
      </w:r>
    </w:p>
    <w:p>
      <w:pPr>
        <w:ind w:firstLine="432"/>
      </w:pPr>
      <w:r>
        <w:t>e</w:t>
      </w:r>
    </w:p>
    <w:p>
      <w:pPr>
        <w:ind w:firstLine="432"/>
      </w:pPr>
      <w:r>
        <w:t>t</w:t>
      </w:r>
    </w:p>
    <w:p>
      <w:pPr>
        <w:ind w:firstLine="432"/>
      </w:pPr>
      <w:r>
        <w:t>=</w:t>
      </w:r>
    </w:p>
    <w:p>
      <w:pPr>
        <w:ind w:firstLine="432"/>
      </w:pPr>
      <w:r>
        <w:t>+</w:t>
      </w:r>
    </w:p>
    <w:p>
      <w:pPr>
        <w:ind w:firstLine="432"/>
      </w:pPr>
      <w:r>
        <w:t>(3-15)</w:t>
      </w:r>
    </w:p>
    <w:p>
      <w:pPr>
        <w:ind w:firstLine="432"/>
      </w:pPr>
      <w:r>
        <w:t>用初始信号( )</w:t>
      </w:r>
    </w:p>
    <w:p>
      <w:pPr>
        <w:ind w:firstLine="432"/>
      </w:pPr>
      <w:r>
        <w:t>x t 减去均值包络线</w:t>
      </w:r>
    </w:p>
    <w:p>
      <w:pPr>
        <w:ind w:firstLine="432"/>
      </w:pPr>
      <w:r>
        <w:t>1( )</w:t>
      </w:r>
    </w:p>
    <w:p>
      <w:pPr>
        <w:ind w:firstLine="432"/>
      </w:pPr>
      <w:r>
        <w:t>m t ，得到第一个分量</w:t>
      </w:r>
    </w:p>
    <w:p>
      <w:pPr>
        <w:ind w:firstLine="432"/>
      </w:pPr>
      <w:r>
        <w:t>1( )</w:t>
      </w:r>
    </w:p>
    <w:p>
      <w:pPr>
        <w:ind w:firstLine="432"/>
      </w:pPr>
      <w:r>
        <w:t>h t ：</w:t>
      </w:r>
    </w:p>
    <w:p>
      <w:pPr>
        <w:ind w:firstLine="432"/>
      </w:pPr>
      <w:r>
        <w:t>1</w:t>
      </w:r>
    </w:p>
    <w:p>
      <w:pPr>
        <w:ind w:firstLine="432"/>
      </w:pPr>
      <w:r>
        <w:t>1</w:t>
      </w:r>
    </w:p>
    <w:p>
      <w:pPr>
        <w:ind w:firstLine="432"/>
      </w:pPr>
      <w:r>
        <w:t>( )</w:t>
      </w:r>
    </w:p>
    <w:p>
      <w:pPr>
        <w:ind w:firstLine="432"/>
      </w:pPr>
      <w:r>
        <w:t>( )</w:t>
      </w:r>
    </w:p>
    <w:p>
      <w:pPr>
        <w:ind w:firstLine="432"/>
      </w:pPr>
      <w:r>
        <w:t>( )</w:t>
      </w:r>
    </w:p>
    <w:p>
      <w:pPr>
        <w:ind w:firstLine="432"/>
      </w:pPr>
      <w:r>
        <w:t>h t</w:t>
      </w:r>
    </w:p>
    <w:p>
      <w:pPr>
        <w:ind w:firstLine="432"/>
      </w:pPr>
      <w:r>
        <w:t>x t</w:t>
      </w:r>
    </w:p>
    <w:p>
      <w:pPr>
        <w:ind w:firstLine="432"/>
      </w:pPr>
      <w:r>
        <w:t>m t</w:t>
      </w:r>
    </w:p>
    <w:p>
      <w:pPr>
        <w:ind w:firstLine="432"/>
      </w:pPr>
      <w:r>
        <w:t>=</w:t>
      </w:r>
    </w:p>
    <w:p>
      <w:pPr>
        <w:ind w:firstLine="432"/>
      </w:pPr>
      <w:r>
        <w:t>−</w:t>
      </w:r>
    </w:p>
    <w:p>
      <w:pPr>
        <w:ind w:firstLine="432"/>
      </w:pPr>
      <w:r>
        <w:t>(3-16)</w:t>
      </w:r>
    </w:p>
    <w:p>
      <w:pPr>
        <w:ind w:firstLine="432"/>
      </w:pPr>
      <w:r>
        <w:t>如果</w:t>
      </w:r>
    </w:p>
    <w:p>
      <w:pPr>
        <w:ind w:firstLine="432"/>
      </w:pPr>
      <w:r>
        <w:t>1( )</w:t>
      </w:r>
    </w:p>
    <w:p>
      <w:pPr>
        <w:ind w:firstLine="432"/>
      </w:pPr>
      <w:r>
        <w:t>h t 满足IMF条件，则</w:t>
      </w:r>
    </w:p>
    <w:p>
      <w:pPr>
        <w:ind w:firstLine="432"/>
      </w:pPr>
      <w:r>
        <w:t>1( )</w:t>
      </w:r>
    </w:p>
    <w:p>
      <w:pPr>
        <w:ind w:firstLine="432"/>
      </w:pPr>
      <w:r>
        <w:t>h t 作为初始信号的第一阶IMF；如果不满足</w:t>
      </w:r>
    </w:p>
    <w:p>
      <w:pPr>
        <w:ind w:firstLine="432"/>
      </w:pPr>
      <w:r>
        <w:t>IMF 条件，则将</w:t>
      </w:r>
    </w:p>
    <w:p>
      <w:pPr>
        <w:ind w:firstLine="432"/>
      </w:pPr>
      <w:r>
        <w:t>1( )</w:t>
      </w:r>
    </w:p>
    <w:p>
      <w:pPr>
        <w:ind w:firstLine="432"/>
      </w:pPr>
      <w:r>
        <w:t>h t 当作初始信号继续第二次筛选：</w:t>
      </w:r>
    </w:p>
    <w:p>
      <w:pPr>
        <w:ind w:firstLine="432"/>
      </w:pPr>
      <w:r>
        <w:t>11</w:t>
      </w:r>
    </w:p>
    <w:p>
      <w:pPr>
        <w:ind w:firstLine="432"/>
      </w:pPr>
      <w:r>
        <w:t>1</w:t>
      </w:r>
    </w:p>
    <w:p>
      <w:pPr>
        <w:ind w:firstLine="432"/>
      </w:pPr>
      <w:r>
        <w:t>11</w:t>
      </w:r>
    </w:p>
    <w:p>
      <w:pPr>
        <w:ind w:firstLine="432"/>
      </w:pPr>
      <w:r>
        <w:t>( )</w:t>
      </w:r>
    </w:p>
    <w:p>
      <w:pPr>
        <w:ind w:firstLine="432"/>
      </w:pPr>
      <w:r>
        <w:t>( )</w:t>
      </w:r>
    </w:p>
    <w:p>
      <w:pPr>
        <w:ind w:firstLine="432"/>
      </w:pPr>
      <w:r>
        <w:t>( )</w:t>
      </w:r>
    </w:p>
    <w:p>
      <w:pPr>
        <w:ind w:firstLine="432"/>
      </w:pPr>
      <w:r>
        <w:t>h</w:t>
      </w:r>
    </w:p>
    <w:p>
      <w:pPr>
        <w:ind w:firstLine="432"/>
      </w:pPr>
      <w:r>
        <w:t>t</w:t>
      </w:r>
    </w:p>
    <w:p>
      <w:pPr>
        <w:ind w:firstLine="432"/>
      </w:pPr>
      <w:r>
        <w:t>h t</w:t>
      </w:r>
    </w:p>
    <w:p>
      <w:pPr>
        <w:ind w:firstLine="432"/>
      </w:pPr>
      <w:r>
        <w:t>m</w:t>
      </w:r>
    </w:p>
    <w:p>
      <w:pPr>
        <w:ind w:firstLine="432"/>
      </w:pPr>
      <w:r>
        <w:t>t</w:t>
      </w:r>
    </w:p>
    <w:p>
      <w:pPr>
        <w:ind w:firstLine="432"/>
      </w:pPr>
      <w:r>
        <w:t>=</w:t>
      </w:r>
    </w:p>
    <w:p>
      <w:pPr>
        <w:ind w:firstLine="432"/>
      </w:pPr>
      <w:r>
        <w:t>−</w:t>
      </w:r>
    </w:p>
    <w:p>
      <w:pPr>
        <w:ind w:firstLine="432"/>
      </w:pPr>
      <w:r>
        <w:t>(3-17)</w:t>
      </w:r>
    </w:p>
    <w:p>
      <w:pPr>
        <w:ind w:firstLine="432"/>
      </w:pPr>
      <w:r>
        <w:t>式中：</w:t>
      </w:r>
    </w:p>
    <w:p>
      <w:pPr>
        <w:ind w:firstLine="432"/>
      </w:pPr>
      <w:r>
        <w:t>11( )</w:t>
      </w:r>
    </w:p>
    <w:p>
      <w:pPr>
        <w:ind w:firstLine="432"/>
      </w:pPr>
      <w:r>
        <w:t>m</w:t>
      </w:r>
    </w:p>
    <w:p>
      <w:pPr>
        <w:ind w:firstLine="432"/>
      </w:pPr>
      <w:r>
        <w:t>t 为</w:t>
      </w:r>
    </w:p>
    <w:p>
      <w:pPr>
        <w:ind w:firstLine="432"/>
      </w:pPr>
      <w:r>
        <w:t>1( )</w:t>
      </w:r>
    </w:p>
    <w:p>
      <w:pPr>
        <w:ind w:firstLine="432"/>
      </w:pPr>
      <w:r>
        <w:t>h t 的包络线均值。重复筛选直至</w:t>
      </w:r>
    </w:p>
    <w:p>
      <w:pPr>
        <w:ind w:firstLine="432"/>
      </w:pPr>
      <w:r>
        <w:t>1</w:t>
      </w:r>
    </w:p>
    <w:p>
      <w:pPr>
        <w:ind w:firstLine="432"/>
      </w:pPr>
      <w:r>
        <w:t>1(</w:t>
      </w:r>
    </w:p>
    <w:p>
      <w:pPr>
        <w:ind w:firstLine="432"/>
      </w:pPr>
      <w:r>
        <w:t>1)</w:t>
      </w:r>
    </w:p>
    <w:p>
      <w:pPr>
        <w:ind w:firstLine="432"/>
      </w:pPr>
      <w:r>
        <w:t>1(</w:t>
      </w:r>
    </w:p>
    <w:p>
      <w:pPr>
        <w:ind w:firstLine="432"/>
      </w:pPr>
      <w:r>
        <w:t>1)</w:t>
      </w:r>
    </w:p>
    <w:p>
      <w:pPr>
        <w:ind w:firstLine="432"/>
      </w:pPr>
      <w:r>
        <w:t>( )</w:t>
      </w:r>
    </w:p>
    <w:p>
      <w:pPr>
        <w:ind w:firstLine="432"/>
      </w:pPr>
      <w:r>
        <w:t>( )</w:t>
      </w:r>
    </w:p>
    <w:p>
      <w:pPr>
        <w:ind w:firstLine="432"/>
      </w:pPr>
      <w:r>
        <w:t>( )</w:t>
      </w:r>
    </w:p>
    <w:p>
      <w:pPr>
        <w:ind w:firstLine="432"/>
      </w:pPr>
      <w:r>
        <w:t>k</w:t>
      </w:r>
    </w:p>
    <w:p>
      <w:pPr>
        <w:ind w:firstLine="432"/>
      </w:pPr>
      <w:r>
        <w:t>k</w:t>
      </w:r>
    </w:p>
    <w:p>
      <w:pPr>
        <w:ind w:firstLine="432"/>
      </w:pPr>
      <w:r>
        <w:t>k</w:t>
      </w:r>
    </w:p>
    <w:p>
      <w:pPr>
        <w:ind w:firstLine="432"/>
      </w:pPr>
      <w:r>
        <w:t>h</w:t>
      </w:r>
    </w:p>
    <w:p>
      <w:pPr>
        <w:ind w:firstLine="432"/>
      </w:pPr>
      <w:r>
        <w:t>t</w:t>
      </w:r>
    </w:p>
    <w:p>
      <w:pPr>
        <w:ind w:firstLine="432"/>
      </w:pPr>
      <w:r>
        <w:t>h</w:t>
      </w:r>
    </w:p>
    <w:p>
      <w:pPr>
        <w:ind w:firstLine="432"/>
      </w:pPr>
      <w:r>
        <w:t>t</w:t>
      </w:r>
    </w:p>
    <w:p>
      <w:pPr>
        <w:ind w:firstLine="432"/>
      </w:pPr>
      <w:r>
        <w:t>m</w:t>
      </w:r>
    </w:p>
    <w:p>
      <w:pPr>
        <w:ind w:firstLine="432"/>
      </w:pPr>
      <w:r>
        <w:t>t</w:t>
      </w:r>
    </w:p>
    <w:p>
      <w:pPr>
        <w:ind w:firstLine="432"/>
      </w:pPr>
      <w:r>
        <w:t>−</w:t>
      </w:r>
    </w:p>
    <w:p>
      <w:pPr>
        <w:ind w:firstLine="432"/>
      </w:pPr>
      <w:r>
        <w:t>−</w:t>
      </w:r>
    </w:p>
    <w:p>
      <w:pPr>
        <w:ind w:firstLine="432"/>
      </w:pPr>
      <w:r>
        <w:t>=</w:t>
      </w:r>
    </w:p>
    <w:p>
      <w:pPr>
        <w:ind w:firstLine="432"/>
      </w:pPr>
      <w:r>
        <w:t>−</w:t>
      </w:r>
    </w:p>
    <w:p>
      <w:pPr>
        <w:ind w:firstLine="432"/>
      </w:pPr>
      <w:r>
        <w:t>满</w:t>
      </w:r>
    </w:p>
    <w:p>
      <w:pPr>
        <w:ind w:firstLine="432"/>
      </w:pPr>
      <w:r>
        <w:t>足IMF 条件，即得到第一阶IMF：</w:t>
      </w:r>
    </w:p>
    <w:p>
      <w:pPr>
        <w:ind w:firstLine="432"/>
      </w:pPr>
      <w:r>
        <w:t>1</w:t>
      </w:r>
    </w:p>
    <w:p>
      <w:pPr>
        <w:ind w:firstLine="432"/>
      </w:pPr>
      <w:r>
        <w:t>1</w:t>
      </w:r>
    </w:p>
    <w:p>
      <w:pPr>
        <w:ind w:firstLine="432"/>
      </w:pPr>
      <w:r>
        <w:t>( )</w:t>
      </w:r>
    </w:p>
    <w:p>
      <w:pPr>
        <w:ind w:firstLine="432"/>
      </w:pPr>
      <w:r>
        <w:t>( )</w:t>
      </w:r>
    </w:p>
    <w:p>
      <w:pPr>
        <w:ind w:firstLine="432"/>
      </w:pPr>
      <w:r>
        <w:t>k</w:t>
      </w:r>
    </w:p>
    <w:p>
      <w:pPr>
        <w:ind w:firstLine="432"/>
      </w:pPr>
      <w:r>
        <w:t>C t</w:t>
      </w:r>
    </w:p>
    <w:p>
      <w:pPr>
        <w:ind w:firstLine="432"/>
      </w:pPr>
      <w:r>
        <w:t>h</w:t>
      </w:r>
    </w:p>
    <w:p>
      <w:pPr>
        <w:ind w:firstLine="432"/>
      </w:pPr>
      <w:r>
        <w:t>t</w:t>
      </w:r>
    </w:p>
    <w:p>
      <w:pPr>
        <w:ind w:firstLine="432"/>
      </w:pPr>
      <w:r>
        <w:t>=</w:t>
      </w:r>
    </w:p>
    <w:p>
      <w:pPr>
        <w:ind w:firstLine="432"/>
      </w:pPr>
      <w:r>
        <w:t>。</w:t>
      </w:r>
    </w:p>
    <w:p>
      <w:pPr>
        <w:ind w:firstLine="432"/>
      </w:pPr>
      <w:r>
        <w:t>将初始信号( )</w:t>
      </w:r>
    </w:p>
    <w:p>
      <w:pPr>
        <w:ind w:firstLine="432"/>
      </w:pPr>
      <w:r>
        <w:t>x t 减去</w:t>
      </w:r>
    </w:p>
    <w:p>
      <w:pPr>
        <w:ind w:firstLine="432"/>
      </w:pPr>
      <w:r>
        <w:t>1( )</w:t>
      </w:r>
    </w:p>
    <w:p>
      <w:pPr>
        <w:ind w:firstLine="432"/>
      </w:pPr>
      <w:r>
        <w:t>C t 即可得到剩余量1( )</w:t>
      </w:r>
    </w:p>
    <w:p>
      <w:pPr>
        <w:ind w:firstLine="432"/>
      </w:pPr>
      <w:r>
        <w:t>r t ，即：</w:t>
      </w:r>
    </w:p>
    <w:p>
      <w:pPr>
        <w:ind w:firstLine="432"/>
      </w:pPr>
      <w:r>
        <w:t>1</w:t>
      </w:r>
    </w:p>
    <w:p>
      <w:pPr>
        <w:ind w:firstLine="432"/>
      </w:pPr>
      <w:r>
        <w:t>1</w:t>
      </w:r>
    </w:p>
    <w:p>
      <w:pPr>
        <w:ind w:firstLine="432"/>
      </w:pPr>
      <w:r>
        <w:t>( )</w:t>
      </w:r>
    </w:p>
    <w:p>
      <w:pPr>
        <w:ind w:firstLine="432"/>
      </w:pPr>
      <w:r>
        <w:t>( )</w:t>
      </w:r>
    </w:p>
    <w:p>
      <w:pPr>
        <w:ind w:firstLine="432"/>
      </w:pPr>
      <w:r>
        <w:t>( )</w:t>
      </w:r>
    </w:p>
    <w:p>
      <w:pPr>
        <w:ind w:firstLine="432"/>
      </w:pPr>
      <w:r>
        <w:t>r t</w:t>
      </w:r>
    </w:p>
    <w:p>
      <w:pPr>
        <w:ind w:firstLine="432"/>
      </w:pPr>
      <w:r>
        <w:t>x t</w:t>
      </w:r>
    </w:p>
    <w:p>
      <w:pPr>
        <w:ind w:firstLine="432"/>
      </w:pPr>
      <w:r>
        <w:t>C t</w:t>
      </w:r>
    </w:p>
    <w:p>
      <w:pPr>
        <w:ind w:firstLine="432"/>
      </w:pPr>
      <w:r>
        <w:t>=</w:t>
      </w:r>
    </w:p>
    <w:p>
      <w:pPr>
        <w:ind w:firstLine="432"/>
      </w:pPr>
      <w:r>
        <w:t>−</w:t>
      </w:r>
    </w:p>
    <w:p>
      <w:pPr>
        <w:ind w:firstLine="432"/>
      </w:pPr>
      <w:r>
        <w:t>(3-18)</w:t>
      </w:r>
    </w:p>
    <w:p>
      <w:pPr>
        <w:ind w:firstLine="432"/>
      </w:pPr>
      <w:r>
        <w:t>将1( )</w:t>
      </w:r>
    </w:p>
    <w:p>
      <w:pPr>
        <w:ind w:firstLine="432"/>
      </w:pPr>
      <w:r>
        <w:t>r t 视作新的初始信号，继续执行一次上述步骤即得到第二个剩余量</w:t>
      </w:r>
    </w:p>
    <w:p>
      <w:pPr>
        <w:ind w:firstLine="432"/>
      </w:pPr>
      <w:r>
        <w:t>2( )</w:t>
      </w:r>
    </w:p>
    <w:p>
      <w:pPr>
        <w:ind w:firstLine="432"/>
      </w:pPr>
      <w:r>
        <w:t>r t ，如此重复执行n 次，当第n 个剩余量</w:t>
      </w:r>
    </w:p>
    <w:p>
      <w:pPr>
        <w:ind w:firstLine="432"/>
      </w:pPr>
      <w:r>
        <w:t>( )</w:t>
      </w:r>
    </w:p>
    <w:p>
      <w:pPr>
        <w:ind w:firstLine="432"/>
      </w:pPr>
      <w:r>
        <w:t>nr t 为单调函数或为常数已无法再</w:t>
      </w:r>
    </w:p>
    <w:p>
      <w:pPr>
        <w:ind w:firstLine="432"/>
      </w:pPr>
      <w:r>
        <w:t>进行EMD分解时，整个信号分解过程结束。初始信号( )</w:t>
      </w:r>
    </w:p>
    <w:p>
      <w:pPr>
        <w:ind w:firstLine="432"/>
      </w:pPr>
      <w:r>
        <w:t>x t 为n 个IMF分量和一</w:t>
      </w:r>
    </w:p>
    <w:p>
      <w:pPr>
        <w:ind w:firstLine="432"/>
      </w:pPr>
      <w:r>
        <w:t>个残余分量</w:t>
      </w:r>
    </w:p>
    <w:p>
      <w:pPr>
        <w:ind w:firstLine="432"/>
      </w:pPr>
      <w:r>
        <w:t>( )</w:t>
      </w:r>
    </w:p>
    <w:p>
      <w:pPr>
        <w:ind w:firstLine="432"/>
      </w:pPr>
      <w:r>
        <w:t>nr t 的和，可以表示为：</w:t>
      </w:r>
    </w:p>
    <w:p>
      <w:pPr>
        <w:ind w:firstLine="432"/>
      </w:pPr>
      <w:r>
        <w:t>1</w:t>
      </w:r>
    </w:p>
    <w:p>
      <w:pPr>
        <w:ind w:firstLine="432"/>
      </w:pPr>
      <w:r>
        <w:t>( )</w:t>
      </w:r>
    </w:p>
    <w:p>
      <w:pPr>
        <w:ind w:firstLine="432"/>
      </w:pPr>
      <w:r>
        <w:t>( )</w:t>
      </w:r>
    </w:p>
    <w:p>
      <w:pPr>
        <w:ind w:firstLine="432"/>
      </w:pPr>
      <w:r>
        <w:t>( )</w:t>
      </w:r>
    </w:p>
    <w:p>
      <w:pPr>
        <w:ind w:firstLine="432"/>
      </w:pPr>
      <w:r>
        <w:t>n</w:t>
      </w:r>
    </w:p>
    <w:p>
      <w:pPr>
        <w:ind w:firstLine="432"/>
      </w:pPr>
      <w:r>
        <w:t>k</w:t>
      </w:r>
    </w:p>
    <w:p>
      <w:pPr>
        <w:ind w:firstLine="432"/>
      </w:pPr>
      <w:r>
        <w:t>n</w:t>
      </w:r>
    </w:p>
    <w:p>
      <w:pPr>
        <w:ind w:firstLine="432"/>
      </w:pPr>
      <w:r>
        <w:t>k</w:t>
      </w:r>
    </w:p>
    <w:p>
      <w:pPr>
        <w:ind w:firstLine="432"/>
      </w:pPr>
      <w:r>
        <w:t>x t</w:t>
      </w:r>
    </w:p>
    <w:p>
      <w:pPr>
        <w:ind w:firstLine="432"/>
      </w:pPr>
      <w:r>
        <w:t>C t</w:t>
      </w:r>
    </w:p>
    <w:p>
      <w:pPr>
        <w:ind w:firstLine="432"/>
      </w:pPr>
      <w:r>
        <w:t>r t</w:t>
      </w:r>
    </w:p>
    <w:p>
      <w:pPr>
        <w:ind w:firstLine="432"/>
      </w:pPr>
      <w:r>
        <w:t>=</w:t>
      </w:r>
    </w:p>
    <w:p>
      <w:pPr>
        <w:ind w:firstLine="432"/>
      </w:pPr>
      <w:r>
        <w:t>=</w:t>
      </w:r>
    </w:p>
    <w:p>
      <w:pPr>
        <w:ind w:firstLine="432"/>
      </w:pPr>
      <w:r>
        <w:t>+</w:t>
      </w:r>
    </w:p>
    <w:p>
      <w:pPr>
        <w:ind w:firstLine="432"/>
      </w:pPr>
      <w:r>
        <w:t></w:t>
      </w:r>
    </w:p>
    <w:p>
      <w:pPr>
        <w:ind w:firstLine="432"/>
      </w:pPr>
      <w:r>
        <w:t>(3-19)</w:t>
      </w:r>
    </w:p>
    <w:p>
      <w:pPr>
        <w:ind w:firstLine="432"/>
      </w:pPr>
      <w:r>
        <w:t>式中：</w:t>
      </w:r>
    </w:p>
    <w:p>
      <w:pPr>
        <w:ind w:firstLine="432"/>
      </w:pPr>
      <w:r>
        <w:t>( )</w:t>
      </w:r>
    </w:p>
    <w:p>
      <w:pPr>
        <w:ind w:firstLine="432"/>
      </w:pPr>
      <w:r>
        <w:t>k</w:t>
      </w:r>
    </w:p>
    <w:p>
      <w:pPr>
        <w:ind w:firstLine="432"/>
      </w:pPr>
      <w:r>
        <w:t>C t 为IMF 各个分量；</w:t>
      </w:r>
    </w:p>
    <w:p>
      <w:pPr>
        <w:ind w:firstLine="432"/>
      </w:pPr>
      <w:r>
        <w:t>( )</w:t>
      </w:r>
    </w:p>
    <w:p>
      <w:pPr>
        <w:ind w:firstLine="432"/>
      </w:pPr>
      <w:r>
        <w:t>nr t 为残余分量。</w:t>
      </w:r>
    </w:p>
    <w:p>
      <w:pPr>
        <w:ind w:firstLine="432"/>
      </w:pPr>
      <w:r>
        <w:t>在使用EMD 算法对振动信号在时域进行分解的基础上，对其进行改进。</w:t>
      </w:r>
    </w:p>
    <w:p>
      <w:pPr>
        <w:ind w:firstLine="432"/>
      </w:pPr>
      <w:r>
        <w:t>将分解产生的各个IMF 分量分别进行快速傅里叶变换，使用for 循环将所有</w:t>
      </w:r>
    </w:p>
    <w:p>
      <w:pPr>
        <w:ind w:firstLine="432"/>
      </w:pPr>
      <w:r>
        <w:t>IMF 分量及其对应的频谱信息进行输出显示，即可同时获得分解后IMF 分量的</w:t>
      </w:r>
    </w:p>
    <w:p>
      <w:pPr>
        <w:ind w:firstLine="432"/>
      </w:pPr>
      <w:r>
        <w:t>时频域信息，刻画了其原始信号及其各个成分的时间演化和对应的频域特征。</w:t>
      </w:r>
    </w:p>
    <w:p>
      <w:pPr>
        <w:ind w:firstLine="432"/>
      </w:pPr>
      <w:r>
        <w:t>选取上述实验中40Hz 和1000Hz 两种频率的振动信号，采用改进的经验模态分</w:t>
      </w:r>
    </w:p>
    <w:p>
      <w:pPr>
        <w:ind w:firstLine="432"/>
      </w:pPr>
      <w:r>
        <w:t>解算法对其进行时频分析，获得的IMF分量及其对应频谱信息分别如图3-12和</w:t>
      </w:r>
    </w:p>
    <w:p>
      <w:pPr>
        <w:ind w:firstLine="432"/>
      </w:pPr>
      <w:r>
        <w:t>图3-13 所示。</w:t>
      </w:r>
    </w:p>
    <w:p>
      <w:pPr>
        <w:ind w:firstLine="432"/>
      </w:pPr>
      <w:r>
        <w:t>由图3-12和3-13可知，40Hz和1000Hz两种频率的振动信号经改进的EMD</w:t>
      </w:r>
    </w:p>
    <w:p>
      <w:pPr>
        <w:ind w:firstLine="432"/>
      </w:pPr>
      <w:r>
        <w:t>算法分解后，在时频域均可获得6 个IMF 分量及1 个残余分量，各个IMF 分量</w:t>
      </w:r>
    </w:p>
    <w:p>
      <w:pPr>
        <w:ind w:firstLine="432"/>
      </w:pPr>
      <w:r>
        <w:t>的频率由高到低排列，如两图中IMF-1 至IMF-6 所示。且随着分解层数的增加，</w:t>
      </w:r>
    </w:p>
    <w:p>
      <w:pPr>
        <w:ind w:firstLine="432"/>
      </w:pPr>
      <w:r>
        <w:t>IMF 分量多集中在低频范围，说明原始信号中包含众多低频成分，证明搭建的</w:t>
      </w:r>
    </w:p>
    <w:p>
      <w:pPr>
        <w:ind w:firstLine="432"/>
      </w:pPr>
      <w:r>
        <w:t>Φ-OTDR 系统具备采集复杂振动信号的能力。</w:t>
      </w:r>
    </w:p>
    <w:p>
      <w:r>
        <w:br w:type="page"/>
      </w:r>
    </w:p>
    <w:p>
      <w:r>
        <w:rPr>
          <w:b/>
          <w:color w:val="646464"/>
          <w:sz w:val="18"/>
        </w:rPr>
        <w:t>第 43 页</w:t>
      </w:r>
    </w:p>
    <w:p>
      <w:pPr>
        <w:ind w:firstLine="432"/>
      </w:pPr>
      <w:r>
        <w:t>哈尔滨理工大学电子信息硕士学位论文</w:t>
      </w:r>
    </w:p>
    <w:p>
      <w:pPr>
        <w:ind w:firstLine="432"/>
      </w:pPr>
      <w:r>
        <w:t>-34-</w:t>
      </w:r>
    </w:p>
    <w:p>
      <w:pPr>
        <w:ind w:firstLine="432"/>
      </w:pPr>
      <w:r>
        <w:t>由于压电陶瓷器件非线性响应产生的倍频现象，使得分解产生的第一阶</w:t>
      </w:r>
    </w:p>
    <w:p>
      <w:pPr>
        <w:ind w:firstLine="432"/>
      </w:pPr>
      <w:r>
        <w:t>IMF 分量同时包含主频和倍频，如图3-12 和3-13 中IMF-1 所示。但分解到第</w:t>
      </w:r>
    </w:p>
    <w:p>
      <w:pPr>
        <w:ind w:firstLine="432"/>
      </w:pPr>
      <w:r>
        <w:t>二阶时，IMF 分量仅存在压电陶瓷施加于传感光纤上的频率，如图3-12 和3-13</w:t>
      </w:r>
    </w:p>
    <w:p>
      <w:pPr>
        <w:ind w:firstLine="432"/>
      </w:pPr>
      <w:r>
        <w:t>中IMF-2 所示，证明系统对特定频率的检测是有效的。经过改进的EMD 算法</w:t>
      </w:r>
    </w:p>
    <w:p>
      <w:pPr>
        <w:ind w:firstLine="432"/>
      </w:pPr>
      <w:r>
        <w:t>分解可证明Φ-OTDR 系统检测不同频率振动信号的可靠性，同时EMD 算法在</w:t>
      </w:r>
    </w:p>
    <w:p>
      <w:pPr>
        <w:ind w:firstLine="432"/>
      </w:pPr>
      <w:r>
        <w:t>信号去噪和特征提取等方面也具有重要作用。</w:t>
      </w:r>
    </w:p>
    <w:p>
      <w:pPr>
        <w:ind w:firstLine="432"/>
      </w:pPr>
      <w:r>
        <w:t>将实验测得的振动信号进行改进的EMD 分解仍无法获取频率随时间变化</w:t>
      </w:r>
    </w:p>
    <w:p>
      <w:pPr>
        <w:ind w:firstLine="432"/>
      </w:pPr>
      <w:r>
        <w:t>的情况，接下来通过短时傅里叶变换算法进行信号的时频分析。</w:t>
      </w:r>
    </w:p>
    <w:p>
      <w:pPr>
        <w:ind w:firstLine="432"/>
      </w:pPr>
      <w:r>
        <w:t>图3-12 40Hz 振动信号改进的EMD 分解及对应频谱图</w:t>
      </w:r>
    </w:p>
    <w:p>
      <w:pPr>
        <w:ind w:firstLine="432"/>
      </w:pPr>
      <w:r>
        <w:t>Fig. 3-12 Improved EMD decomposition and corresponding spectrum of 40Hz vibration signal</w:t>
      </w:r>
    </w:p>
    <w:p>
      <w:r>
        <w:br w:type="page"/>
      </w:r>
    </w:p>
    <w:p>
      <w:r>
        <w:rPr>
          <w:b/>
          <w:color w:val="646464"/>
          <w:sz w:val="18"/>
        </w:rPr>
        <w:t>第 44 页</w:t>
      </w:r>
    </w:p>
    <w:p>
      <w:pPr>
        <w:ind w:firstLine="432"/>
      </w:pPr>
      <w:r>
        <w:t>哈尔滨理工大学电子信息硕士学位论文</w:t>
      </w:r>
    </w:p>
    <w:p>
      <w:pPr>
        <w:ind w:firstLine="432"/>
      </w:pPr>
      <w:r>
        <w:t>-35-</w:t>
      </w:r>
    </w:p>
    <w:p>
      <w:pPr>
        <w:ind w:firstLine="432"/>
      </w:pPr>
      <w:r>
        <w:t>图3-13 1000Hz 振动信号改进的EMD 分解及对应频谱图</w:t>
      </w:r>
    </w:p>
    <w:p>
      <w:pPr>
        <w:ind w:firstLine="432"/>
      </w:pPr>
      <w:r>
        <w:t>Fig. 3-13 Improved EMD decomposition and corresponding spectrum of 1000Hz vibration signal</w:t>
      </w:r>
    </w:p>
    <w:p>
      <w:pPr>
        <w:ind w:firstLine="432"/>
      </w:pPr>
      <w:r>
        <w:t>3.3.3 短时傅里叶变换时频分析</w:t>
      </w:r>
    </w:p>
    <w:p>
      <w:pPr>
        <w:ind w:firstLine="432"/>
      </w:pPr>
      <w:r>
        <w:t>短时傅里叶变换（Short-Time Fourier Transform，STFT）算法本质上是一</w:t>
      </w:r>
    </w:p>
    <w:p>
      <w:pPr>
        <w:ind w:firstLine="432"/>
      </w:pPr>
      <w:r>
        <w:t>种经过加窗处理的傅里叶变换算法，通过时域加窗的方式对每个窗口的时域信</w:t>
      </w:r>
    </w:p>
    <w:p>
      <w:pPr>
        <w:ind w:firstLine="432"/>
      </w:pPr>
      <w:r>
        <w:t>号进行傅里叶变换，即可得到振动信号的频率随时间变化的信息，可同时反映</w:t>
      </w:r>
    </w:p>
    <w:p>
      <w:pPr>
        <w:ind w:firstLine="432"/>
      </w:pPr>
      <w:r>
        <w:t>信号时频域动态特征。信号( )</w:t>
      </w:r>
    </w:p>
    <w:p>
      <w:pPr>
        <w:ind w:firstLine="432"/>
      </w:pPr>
      <w:r>
        <w:t>x t 的短时傅里叶变换定义如下：</w:t>
      </w:r>
    </w:p>
    <w:p>
      <w:pPr>
        <w:ind w:firstLine="432"/>
      </w:pPr>
      <w:r>
        <w:t>2</w:t>
      </w:r>
    </w:p>
    <w:p>
      <w:pPr>
        <w:ind w:firstLine="432"/>
      </w:pPr>
      <w:r>
        <w:t>( ,</w:t>
      </w:r>
    </w:p>
    <w:p>
      <w:pPr>
        <w:ind w:firstLine="432"/>
      </w:pPr>
      <w:r>
        <w:t>)</w:t>
      </w:r>
    </w:p>
    <w:p>
      <w:pPr>
        <w:ind w:firstLine="432"/>
      </w:pPr>
      <w:r>
        <w:t>( ) (</w:t>
      </w:r>
    </w:p>
    <w:p>
      <w:pPr>
        <w:ind w:firstLine="432"/>
      </w:pPr>
      <w:r>
        <w:t>)</w:t>
      </w:r>
    </w:p>
    <w:p>
      <w:pPr>
        <w:ind w:firstLine="432"/>
      </w:pPr>
      <w:r>
        <w:t>j</w:t>
      </w:r>
    </w:p>
    <w:p>
      <w:pPr>
        <w:ind w:firstLine="432"/>
      </w:pPr>
      <w:r>
        <w:t>f</w:t>
      </w:r>
    </w:p>
    <w:p>
      <w:pPr>
        <w:ind w:firstLine="432"/>
      </w:pPr>
      <w:r>
        <w:t>STFT t f</w:t>
      </w:r>
    </w:p>
    <w:p>
      <w:pPr>
        <w:ind w:firstLine="432"/>
      </w:pPr>
      <w:r>
        <w:t>x</w:t>
      </w:r>
    </w:p>
    <w:p>
      <w:pPr>
        <w:ind w:firstLine="432"/>
      </w:pPr>
      <w:r>
        <w:t>h</w:t>
      </w:r>
    </w:p>
    <w:p>
      <w:pPr>
        <w:ind w:firstLine="432"/>
      </w:pPr>
      <w:r>
        <w:t>t e</w:t>
      </w:r>
    </w:p>
    <w:p>
      <w:pPr>
        <w:ind w:firstLine="432"/>
      </w:pPr>
      <w:r>
        <w:t>d</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(3-20)</w:t>
      </w:r>
    </w:p>
    <w:p>
      <w:pPr>
        <w:ind w:firstLine="432"/>
      </w:pPr>
      <w:r>
        <w:t>式中：(</w:t>
      </w:r>
    </w:p>
    <w:p>
      <w:pPr>
        <w:ind w:firstLine="432"/>
      </w:pPr>
      <w:r>
        <w:t>)</w:t>
      </w:r>
    </w:p>
    <w:p>
      <w:pPr>
        <w:ind w:firstLine="432"/>
      </w:pPr>
      <w:r>
        <w:t>h</w:t>
      </w:r>
    </w:p>
    <w:p>
      <w:pPr>
        <w:ind w:firstLine="432"/>
      </w:pPr>
      <w:r>
        <w:t>t</w:t>
      </w:r>
    </w:p>
    <w:p>
      <w:pPr>
        <w:ind w:firstLine="432"/>
      </w:pPr>
      <w:r>
        <w:t>−</w:t>
      </w:r>
    </w:p>
    <w:p>
      <w:pPr>
        <w:ind w:firstLine="432"/>
      </w:pPr>
      <w:r>
        <w:t>为窗函数。由式(3-20)可知，信号( )</w:t>
      </w:r>
    </w:p>
    <w:p>
      <w:pPr>
        <w:ind w:firstLine="432"/>
      </w:pPr>
      <w:r>
        <w:t>x t 在t 处的短时傅里叶变换即</w:t>
      </w:r>
    </w:p>
    <w:p>
      <w:pPr>
        <w:ind w:firstLine="432"/>
      </w:pPr>
      <w:r>
        <w:t>( )</w:t>
      </w:r>
    </w:p>
    <w:p>
      <w:pPr>
        <w:ind w:firstLine="432"/>
      </w:pPr>
      <w:r>
        <w:t>x t 与(</w:t>
      </w:r>
    </w:p>
    <w:p>
      <w:pPr>
        <w:ind w:firstLine="432"/>
      </w:pPr>
      <w:r>
        <w:t>)</w:t>
      </w:r>
    </w:p>
    <w:p>
      <w:pPr>
        <w:ind w:firstLine="432"/>
      </w:pPr>
      <w:r>
        <w:t>h</w:t>
      </w:r>
    </w:p>
    <w:p>
      <w:pPr>
        <w:ind w:firstLine="432"/>
      </w:pPr>
      <w:r>
        <w:t>t</w:t>
      </w:r>
    </w:p>
    <w:p>
      <w:pPr>
        <w:ind w:firstLine="432"/>
      </w:pPr>
      <w:r>
        <w:t>−</w:t>
      </w:r>
    </w:p>
    <w:p>
      <w:pPr>
        <w:ind w:firstLine="432"/>
      </w:pPr>
      <w:r>
        <w:t>乘积的傅里叶变换。如果窗函数( )</w:t>
      </w:r>
    </w:p>
    <w:p>
      <w:pPr>
        <w:ind w:firstLine="432"/>
      </w:pPr>
      <w:r>
        <w:t>h t 恒为常数1，那么短时傅里</w:t>
      </w:r>
    </w:p>
    <w:p>
      <w:r>
        <w:br w:type="page"/>
      </w:r>
    </w:p>
    <w:p>
      <w:r>
        <w:rPr>
          <w:b/>
          <w:color w:val="646464"/>
          <w:sz w:val="18"/>
        </w:rPr>
        <w:t>第 45 页</w:t>
      </w:r>
    </w:p>
    <w:p>
      <w:pPr>
        <w:ind w:firstLine="432"/>
      </w:pPr>
      <w:r>
        <w:t>哈尔滨理工大学电子信息硕士学位论文</w:t>
      </w:r>
    </w:p>
    <w:p>
      <w:pPr>
        <w:ind w:firstLine="432"/>
      </w:pPr>
      <w:r>
        <w:t>-36-</w:t>
      </w:r>
    </w:p>
    <w:p>
      <w:pPr>
        <w:ind w:firstLine="432"/>
      </w:pPr>
      <w:r>
        <w:t>叶变换就等同于普通傅里叶变换。STFT 算法中窗函数( )</w:t>
      </w:r>
    </w:p>
    <w:p>
      <w:pPr>
        <w:ind w:firstLine="432"/>
      </w:pPr>
      <w:r>
        <w:t>h t 长度选取的长短直</w:t>
      </w:r>
    </w:p>
    <w:p>
      <w:pPr>
        <w:ind w:firstLine="432"/>
      </w:pPr>
      <w:r>
        <w:t>接影响到信号时间分辨率和频率分辨率的高低：窗口越长，时间分辨率越低，</w:t>
      </w:r>
    </w:p>
    <w:p>
      <w:pPr>
        <w:ind w:firstLine="432"/>
      </w:pPr>
      <w:r>
        <w:t>频率分辨率越高；窗口越短，时间分辨率越高，频率分辨率越低。</w:t>
      </w:r>
    </w:p>
    <w:p>
      <w:pPr>
        <w:ind w:firstLine="432"/>
      </w:pPr>
      <w:r>
        <w:t>本文选用汉明窗对上述实验中40Hz 和1000Hz 振动信号进行STFT 时频分</w:t>
      </w:r>
    </w:p>
    <w:p>
      <w:pPr>
        <w:ind w:firstLine="432"/>
      </w:pPr>
      <w:r>
        <w:t>析，分析结果如图3-14 所示。图中颜色深浅表示信号能量功率大小，由信号能</w:t>
      </w:r>
    </w:p>
    <w:p>
      <w:pPr>
        <w:ind w:firstLine="432"/>
      </w:pPr>
      <w:r>
        <w:t>量谱可看出主频信号强度明显高于各自的倍频强度，如图3-14 a)中40Hz 位置</w:t>
      </w:r>
    </w:p>
    <w:p>
      <w:pPr>
        <w:ind w:firstLine="432"/>
      </w:pPr>
      <w:r>
        <w:t>处颜色明显深于80Hz位置处，图3-14 b)中1000Hz位置处颜色明显深于2000Hz</w:t>
      </w:r>
    </w:p>
    <w:p>
      <w:pPr>
        <w:ind w:firstLine="432"/>
      </w:pPr>
      <w:r>
        <w:t>位置处。同时可知，二者在时频域中均存在除主频和倍频外的其他频率成分，</w:t>
      </w:r>
    </w:p>
    <w:p>
      <w:pPr>
        <w:ind w:firstLine="432"/>
      </w:pPr>
      <w:r>
        <w:t>结合改进的EMD 算法分解产生的IMF 分量可知，PZT 产生的振动信号除了设</w:t>
      </w:r>
    </w:p>
    <w:p>
      <w:pPr>
        <w:ind w:firstLine="432"/>
      </w:pPr>
      <w:r>
        <w:t>置的频率之外还包含众多低频成分，同时也证明了Φ-OTDR 系统检测复杂振动</w:t>
      </w:r>
    </w:p>
    <w:p>
      <w:pPr>
        <w:ind w:firstLine="432"/>
      </w:pPr>
      <w:r>
        <w:t>信号的能力。</w:t>
      </w:r>
    </w:p>
    <w:p>
      <w:pPr>
        <w:ind w:firstLine="432"/>
      </w:pPr>
      <w:r>
        <w:t>a) 40Hz 振动信号 b) 1000Hz 振动信号</w:t>
      </w:r>
    </w:p>
    <w:p>
      <w:pPr>
        <w:ind w:firstLine="432"/>
      </w:pPr>
      <w:r>
        <w:t>图3-14 振动信号STFT 时频图</w:t>
      </w:r>
    </w:p>
    <w:p>
      <w:pPr>
        <w:ind w:firstLine="432"/>
      </w:pPr>
      <w:r>
        <w:t>Fig. 3-14 Vibration signal STFT time-frequency map</w:t>
      </w:r>
    </w:p>
    <w:p>
      <w:pPr>
        <w:ind w:firstLine="432"/>
      </w:pPr>
      <w:r>
        <w:t>在上述实验中，40Hz、100Hz、200Hz 和1000Hz 四种振动信号经FFT 还原</w:t>
      </w:r>
    </w:p>
    <w:p>
      <w:pPr>
        <w:ind w:firstLine="432"/>
      </w:pPr>
      <w:r>
        <w:t>后，其基频幅值明显高于倍频幅值，可有效识别出振动信号真实频率。结合改</w:t>
      </w:r>
    </w:p>
    <w:p>
      <w:pPr>
        <w:ind w:firstLine="432"/>
      </w:pPr>
      <w:r>
        <w:t>进的EMD 算法分解获得的IMF 分量和STFT 时频分析对倍频成因进行分析，</w:t>
      </w:r>
    </w:p>
    <w:p>
      <w:pPr>
        <w:ind w:firstLine="432"/>
      </w:pPr>
      <w:r>
        <w:t>原始振动信号的频域中除了主频处的真实频率，还夹杂少许倍频分量，这说明</w:t>
      </w:r>
    </w:p>
    <w:p>
      <w:pPr>
        <w:ind w:firstLine="432"/>
      </w:pPr>
      <w:r>
        <w:t>振动实验过程中传感光纤发生了共振互扰。由于压电陶瓷为非线性电学器件，</w:t>
      </w:r>
    </w:p>
    <w:p>
      <w:pPr>
        <w:ind w:firstLine="432"/>
      </w:pPr>
      <w:r>
        <w:t>其产生振动时由于非线性响应致使信号出现倍频现象。</w:t>
      </w:r>
    </w:p>
    <w:p>
      <w:pPr>
        <w:ind w:firstLine="432"/>
      </w:pPr>
      <w:r>
        <w:t>3.4 本章小结</w:t>
      </w:r>
    </w:p>
    <w:p>
      <w:pPr>
        <w:ind w:firstLine="432"/>
      </w:pPr>
      <w:r>
        <w:t>本章首先搭建了基于Φ-OTDR 直接探测结构的分布式光纤振动传感系统，</w:t>
      </w:r>
    </w:p>
    <w:p>
      <w:r>
        <w:br w:type="page"/>
      </w:r>
    </w:p>
    <w:p>
      <w:r>
        <w:rPr>
          <w:b/>
          <w:color w:val="646464"/>
          <w:sz w:val="18"/>
        </w:rPr>
        <w:t>第 46 页</w:t>
      </w:r>
    </w:p>
    <w:p>
      <w:pPr>
        <w:ind w:firstLine="432"/>
      </w:pPr>
      <w:r>
        <w:t>哈尔滨理工大学电子信息硕士学位论文</w:t>
      </w:r>
    </w:p>
    <w:p>
      <w:pPr>
        <w:ind w:firstLine="432"/>
      </w:pPr>
      <w:r>
        <w:t>-37-</w:t>
      </w:r>
    </w:p>
    <w:p>
      <w:pPr>
        <w:ind w:firstLine="432"/>
      </w:pPr>
      <w:r>
        <w:t>对比分析了小波去噪、分离平均与振幅差分、移动平均与移动差分三种振动信</w:t>
      </w:r>
    </w:p>
    <w:p>
      <w:pPr>
        <w:ind w:firstLine="432"/>
      </w:pPr>
      <w:r>
        <w:t>号去噪及定位的方法，并在使用移动平均与差分处理的基础上提出了一种奇异</w:t>
      </w:r>
    </w:p>
    <w:p>
      <w:pPr>
        <w:ind w:firstLine="432"/>
      </w:pPr>
      <w:r>
        <w:t>谱分析算法，其可将信噪比提高2.31dB，同时可以提升二维信号图像像素质量。</w:t>
      </w:r>
    </w:p>
    <w:p>
      <w:pPr>
        <w:ind w:firstLine="432"/>
      </w:pPr>
      <w:r>
        <w:t>在此基础上，对PZT 产生的40Hz、100Hz、200Hz 和1000Hz 四种不同频率的</w:t>
      </w:r>
    </w:p>
    <w:p>
      <w:pPr>
        <w:ind w:firstLine="432"/>
      </w:pPr>
      <w:r>
        <w:t>振动信号通过FFT 算法实现了频率还原，并利用改进的经验模态分解算法进行</w:t>
      </w:r>
    </w:p>
    <w:p>
      <w:pPr>
        <w:ind w:firstLine="432"/>
      </w:pPr>
      <w:r>
        <w:t>信号分解，利用短时傅里叶变换进行时频分析，验证了Φ-OTDR 系统可对不同</w:t>
      </w:r>
    </w:p>
    <w:p>
      <w:pPr>
        <w:ind w:firstLine="432"/>
      </w:pPr>
      <w:r>
        <w:t>频率振动信号进行及时响应，具有在高铁安防工程中通过分布式振动传感进行</w:t>
      </w:r>
    </w:p>
    <w:p>
      <w:pPr>
        <w:ind w:firstLine="432"/>
      </w:pPr>
      <w:r>
        <w:t>入侵监测的应用潜力。</w:t>
      </w:r>
    </w:p>
    <w:p>
      <w:r>
        <w:br w:type="page"/>
      </w:r>
    </w:p>
    <w:p>
      <w:r>
        <w:rPr>
          <w:b/>
          <w:color w:val="646464"/>
          <w:sz w:val="18"/>
        </w:rPr>
        <w:t>第 47 页</w:t>
      </w:r>
    </w:p>
    <w:p>
      <w:pPr>
        <w:ind w:firstLine="432"/>
      </w:pPr>
      <w:r>
        <w:t>哈尔滨理工大学电子信息硕士学位论文</w:t>
      </w:r>
    </w:p>
    <w:p>
      <w:pPr>
        <w:ind w:firstLine="432"/>
      </w:pPr>
      <w:r>
        <w:t>-38-</w:t>
      </w:r>
    </w:p>
    <w:p>
      <w:pPr>
        <w:ind w:firstLine="432"/>
      </w:pPr>
      <w:r>
        <w:t>第4章 基于Φ-OTDR 系统的高铁周界入侵监测研究</w:t>
      </w:r>
    </w:p>
    <w:p>
      <w:pPr>
        <w:ind w:firstLine="432"/>
      </w:pPr>
      <w:r>
        <w:t>铁路周界入侵事件频出对铁路的安全运营存在很大的影响，亟需有效的防</w:t>
      </w:r>
    </w:p>
    <w:p>
      <w:pPr>
        <w:ind w:firstLine="432"/>
      </w:pPr>
      <w:r>
        <w:t>入侵技术来保障铁路周界安全，维护铁路正常运营和守护人民生命安全。传统</w:t>
      </w:r>
    </w:p>
    <w:p>
      <w:pPr>
        <w:ind w:firstLine="432"/>
      </w:pPr>
      <w:r>
        <w:t>的防入侵技术对安装要求较高且使用寿命较短，而分布式光纤传感可实现传感</w:t>
      </w:r>
    </w:p>
    <w:p>
      <w:pPr>
        <w:ind w:firstLine="432"/>
      </w:pPr>
      <w:r>
        <w:t>光纤通路上任意点的振动信号的测量，且安装简便且成本低，更适用于铁路周</w:t>
      </w:r>
    </w:p>
    <w:p>
      <w:pPr>
        <w:ind w:firstLine="432"/>
      </w:pPr>
      <w:r>
        <w:t>界进行入侵监测。针对高铁沿线入侵监测识别和预警需求，本章提出了一种融</w:t>
      </w:r>
    </w:p>
    <w:p>
      <w:pPr>
        <w:ind w:firstLine="432"/>
      </w:pPr>
      <w:r>
        <w:t>合分布式光纤传感技术、视频联动技术、深度学习算法的分布式、多维度的铁</w:t>
      </w:r>
    </w:p>
    <w:p>
      <w:pPr>
        <w:ind w:firstLine="432"/>
      </w:pPr>
      <w:r>
        <w:t>路在线安全预警系统。通过埋设在铁路栅栏附近的传感光缆采集背向瑞利散射</w:t>
      </w:r>
    </w:p>
    <w:p>
      <w:pPr>
        <w:ind w:firstLine="432"/>
      </w:pPr>
      <w:r>
        <w:t>信号，在对系统采集到的信号进行数据分割、归一化及数据清洗等操作的基础</w:t>
      </w:r>
    </w:p>
    <w:p>
      <w:pPr>
        <w:ind w:firstLine="432"/>
      </w:pPr>
      <w:r>
        <w:t>上，使用第三章中的奇异谱分析算法对行人、环境及高铁三类事件的时空图像</w:t>
      </w:r>
    </w:p>
    <w:p>
      <w:pPr>
        <w:ind w:firstLine="432"/>
      </w:pPr>
      <w:r>
        <w:t>进行去噪并将其作为分类器输入样本进行事件模式识别以降低系统误报率。</w:t>
      </w:r>
    </w:p>
    <w:p>
      <w:pPr>
        <w:ind w:firstLine="432"/>
      </w:pPr>
      <w:r>
        <w:t>4.1 工程概况</w:t>
      </w:r>
    </w:p>
    <w:p>
      <w:pPr>
        <w:ind w:firstLine="432"/>
      </w:pPr>
      <w:r>
        <w:t>本章高铁周界入侵监测示范工程项目是同中国中车集团合作，针对高铁沿</w:t>
      </w:r>
    </w:p>
    <w:p>
      <w:pPr>
        <w:ind w:firstLine="432"/>
      </w:pPr>
      <w:r>
        <w:t>线入侵感知需求，基于Φ-OTDR 分布式光纤振动传感技术及视频联动技术实现</w:t>
      </w:r>
    </w:p>
    <w:p>
      <w:pPr>
        <w:ind w:firstLine="432"/>
      </w:pPr>
      <w:r>
        <w:t>在线安全预警。工程选取株洲南站高铁客运段K56+077～K57+077 区间，在其</w:t>
      </w:r>
    </w:p>
    <w:p>
      <w:pPr>
        <w:ind w:firstLine="432"/>
      </w:pPr>
      <w:r>
        <w:t>沿线布设3km 层绞式振动传感光缆、图像采集设备，同时在车站机房配置中心</w:t>
      </w:r>
    </w:p>
    <w:p>
      <w:pPr>
        <w:ind w:firstLine="432"/>
      </w:pPr>
      <w:r>
        <w:t>系统，工程平面整体布局方案及现场照片分别如图4-1 和图4-2 所示。</w:t>
      </w:r>
    </w:p>
    <w:p>
      <w:pPr>
        <w:ind w:firstLine="432"/>
      </w:pPr>
      <w:r>
        <w:t>在K56+077～K57+077 区段上行方向，面向左侧铁路防护栅栏内侧约0.7m</w:t>
      </w:r>
    </w:p>
    <w:p>
      <w:pPr>
        <w:ind w:firstLine="432"/>
      </w:pPr>
      <w:r>
        <w:t>宽的区域内，开挖0.2m 深的沟道用于埋设振动探测光缆，光缆在K57+077 位</w:t>
      </w:r>
    </w:p>
    <w:p>
      <w:pPr>
        <w:ind w:firstLine="432"/>
      </w:pPr>
      <w:r>
        <w:t>置处通过与车站机房引出的24 芯数据通讯光缆在光纤接头盒中熔接，数据感</w:t>
      </w:r>
    </w:p>
    <w:p>
      <w:pPr>
        <w:ind w:firstLine="432"/>
      </w:pPr>
      <w:r>
        <w:t>知和传输通过振动探测光缆汇集到Φ-OTDR 振动探测主机，数据传输主要通过</w:t>
      </w:r>
    </w:p>
    <w:p>
      <w:pPr>
        <w:ind w:firstLine="432"/>
      </w:pPr>
      <w:r>
        <w:t>传感光缆、4G 公网和通讯光缆实现。</w:t>
      </w:r>
    </w:p>
    <w:p>
      <w:pPr>
        <w:ind w:firstLine="432"/>
      </w:pPr>
      <w:r>
        <w:t>在K56+077～K57+077 区段，分别在K56+077、K56+327、K56+577、</w:t>
      </w:r>
    </w:p>
    <w:p>
      <w:pPr>
        <w:ind w:firstLine="432"/>
      </w:pPr>
      <w:r>
        <w:t>K56+827 和K57+077 五个位置处，每隔250m 架设云台相机进行视频监控，用</w:t>
      </w:r>
    </w:p>
    <w:p>
      <w:pPr>
        <w:ind w:firstLine="432"/>
      </w:pPr>
      <w:r>
        <w:t>于系统调用相应报警事件的监控画面。车站机房引出的电源线给立杆式视频监</w:t>
      </w:r>
    </w:p>
    <w:p>
      <w:pPr>
        <w:ind w:firstLine="432"/>
      </w:pPr>
      <w:r>
        <w:t>控箱进行供电，各个摄像头的视频监控数据通过24 芯通讯光缆传输至机房硬</w:t>
      </w:r>
    </w:p>
    <w:p>
      <w:pPr>
        <w:ind w:firstLine="432"/>
      </w:pPr>
      <w:r>
        <w:t>盘录像机中。汇聚交换机将主工控机、Φ-OTDR 振动探测主机、硬盘录像机组</w:t>
      </w:r>
    </w:p>
    <w:p>
      <w:pPr>
        <w:ind w:firstLine="432"/>
      </w:pPr>
      <w:r>
        <w:t>成一个局域网，通过局域网能够访问到各个仪器的共享文件夹内的数据文件。</w:t>
      </w:r>
    </w:p>
    <w:p>
      <w:pPr>
        <w:ind w:firstLine="432"/>
      </w:pPr>
      <w:r>
        <w:t>该局域网内的设备通过客户机/服务器架构进行通信。主工控机为该系统的服</w:t>
      </w:r>
    </w:p>
    <w:p>
      <w:pPr>
        <w:ind w:firstLine="432"/>
      </w:pPr>
      <w:r>
        <w:t>务器，Φ-OTDR 振动探测主机、硬盘录像机为该系统的客户机。</w:t>
      </w:r>
    </w:p>
    <w:p>
      <w:r>
        <w:br w:type="page"/>
      </w:r>
    </w:p>
    <w:p>
      <w:r>
        <w:rPr>
          <w:b/>
          <w:color w:val="646464"/>
          <w:sz w:val="18"/>
        </w:rPr>
        <w:t>第 48 页</w:t>
      </w:r>
    </w:p>
    <w:p>
      <w:pPr>
        <w:ind w:firstLine="432"/>
      </w:pPr>
      <w:r>
        <w:t>哈尔滨理工大学电子信息硕士学位论文</w:t>
      </w:r>
    </w:p>
    <w:p>
      <w:pPr>
        <w:ind w:firstLine="432"/>
      </w:pPr>
      <w:r>
        <w:t>-39-</w:t>
      </w:r>
    </w:p>
    <w:p>
      <w:pPr>
        <w:ind w:firstLine="432"/>
      </w:pPr>
      <w:r>
        <w:t>解</w:t>
      </w:r>
    </w:p>
    <w:p>
      <w:pPr>
        <w:ind w:firstLine="432"/>
      </w:pPr>
      <w:r>
        <w:t>调</w:t>
      </w:r>
    </w:p>
    <w:p>
      <w:pPr>
        <w:ind w:firstLine="432"/>
      </w:pPr>
      <w:r>
        <w:t>单</w:t>
      </w:r>
    </w:p>
    <w:p>
      <w:pPr>
        <w:ind w:firstLine="432"/>
      </w:pPr>
      <w:r>
        <w:t>元</w:t>
      </w:r>
    </w:p>
    <w:p>
      <w:pPr>
        <w:ind w:firstLine="432"/>
      </w:pPr>
      <w:r>
        <w:t>机</w:t>
      </w:r>
    </w:p>
    <w:p>
      <w:pPr>
        <w:ind w:firstLine="432"/>
      </w:pPr>
      <w:r>
        <w:t>柜</w:t>
      </w:r>
    </w:p>
    <w:p>
      <w:pPr>
        <w:ind w:firstLine="432"/>
      </w:pPr>
      <w:r>
        <w:t>空调</w:t>
      </w:r>
    </w:p>
    <w:p>
      <w:pPr>
        <w:ind w:firstLine="432"/>
      </w:pPr>
      <w:r>
        <w:t>机房</w:t>
      </w:r>
    </w:p>
    <w:p>
      <w:pPr>
        <w:ind w:firstLine="432"/>
      </w:pPr>
      <w:r>
        <w:t>覆土层（0.7m宽，0.2m深）</w:t>
      </w:r>
    </w:p>
    <w:p>
      <w:pPr>
        <w:ind w:firstLine="432"/>
      </w:pPr>
      <w:r>
        <w:t>接头盒</w:t>
      </w:r>
    </w:p>
    <w:p>
      <w:pPr>
        <w:ind w:firstLine="432"/>
      </w:pPr>
      <w:r>
        <w:t>铁路围栏</w:t>
      </w:r>
    </w:p>
    <w:p>
      <w:pPr>
        <w:ind w:firstLine="432"/>
      </w:pPr>
      <w:r>
        <w:t>220V市电</w:t>
      </w:r>
    </w:p>
    <w:p>
      <w:pPr>
        <w:ind w:firstLine="432"/>
      </w:pPr>
      <w:r>
        <w:t>电源线</w:t>
      </w:r>
    </w:p>
    <w:p>
      <w:pPr>
        <w:ind w:firstLine="432"/>
      </w:pPr>
      <w:r>
        <w:t>24芯通讯光缆</w:t>
      </w:r>
    </w:p>
    <w:p>
      <w:pPr>
        <w:ind w:firstLine="432"/>
      </w:pPr>
      <w:r>
        <w:t>振动探测光缆</w:t>
      </w:r>
    </w:p>
    <w:p>
      <w:pPr>
        <w:ind w:firstLine="432"/>
      </w:pPr>
      <w:r>
        <w:t>4G</w:t>
      </w:r>
    </w:p>
    <w:p>
      <w:pPr>
        <w:ind w:firstLine="432"/>
      </w:pPr>
      <w:r>
        <w:t>信号线</w:t>
      </w:r>
    </w:p>
    <w:p>
      <w:pPr>
        <w:ind w:firstLine="432"/>
      </w:pPr>
      <w:r>
        <w:t>K57+077</w:t>
      </w:r>
    </w:p>
    <w:p>
      <w:pPr>
        <w:ind w:firstLine="432"/>
      </w:pPr>
      <w:r>
        <w:t>K56+827</w:t>
      </w:r>
    </w:p>
    <w:p>
      <w:pPr>
        <w:ind w:firstLine="432"/>
      </w:pPr>
      <w:r>
        <w:t>K56+577</w:t>
      </w:r>
    </w:p>
    <w:p>
      <w:pPr>
        <w:ind w:firstLine="432"/>
      </w:pPr>
      <w:r>
        <w:t>K56+327</w:t>
      </w:r>
    </w:p>
    <w:p>
      <w:pPr>
        <w:ind w:firstLine="432"/>
      </w:pPr>
      <w:r>
        <w:t>K56+077</w:t>
      </w:r>
    </w:p>
    <w:p>
      <w:pPr>
        <w:ind w:firstLine="432"/>
      </w:pPr>
      <w:r>
        <w:t>振动探测光缆</w:t>
      </w:r>
    </w:p>
    <w:p>
      <w:pPr>
        <w:ind w:firstLine="432"/>
      </w:pPr>
      <w:r>
        <w:t>视频监控</w:t>
      </w:r>
    </w:p>
    <w:p>
      <w:pPr>
        <w:ind w:firstLine="432"/>
      </w:pPr>
      <w:r>
        <w:t>图4-1 工程平面整体布局示意图</w:t>
      </w:r>
    </w:p>
    <w:p>
      <w:pPr>
        <w:ind w:firstLine="432"/>
      </w:pPr>
      <w:r>
        <w:t>Fig. 4-1 Schematic diagram of the overall layout of the engineering plane</w:t>
      </w:r>
    </w:p>
    <w:p>
      <w:pPr>
        <w:ind w:firstLine="432"/>
      </w:pPr>
      <w:r>
        <w:t>图4-2 工程现场照片</w:t>
      </w:r>
    </w:p>
    <w:p>
      <w:pPr>
        <w:ind w:firstLine="432"/>
      </w:pPr>
      <w:r>
        <w:t>Fig. 4-2 Project site photo</w:t>
      </w:r>
    </w:p>
    <w:p>
      <w:r>
        <w:br w:type="page"/>
      </w:r>
    </w:p>
    <w:p>
      <w:r>
        <w:rPr>
          <w:b/>
          <w:color w:val="646464"/>
          <w:sz w:val="18"/>
        </w:rPr>
        <w:t>第 49 页</w:t>
      </w:r>
    </w:p>
    <w:p>
      <w:pPr>
        <w:ind w:firstLine="432"/>
      </w:pPr>
      <w:r>
        <w:t>哈尔滨理工大学电子信息硕士学位论文</w:t>
      </w:r>
    </w:p>
    <w:p>
      <w:pPr>
        <w:ind w:firstLine="432"/>
      </w:pPr>
      <w:r>
        <w:t>-40-</w:t>
      </w:r>
    </w:p>
    <w:p>
      <w:pPr>
        <w:ind w:firstLine="432"/>
      </w:pPr>
      <w:r>
        <w:t>工程中选用RP-V-9.6-PR 型号的层绞式振动光缆，其外径较小，且以地埋</w:t>
      </w:r>
    </w:p>
    <w:p>
      <w:pPr>
        <w:ind w:firstLine="432"/>
      </w:pPr>
      <w:r>
        <w:t>方式铺设具有抗拉及抗压的特性，耐受温度范围较广，适用于分布式光纤振动</w:t>
      </w:r>
    </w:p>
    <w:p>
      <w:pPr>
        <w:ind w:firstLine="432"/>
      </w:pPr>
      <w:r>
        <w:t>传感系统进行振动传感测量。层绞式振动光缆结构如图4-3 所示，将加强钢丝</w:t>
      </w:r>
    </w:p>
    <w:p>
      <w:pPr>
        <w:ind w:firstLine="432"/>
      </w:pPr>
      <w:r>
        <w:t>与着色光纤借助填充绳束缚于涂塑钢带内，最外侧使用聚乙烯护套包裹。此结</w:t>
      </w:r>
    </w:p>
    <w:p>
      <w:pPr>
        <w:ind w:firstLine="432"/>
      </w:pPr>
      <w:r>
        <w:t>构的光缆具有高抗压性、耐摩擦、耐腐蚀和耐油的特点，且布设简单可直埋或</w:t>
      </w:r>
    </w:p>
    <w:p>
      <w:pPr>
        <w:ind w:firstLine="432"/>
      </w:pPr>
      <w:r>
        <w:t>与待监测物绑扎固定，其通常应用于电厂、化工企业等边界安防、石油管道的</w:t>
      </w:r>
    </w:p>
    <w:p>
      <w:pPr>
        <w:ind w:firstLine="432"/>
      </w:pPr>
      <w:r>
        <w:t>盗挖监测以及高铁、机场的入侵探测等场景。</w:t>
      </w:r>
    </w:p>
    <w:p>
      <w:pPr>
        <w:ind w:firstLine="432"/>
      </w:pPr>
      <w:r>
        <w:t>图4-3 层绞式振动光缆结构示意图</w:t>
      </w:r>
    </w:p>
    <w:p>
      <w:pPr>
        <w:ind w:firstLine="432"/>
      </w:pPr>
      <w:r>
        <w:t>Fig. 4-3 Schematic diagram of layered twisted vibration optical cable structure</w:t>
      </w:r>
    </w:p>
    <w:p>
      <w:pPr>
        <w:ind w:firstLine="432"/>
      </w:pPr>
      <w:r>
        <w:t>在距离铁路栅栏50~70cm 左右挖沟，将传感光缆埋设在地下20cm 左右深</w:t>
      </w:r>
    </w:p>
    <w:p>
      <w:pPr>
        <w:ind w:firstLine="432"/>
      </w:pPr>
      <w:r>
        <w:t>度，光缆铺设现场如图4-4 所示。将传感光缆埋设在土壤里可以弱化其感振能</w:t>
      </w:r>
    </w:p>
    <w:p>
      <w:pPr>
        <w:ind w:firstLine="432"/>
      </w:pPr>
      <w:r>
        <w:t>力，一定程度上能减小环境噪声对系统的影响，埋设太深容易造成系统不够敏</w:t>
      </w:r>
    </w:p>
    <w:p>
      <w:pPr>
        <w:ind w:firstLine="432"/>
      </w:pPr>
      <w:r>
        <w:t>感，太浅容易受到嘈杂环境的干扰。</w:t>
      </w:r>
    </w:p>
    <w:p>
      <w:pPr>
        <w:ind w:firstLine="432"/>
      </w:pPr>
      <w:r>
        <w:t>图4-4 光缆铺设现场示意图</w:t>
      </w:r>
    </w:p>
    <w:p>
      <w:pPr>
        <w:ind w:firstLine="432"/>
      </w:pPr>
      <w:r>
        <w:t>Fig. 4-4 Schematic diagram of optical cable laying site</w:t>
      </w:r>
    </w:p>
    <w:p>
      <w:r>
        <w:br w:type="page"/>
      </w:r>
    </w:p>
    <w:p>
      <w:r>
        <w:rPr>
          <w:b/>
          <w:color w:val="646464"/>
          <w:sz w:val="18"/>
        </w:rPr>
        <w:t>第 50 页</w:t>
      </w:r>
    </w:p>
    <w:p>
      <w:pPr>
        <w:ind w:firstLine="432"/>
      </w:pPr>
      <w:r>
        <w:t>哈尔滨理工大学电子信息硕士学位论文</w:t>
      </w:r>
    </w:p>
    <w:p>
      <w:pPr>
        <w:ind w:firstLine="432"/>
      </w:pPr>
      <w:r>
        <w:t>-41-</w:t>
      </w:r>
    </w:p>
    <w:p>
      <w:pPr>
        <w:ind w:firstLine="432"/>
      </w:pPr>
      <w:r>
        <w:t>4.2 高铁周界入侵监测系统</w:t>
      </w:r>
    </w:p>
    <w:p>
      <w:pPr>
        <w:ind w:firstLine="432"/>
      </w:pPr>
      <w:r>
        <w:t>4.2.1 系统整体框架</w:t>
      </w:r>
    </w:p>
    <w:p>
      <w:pPr>
        <w:ind w:firstLine="432"/>
      </w:pPr>
      <w:r>
        <w:t>基于Φ-OTDR 的高铁周界入侵监测系统由硬件和软件两部分组成。其中硬</w:t>
      </w:r>
    </w:p>
    <w:p>
      <w:pPr>
        <w:ind w:firstLine="432"/>
      </w:pPr>
      <w:r>
        <w:t>件包括Φ-OTDR 振动探测主机、主工控机、振动传感光缆三部分；软件由运行</w:t>
      </w:r>
    </w:p>
    <w:p>
      <w:pPr>
        <w:ind w:firstLine="432"/>
      </w:pPr>
      <w:r>
        <w:t>于振动探测主机上的客户端软件和运行于主工控机上的服务器软件两部分组成。</w:t>
      </w:r>
    </w:p>
    <w:p>
      <w:pPr>
        <w:ind w:firstLine="432"/>
      </w:pPr>
      <w:r>
        <w:t>埋设于铁路栅栏附近的振动传感光缆用于入侵信号的感知与传输，Φ-OTDR 振</w:t>
      </w:r>
    </w:p>
    <w:p>
      <w:pPr>
        <w:ind w:firstLine="432"/>
      </w:pPr>
      <w:r>
        <w:t>动探测主机用于光缆传输信号的采集、分析和解调运算，最后与主工控机采用</w:t>
      </w:r>
    </w:p>
    <w:p>
      <w:pPr>
        <w:ind w:firstLine="432"/>
      </w:pPr>
      <w:r>
        <w:t>客户机/服务器模式进行数据通信。</w:t>
      </w:r>
    </w:p>
    <w:p>
      <w:pPr>
        <w:ind w:firstLine="432"/>
      </w:pPr>
      <w:r>
        <w:t>工程中基于Visual Studio 平台使用C++语言并结合Qt 图形用户界面应用程</w:t>
      </w:r>
    </w:p>
    <w:p>
      <w:pPr>
        <w:ind w:firstLine="432"/>
      </w:pPr>
      <w:r>
        <w:t>序框架开发了高铁周界入侵监测系统。该系统具有对信号实时采集处理并对扰</w:t>
      </w:r>
    </w:p>
    <w:p>
      <w:pPr>
        <w:ind w:firstLine="432"/>
      </w:pPr>
      <w:r>
        <w:t>动事件进行模式识别的功能，通过视频联动技术调用相应位置摄像头数据可实</w:t>
      </w:r>
    </w:p>
    <w:p>
      <w:pPr>
        <w:ind w:firstLine="432"/>
      </w:pPr>
      <w:r>
        <w:t>时查看入侵画面，同时调用百度地图应用程序编程接口可以实现地图定位功能，</w:t>
      </w:r>
    </w:p>
    <w:p>
      <w:pPr>
        <w:ind w:firstLine="432"/>
      </w:pPr>
      <w:r>
        <w:t>系统工作流程及界面如图4-5 和4-6 所示。</w:t>
      </w:r>
    </w:p>
    <w:p>
      <w:pPr>
        <w:ind w:firstLine="432"/>
      </w:pPr>
      <w:r>
        <w:t>首先，对Φ-OTDR 系统进行初始化，确认系统硬件连接状态完好，然后驱</w:t>
      </w:r>
    </w:p>
    <w:p>
      <w:pPr>
        <w:ind w:firstLine="432"/>
      </w:pPr>
      <w:r>
        <w:t>动系统硬件单元，对Φ-OTDR 系统中的窄线宽激光器、声光调制器、数据采集</w:t>
      </w:r>
    </w:p>
    <w:p>
      <w:pPr>
        <w:ind w:firstLine="432"/>
      </w:pPr>
      <w:r>
        <w:t>卡等硬件单元进行参数配置。</w:t>
      </w:r>
    </w:p>
    <w:p>
      <w:pPr>
        <w:ind w:firstLine="432"/>
      </w:pPr>
      <w:r>
        <w:t>其次，通过向数据采集卡发送指令进行数据采集，对实时采集的数据进行</w:t>
      </w:r>
    </w:p>
    <w:p>
      <w:pPr>
        <w:ind w:firstLine="432"/>
      </w:pPr>
      <w:r>
        <w:t>数据归一化、平均差分降噪和数据分割等预处理，同时对高铁信号选取典型特</w:t>
      </w:r>
    </w:p>
    <w:p>
      <w:pPr>
        <w:ind w:firstLine="432"/>
      </w:pPr>
      <w:r>
        <w:t>征进行数据清洗操作，满足清洗条件的高铁信号滤除，不满足条件的进入后续</w:t>
      </w:r>
    </w:p>
    <w:p>
      <w:pPr>
        <w:ind w:firstLine="432"/>
      </w:pPr>
      <w:r>
        <w:t>模式识别流程进行事件识别。</w:t>
      </w:r>
    </w:p>
    <w:p>
      <w:pPr>
        <w:ind w:firstLine="432"/>
      </w:pPr>
      <w:r>
        <w:t>在此基础上，当振动传感光缆受到扰动时，Φ-OTDR 系统将自动采集振动</w:t>
      </w:r>
    </w:p>
    <w:p>
      <w:pPr>
        <w:ind w:firstLine="432"/>
      </w:pPr>
      <w:r>
        <w:t>信号并进行预处理，将预处理后的扰动事件基于OpenCV 深度学习算法进行模</w:t>
      </w:r>
    </w:p>
    <w:p>
      <w:pPr>
        <w:ind w:firstLine="432"/>
      </w:pPr>
      <w:r>
        <w:t>式识别以完成对事件的判别。如是入侵事件，则调取入侵位置所处防区的摄像</w:t>
      </w:r>
    </w:p>
    <w:p>
      <w:pPr>
        <w:ind w:firstLine="432"/>
      </w:pPr>
      <w:r>
        <w:t>头硬盘中存储的视频监控画面，同时将地图画面、入侵事件位置等一系列信息</w:t>
      </w:r>
    </w:p>
    <w:p>
      <w:pPr>
        <w:ind w:firstLine="432"/>
      </w:pPr>
      <w:r>
        <w:t>于系统界面中一并显示，并发布报警指令；否则为误报事件则直接滤除。</w:t>
      </w:r>
    </w:p>
    <w:p>
      <w:pPr>
        <w:ind w:firstLine="432"/>
      </w:pPr>
      <w:r>
        <w:t>最后，当一次事件判别完成后系统继续进行数据采集，直至系统客户端执</w:t>
      </w:r>
    </w:p>
    <w:p>
      <w:pPr>
        <w:ind w:firstLine="432"/>
      </w:pPr>
      <w:r>
        <w:t>行结束操作。</w:t>
      </w:r>
    </w:p>
    <w:p>
      <w:pPr>
        <w:ind w:firstLine="432"/>
      </w:pPr>
      <w:r>
        <w:t>针对高铁沿线入侵感知需求，工程主要鉴别行人翻越铁路栅栏进入铁路禁</w:t>
      </w:r>
    </w:p>
    <w:p>
      <w:pPr>
        <w:ind w:firstLine="432"/>
      </w:pPr>
      <w:r>
        <w:t>区的行为，将传感光纤埋设于铁路栅栏附近，当入侵者靠近并踩踏于光缆上方</w:t>
      </w:r>
    </w:p>
    <w:p>
      <w:pPr>
        <w:ind w:firstLine="432"/>
      </w:pPr>
      <w:r>
        <w:t>土体时，系统进行响应及事件判别。本文通过Φ-OTDR 二维信号时空图像作为</w:t>
      </w:r>
    </w:p>
    <w:p>
      <w:pPr>
        <w:ind w:firstLine="432"/>
      </w:pPr>
      <w:r>
        <w:t>分类器输入，同时结合深度学习算法，完成事件模式识别。</w:t>
      </w:r>
    </w:p>
    <w:p>
      <w:r>
        <w:br w:type="page"/>
      </w:r>
    </w:p>
    <w:p>
      <w:r>
        <w:rPr>
          <w:b/>
          <w:color w:val="646464"/>
          <w:sz w:val="18"/>
        </w:rPr>
        <w:t>第 51 页</w:t>
      </w:r>
    </w:p>
    <w:p>
      <w:pPr>
        <w:ind w:firstLine="432"/>
      </w:pPr>
      <w:r>
        <w:t>哈尔滨理工大学电子信息硕士学位论文</w:t>
      </w:r>
    </w:p>
    <w:p>
      <w:pPr>
        <w:ind w:firstLine="432"/>
      </w:pPr>
      <w:r>
        <w:t>-42-</w:t>
      </w:r>
    </w:p>
    <w:p>
      <w:pPr>
        <w:ind w:firstLine="432"/>
      </w:pPr>
      <w:r>
        <w:t>是</w:t>
      </w:r>
    </w:p>
    <w:p>
      <w:pPr>
        <w:ind w:firstLine="432"/>
      </w:pPr>
      <w:r>
        <w:t>是</w:t>
      </w:r>
    </w:p>
    <w:p>
      <w:pPr>
        <w:ind w:firstLine="432"/>
      </w:pPr>
      <w:r>
        <w:t>开始</w:t>
      </w:r>
    </w:p>
    <w:p>
      <w:pPr>
        <w:ind w:firstLine="432"/>
      </w:pPr>
      <w:r>
        <w:t>系统准备工作</w:t>
      </w:r>
    </w:p>
    <w:p>
      <w:pPr>
        <w:ind w:firstLine="432"/>
      </w:pPr>
      <w:r>
        <w:t>信号数据处理</w:t>
      </w:r>
    </w:p>
    <w:p>
      <w:pPr>
        <w:ind w:firstLine="432"/>
      </w:pPr>
      <w:r>
        <w:t>数据预处理</w:t>
      </w:r>
    </w:p>
    <w:p>
      <w:pPr>
        <w:ind w:firstLine="432"/>
      </w:pPr>
      <w:r>
        <w:t>数据清洗</w:t>
      </w:r>
    </w:p>
    <w:p>
      <w:pPr>
        <w:ind w:firstLine="432"/>
      </w:pPr>
      <w:r>
        <w:t>模式识别</w:t>
      </w:r>
    </w:p>
    <w:p>
      <w:pPr>
        <w:ind w:firstLine="432"/>
      </w:pPr>
      <w:r>
        <w:t>结束</w:t>
      </w:r>
    </w:p>
    <w:p>
      <w:pPr>
        <w:ind w:firstLine="432"/>
      </w:pPr>
      <w:r>
        <w:t>系统初始化</w:t>
      </w:r>
    </w:p>
    <w:p>
      <w:pPr>
        <w:ind w:firstLine="432"/>
      </w:pPr>
      <w:r>
        <w:t>参数配置</w:t>
      </w:r>
    </w:p>
    <w:p>
      <w:pPr>
        <w:ind w:firstLine="432"/>
      </w:pPr>
      <w:r>
        <w:t>发布采集指令</w:t>
      </w:r>
    </w:p>
    <w:p>
      <w:pPr>
        <w:ind w:firstLine="432"/>
      </w:pPr>
      <w:r>
        <w:t>二维矩阵格式采集</w:t>
      </w:r>
    </w:p>
    <w:p>
      <w:pPr>
        <w:ind w:firstLine="432"/>
      </w:pPr>
      <w:r>
        <w:t>归一化</w:t>
      </w:r>
    </w:p>
    <w:p>
      <w:pPr>
        <w:ind w:firstLine="432"/>
      </w:pPr>
      <w:r>
        <w:t>基于距离阈值数据分割</w:t>
      </w:r>
    </w:p>
    <w:p>
      <w:pPr>
        <w:ind w:firstLine="432"/>
      </w:pPr>
      <w:r>
        <w:t>高铁信号</w:t>
      </w:r>
    </w:p>
    <w:p>
      <w:pPr>
        <w:ind w:firstLine="432"/>
      </w:pPr>
      <w:r>
        <w:t>满足数据清洗条件</w:t>
      </w:r>
    </w:p>
    <w:p>
      <w:pPr>
        <w:ind w:firstLine="432"/>
      </w:pPr>
      <w:r>
        <w:t>深度学习</w:t>
      </w:r>
    </w:p>
    <w:p>
      <w:pPr>
        <w:ind w:firstLine="432"/>
      </w:pPr>
      <w:r>
        <w:t>分类算法</w:t>
      </w:r>
    </w:p>
    <w:p>
      <w:pPr>
        <w:ind w:firstLine="432"/>
      </w:pPr>
      <w:r>
        <w:t>入侵事件判别</w:t>
      </w:r>
    </w:p>
    <w:p>
      <w:pPr>
        <w:ind w:firstLine="432"/>
      </w:pPr>
      <w:r>
        <w:t>环境/高铁</w:t>
      </w:r>
    </w:p>
    <w:p>
      <w:pPr>
        <w:ind w:firstLine="432"/>
      </w:pPr>
      <w:r>
        <w:t>误报事件</w:t>
      </w:r>
    </w:p>
    <w:p>
      <w:pPr>
        <w:ind w:firstLine="432"/>
      </w:pPr>
      <w:r>
        <w:t>行人入侵事件</w:t>
      </w:r>
    </w:p>
    <w:p>
      <w:pPr>
        <w:ind w:firstLine="432"/>
      </w:pPr>
      <w:r>
        <w:t>滤除</w:t>
      </w:r>
    </w:p>
    <w:p>
      <w:pPr>
        <w:ind w:firstLine="432"/>
      </w:pPr>
      <w:r>
        <w:t>报警响应</w:t>
      </w:r>
    </w:p>
    <w:p>
      <w:pPr>
        <w:ind w:firstLine="432"/>
      </w:pPr>
      <w:r>
        <w:t>给出扰动时间及位置</w:t>
      </w:r>
    </w:p>
    <w:p>
      <w:pPr>
        <w:ind w:firstLine="432"/>
      </w:pPr>
      <w:r>
        <w:t>视频联动画面</w:t>
      </w:r>
    </w:p>
    <w:p>
      <w:pPr>
        <w:ind w:firstLine="432"/>
      </w:pPr>
      <w:r>
        <w:t>调用地图API</w:t>
      </w:r>
    </w:p>
    <w:p>
      <w:pPr>
        <w:ind w:firstLine="432"/>
      </w:pPr>
      <w:r>
        <w:t>行人模拟入侵信号</w:t>
      </w:r>
    </w:p>
    <w:p>
      <w:pPr>
        <w:ind w:firstLine="432"/>
      </w:pPr>
      <w:r>
        <w:t>环境干扰信号</w:t>
      </w:r>
    </w:p>
    <w:p>
      <w:pPr>
        <w:ind w:firstLine="432"/>
      </w:pPr>
      <w:r>
        <w:t>否</w:t>
      </w:r>
    </w:p>
    <w:p>
      <w:pPr>
        <w:ind w:firstLine="432"/>
      </w:pPr>
      <w:r>
        <w:t>否</w:t>
      </w:r>
    </w:p>
    <w:p>
      <w:pPr>
        <w:ind w:firstLine="432"/>
      </w:pPr>
      <w:r>
        <w:t>图4-5 高铁周界入侵监测系统工作流程示意图</w:t>
      </w:r>
    </w:p>
    <w:p>
      <w:pPr>
        <w:ind w:firstLine="432"/>
      </w:pPr>
      <w:r>
        <w:t>Fig. 4-5 Schematic diagram of the workflow of the high-speed rail perimeter intrusion</w:t>
      </w:r>
    </w:p>
    <w:p>
      <w:pPr>
        <w:ind w:firstLine="432"/>
      </w:pPr>
      <w:r>
        <w:t>monitoring system</w:t>
      </w:r>
    </w:p>
    <w:p>
      <w:pPr>
        <w:ind w:firstLine="432"/>
      </w:pPr>
      <w:r>
        <w:t>图4-6 高铁周界入侵监测系统界面</w:t>
      </w:r>
    </w:p>
    <w:p>
      <w:pPr>
        <w:ind w:firstLine="432"/>
      </w:pPr>
      <w:r>
        <w:t>Fig. 4-6 Interface of high-speed rail perimeter intrusion monitoring system</w:t>
      </w:r>
    </w:p>
    <w:p>
      <w:r>
        <w:br w:type="page"/>
      </w:r>
    </w:p>
    <w:p>
      <w:r>
        <w:rPr>
          <w:b/>
          <w:color w:val="646464"/>
          <w:sz w:val="18"/>
        </w:rPr>
        <w:t>第 52 页</w:t>
      </w:r>
    </w:p>
    <w:p>
      <w:pPr>
        <w:ind w:firstLine="432"/>
      </w:pPr>
      <w:r>
        <w:t>哈尔滨理工大学电子信息硕士学位论文</w:t>
      </w:r>
    </w:p>
    <w:p>
      <w:pPr>
        <w:ind w:firstLine="432"/>
      </w:pPr>
      <w:r>
        <w:t>-43-</w:t>
      </w:r>
    </w:p>
    <w:p>
      <w:pPr>
        <w:ind w:firstLine="432"/>
      </w:pPr>
      <w:r>
        <w:t>4.2.2 数据采集及归一化</w:t>
      </w:r>
    </w:p>
    <w:p>
      <w:pPr>
        <w:ind w:firstLine="432"/>
      </w:pPr>
      <w:r>
        <w:t>设置Φ-OTDR 系统光脉冲波长为1550.12nm，重复频率为10kHz，系统空</w:t>
      </w:r>
    </w:p>
    <w:p>
      <w:pPr>
        <w:ind w:firstLine="432"/>
      </w:pPr>
      <w:r>
        <w:t>间分辨率2m。传感光缆埋设在铁路栅栏旁的沟道里，系统以第三章中的介绍</w:t>
      </w:r>
    </w:p>
    <w:p>
      <w:pPr>
        <w:ind w:firstLine="432"/>
      </w:pPr>
      <w:r>
        <w:t>的二维矩阵数据格式采集背向瑞利散射信号，数据采集卡将采集到的传感数据</w:t>
      </w:r>
    </w:p>
    <w:p>
      <w:pPr>
        <w:ind w:firstLine="432"/>
      </w:pPr>
      <w:r>
        <w:t>转换为时空传感矩阵。将时空传感矩阵视作灰度图，则可将其以图像处理的方</w:t>
      </w:r>
    </w:p>
    <w:p>
      <w:pPr>
        <w:ind w:firstLine="432"/>
      </w:pPr>
      <w:r>
        <w:t>式进行事件的识别及分类。这种采集方法能够收集到事件更多的振动信号特征，</w:t>
      </w:r>
    </w:p>
    <w:p>
      <w:pPr>
        <w:ind w:firstLine="432"/>
      </w:pPr>
      <w:r>
        <w:t>可为机器学习进行事件分类提供更多的判别依据。</w:t>
      </w:r>
    </w:p>
    <w:p>
      <w:pPr>
        <w:ind w:firstLine="432"/>
      </w:pPr>
      <w:r>
        <w:t>数据采集卡采集到信号数据后对其进行归一化，将二维矩阵中的数据映射</w:t>
      </w:r>
    </w:p>
    <w:p>
      <w:pPr>
        <w:ind w:firstLine="432"/>
      </w:pPr>
      <w:r>
        <w:t>到0~1 之间。常用的归一化方法有最小最大规范化、零均值归一化和范数归一</w:t>
      </w:r>
    </w:p>
    <w:p>
      <w:pPr>
        <w:ind w:firstLine="432"/>
      </w:pPr>
      <w:r>
        <w:t>化等。</w:t>
      </w:r>
    </w:p>
    <w:p>
      <w:pPr>
        <w:ind w:firstLine="432"/>
      </w:pPr>
      <w:r>
        <w:t>2L 范数归一化可以保持信号原有特征，本文使用</w:t>
      </w:r>
    </w:p>
    <w:p>
      <w:pPr>
        <w:ind w:firstLine="432"/>
      </w:pPr>
      <w:r>
        <w:t>2L 范数归一化对二维</w:t>
      </w:r>
    </w:p>
    <w:p>
      <w:pPr>
        <w:ind w:firstLine="432"/>
      </w:pPr>
      <w:r>
        <w:t>矩阵数据进行处理，操作过程为对向量X 每个维度的数据</w:t>
      </w:r>
    </w:p>
    <w:p>
      <w:pPr>
        <w:ind w:firstLine="432"/>
      </w:pPr>
      <w:r>
        <w:t>1</w:t>
      </w:r>
    </w:p>
    <w:p>
      <w:pPr>
        <w:ind w:firstLine="432"/>
      </w:pPr>
      <w:r>
        <w:t>2</w:t>
      </w:r>
    </w:p>
    <w:p>
      <w:pPr>
        <w:ind w:firstLine="432"/>
      </w:pPr>
      <w:r>
        <w:t>,</w:t>
      </w:r>
    </w:p>
    <w:p>
      <w:pPr>
        <w:ind w:firstLine="432"/>
      </w:pPr>
      <w:r>
        <w:t>,</w:t>
      </w:r>
    </w:p>
    <w:p>
      <w:pPr>
        <w:ind w:firstLine="432"/>
      </w:pPr>
      <w:r>
        <w:t>,</w:t>
      </w:r>
    </w:p>
    <w:p>
      <w:pPr>
        <w:ind w:firstLine="432"/>
      </w:pPr>
      <w:r>
        <w:t>m</w:t>
      </w:r>
    </w:p>
    <w:p>
      <w:pPr>
        <w:ind w:firstLine="432"/>
      </w:pPr>
      <w:r>
        <w:t>x x</w:t>
      </w:r>
    </w:p>
    <w:p>
      <w:pPr>
        <w:ind w:firstLine="432"/>
      </w:pPr>
      <w:r>
        <w:t>x</w:t>
      </w:r>
    </w:p>
    <w:p>
      <w:pPr>
        <w:ind w:firstLine="432"/>
      </w:pPr>
      <w:r>
        <w:t></w:t>
      </w:r>
    </w:p>
    <w:p>
      <w:pPr>
        <w:ind w:firstLine="432"/>
      </w:pPr>
      <w:r>
        <w:t>均除以</w:t>
      </w:r>
    </w:p>
    <w:p>
      <w:pPr>
        <w:ind w:firstLine="432"/>
      </w:pPr>
      <w:r>
        <w:t>2</w:t>
      </w:r>
    </w:p>
    <w:p>
      <w:pPr>
        <w:ind w:firstLine="432"/>
      </w:pPr>
      <w:r>
        <w:t>X</w:t>
      </w:r>
    </w:p>
    <w:p>
      <w:pPr>
        <w:ind w:firstLine="432"/>
      </w:pPr>
      <w:r>
        <w:t>得到归一化后新向量</w:t>
      </w:r>
    </w:p>
    <w:p>
      <w:pPr>
        <w:ind w:firstLine="432"/>
      </w:pPr>
      <w:r>
        <w:t>'</w:t>
      </w:r>
    </w:p>
    <w:p>
      <w:pPr>
        <w:ind w:firstLine="432"/>
      </w:pPr>
      <w:r>
        <w:t>ix ，具体计算公式为：</w:t>
      </w:r>
    </w:p>
    <w:p>
      <w:pPr>
        <w:ind w:firstLine="432"/>
      </w:pPr>
      <w:r>
        <w:t>'</w:t>
      </w:r>
    </w:p>
    <w:p>
      <w:pPr>
        <w:ind w:firstLine="432"/>
      </w:pPr>
      <w:r>
        <w:t>2</w:t>
      </w:r>
    </w:p>
    <w:p>
      <w:pPr>
        <w:ind w:firstLine="432"/>
      </w:pPr>
      <w:r>
        <w:t>2</w:t>
      </w:r>
    </w:p>
    <w:p>
      <w:pPr>
        <w:ind w:firstLine="432"/>
      </w:pPr>
      <w:r>
        <w:t>2</w:t>
      </w:r>
    </w:p>
    <w:p>
      <w:pPr>
        <w:ind w:firstLine="432"/>
      </w:pPr>
      <w:r>
        <w:t>1</w:t>
      </w:r>
    </w:p>
    <w:p>
      <w:pPr>
        <w:ind w:firstLine="432"/>
      </w:pPr>
      <w:r>
        <w:t>2</w:t>
      </w:r>
    </w:p>
    <w:p>
      <w:pPr>
        <w:ind w:firstLine="432"/>
      </w:pPr>
      <w:r>
        <w:t>,</w:t>
      </w:r>
    </w:p>
    <w:p>
      <w:pPr>
        <w:ind w:firstLine="432"/>
      </w:pPr>
      <w:r>
        <w:t>1,2,...,</w:t>
      </w:r>
    </w:p>
    <w:p>
      <w:pPr>
        <w:ind w:firstLine="432"/>
      </w:pPr>
      <w:r>
        <w:t>i</w:t>
      </w:r>
    </w:p>
    <w:p>
      <w:pPr>
        <w:ind w:firstLine="432"/>
      </w:pPr>
      <w:r>
        <w:t>i</w:t>
      </w:r>
    </w:p>
    <w:p>
      <w:pPr>
        <w:ind w:firstLine="432"/>
      </w:pPr>
      <w:r>
        <w:t>m</w:t>
      </w:r>
    </w:p>
    <w:p>
      <w:pPr>
        <w:ind w:firstLine="432"/>
      </w:pPr>
      <w:r>
        <w:t>x</w:t>
      </w:r>
    </w:p>
    <w:p>
      <w:pPr>
        <w:ind w:firstLine="432"/>
      </w:pPr>
      <w:r>
        <w:t>x</w:t>
      </w:r>
    </w:p>
    <w:p>
      <w:pPr>
        <w:ind w:firstLine="432"/>
      </w:pPr>
      <w:r>
        <w:t>i</w:t>
      </w:r>
    </w:p>
    <w:p>
      <w:pPr>
        <w:ind w:firstLine="432"/>
      </w:pPr>
      <w:r>
        <w:t>m</w:t>
      </w:r>
    </w:p>
    <w:p>
      <w:pPr>
        <w:ind w:firstLine="432"/>
      </w:pPr>
      <w:r>
        <w:t>x</w:t>
      </w:r>
    </w:p>
    <w:p>
      <w:pPr>
        <w:ind w:firstLine="432"/>
      </w:pPr>
      <w:r>
        <w:t>x</w:t>
      </w:r>
    </w:p>
    <w:p>
      <w:pPr>
        <w:ind w:firstLine="432"/>
      </w:pPr>
      <w:r>
        <w:t>x</w:t>
      </w:r>
    </w:p>
    <w:p>
      <w:pPr>
        <w:ind w:firstLine="432"/>
      </w:pPr>
      <w:r>
        <w:t>=</w:t>
      </w:r>
    </w:p>
    <w:p>
      <w:pPr>
        <w:ind w:firstLine="432"/>
      </w:pPr>
      <w:r>
        <w:t>=</w:t>
      </w:r>
    </w:p>
    <w:p>
      <w:pPr>
        <w:ind w:firstLine="432"/>
      </w:pPr>
      <w:r>
        <w:t>+</w:t>
      </w:r>
    </w:p>
    <w:p>
      <w:pPr>
        <w:ind w:firstLine="432"/>
      </w:pPr>
      <w:r>
        <w:t>++</w:t>
      </w:r>
    </w:p>
    <w:p>
      <w:pPr>
        <w:ind w:firstLine="432"/>
      </w:pPr>
      <w:r>
        <w:t>(4-1)</w:t>
      </w:r>
    </w:p>
    <w:p>
      <w:pPr>
        <w:ind w:firstLine="432"/>
      </w:pPr>
      <w:r>
        <w:t>4.2.3 数据预处理</w:t>
      </w:r>
    </w:p>
    <w:p>
      <w:pPr>
        <w:ind w:firstLine="432"/>
      </w:pPr>
      <w:r>
        <w:t>工程所处环境复杂，同时Φ-OTDR 振动探测主机在工程中以实时在线监测</w:t>
      </w:r>
    </w:p>
    <w:p>
      <w:pPr>
        <w:ind w:firstLine="432"/>
      </w:pPr>
      <w:r>
        <w:t>方式运行，直接采集光纤全长数据进行分析会加重系统运行负担，进而延长系</w:t>
      </w:r>
    </w:p>
    <w:p>
      <w:pPr>
        <w:ind w:firstLine="432"/>
      </w:pPr>
      <w:r>
        <w:t>统报警时间。故本文基于二维矩阵格式采集数据的方式提出一种“数据分割法”</w:t>
      </w:r>
    </w:p>
    <w:p>
      <w:pPr>
        <w:ind w:firstLine="432"/>
      </w:pPr>
      <w:r>
        <w:t>在空间域内对振动信号进行分防区处理的方案。</w:t>
      </w:r>
    </w:p>
    <w:p>
      <w:pPr>
        <w:ind w:firstLine="432"/>
      </w:pPr>
      <w:r>
        <w:t>普通CRH1A 型高铁列车8 节车厢的总长度约为213.5m，当其行驶在传感</w:t>
      </w:r>
    </w:p>
    <w:p>
      <w:pPr>
        <w:ind w:firstLine="432"/>
      </w:pPr>
      <w:r>
        <w:t>光纤埋设区域附近的铁轨上时，Φ-OTDR 系统会对其产生的振动信号进行采集，</w:t>
      </w:r>
    </w:p>
    <w:p>
      <w:pPr>
        <w:ind w:firstLine="432"/>
      </w:pPr>
      <w:r>
        <w:t>某时刻高铁经过和行人扰动的信号如图4-7 所示。由图4-7 a)中可知，高铁信号</w:t>
      </w:r>
    </w:p>
    <w:p>
      <w:pPr>
        <w:ind w:firstLine="432"/>
      </w:pPr>
      <w:r>
        <w:t>的距离范围大概在400~500m 之间；由如图4-7 b)中可知，行人扰动仅在</w:t>
      </w:r>
    </w:p>
    <w:p>
      <w:pPr>
        <w:ind w:firstLine="432"/>
      </w:pPr>
      <w:r>
        <w:t>10~20m 范围内存在扰动信号。</w:t>
      </w:r>
    </w:p>
    <w:p>
      <w:pPr>
        <w:ind w:firstLine="432"/>
      </w:pPr>
      <w:r>
        <w:t>本文重点探究行人入侵铁路事件，当入侵者踩踏于光缆埋设上方土体时，</w:t>
      </w:r>
    </w:p>
    <w:p>
      <w:pPr>
        <w:ind w:firstLine="432"/>
      </w:pPr>
      <w:r>
        <w:t>仅在某一点位或某一小范围内产生振动信号，远小于高铁振动信号的距离范围。</w:t>
      </w:r>
    </w:p>
    <w:p>
      <w:pPr>
        <w:ind w:firstLine="432"/>
      </w:pPr>
      <w:r>
        <w:t>根据工程实际情况及理论分析，数据分割法设定距离阈值为100m，对采集的</w:t>
      </w:r>
    </w:p>
    <w:p>
      <w:pPr>
        <w:ind w:firstLine="432"/>
      </w:pPr>
      <w:r>
        <w:t>背向瑞利散射信号数据进行分防区处理。距离阈值选取太大，会造成数据冗余，</w:t>
      </w:r>
    </w:p>
    <w:p>
      <w:pPr>
        <w:ind w:firstLine="432"/>
      </w:pPr>
      <w:r>
        <w:t>加大系统运算量；距离阈值选取太小，对行人入侵事件特征提取不够完全。</w:t>
      </w:r>
    </w:p>
    <w:p>
      <w:r>
        <w:br w:type="page"/>
      </w:r>
    </w:p>
    <w:p>
      <w:r>
        <w:rPr>
          <w:b/>
          <w:color w:val="646464"/>
          <w:sz w:val="18"/>
        </w:rPr>
        <w:t>第 53 页</w:t>
      </w:r>
    </w:p>
    <w:p>
      <w:pPr>
        <w:ind w:firstLine="432"/>
      </w:pPr>
      <w:r>
        <w:t>哈尔滨理工大学电子信息硕士学位论文</w:t>
      </w:r>
    </w:p>
    <w:p>
      <w:pPr>
        <w:ind w:firstLine="432"/>
      </w:pPr>
      <w:r>
        <w:t>-44-</w:t>
      </w:r>
    </w:p>
    <w:p>
      <w:pPr>
        <w:ind w:firstLine="432"/>
      </w:pPr>
      <w:r>
        <w:t>a) 高铁信号 b) 行人信号</w:t>
      </w:r>
    </w:p>
    <w:p>
      <w:pPr>
        <w:ind w:firstLine="432"/>
      </w:pPr>
      <w:r>
        <w:t>图4-7 某时刻高铁及行人信号示意图</w:t>
      </w:r>
    </w:p>
    <w:p>
      <w:pPr>
        <w:ind w:firstLine="432"/>
      </w:pPr>
      <w:r>
        <w:t>Fig. 4-7 Schematic diagram of high-speed railway signal at a certain time</w:t>
      </w:r>
    </w:p>
    <w:p>
      <w:pPr>
        <w:ind w:firstLine="432"/>
      </w:pPr>
      <w:r>
        <w:t>4.2.4 数据清洗</w:t>
      </w:r>
    </w:p>
    <w:p>
      <w:pPr>
        <w:ind w:firstLine="432"/>
      </w:pPr>
      <w:r>
        <w:t>工程所处的复杂环境对系统信号处理及扰动事件的分类具有较高的挑战性，</w:t>
      </w:r>
    </w:p>
    <w:p>
      <w:pPr>
        <w:ind w:firstLine="432"/>
      </w:pPr>
      <w:r>
        <w:t>对于本文探究的行人入侵铁路事件，影响最大的干扰信号为高铁列车行驶产生</w:t>
      </w:r>
    </w:p>
    <w:p>
      <w:pPr>
        <w:ind w:firstLine="432"/>
      </w:pPr>
      <w:r>
        <w:t>的振动信号。其具有以下典型特征：高铁列车行驶过程中产生的振动波传递到</w:t>
      </w:r>
    </w:p>
    <w:p>
      <w:pPr>
        <w:ind w:firstLine="432"/>
      </w:pPr>
      <w:r>
        <w:t>传感光缆的某个长度范围内时，其范围内全部点位均产生振动信号，Φ-OTDR</w:t>
      </w:r>
    </w:p>
    <w:p>
      <w:pPr>
        <w:ind w:firstLine="432"/>
      </w:pPr>
      <w:r>
        <w:t>的振动探测主机可对传感光缆上各个点位进行分布式振动测量；高铁列车行驶</w:t>
      </w:r>
    </w:p>
    <w:p>
      <w:pPr>
        <w:ind w:firstLine="432"/>
      </w:pPr>
      <w:r>
        <w:t>产生的振动信号幅值较高，普通高铁列车8 节车厢重量高达480 吨，高速行驶</w:t>
      </w:r>
    </w:p>
    <w:p>
      <w:pPr>
        <w:ind w:firstLine="432"/>
      </w:pPr>
      <w:r>
        <w:t>中会对土体产生不小于100kN 的作用力[78]，使得其产生的振动信号幅值远高于</w:t>
      </w:r>
    </w:p>
    <w:p>
      <w:pPr>
        <w:ind w:firstLine="432"/>
      </w:pPr>
      <w:r>
        <w:t>其他扰动事件；具有频谱较宽、重复性好和稳定性强等特点，匀速行驶过程中</w:t>
      </w:r>
    </w:p>
    <w:p>
      <w:pPr>
        <w:ind w:firstLine="432"/>
      </w:pPr>
      <w:r>
        <w:t>钢轨距离传感光缆埋设区域存在一定的距离，在此范围内振动波主要以瑞利波</w:t>
      </w:r>
    </w:p>
    <w:p>
      <w:pPr>
        <w:ind w:firstLine="432"/>
      </w:pPr>
      <w:r>
        <w:t>形式向周围土体中传播，会使振动频率及信号能量随传播距离递减。测试区段</w:t>
      </w:r>
    </w:p>
    <w:p>
      <w:pPr>
        <w:ind w:firstLine="432"/>
      </w:pPr>
      <w:r>
        <w:t>内高铁行驶属于匀速行驶，不涉及列车加速及减速行驶等复杂情况。</w:t>
      </w:r>
    </w:p>
    <w:p>
      <w:pPr>
        <w:ind w:firstLine="432"/>
      </w:pPr>
      <w:r>
        <w:t>将图4-7 a)中2126~2226m 范围内的高铁信号放大后如图4-8 所示，从图中</w:t>
      </w:r>
    </w:p>
    <w:p>
      <w:pPr>
        <w:ind w:firstLine="432"/>
      </w:pPr>
      <w:r>
        <w:t>可以看出，100m 的距离范围内有大约连续50 个信号波峰，即系统空间分辨率</w:t>
      </w:r>
    </w:p>
    <w:p>
      <w:pPr>
        <w:ind w:firstLine="432"/>
      </w:pPr>
      <w:r>
        <w:t>约为2m，与初始设定的系统空间分辨率参数一致；由图4-7 中可知，行人信号</w:t>
      </w:r>
    </w:p>
    <w:p>
      <w:pPr>
        <w:ind w:firstLine="432"/>
      </w:pPr>
      <w:r>
        <w:t>幅值最高在0.05 左右，高铁信号最高在0.2 左右，同时结合图4-8，可对高铁信</w:t>
      </w:r>
    </w:p>
    <w:p>
      <w:pPr>
        <w:ind w:firstLine="432"/>
      </w:pPr>
      <w:r>
        <w:t>号幅值设置阈值为0.1 作为数据清洗条件。数据清洗是指通过选取信号特征并</w:t>
      </w:r>
    </w:p>
    <w:p>
      <w:pPr>
        <w:ind w:firstLine="432"/>
      </w:pPr>
      <w:r>
        <w:t>设置对应的阈值范围，在系统后台利用代码将同时符合设定条件的信号数据进</w:t>
      </w:r>
    </w:p>
    <w:p>
      <w:pPr>
        <w:ind w:firstLine="432"/>
      </w:pPr>
      <w:r>
        <w:t>行过滤的操作。</w:t>
      </w:r>
    </w:p>
    <w:p>
      <w:r>
        <w:br w:type="page"/>
      </w:r>
    </w:p>
    <w:p>
      <w:r>
        <w:rPr>
          <w:b/>
          <w:color w:val="646464"/>
          <w:sz w:val="18"/>
        </w:rPr>
        <w:t>第 54 页</w:t>
      </w:r>
    </w:p>
    <w:p>
      <w:pPr>
        <w:ind w:firstLine="432"/>
      </w:pPr>
      <w:r>
        <w:t>哈尔滨理工大学电子信息硕士学位论文</w:t>
      </w:r>
    </w:p>
    <w:p>
      <w:pPr>
        <w:ind w:firstLine="432"/>
      </w:pPr>
      <w:r>
        <w:t>-45-</w:t>
      </w:r>
    </w:p>
    <w:p>
      <w:pPr>
        <w:ind w:firstLine="432"/>
      </w:pPr>
      <w:r>
        <w:t>综上，选取高铁信号标准化幅值为0.1；某一时刻在100m 的距离范围内均</w:t>
      </w:r>
    </w:p>
    <w:p>
      <w:pPr>
        <w:ind w:firstLine="432"/>
      </w:pPr>
      <w:r>
        <w:t>存在振动信号，对应于2m 空间分辨率下产生约50 个差分波形。根据以上特征</w:t>
      </w:r>
    </w:p>
    <w:p>
      <w:pPr>
        <w:ind w:firstLine="432"/>
      </w:pPr>
      <w:r>
        <w:t>设定阈值范围，通过后端代码将同时符合上述条件的高铁信号进行数据清洗。</w:t>
      </w:r>
    </w:p>
    <w:p>
      <w:pPr>
        <w:ind w:firstLine="432"/>
      </w:pPr>
      <w:r>
        <w:t>不满足条件的高铁信号将通过后续模式识别算法进行事件分类。</w:t>
      </w:r>
    </w:p>
    <w:p>
      <w:pPr>
        <w:ind w:firstLine="432"/>
      </w:pPr>
      <w:r>
        <w:t>图4-8 高铁产生的振动信号局部图</w:t>
      </w:r>
    </w:p>
    <w:p>
      <w:pPr>
        <w:ind w:firstLine="432"/>
      </w:pPr>
      <w:r>
        <w:t>Fig. 4-8 Partial image of vibration signals generated by high-speed trains</w:t>
      </w:r>
    </w:p>
    <w:p>
      <w:pPr>
        <w:ind w:firstLine="432"/>
      </w:pPr>
      <w:r>
        <w:t>4.2.5 视频联动技术</w:t>
      </w:r>
    </w:p>
    <w:p>
      <w:pPr>
        <w:ind w:firstLine="432"/>
      </w:pPr>
      <w:r>
        <w:t>视频监控系统包括球型激光云台相机、交换机、硬盘录像机、光纤收发器</w:t>
      </w:r>
    </w:p>
    <w:p>
      <w:pPr>
        <w:ind w:firstLine="432"/>
      </w:pPr>
      <w:r>
        <w:t>和汇聚交换机等，其结构如图4-9 所示。在摄像头立杆上配置防水箱，箱内开</w:t>
      </w:r>
    </w:p>
    <w:p>
      <w:pPr>
        <w:ind w:firstLine="432"/>
      </w:pPr>
      <w:r>
        <w:t>关电源和断路器用于控制电路通断，光纤收发器用于将视频数据传输至硬盘录</w:t>
      </w:r>
    </w:p>
    <w:p>
      <w:pPr>
        <w:ind w:firstLine="432"/>
      </w:pPr>
      <w:r>
        <w:t>像机中。系统选用海康威视DS-2DF8237I5W 型号的云台相机，其可视范围超</w:t>
      </w:r>
    </w:p>
    <w:p>
      <w:pPr>
        <w:ind w:firstLine="432"/>
      </w:pPr>
      <w:r>
        <w:t>过250m，具有200 万像素，垂向角度为-20 至90 度，水平角度为360 度。</w:t>
      </w:r>
    </w:p>
    <w:p>
      <w:pPr>
        <w:ind w:firstLine="432"/>
      </w:pPr>
      <w:r>
        <w:t>250m</w:t>
      </w:r>
    </w:p>
    <w:p>
      <w:pPr>
        <w:ind w:firstLine="432"/>
      </w:pPr>
      <w:r>
        <w:t>断路器</w:t>
      </w:r>
    </w:p>
    <w:p>
      <w:pPr>
        <w:ind w:firstLine="432"/>
      </w:pPr>
      <w:r>
        <w:t>防雷器</w:t>
      </w:r>
    </w:p>
    <w:p>
      <w:pPr>
        <w:ind w:firstLine="432"/>
      </w:pPr>
      <w:r>
        <w:t>防水箱</w:t>
      </w:r>
    </w:p>
    <w:p>
      <w:pPr>
        <w:ind w:firstLine="432"/>
      </w:pPr>
      <w:r>
        <w:t>开关电源</w:t>
      </w:r>
    </w:p>
    <w:p>
      <w:pPr>
        <w:ind w:firstLine="432"/>
      </w:pPr>
      <w:r>
        <w:t>光纤收发器</w:t>
      </w:r>
    </w:p>
    <w:p>
      <w:pPr>
        <w:ind w:firstLine="432"/>
      </w:pPr>
      <w:r>
        <w:t>振动探测主机</w:t>
      </w:r>
    </w:p>
    <w:p>
      <w:pPr>
        <w:ind w:firstLine="432"/>
      </w:pPr>
      <w:r>
        <w:t>汇聚交换机</w:t>
      </w:r>
    </w:p>
    <w:p>
      <w:pPr>
        <w:ind w:firstLine="432"/>
      </w:pPr>
      <w:r>
        <w:t>硬盘录像机</w:t>
      </w:r>
    </w:p>
    <w:p>
      <w:pPr>
        <w:ind w:firstLine="432"/>
      </w:pPr>
      <w:r>
        <w:t>数据通讯光缆</w:t>
      </w:r>
    </w:p>
    <w:p>
      <w:pPr>
        <w:ind w:firstLine="432"/>
      </w:pPr>
      <w:r>
        <w:t>供电电源线</w:t>
      </w:r>
    </w:p>
    <w:p>
      <w:pPr>
        <w:ind w:firstLine="432"/>
      </w:pPr>
      <w:r>
        <w:t>云台相机</w:t>
      </w:r>
    </w:p>
    <w:p>
      <w:pPr>
        <w:ind w:firstLine="432"/>
      </w:pPr>
      <w:r>
        <w:t>图4-9 视频监控系统结构图</w:t>
      </w:r>
    </w:p>
    <w:p>
      <w:pPr>
        <w:ind w:firstLine="432"/>
      </w:pPr>
      <w:r>
        <w:t>Fig. 4-9 Structure diagram of video monitoring system</w:t>
      </w:r>
    </w:p>
    <w:p>
      <w:pPr>
        <w:ind w:firstLine="432"/>
      </w:pPr>
      <w:r>
        <w:t>在铁路沿线K56+077~K57+077 区段，每隔250m 竖立一根塔杆并放置云台</w:t>
      </w:r>
    </w:p>
    <w:p>
      <w:pPr>
        <w:ind w:firstLine="432"/>
      </w:pPr>
      <w:r>
        <w:t>相机，每两台摄像机之间使用一台交换机，并通过数据传输光缆将视频数据传</w:t>
      </w:r>
    </w:p>
    <w:p>
      <w:r>
        <w:br w:type="page"/>
      </w:r>
    </w:p>
    <w:p>
      <w:r>
        <w:rPr>
          <w:b/>
          <w:color w:val="646464"/>
          <w:sz w:val="18"/>
        </w:rPr>
        <w:t>第 55 页</w:t>
      </w:r>
    </w:p>
    <w:p>
      <w:pPr>
        <w:ind w:firstLine="432"/>
      </w:pPr>
      <w:r>
        <w:t>哈尔滨理工大学电子信息硕士学位论文</w:t>
      </w:r>
    </w:p>
    <w:p>
      <w:pPr>
        <w:ind w:firstLine="432"/>
      </w:pPr>
      <w:r>
        <w:t>-46-</w:t>
      </w:r>
    </w:p>
    <w:p>
      <w:pPr>
        <w:ind w:firstLine="432"/>
      </w:pPr>
      <w:r>
        <w:t>输到硬盘录像机中。汇聚交换机将视频监控系统、振动探测主机组成一个局域</w:t>
      </w:r>
    </w:p>
    <w:p>
      <w:pPr>
        <w:ind w:firstLine="432"/>
      </w:pPr>
      <w:r>
        <w:t>网，并通过振动探测主机对视频监控系统进行控制和调取画面。当振动探测主</w:t>
      </w:r>
    </w:p>
    <w:p>
      <w:pPr>
        <w:ind w:firstLine="432"/>
      </w:pPr>
      <w:r>
        <w:t>机产生报警时，通过硬盘录像机联动云台相机，进行视频监控画面的读取和显</w:t>
      </w:r>
    </w:p>
    <w:p>
      <w:pPr>
        <w:ind w:firstLine="432"/>
      </w:pPr>
      <w:r>
        <w:t>示。当客户端调用摄像头视频时，视频流会通过流媒体服务器分发视频，同时</w:t>
      </w:r>
    </w:p>
    <w:p>
      <w:pPr>
        <w:ind w:firstLine="432"/>
      </w:pPr>
      <w:r>
        <w:t>需保证流媒体服务器和前端设备、流媒体服务器及客户端之间的网络带宽。在</w:t>
      </w:r>
    </w:p>
    <w:p>
      <w:pPr>
        <w:ind w:firstLine="432"/>
      </w:pPr>
      <w:r>
        <w:t>标准组网模式下，通过上级调用下级视频时，多个客户端调用同一路视频只需</w:t>
      </w:r>
    </w:p>
    <w:p>
      <w:pPr>
        <w:ind w:firstLine="432"/>
      </w:pPr>
      <w:r>
        <w:t>占用单路带宽。</w:t>
      </w:r>
    </w:p>
    <w:p>
      <w:pPr>
        <w:ind w:firstLine="432"/>
      </w:pPr>
      <w:r>
        <w:t>4.3 基于OpenCV 深度学习的模式识别研究</w:t>
      </w:r>
    </w:p>
    <w:p>
      <w:pPr>
        <w:ind w:firstLine="432"/>
      </w:pPr>
      <w:r>
        <w:t>4.3.1 数据集构建及图像去噪</w:t>
      </w:r>
    </w:p>
    <w:p>
      <w:pPr>
        <w:ind w:firstLine="432"/>
      </w:pPr>
      <w:r>
        <w:t>经过数据预处理及数据清洗操作后，对剩余的事件进行模式识别。由于该</w:t>
      </w:r>
    </w:p>
    <w:p>
      <w:pPr>
        <w:ind w:firstLine="432"/>
      </w:pPr>
      <w:r>
        <w:t>示范工程所处位置偏僻，周围环境为村庄野地，现场实际场景如图4-10 所示。</w:t>
      </w:r>
    </w:p>
    <w:p>
      <w:pPr>
        <w:ind w:firstLine="432"/>
      </w:pPr>
      <w:r>
        <w:t>本文的入侵监测主要针对行人入侵铁路栅栏进入铁路禁区事件，根据系统实际</w:t>
      </w:r>
    </w:p>
    <w:p>
      <w:pPr>
        <w:ind w:firstLine="432"/>
      </w:pPr>
      <w:r>
        <w:t>运行情况，主要对下述事件进行分类：</w:t>
      </w:r>
    </w:p>
    <w:p>
      <w:pPr>
        <w:ind w:firstLine="432"/>
      </w:pPr>
      <w:r>
        <w:t>（1）行人模拟入侵产生的振动信号，简称“行人”事件，此事件应判别</w:t>
      </w:r>
    </w:p>
    <w:p>
      <w:pPr>
        <w:ind w:firstLine="432"/>
      </w:pPr>
      <w:r>
        <w:t>为入侵事件。</w:t>
      </w:r>
    </w:p>
    <w:p>
      <w:pPr>
        <w:ind w:firstLine="432"/>
      </w:pPr>
      <w:r>
        <w:t>（2）无行人和高铁经过情形下，周围嘈杂环境影响及远方行车等环境因</w:t>
      </w:r>
    </w:p>
    <w:p>
      <w:pPr>
        <w:ind w:firstLine="432"/>
      </w:pPr>
      <w:r>
        <w:t>素干扰产生的振动信号，可将其称为“环境”事件。此事件应判别为误报事件。</w:t>
      </w:r>
    </w:p>
    <w:p>
      <w:pPr>
        <w:ind w:firstLine="432"/>
      </w:pPr>
      <w:r>
        <w:t>（3）不满足数据清洗条件的高铁振动信号，简称“高铁”事件，此事件</w:t>
      </w:r>
    </w:p>
    <w:p>
      <w:pPr>
        <w:ind w:firstLine="432"/>
      </w:pPr>
      <w:r>
        <w:t>应判别为误报事件。</w:t>
      </w:r>
    </w:p>
    <w:p>
      <w:pPr>
        <w:ind w:firstLine="432"/>
      </w:pPr>
      <w:r>
        <w:t>图4-10 工程数据采集现场照片</w:t>
      </w:r>
    </w:p>
    <w:p>
      <w:pPr>
        <w:ind w:firstLine="432"/>
      </w:pPr>
      <w:r>
        <w:t>Fig. 4-10 Site photos of engineering data collection</w:t>
      </w:r>
    </w:p>
    <w:p>
      <w:r>
        <w:br w:type="page"/>
      </w:r>
    </w:p>
    <w:p>
      <w:r>
        <w:rPr>
          <w:b/>
          <w:color w:val="646464"/>
          <w:sz w:val="18"/>
        </w:rPr>
        <w:t>第 56 页</w:t>
      </w:r>
    </w:p>
    <w:p>
      <w:pPr>
        <w:ind w:firstLine="432"/>
      </w:pPr>
      <w:r>
        <w:t>哈尔滨理工大学电子信息硕士学位论文</w:t>
      </w:r>
    </w:p>
    <w:p>
      <w:pPr>
        <w:ind w:firstLine="432"/>
      </w:pPr>
      <w:r>
        <w:t>-47-</w:t>
      </w:r>
    </w:p>
    <w:p>
      <w:pPr>
        <w:ind w:firstLine="432"/>
      </w:pPr>
      <w:r>
        <w:t>基于Φ-OTDR 系统进行模式识别的传统方法为使用一维振动信号的时频域</w:t>
      </w:r>
    </w:p>
    <w:p>
      <w:pPr>
        <w:ind w:firstLine="432"/>
      </w:pPr>
      <w:r>
        <w:t>特征作为分类器输入样本进行事件识别，其特征提取过程过于繁琐且受特征维</w:t>
      </w:r>
    </w:p>
    <w:p>
      <w:pPr>
        <w:ind w:firstLine="432"/>
      </w:pPr>
      <w:r>
        <w:t>度数量的限制。本文使用二维矩阵格式进行数据采集的方式，提出了一种基于</w:t>
      </w:r>
    </w:p>
    <w:p>
      <w:pPr>
        <w:ind w:firstLine="432"/>
      </w:pPr>
      <w:r>
        <w:t>OpenCV 深度学习算法，以二维信号时空图像作为分类器输入样本进行事件模</w:t>
      </w:r>
    </w:p>
    <w:p>
      <w:pPr>
        <w:ind w:firstLine="432"/>
      </w:pPr>
      <w:r>
        <w:t>式识别的方法。</w:t>
      </w:r>
    </w:p>
    <w:p>
      <w:pPr>
        <w:ind w:firstLine="432"/>
      </w:pPr>
      <w:r>
        <w:t>高铁周界入侵监测系统实时采集数据并在线预处理，然后以时空瀑布图的</w:t>
      </w:r>
    </w:p>
    <w:p>
      <w:pPr>
        <w:ind w:firstLine="432"/>
      </w:pPr>
      <w:r>
        <w:t>形式进行展示及保存。本文通过工程现场试验，分别对上述行人、环境和高铁</w:t>
      </w:r>
    </w:p>
    <w:p>
      <w:pPr>
        <w:ind w:firstLine="432"/>
      </w:pPr>
      <w:r>
        <w:t>三类事件各采集了100 组样本数据，将三类事件共300 个样本数据集随机分为</w:t>
      </w:r>
    </w:p>
    <w:p>
      <w:pPr>
        <w:ind w:firstLine="432"/>
      </w:pPr>
      <w:r>
        <w:t>训练集和测试集两部分，二者分别占比70%和30%，即训练集共210 个样本，</w:t>
      </w:r>
    </w:p>
    <w:p>
      <w:pPr>
        <w:ind w:firstLine="432"/>
      </w:pPr>
      <w:r>
        <w:t>测试集90 个样本。通过第三章中提出的奇异谱分析算法对事件的二维信号时</w:t>
      </w:r>
    </w:p>
    <w:p>
      <w:pPr>
        <w:ind w:firstLine="432"/>
      </w:pPr>
      <w:r>
        <w:t>空图像进行降噪处理，降噪前后的图像分别如图4-11 至4-13 所示。图像像素</w:t>
      </w:r>
    </w:p>
    <w:p>
      <w:pPr>
        <w:ind w:firstLine="432"/>
      </w:pPr>
      <w:r>
        <w:t>的颜色代表振动信号的幅值，通过对比降噪前后图像可发现，降噪后图像像素</w:t>
      </w:r>
    </w:p>
    <w:p>
      <w:pPr>
        <w:ind w:firstLine="432"/>
      </w:pPr>
      <w:r>
        <w:t>值降低，同时扰动信号部分像素更加清晰及连贯，使得幅值较小的有效扰动信</w:t>
      </w:r>
    </w:p>
    <w:p>
      <w:pPr>
        <w:ind w:firstLine="432"/>
      </w:pPr>
      <w:r>
        <w:t>号更加明显，如图4-11 b)1679m 位置处及图4-12 b)和4-13 b)整个长度范围所</w:t>
      </w:r>
    </w:p>
    <w:p>
      <w:pPr>
        <w:ind w:firstLine="432"/>
      </w:pPr>
      <w:r>
        <w:t>示，通过该降噪算法可使信噪比提高，有利于提升模式识别准确率。</w:t>
      </w:r>
    </w:p>
    <w:p>
      <w:pPr>
        <w:ind w:firstLine="432"/>
      </w:pPr>
      <w:r>
        <w:t>本文基于OpenCV 软件库中人工神经网络、支持向量机和K 近邻算法三种</w:t>
      </w:r>
    </w:p>
    <w:p>
      <w:pPr>
        <w:ind w:firstLine="432"/>
      </w:pPr>
      <w:r>
        <w:t>典型的深度学习分类算法，将降噪后的时空图像作为分类器输入样本进行学习</w:t>
      </w:r>
    </w:p>
    <w:p>
      <w:pPr>
        <w:ind w:firstLine="432"/>
      </w:pPr>
      <w:r>
        <w:t>训练及识别分类。上述三种分类算法作为有监督学习算法，在处理非线性、非</w:t>
      </w:r>
    </w:p>
    <w:p>
      <w:pPr>
        <w:ind w:firstLine="432"/>
      </w:pPr>
      <w:r>
        <w:t>平稳事件有着各自的优势，接下来将基于本文时空图像数据对三种分类算法进</w:t>
      </w:r>
    </w:p>
    <w:p>
      <w:pPr>
        <w:ind w:firstLine="432"/>
      </w:pPr>
      <w:r>
        <w:t>行离线识别及对比分析。</w:t>
      </w:r>
    </w:p>
    <w:p>
      <w:pPr>
        <w:ind w:firstLine="432"/>
      </w:pPr>
      <w:r>
        <w:t>a) 降噪前 b) 降噪后</w:t>
      </w:r>
    </w:p>
    <w:p>
      <w:pPr>
        <w:ind w:firstLine="432"/>
      </w:pPr>
      <w:r>
        <w:t>图4-11 行人事件降噪前后信号时空图</w:t>
      </w:r>
    </w:p>
    <w:p>
      <w:pPr>
        <w:ind w:firstLine="432"/>
      </w:pPr>
      <w:r>
        <w:t>Fig. 4-11 Signal spatiotemporal map before and after pedestrian event noise reduction</w:t>
      </w:r>
    </w:p>
    <w:p>
      <w:r>
        <w:br w:type="page"/>
      </w:r>
    </w:p>
    <w:p>
      <w:r>
        <w:rPr>
          <w:b/>
          <w:color w:val="646464"/>
          <w:sz w:val="18"/>
        </w:rPr>
        <w:t>第 57 页</w:t>
      </w:r>
    </w:p>
    <w:p>
      <w:pPr>
        <w:ind w:firstLine="432"/>
      </w:pPr>
      <w:r>
        <w:t>哈尔滨理工大学电子信息硕士学位论文</w:t>
      </w:r>
    </w:p>
    <w:p>
      <w:pPr>
        <w:ind w:firstLine="432"/>
      </w:pPr>
      <w:r>
        <w:t>-48-</w:t>
      </w:r>
    </w:p>
    <w:p>
      <w:pPr>
        <w:ind w:firstLine="432"/>
      </w:pPr>
      <w:r>
        <w:t>a) 降噪前 b) 降噪后</w:t>
      </w:r>
    </w:p>
    <w:p>
      <w:pPr>
        <w:ind w:firstLine="432"/>
      </w:pPr>
      <w:r>
        <w:t>图4-12 环境事件降噪前后信号时空图</w:t>
      </w:r>
    </w:p>
    <w:p>
      <w:pPr>
        <w:ind w:firstLine="432"/>
      </w:pPr>
      <w:r>
        <w:t>Fig. 4-12 Signal spatiotemporal map before and after noise reduction of environmental events</w:t>
      </w:r>
    </w:p>
    <w:p>
      <w:pPr>
        <w:ind w:firstLine="432"/>
      </w:pPr>
      <w:r>
        <w:t>a) 降噪前 b) 降噪后</w:t>
      </w:r>
    </w:p>
    <w:p>
      <w:pPr>
        <w:ind w:firstLine="432"/>
      </w:pPr>
      <w:r>
        <w:t>图4-13 高铁事件降噪前后信号时空图</w:t>
      </w:r>
    </w:p>
    <w:p>
      <w:pPr>
        <w:ind w:firstLine="432"/>
      </w:pPr>
      <w:r>
        <w:t>Fig. 4-13 Signal spatiotemporal map before and after noise reduction of high-speed rail events</w:t>
      </w:r>
    </w:p>
    <w:p>
      <w:pPr>
        <w:ind w:firstLine="432"/>
      </w:pPr>
      <w:r>
        <w:t>4.3.2 基于人工神经网络的事件识别</w:t>
      </w:r>
    </w:p>
    <w:p>
      <w:pPr>
        <w:ind w:firstLine="432"/>
      </w:pPr>
      <w:r>
        <w:t>人工神经网络（Artificial Neural Network，ANN）是一种通过数学计算方</w:t>
      </w:r>
    </w:p>
    <w:p>
      <w:pPr>
        <w:ind w:firstLine="432"/>
      </w:pPr>
      <w:r>
        <w:t>法来抽象和模拟人脑某些特性的非线性信息处理系统，其模型结构类似于生物</w:t>
      </w:r>
    </w:p>
    <w:p>
      <w:pPr>
        <w:ind w:firstLine="432"/>
      </w:pPr>
      <w:r>
        <w:t>学中通过神经突触相互连接的方式。同时其具有自学习能力、自组织传输能力</w:t>
      </w:r>
    </w:p>
    <w:p>
      <w:pPr>
        <w:ind w:firstLine="432"/>
      </w:pPr>
      <w:r>
        <w:t>和自适应能力强等众多优点，在处理非线性多分类问题中有较强的识别能力。</w:t>
      </w:r>
    </w:p>
    <w:p>
      <w:pPr>
        <w:ind w:firstLine="432"/>
      </w:pPr>
      <w:r>
        <w:t>ANN 为网络拓扑型结构，如图4-14 所示。图中每个圆圈表示一个神经元，</w:t>
      </w:r>
    </w:p>
    <w:p>
      <w:r>
        <w:br w:type="page"/>
      </w:r>
    </w:p>
    <w:p>
      <w:r>
        <w:rPr>
          <w:b/>
          <w:color w:val="646464"/>
          <w:sz w:val="18"/>
        </w:rPr>
        <w:t>第 58 页</w:t>
      </w:r>
    </w:p>
    <w:p>
      <w:pPr>
        <w:ind w:firstLine="432"/>
      </w:pPr>
      <w:r>
        <w:t>哈尔滨理工大学电子信息硕士学位论文</w:t>
      </w:r>
    </w:p>
    <w:p>
      <w:pPr>
        <w:ind w:firstLine="432"/>
      </w:pPr>
      <w:r>
        <w:t>-49-</w:t>
      </w:r>
    </w:p>
    <w:p>
      <w:pPr>
        <w:ind w:firstLine="432"/>
      </w:pPr>
      <w:r>
        <w:t>其作用是学习数据特征及传递神经元之间的数据。第一层为输入层，其神经元</w:t>
      </w:r>
    </w:p>
    <w:p>
      <w:pPr>
        <w:ind w:firstLine="432"/>
      </w:pPr>
      <w:r>
        <w:t>的个数代表输入样本的数量，每个神经元以一定权值向下一层输出，而前一层</w:t>
      </w:r>
    </w:p>
    <w:p>
      <w:pPr>
        <w:ind w:firstLine="432"/>
      </w:pPr>
      <w:r>
        <w:t>是否向后一层传递数据需要判断是否达到设定的阈值，达到阈值后则向下进行</w:t>
      </w:r>
    </w:p>
    <w:p>
      <w:pPr>
        <w:ind w:firstLine="432"/>
      </w:pPr>
      <w:r>
        <w:t>传递，加权求和后通过激活函数进行输出；在输入层和输出层之间增加隐藏层</w:t>
      </w:r>
    </w:p>
    <w:p>
      <w:pPr>
        <w:ind w:firstLine="432"/>
      </w:pPr>
      <w:r>
        <w:t>的作用是可以对数据进行更多的加权处理和特征学习，通过设置合理的权重，</w:t>
      </w:r>
    </w:p>
    <w:p>
      <w:pPr>
        <w:ind w:firstLine="432"/>
      </w:pPr>
      <w:r>
        <w:t>增加数据的可靠性和稳定性。在此网络模型下，与、或、异或、与非四种逻辑</w:t>
      </w:r>
    </w:p>
    <w:p>
      <w:pPr>
        <w:ind w:firstLine="432"/>
      </w:pPr>
      <w:r>
        <w:t>运算可以得到较好的训练。</w:t>
      </w:r>
    </w:p>
    <w:p>
      <w:pPr>
        <w:ind w:firstLine="432"/>
      </w:pPr>
      <w:r>
        <w:t>输入层</w:t>
      </w:r>
    </w:p>
    <w:p>
      <w:pPr>
        <w:ind w:firstLine="432"/>
      </w:pPr>
      <w:r>
        <w:t>输出层</w:t>
      </w:r>
    </w:p>
    <w:p>
      <w:pPr>
        <w:ind w:firstLine="432"/>
      </w:pPr>
      <w:r>
        <w:t>隐藏层</w:t>
      </w:r>
    </w:p>
    <w:p>
      <w:pPr>
        <w:ind w:firstLine="432"/>
      </w:pPr>
      <w:r>
        <w:t>图4-14 ANN 网络拓扑型结构示意图</w:t>
      </w:r>
    </w:p>
    <w:p>
      <w:pPr>
        <w:ind w:firstLine="432"/>
      </w:pPr>
      <w:r>
        <w:t>Fig. 4-14 Schematic diagram of ANN network topology structure</w:t>
      </w:r>
    </w:p>
    <w:p>
      <w:pPr>
        <w:ind w:firstLine="432"/>
      </w:pPr>
      <w:r>
        <w:t>ANN 的学习过程如图4-15 所示，输入样本进入神经网络后赋予不同的权</w:t>
      </w:r>
    </w:p>
    <w:p>
      <w:pPr>
        <w:ind w:firstLine="432"/>
      </w:pPr>
      <w:r>
        <w:t>重进行求和及输出，通过相应的权重和激活函数对网络模型优化调整，神经网</w:t>
      </w:r>
    </w:p>
    <w:p>
      <w:pPr>
        <w:ind w:firstLine="432"/>
      </w:pPr>
      <w:r>
        <w:t>络的输出取决于其结构、连接方式、权重和激励函数。其基本模型可表示为：</w:t>
      </w:r>
    </w:p>
    <w:p>
      <w:pPr>
        <w:ind w:firstLine="432"/>
      </w:pPr>
      <w:r>
        <w:t>1 1</w:t>
      </w:r>
    </w:p>
    <w:p>
      <w:pPr>
        <w:ind w:firstLine="432"/>
      </w:pPr>
      <w:r>
        <w:t>2</w:t>
      </w:r>
    </w:p>
    <w:p>
      <w:pPr>
        <w:ind w:firstLine="432"/>
      </w:pPr>
      <w:r>
        <w:t>2</w:t>
      </w:r>
    </w:p>
    <w:p>
      <w:pPr>
        <w:ind w:firstLine="432"/>
      </w:pPr>
      <w:r>
        <w:t>1</w:t>
      </w:r>
    </w:p>
    <w:p>
      <w:pPr>
        <w:ind w:firstLine="432"/>
      </w:pPr>
      <w:r>
        <w:t>...</w:t>
      </w:r>
    </w:p>
    <w:p>
      <w:pPr>
        <w:ind w:firstLine="432"/>
      </w:pPr>
      <w:r>
        <w:t>n</w:t>
      </w:r>
    </w:p>
    <w:p>
      <w:pPr>
        <w:ind w:firstLine="432"/>
      </w:pPr>
      <w:r>
        <w:t>n</w:t>
      </w:r>
    </w:p>
    <w:p>
      <w:pPr>
        <w:ind w:firstLine="432"/>
      </w:pPr>
      <w:r>
        <w:t>n</w:t>
      </w:r>
    </w:p>
    <w:p>
      <w:pPr>
        <w:ind w:firstLine="432"/>
      </w:pPr>
      <w:r>
        <w:t>i</w:t>
      </w:r>
    </w:p>
    <w:p>
      <w:pPr>
        <w:ind w:firstLine="432"/>
      </w:pPr>
      <w:r>
        <w:t>i</w:t>
      </w:r>
    </w:p>
    <w:p>
      <w:pPr>
        <w:ind w:firstLine="432"/>
      </w:pPr>
      <w:r>
        <w:t>i</w:t>
      </w:r>
    </w:p>
    <w:p>
      <w:pPr>
        <w:ind w:firstLine="432"/>
      </w:pPr>
      <w:r>
        <w:t>y</w:t>
      </w:r>
    </w:p>
    <w:p>
      <w:pPr>
        <w:ind w:firstLine="432"/>
      </w:pPr>
      <w:r>
        <w:t>w x</w:t>
      </w:r>
    </w:p>
    <w:p>
      <w:pPr>
        <w:ind w:firstLine="432"/>
      </w:pPr>
      <w:r>
        <w:t>w x</w:t>
      </w:r>
    </w:p>
    <w:p>
      <w:pPr>
        <w:ind w:firstLine="432"/>
      </w:pPr>
      <w:r>
        <w:t>w x</w:t>
      </w:r>
    </w:p>
    <w:p>
      <w:pPr>
        <w:ind w:firstLine="432"/>
      </w:pPr>
      <w:r>
        <w:t>b</w:t>
      </w:r>
    </w:p>
    <w:p>
      <w:pPr>
        <w:ind w:firstLine="432"/>
      </w:pPr>
      <w:r>
        <w:t>w x</w:t>
      </w:r>
    </w:p>
    <w:p>
      <w:pPr>
        <w:ind w:firstLine="432"/>
      </w:pPr>
      <w:r>
        <w:t>b</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(4-2)</w:t>
      </w:r>
    </w:p>
    <w:p>
      <w:pPr>
        <w:ind w:firstLine="432"/>
      </w:pPr>
      <w:r>
        <w:t>式中：</w:t>
      </w:r>
    </w:p>
    <w:p>
      <w:pPr>
        <w:ind w:firstLine="432"/>
      </w:pPr>
      <w:r>
        <w:t>1</w:t>
      </w:r>
    </w:p>
    <w:p>
      <w:pPr>
        <w:ind w:firstLine="432"/>
      </w:pPr>
      <w:r>
        <w:t>2</w:t>
      </w:r>
    </w:p>
    <w:p>
      <w:pPr>
        <w:ind w:firstLine="432"/>
      </w:pPr>
      <w:r>
        <w:t>,</w:t>
      </w:r>
    </w:p>
    <w:p>
      <w:pPr>
        <w:ind w:firstLine="432"/>
      </w:pPr>
      <w:r>
        <w:t>,....,</w:t>
      </w:r>
    </w:p>
    <w:p>
      <w:pPr>
        <w:ind w:firstLine="432"/>
      </w:pPr>
      <w:r>
        <w:t>n</w:t>
      </w:r>
    </w:p>
    <w:p>
      <w:pPr>
        <w:ind w:firstLine="432"/>
      </w:pPr>
      <w:r>
        <w:t>x x</w:t>
      </w:r>
    </w:p>
    <w:p>
      <w:pPr>
        <w:ind w:firstLine="432"/>
      </w:pPr>
      <w:r>
        <w:t>x 为输入信号分量；</w:t>
      </w:r>
    </w:p>
    <w:p>
      <w:pPr>
        <w:ind w:firstLine="432"/>
      </w:pPr>
      <w:r>
        <w:t>1</w:t>
      </w:r>
    </w:p>
    <w:p>
      <w:pPr>
        <w:ind w:firstLine="432"/>
      </w:pPr>
      <w:r>
        <w:t>2</w:t>
      </w:r>
    </w:p>
    <w:p>
      <w:pPr>
        <w:ind w:firstLine="432"/>
      </w:pPr>
      <w:r>
        <w:t>,</w:t>
      </w:r>
    </w:p>
    <w:p>
      <w:pPr>
        <w:ind w:firstLine="432"/>
      </w:pPr>
      <w:r>
        <w:t>,...,</w:t>
      </w:r>
    </w:p>
    <w:p>
      <w:pPr>
        <w:ind w:firstLine="432"/>
      </w:pPr>
      <w:r>
        <w:t>n</w:t>
      </w:r>
    </w:p>
    <w:p>
      <w:pPr>
        <w:ind w:firstLine="432"/>
      </w:pPr>
      <w:r>
        <w:t>w w</w:t>
      </w:r>
    </w:p>
    <w:p>
      <w:pPr>
        <w:ind w:firstLine="432"/>
      </w:pPr>
      <w:r>
        <w:t>w 为对应输入的权重；b 为偏置</w:t>
      </w:r>
    </w:p>
    <w:p>
      <w:pPr>
        <w:ind w:firstLine="432"/>
      </w:pPr>
      <w:r>
        <w:t>数值；y 为输出。</w:t>
      </w:r>
    </w:p>
    <w:p>
      <w:pPr>
        <w:ind w:firstLine="432"/>
      </w:pPr>
      <w:r>
        <w:t>激活函数选用softmax，其函数表达式为：</w:t>
      </w:r>
    </w:p>
    <w:p>
      <w:pPr>
        <w:ind w:firstLine="432"/>
      </w:pPr>
      <w:r>
        <w:t>1</w:t>
      </w:r>
    </w:p>
    <w:p>
      <w:pPr>
        <w:ind w:firstLine="432"/>
      </w:pPr>
      <w:r>
        <w:t>exp(</w:t>
      </w:r>
    </w:p>
    <w:p>
      <w:pPr>
        <w:ind w:firstLine="432"/>
      </w:pPr>
      <w:r>
        <w:t>)</w:t>
      </w:r>
    </w:p>
    <w:p>
      <w:pPr>
        <w:ind w:firstLine="432"/>
      </w:pPr>
      <w:r>
        <w:t>exp(</w:t>
      </w:r>
    </w:p>
    <w:p>
      <w:pPr>
        <w:ind w:firstLine="432"/>
      </w:pPr>
      <w:r>
        <w:t>)</w:t>
      </w:r>
    </w:p>
    <w:p>
      <w:pPr>
        <w:ind w:firstLine="432"/>
      </w:pPr>
      <w:r>
        <w:t>k</w:t>
      </w:r>
    </w:p>
    <w:p>
      <w:pPr>
        <w:ind w:firstLine="432"/>
      </w:pPr>
      <w:r>
        <w:t>k</w:t>
      </w:r>
    </w:p>
    <w:p>
      <w:pPr>
        <w:ind w:firstLine="432"/>
      </w:pPr>
      <w:r>
        <w:t>n</w:t>
      </w:r>
    </w:p>
    <w:p>
      <w:pPr>
        <w:ind w:firstLine="432"/>
      </w:pPr>
      <w:r>
        <w:t>i</w:t>
      </w:r>
    </w:p>
    <w:p>
      <w:pPr>
        <w:ind w:firstLine="432"/>
      </w:pPr>
      <w:r>
        <w:t>i</w:t>
      </w:r>
    </w:p>
    <w:p>
      <w:pPr>
        <w:ind w:firstLine="432"/>
      </w:pPr>
      <w:r>
        <w:t>a</w:t>
      </w:r>
    </w:p>
    <w:p>
      <w:pPr>
        <w:ind w:firstLine="432"/>
      </w:pPr>
      <w:r>
        <w:t>y</w:t>
      </w:r>
    </w:p>
    <w:p>
      <w:pPr>
        <w:ind w:firstLine="432"/>
      </w:pPr>
      <w:r>
        <w:t>a</w:t>
      </w:r>
    </w:p>
    <w:p>
      <w:pPr>
        <w:ind w:firstLine="432"/>
      </w:pPr>
      <w:r>
        <w:t>=</w:t>
      </w:r>
    </w:p>
    <w:p>
      <w:pPr>
        <w:ind w:firstLine="432"/>
      </w:pPr>
      <w:r>
        <w:t>=</w:t>
      </w:r>
    </w:p>
    <w:p>
      <w:pPr>
        <w:ind w:firstLine="432"/>
      </w:pPr>
      <w:r>
        <w:t></w:t>
      </w:r>
    </w:p>
    <w:p>
      <w:pPr>
        <w:ind w:firstLine="432"/>
      </w:pPr>
      <w:r>
        <w:t>(4-3)</w:t>
      </w:r>
    </w:p>
    <w:p>
      <w:pPr>
        <w:ind w:firstLine="432"/>
      </w:pPr>
      <w:r>
        <w:t>式中：n 为神经元个数；</w:t>
      </w:r>
    </w:p>
    <w:p>
      <w:pPr>
        <w:ind w:firstLine="432"/>
      </w:pPr>
      <w:r>
        <w:t>ky 为第k 个神经元的激活函数输出结果。不同类型的</w:t>
      </w:r>
    </w:p>
    <w:p>
      <w:pPr>
        <w:ind w:firstLine="432"/>
      </w:pPr>
      <w:r>
        <w:t>事件样本通过softmax 激活函数后会转为(0,1)之间的数值，在处理非线性多分</w:t>
      </w:r>
    </w:p>
    <w:p>
      <w:pPr>
        <w:ind w:firstLine="432"/>
      </w:pPr>
      <w:r>
        <w:t>类问题中效果较好。</w:t>
      </w:r>
    </w:p>
    <w:p>
      <w:r>
        <w:br w:type="page"/>
      </w:r>
    </w:p>
    <w:p>
      <w:r>
        <w:rPr>
          <w:b/>
          <w:color w:val="646464"/>
          <w:sz w:val="18"/>
        </w:rPr>
        <w:t>第 59 页</w:t>
      </w:r>
    </w:p>
    <w:p>
      <w:pPr>
        <w:ind w:firstLine="432"/>
      </w:pPr>
      <w:r>
        <w:t>哈尔滨理工大学电子信息硕士学位论文</w:t>
      </w:r>
    </w:p>
    <w:p>
      <w:pPr>
        <w:ind w:firstLine="432"/>
      </w:pPr>
      <w:r>
        <w:t>-50-</w:t>
      </w:r>
    </w:p>
    <w:p>
      <w:pPr>
        <w:ind w:firstLine="432"/>
      </w:pPr>
      <w:r>
        <w:t>实际输出y(t)</w:t>
      </w:r>
    </w:p>
    <w:p>
      <w:pPr>
        <w:ind w:firstLine="432"/>
      </w:pPr>
      <w:r>
        <w:t>误差e</w:t>
      </w:r>
    </w:p>
    <w:p>
      <w:pPr>
        <w:ind w:firstLine="432"/>
      </w:pPr>
      <w:r>
        <w:t>1</w:t>
      </w:r>
    </w:p>
    <w:p>
      <w:pPr>
        <w:ind w:firstLine="432"/>
      </w:pPr>
      <w:r>
        <w:t>x</w:t>
      </w:r>
    </w:p>
    <w:p>
      <w:pPr>
        <w:ind w:firstLine="432"/>
      </w:pPr>
      <w:r>
        <w:t>2</w:t>
      </w:r>
    </w:p>
    <w:p>
      <w:pPr>
        <w:ind w:firstLine="432"/>
      </w:pPr>
      <w:r>
        <w:t>x</w:t>
      </w:r>
    </w:p>
    <w:p>
      <w:pPr>
        <w:ind w:firstLine="432"/>
      </w:pPr>
      <w:r>
        <w:t>n</w:t>
      </w:r>
    </w:p>
    <w:p>
      <w:pPr>
        <w:ind w:firstLine="432"/>
      </w:pPr>
      <w:r>
        <w:t>x</w:t>
      </w:r>
    </w:p>
    <w:p>
      <w:pPr>
        <w:ind w:firstLine="432"/>
      </w:pPr>
      <w:r>
        <w:t></w:t>
      </w:r>
    </w:p>
    <w:p>
      <w:pPr>
        <w:ind w:firstLine="432"/>
      </w:pPr>
      <w:r>
        <w:t>权值调整机构</w:t>
      </w:r>
    </w:p>
    <w:p>
      <w:pPr>
        <w:ind w:firstLine="432"/>
      </w:pPr>
      <w:r>
        <w:t>偏置b</w:t>
      </w:r>
    </w:p>
    <w:p>
      <w:pPr>
        <w:ind w:firstLine="432"/>
      </w:pPr>
      <w:r>
        <w:t>预测样本</w:t>
      </w:r>
    </w:p>
    <w:p>
      <w:pPr>
        <w:ind w:firstLine="432"/>
      </w:pPr>
      <w:r>
        <w:t>输入样本</w:t>
      </w:r>
    </w:p>
    <w:p>
      <w:pPr>
        <w:ind w:firstLine="432"/>
      </w:pPr>
      <w:r>
        <w:t>−</w:t>
      </w:r>
    </w:p>
    <w:p>
      <w:pPr>
        <w:ind w:firstLine="432"/>
      </w:pPr>
      <w:r>
        <w:t>+</w:t>
      </w:r>
    </w:p>
    <w:p>
      <w:pPr>
        <w:ind w:firstLine="432"/>
      </w:pPr>
      <w:r>
        <w:t>1</w:t>
      </w:r>
    </w:p>
    <w:p>
      <w:pPr>
        <w:ind w:firstLine="432"/>
      </w:pPr>
      <w:r>
        <w:t>n</w:t>
      </w:r>
    </w:p>
    <w:p>
      <w:pPr>
        <w:ind w:firstLine="432"/>
      </w:pPr>
      <w:r>
        <w:t>i</w:t>
      </w:r>
    </w:p>
    <w:p>
      <w:pPr>
        <w:ind w:firstLine="432"/>
      </w:pPr>
      <w:r>
        <w:t>i</w:t>
      </w:r>
    </w:p>
    <w:p>
      <w:pPr>
        <w:ind w:firstLine="432"/>
      </w:pPr>
      <w:r>
        <w:t>i w x</w:t>
      </w:r>
    </w:p>
    <w:p>
      <w:pPr>
        <w:ind w:firstLine="432"/>
      </w:pPr>
      <w:r>
        <w:t>b</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1</w:t>
      </w:r>
    </w:p>
    <w:p>
      <w:pPr>
        <w:ind w:firstLine="432"/>
      </w:pPr>
      <w:r>
        <w:t>w</w:t>
      </w:r>
    </w:p>
    <w:p>
      <w:pPr>
        <w:ind w:firstLine="432"/>
      </w:pPr>
      <w:r>
        <w:t>2</w:t>
      </w:r>
    </w:p>
    <w:p>
      <w:pPr>
        <w:ind w:firstLine="432"/>
      </w:pPr>
      <w:r>
        <w:t>w</w:t>
      </w:r>
    </w:p>
    <w:p>
      <w:pPr>
        <w:ind w:firstLine="432"/>
      </w:pPr>
      <w:r>
        <w:t>n</w:t>
      </w:r>
    </w:p>
    <w:p>
      <w:pPr>
        <w:ind w:firstLine="432"/>
      </w:pPr>
      <w:r>
        <w:t>w</w:t>
      </w:r>
    </w:p>
    <w:p>
      <w:pPr>
        <w:ind w:firstLine="432"/>
      </w:pPr>
      <w:r>
        <w:t>图4-15 ANN 学习过程示意图</w:t>
      </w:r>
    </w:p>
    <w:p>
      <w:pPr>
        <w:ind w:firstLine="432"/>
      </w:pPr>
      <w:r>
        <w:t>Fig. 4-15 Schematic diagram of ANN learning process</w:t>
      </w:r>
    </w:p>
    <w:p>
      <w:pPr>
        <w:ind w:firstLine="432"/>
      </w:pPr>
      <w:r>
        <w:t>本文使用的训练及识别平台为Visual Studio2017 和OpenCV4.5.5，OpenCV</w:t>
      </w:r>
    </w:p>
    <w:p>
      <w:pPr>
        <w:ind w:firstLine="432"/>
      </w:pPr>
      <w:r>
        <w:t>是一个计算机视觉和机器学习软件库，主要由C++语言实现，同时也提供</w:t>
      </w:r>
    </w:p>
    <w:p>
      <w:pPr>
        <w:ind w:firstLine="432"/>
      </w:pPr>
      <w:r>
        <w:t>Python 接口。神经网络创建的优劣直接决定识别率的高低，选择合适的参数，</w:t>
      </w:r>
    </w:p>
    <w:p>
      <w:pPr>
        <w:ind w:firstLine="432"/>
      </w:pPr>
      <w:r>
        <w:t>是创建ANN 网络结构重要的一环，参数选择的过程需要持续地“试错优化”。</w:t>
      </w:r>
    </w:p>
    <w:p>
      <w:pPr>
        <w:ind w:firstLine="432"/>
      </w:pPr>
      <w:r>
        <w:t>本文中ANN 分类模型如图4-16 所示，使用前馈神经网络方式。其输入格</w:t>
      </w:r>
    </w:p>
    <w:p>
      <w:pPr>
        <w:ind w:firstLine="432"/>
      </w:pPr>
      <w:r>
        <w:t>式为一维向量形式，故需将图像数据通过行序列拼接为单行矩阵格式，然后将</w:t>
      </w:r>
    </w:p>
    <w:p>
      <w:pPr>
        <w:ind w:firstLine="432"/>
      </w:pPr>
      <w:r>
        <w:t>其作为输入样本基于OpenCV 中Mat 函数输入ANN 进行训练。由于事件类型</w:t>
      </w:r>
    </w:p>
    <w:p>
      <w:pPr>
        <w:ind w:firstLine="432"/>
      </w:pPr>
      <w:r>
        <w:t>较少且图像像素较简单，故隐藏层数无需设置过多，本文设置两层隐藏层进行</w:t>
      </w:r>
    </w:p>
    <w:p>
      <w:pPr>
        <w:ind w:firstLine="432"/>
      </w:pPr>
      <w:r>
        <w:t>训练，同时每层隐藏层神经单元个数均为15，输出层神经单元个数为3。训练</w:t>
      </w:r>
    </w:p>
    <w:p>
      <w:pPr>
        <w:ind w:firstLine="432"/>
      </w:pPr>
      <w:r>
        <w:t>结束后以xml 格式文件保存训练模型。预测时只需调用提前训练好的模型即可</w:t>
      </w:r>
    </w:p>
    <w:p>
      <w:pPr>
        <w:ind w:firstLine="432"/>
      </w:pPr>
      <w:r>
        <w:t>对测试集数据进行事件类别预测，大大节省系统运算时间。</w:t>
      </w:r>
    </w:p>
    <w:p>
      <w:pPr>
        <w:ind w:firstLine="432"/>
      </w:pPr>
      <w:r>
        <w:t>输入</w:t>
      </w:r>
    </w:p>
    <w:p>
      <w:pPr>
        <w:ind w:firstLine="432"/>
      </w:pPr>
      <w:r>
        <w:t>预测</w:t>
      </w:r>
    </w:p>
    <w:p>
      <w:pPr>
        <w:ind w:firstLine="432"/>
      </w:pPr>
      <w:r>
        <w:t>训练</w:t>
      </w:r>
    </w:p>
    <w:p>
      <w:pPr>
        <w:ind w:firstLine="432"/>
      </w:pPr>
      <w:r>
        <w:t>训练集</w:t>
      </w:r>
    </w:p>
    <w:p>
      <w:pPr>
        <w:ind w:firstLine="432"/>
      </w:pPr>
      <w:r>
        <w:t>单行矩阵数据</w:t>
      </w:r>
    </w:p>
    <w:p>
      <w:pPr>
        <w:ind w:firstLine="432"/>
      </w:pPr>
      <w:r>
        <w:t>隐藏层1</w:t>
      </w:r>
    </w:p>
    <w:p>
      <w:pPr>
        <w:ind w:firstLine="432"/>
      </w:pPr>
      <w:r>
        <w:t>测试集</w:t>
      </w:r>
    </w:p>
    <w:p>
      <w:pPr>
        <w:ind w:firstLine="432"/>
      </w:pPr>
      <w:r>
        <w:t>行向量</w:t>
      </w:r>
    </w:p>
    <w:p>
      <w:pPr>
        <w:ind w:firstLine="432"/>
      </w:pPr>
      <w:r>
        <w:t>拼接</w:t>
      </w:r>
    </w:p>
    <w:p>
      <w:pPr>
        <w:ind w:firstLine="432"/>
      </w:pPr>
      <w:r>
        <w:t>隐藏层2</w:t>
      </w:r>
    </w:p>
    <w:p>
      <w:pPr>
        <w:ind w:firstLine="432"/>
      </w:pPr>
      <w:r>
        <w:t>输出层</w:t>
      </w:r>
    </w:p>
    <w:p>
      <w:pPr>
        <w:ind w:firstLine="432"/>
      </w:pPr>
      <w:r>
        <w:t>训练模型</w:t>
      </w:r>
    </w:p>
    <w:p>
      <w:pPr>
        <w:ind w:firstLine="432"/>
      </w:pPr>
      <w:r>
        <w:t>行人</w:t>
      </w:r>
    </w:p>
    <w:p>
      <w:pPr>
        <w:ind w:firstLine="432"/>
      </w:pPr>
      <w:r>
        <w:t>事件</w:t>
      </w:r>
    </w:p>
    <w:p>
      <w:pPr>
        <w:ind w:firstLine="432"/>
      </w:pPr>
      <w:r>
        <w:t>环境</w:t>
      </w:r>
    </w:p>
    <w:p>
      <w:pPr>
        <w:ind w:firstLine="432"/>
      </w:pPr>
      <w:r>
        <w:t>事件</w:t>
      </w:r>
    </w:p>
    <w:p>
      <w:pPr>
        <w:ind w:firstLine="432"/>
      </w:pPr>
      <w:r>
        <w:t>高铁</w:t>
      </w:r>
    </w:p>
    <w:p>
      <w:pPr>
        <w:ind w:firstLine="432"/>
      </w:pPr>
      <w:r>
        <w:t>事件</w:t>
      </w:r>
    </w:p>
    <w:p>
      <w:pPr>
        <w:ind w:firstLine="432"/>
      </w:pPr>
      <w:r>
        <w:t>图4-16 ANN 分类模型示意图</w:t>
      </w:r>
    </w:p>
    <w:p>
      <w:pPr>
        <w:ind w:firstLine="432"/>
      </w:pPr>
      <w:r>
        <w:t>Fig. 4-16 Schematic diagram of ANN classification model</w:t>
      </w:r>
    </w:p>
    <w:p>
      <w:r>
        <w:br w:type="page"/>
      </w:r>
    </w:p>
    <w:p>
      <w:r>
        <w:rPr>
          <w:b/>
          <w:color w:val="646464"/>
          <w:sz w:val="18"/>
        </w:rPr>
        <w:t>第 60 页</w:t>
      </w:r>
    </w:p>
    <w:p>
      <w:pPr>
        <w:ind w:firstLine="432"/>
      </w:pPr>
      <w:r>
        <w:t>哈尔滨理工大学电子信息硕士学位论文</w:t>
      </w:r>
    </w:p>
    <w:p>
      <w:pPr>
        <w:ind w:firstLine="432"/>
      </w:pPr>
      <w:r>
        <w:t>-51-</w:t>
      </w:r>
    </w:p>
    <w:p>
      <w:pPr>
        <w:ind w:firstLine="432"/>
      </w:pPr>
      <w:r>
        <w:t>训练过程中使用的模型优化算法为自适应运动估计算法，同时设置训练次</w:t>
      </w:r>
    </w:p>
    <w:p>
      <w:pPr>
        <w:ind w:firstLine="432"/>
      </w:pPr>
      <w:r>
        <w:t>数为150，损失函数为交叉熵函数，得到识别率和损失函数随训练次数的变化</w:t>
      </w:r>
    </w:p>
    <w:p>
      <w:pPr>
        <w:ind w:firstLine="432"/>
      </w:pPr>
      <w:r>
        <w:t>情况如图4-17 所示。由图4-17 a)可知，训练模型没有发生过拟合和欠拟合现</w:t>
      </w:r>
    </w:p>
    <w:p>
      <w:pPr>
        <w:ind w:firstLine="432"/>
      </w:pPr>
      <w:r>
        <w:t>象，同时训练集和测试集的识别率随着训练次数增大呈现先随机波动，最后趋</w:t>
      </w:r>
    </w:p>
    <w:p>
      <w:pPr>
        <w:ind w:firstLine="432"/>
      </w:pPr>
      <w:r>
        <w:t>于稳定的走势，最终在120 次以后同时稳定下来。由图4-17 b)可知，训练次数</w:t>
      </w:r>
    </w:p>
    <w:p>
      <w:pPr>
        <w:ind w:firstLine="432"/>
      </w:pPr>
      <w:r>
        <w:t>为150 次时，损失误差可控制在0.1 以下，证明神经网络模型参数设置合理。</w:t>
      </w:r>
    </w:p>
    <w:p>
      <w:pPr>
        <w:ind w:firstLine="432"/>
      </w:pPr>
      <w:r>
        <w:t>通过上述模型进行训练及识别，得到的识别结果如表4-1 所示。</w:t>
      </w:r>
    </w:p>
    <w:p>
      <w:pPr>
        <w:ind w:firstLine="432"/>
      </w:pPr>
      <w:r>
        <w:t>a) 识别率随训练次数的变化 b) 损失误差随训练次数的变化</w:t>
      </w:r>
    </w:p>
    <w:p>
      <w:pPr>
        <w:ind w:firstLine="432"/>
      </w:pPr>
      <w:r>
        <w:t>图4-17 识别率和损失误差与训练次数关系图</w:t>
      </w:r>
    </w:p>
    <w:p>
      <w:pPr>
        <w:ind w:firstLine="432"/>
      </w:pPr>
      <w:r>
        <w:t>Fig. 4-17 Relationship between recognition rate, loss error and training frequency</w:t>
      </w:r>
    </w:p>
    <w:p>
      <w:pPr>
        <w:ind w:firstLine="432"/>
      </w:pPr>
      <w:r>
        <w:t>表4-1 ANN 分类识别结果</w:t>
      </w:r>
    </w:p>
    <w:p>
      <w:pPr>
        <w:ind w:firstLine="432"/>
      </w:pPr>
      <w:r>
        <w:t>Table 4-1 Pattern recognition results of ANN</w:t>
      </w:r>
    </w:p>
    <w:p>
      <w:pPr>
        <w:ind w:firstLine="432"/>
      </w:pPr>
      <w:r>
        <w:t>事件</w:t>
      </w:r>
    </w:p>
    <w:p>
      <w:pPr>
        <w:ind w:firstLine="432"/>
      </w:pPr>
      <w:r>
        <w:t>行人</w:t>
      </w:r>
    </w:p>
    <w:p>
      <w:pPr>
        <w:ind w:firstLine="432"/>
      </w:pPr>
      <w:r>
        <w:t>环境</w:t>
      </w:r>
    </w:p>
    <w:p>
      <w:pPr>
        <w:ind w:firstLine="432"/>
      </w:pPr>
      <w:r>
        <w:t>高铁</w:t>
      </w:r>
    </w:p>
    <w:p>
      <w:pPr>
        <w:ind w:firstLine="432"/>
      </w:pPr>
      <w:r>
        <w:t>总体识别率</w:t>
      </w:r>
    </w:p>
    <w:p>
      <w:pPr>
        <w:ind w:firstLine="432"/>
      </w:pPr>
      <w:r>
        <w:t>正确识别数/测试总数</w:t>
      </w:r>
    </w:p>
    <w:p>
      <w:pPr>
        <w:ind w:firstLine="432"/>
      </w:pPr>
      <w:r>
        <w:t>28/30</w:t>
      </w:r>
    </w:p>
    <w:p>
      <w:pPr>
        <w:ind w:firstLine="432"/>
      </w:pPr>
      <w:r>
        <w:t>26/30</w:t>
      </w:r>
    </w:p>
    <w:p>
      <w:pPr>
        <w:ind w:firstLine="432"/>
      </w:pPr>
      <w:r>
        <w:t>29/30</w:t>
      </w:r>
    </w:p>
    <w:p>
      <w:pPr>
        <w:ind w:firstLine="432"/>
      </w:pPr>
      <w:r>
        <w:t>83/90</w:t>
      </w:r>
    </w:p>
    <w:p>
      <w:pPr>
        <w:ind w:firstLine="432"/>
      </w:pPr>
      <w:r>
        <w:t>识别率</w:t>
      </w:r>
    </w:p>
    <w:p>
      <w:pPr>
        <w:ind w:firstLine="432"/>
      </w:pPr>
      <w:r>
        <w:t>93.3%</w:t>
      </w:r>
    </w:p>
    <w:p>
      <w:pPr>
        <w:ind w:firstLine="432"/>
      </w:pPr>
      <w:r>
        <w:t>86.7%</w:t>
      </w:r>
    </w:p>
    <w:p>
      <w:pPr>
        <w:ind w:firstLine="432"/>
      </w:pPr>
      <w:r>
        <w:t>96.7%</w:t>
      </w:r>
    </w:p>
    <w:p>
      <w:pPr>
        <w:ind w:firstLine="432"/>
      </w:pPr>
      <w:r>
        <w:t>92.2%</w:t>
      </w:r>
    </w:p>
    <w:p>
      <w:pPr>
        <w:ind w:firstLine="432"/>
      </w:pPr>
      <w:r>
        <w:t>由表4-1 可知，ANN 对三类事件的总体识别率为92.2%，总体识别效果较</w:t>
      </w:r>
    </w:p>
    <w:p>
      <w:pPr>
        <w:ind w:firstLine="432"/>
      </w:pPr>
      <w:r>
        <w:t>好。其中高铁事件识别率最高，为96.7%；环境事件识别率最低，为86.7%；</w:t>
      </w:r>
    </w:p>
    <w:p>
      <w:pPr>
        <w:ind w:firstLine="432"/>
      </w:pPr>
      <w:r>
        <w:t>行人事件识别率介于两者之间，为93.3%。分析原因分别可能为：高铁事件在</w:t>
      </w:r>
    </w:p>
    <w:p>
      <w:pPr>
        <w:ind w:firstLine="432"/>
      </w:pPr>
      <w:r>
        <w:t>长度范围内大部分位置均有信号且幅值较高，这对于图像识别具有较高的特征</w:t>
      </w:r>
    </w:p>
    <w:p>
      <w:pPr>
        <w:ind w:firstLine="432"/>
      </w:pPr>
      <w:r>
        <w:t>分辨率；环境事件距离光缆埋设位置较远且采集的样本为多种环境事件信号的</w:t>
      </w:r>
    </w:p>
    <w:p>
      <w:pPr>
        <w:ind w:firstLine="432"/>
      </w:pPr>
      <w:r>
        <w:t>叠加，导致训练模型不够准确使得其识别率较低；行人模拟入侵行为直接作用</w:t>
      </w:r>
    </w:p>
    <w:p>
      <w:pPr>
        <w:ind w:firstLine="432"/>
      </w:pPr>
      <w:r>
        <w:t>于光缆上方土体，信号质量较好，使得其识别率较高。</w:t>
      </w:r>
    </w:p>
    <w:p>
      <w:pPr>
        <w:ind w:firstLine="432"/>
      </w:pPr>
      <w:r>
        <w:t>0</w:t>
      </w:r>
    </w:p>
    <w:p>
      <w:pPr>
        <w:ind w:firstLine="432"/>
      </w:pPr>
      <w:r>
        <w:t>20</w:t>
      </w:r>
    </w:p>
    <w:p>
      <w:pPr>
        <w:ind w:firstLine="432"/>
      </w:pPr>
      <w:r>
        <w:t>40</w:t>
      </w:r>
    </w:p>
    <w:p>
      <w:pPr>
        <w:ind w:firstLine="432"/>
      </w:pPr>
      <w:r>
        <w:t>60</w:t>
      </w:r>
    </w:p>
    <w:p>
      <w:pPr>
        <w:ind w:firstLine="432"/>
      </w:pPr>
      <w:r>
        <w:t>80</w:t>
      </w:r>
    </w:p>
    <w:p>
      <w:pPr>
        <w:ind w:firstLine="432"/>
      </w:pPr>
      <w:r>
        <w:t>100</w:t>
      </w:r>
    </w:p>
    <w:p>
      <w:pPr>
        <w:ind w:firstLine="432"/>
      </w:pPr>
      <w:r>
        <w:t>120</w:t>
      </w:r>
    </w:p>
    <w:p>
      <w:pPr>
        <w:ind w:firstLine="432"/>
      </w:pPr>
      <w:r>
        <w:t>140</w:t>
      </w:r>
    </w:p>
    <w:p>
      <w:pPr>
        <w:ind w:firstLine="432"/>
      </w:pPr>
      <w:r>
        <w:t>160</w:t>
      </w:r>
    </w:p>
    <w:p>
      <w:pPr>
        <w:ind w:firstLine="432"/>
      </w:pPr>
      <w:r>
        <w:t>30</w:t>
      </w:r>
    </w:p>
    <w:p>
      <w:pPr>
        <w:ind w:firstLine="432"/>
      </w:pPr>
      <w:r>
        <w:t>40</w:t>
      </w:r>
    </w:p>
    <w:p>
      <w:pPr>
        <w:ind w:firstLine="432"/>
      </w:pPr>
      <w:r>
        <w:t>50</w:t>
      </w:r>
    </w:p>
    <w:p>
      <w:pPr>
        <w:ind w:firstLine="432"/>
      </w:pPr>
      <w:r>
        <w:t>60</w:t>
      </w:r>
    </w:p>
    <w:p>
      <w:pPr>
        <w:ind w:firstLine="432"/>
      </w:pPr>
      <w:r>
        <w:t>70</w:t>
      </w:r>
    </w:p>
    <w:p>
      <w:pPr>
        <w:ind w:firstLine="432"/>
      </w:pPr>
      <w:r>
        <w:t>80</w:t>
      </w:r>
    </w:p>
    <w:p>
      <w:pPr>
        <w:ind w:firstLine="432"/>
      </w:pPr>
      <w:r>
        <w:t>90</w:t>
      </w:r>
    </w:p>
    <w:p>
      <w:pPr>
        <w:ind w:firstLine="432"/>
      </w:pPr>
      <w:r>
        <w:t>100</w:t>
      </w:r>
    </w:p>
    <w:p>
      <w:pPr>
        <w:ind w:firstLine="432"/>
      </w:pPr>
      <w:r>
        <w:t>识别率/%</w:t>
      </w:r>
    </w:p>
    <w:p>
      <w:pPr>
        <w:ind w:firstLine="432"/>
      </w:pPr>
      <w:r>
        <w:t>训练次数</w:t>
      </w:r>
    </w:p>
    <w:p>
      <w:pPr>
        <w:ind w:firstLine="432"/>
      </w:pPr>
      <w:r>
        <w:t>训练集</w:t>
      </w:r>
    </w:p>
    <w:p>
      <w:pPr>
        <w:ind w:firstLine="432"/>
      </w:pPr>
      <w:r>
        <w:t>测试集</w:t>
      </w:r>
    </w:p>
    <w:p>
      <w:pPr>
        <w:ind w:firstLine="432"/>
      </w:pPr>
      <w:r>
        <w:t>0</w:t>
      </w:r>
    </w:p>
    <w:p>
      <w:pPr>
        <w:ind w:firstLine="432"/>
      </w:pPr>
      <w:r>
        <w:t>20</w:t>
      </w:r>
    </w:p>
    <w:p>
      <w:pPr>
        <w:ind w:firstLine="432"/>
      </w:pPr>
      <w:r>
        <w:t>40</w:t>
      </w:r>
    </w:p>
    <w:p>
      <w:pPr>
        <w:ind w:firstLine="432"/>
      </w:pPr>
      <w:r>
        <w:t>60</w:t>
      </w:r>
    </w:p>
    <w:p>
      <w:pPr>
        <w:ind w:firstLine="432"/>
      </w:pPr>
      <w:r>
        <w:t>80</w:t>
      </w:r>
    </w:p>
    <w:p>
      <w:pPr>
        <w:ind w:firstLine="432"/>
      </w:pPr>
      <w:r>
        <w:t>100</w:t>
      </w:r>
    </w:p>
    <w:p>
      <w:pPr>
        <w:ind w:firstLine="432"/>
      </w:pPr>
      <w:r>
        <w:t>120</w:t>
      </w:r>
    </w:p>
    <w:p>
      <w:pPr>
        <w:ind w:firstLine="432"/>
      </w:pPr>
      <w:r>
        <w:t>140</w:t>
      </w:r>
    </w:p>
    <w:p>
      <w:pPr>
        <w:ind w:firstLine="432"/>
      </w:pPr>
      <w:r>
        <w:t>160</w:t>
      </w:r>
    </w:p>
    <w:p>
      <w:pPr>
        <w:ind w:firstLine="432"/>
      </w:pPr>
      <w:r>
        <w:t>0.0</w:t>
      </w:r>
    </w:p>
    <w:p>
      <w:pPr>
        <w:ind w:firstLine="432"/>
      </w:pPr>
      <w:r>
        <w:t>0.2</w:t>
      </w:r>
    </w:p>
    <w:p>
      <w:pPr>
        <w:ind w:firstLine="432"/>
      </w:pPr>
      <w:r>
        <w:t>0.4</w:t>
      </w:r>
    </w:p>
    <w:p>
      <w:pPr>
        <w:ind w:firstLine="432"/>
      </w:pPr>
      <w:r>
        <w:t>0.6</w:t>
      </w:r>
    </w:p>
    <w:p>
      <w:pPr>
        <w:ind w:firstLine="432"/>
      </w:pPr>
      <w:r>
        <w:t>0.8</w:t>
      </w:r>
    </w:p>
    <w:p>
      <w:pPr>
        <w:ind w:firstLine="432"/>
      </w:pPr>
      <w:r>
        <w:t>1.0</w:t>
      </w:r>
    </w:p>
    <w:p>
      <w:pPr>
        <w:ind w:firstLine="432"/>
      </w:pPr>
      <w:r>
        <w:t>1.2</w:t>
      </w:r>
    </w:p>
    <w:p>
      <w:pPr>
        <w:ind w:firstLine="432"/>
      </w:pPr>
      <w:r>
        <w:t>损失误差</w:t>
      </w:r>
    </w:p>
    <w:p>
      <w:pPr>
        <w:ind w:firstLine="432"/>
      </w:pPr>
      <w:r>
        <w:t>训练次数</w:t>
      </w:r>
    </w:p>
    <w:p>
      <w:pPr>
        <w:ind w:firstLine="432"/>
      </w:pPr>
      <w:r>
        <w:t>训练集</w:t>
      </w:r>
    </w:p>
    <w:p>
      <w:pPr>
        <w:ind w:firstLine="432"/>
      </w:pPr>
      <w:r>
        <w:t>测试集</w:t>
      </w:r>
    </w:p>
    <w:p>
      <w:r>
        <w:br w:type="page"/>
      </w:r>
    </w:p>
    <w:p>
      <w:r>
        <w:rPr>
          <w:b/>
          <w:color w:val="646464"/>
          <w:sz w:val="18"/>
        </w:rPr>
        <w:t>第 61 页</w:t>
      </w:r>
    </w:p>
    <w:p>
      <w:pPr>
        <w:ind w:firstLine="432"/>
      </w:pPr>
      <w:r>
        <w:t>哈尔滨理工大学电子信息硕士学位论文</w:t>
      </w:r>
    </w:p>
    <w:p>
      <w:pPr>
        <w:ind w:firstLine="432"/>
      </w:pPr>
      <w:r>
        <w:t>-52-</w:t>
      </w:r>
    </w:p>
    <w:p>
      <w:pPr>
        <w:ind w:firstLine="432"/>
      </w:pPr>
      <w:r>
        <w:t>4.3.3 基于支持向量机的事件识别</w:t>
      </w:r>
    </w:p>
    <w:p>
      <w:pPr>
        <w:ind w:firstLine="432"/>
      </w:pPr>
      <w:r>
        <w:t>支持向量机（Support Vector Machine，SVM）作为一种有监督的深度学习</w:t>
      </w:r>
    </w:p>
    <w:p>
      <w:pPr>
        <w:ind w:firstLine="432"/>
      </w:pPr>
      <w:r>
        <w:t>算法，其原理为通过寻找最优超平面区分不同类型事件数据进而实现事件分类。</w:t>
      </w:r>
    </w:p>
    <w:p>
      <w:pPr>
        <w:ind w:firstLine="432"/>
      </w:pPr>
      <w:r>
        <w:t>SVM 核心方法主要分为三个部分：间隔、对偶、核函数。SVM 算法中寻找最</w:t>
      </w:r>
    </w:p>
    <w:p>
      <w:pPr>
        <w:ind w:firstLine="432"/>
      </w:pPr>
      <w:r>
        <w:t>优超平面的过程如下：</w:t>
      </w:r>
    </w:p>
    <w:p>
      <w:pPr>
        <w:ind w:firstLine="432"/>
      </w:pPr>
      <w:r>
        <w:t>假设数据样本通过软间隔处理后得到的最优超平面方程为：</w:t>
      </w:r>
    </w:p>
    <w:p>
      <w:pPr>
        <w:ind w:firstLine="432"/>
      </w:pPr>
      <w:r>
        <w:t>T x</w:t>
      </w:r>
    </w:p>
    <w:p>
      <w:pPr>
        <w:ind w:firstLine="432"/>
      </w:pPr>
      <w:r>
        <w:t>b</w:t>
      </w:r>
    </w:p>
    <w:p>
      <w:pPr>
        <w:ind w:firstLine="432"/>
      </w:pPr>
      <w:r>
        <w:t>+</w:t>
      </w:r>
    </w:p>
    <w:p>
      <w:pPr>
        <w:ind w:firstLine="432"/>
      </w:pPr>
      <w:r>
        <w:t>w</w:t>
      </w:r>
    </w:p>
    <w:p>
      <w:pPr>
        <w:ind w:firstLine="432"/>
      </w:pPr>
      <w:r>
        <w:t>(4-4)</w:t>
      </w:r>
    </w:p>
    <w:p>
      <w:pPr>
        <w:ind w:firstLine="432"/>
      </w:pPr>
      <w:r>
        <w:t>式中：w 为平面法向量，b 为常数。然后求取最大几何间隔d ：</w:t>
      </w:r>
    </w:p>
    <w:p>
      <w:pPr>
        <w:ind w:firstLine="432"/>
      </w:pPr>
      <w:r>
        <w:t>2</w:t>
      </w:r>
    </w:p>
    <w:p>
      <w:pPr>
        <w:ind w:firstLine="432"/>
      </w:pPr>
      <w:r>
        <w:t>min</w:t>
      </w:r>
    </w:p>
    <w:p>
      <w:pPr>
        <w:ind w:firstLine="432"/>
      </w:pPr>
      <w:r>
        <w:t>2</w:t>
      </w:r>
    </w:p>
    <w:p>
      <w:pPr>
        <w:ind w:firstLine="432"/>
      </w:pPr>
      <w:r>
        <w:t>d =</w:t>
      </w:r>
    </w:p>
    <w:p>
      <w:pPr>
        <w:ind w:firstLine="432"/>
      </w:pPr>
      <w:r>
        <w:t>w</w:t>
      </w:r>
    </w:p>
    <w:p>
      <w:pPr>
        <w:ind w:firstLine="432"/>
      </w:pPr>
      <w:r>
        <w:t>(4-5)</w:t>
      </w:r>
    </w:p>
    <w:p>
      <w:pPr>
        <w:ind w:firstLine="432"/>
      </w:pPr>
      <w:r>
        <w:t>(</w:t>
      </w:r>
    </w:p>
    <w:p>
      <w:pPr>
        <w:ind w:firstLine="432"/>
      </w:pPr>
      <w:r>
        <w:t>)</w:t>
      </w:r>
    </w:p>
    <w:p>
      <w:pPr>
        <w:ind w:firstLine="432"/>
      </w:pPr>
      <w:r>
        <w:t>1,</w:t>
      </w:r>
    </w:p>
    <w:p>
      <w:pPr>
        <w:ind w:firstLine="432"/>
      </w:pPr>
      <w:r>
        <w:t>1,2,</w:t>
      </w:r>
    </w:p>
    <w:p>
      <w:pPr>
        <w:ind w:firstLine="432"/>
      </w:pPr>
      <w:r>
        <w:t>,</w:t>
      </w:r>
    </w:p>
    <w:p>
      <w:pPr>
        <w:ind w:firstLine="432"/>
      </w:pPr>
      <w:r>
        <w:t>T</w:t>
      </w:r>
    </w:p>
    <w:p>
      <w:pPr>
        <w:ind w:firstLine="432"/>
      </w:pPr>
      <w:r>
        <w:t>i</w:t>
      </w:r>
    </w:p>
    <w:p>
      <w:pPr>
        <w:ind w:firstLine="432"/>
      </w:pPr>
      <w:r>
        <w:t>i</w:t>
      </w:r>
    </w:p>
    <w:p>
      <w:pPr>
        <w:ind w:firstLine="432"/>
      </w:pPr>
      <w:r>
        <w:t>y</w:t>
      </w:r>
    </w:p>
    <w:p>
      <w:pPr>
        <w:ind w:firstLine="432"/>
      </w:pPr>
      <w:r>
        <w:t>x</w:t>
      </w:r>
    </w:p>
    <w:p>
      <w:pPr>
        <w:ind w:firstLine="432"/>
      </w:pPr>
      <w:r>
        <w:t>b</w:t>
      </w:r>
    </w:p>
    <w:p>
      <w:pPr>
        <w:ind w:firstLine="432"/>
      </w:pPr>
      <w:r>
        <w:t>i</w:t>
      </w:r>
    </w:p>
    <w:p>
      <w:pPr>
        <w:ind w:firstLine="432"/>
      </w:pPr>
      <w:r>
        <w:t>n</w:t>
      </w:r>
    </w:p>
    <w:p>
      <w:pPr>
        <w:ind w:firstLine="432"/>
      </w:pPr>
      <w:r>
        <w:t></w:t>
      </w:r>
    </w:p>
    <w:p>
      <w:pPr>
        <w:ind w:firstLine="432"/>
      </w:pPr>
      <w:r>
        <w:t>+</w:t>
      </w:r>
    </w:p>
    <w:p>
      <w:pPr>
        <w:ind w:firstLine="432"/>
      </w:pPr>
      <w:r>
        <w:t></w:t>
      </w:r>
    </w:p>
    <w:p>
      <w:pPr>
        <w:ind w:firstLine="432"/>
      </w:pPr>
      <w:r>
        <w:t>=</w:t>
      </w:r>
    </w:p>
    <w:p>
      <w:pPr>
        <w:ind w:firstLine="432"/>
      </w:pPr>
      <w:r>
        <w:t></w:t>
      </w:r>
    </w:p>
    <w:p>
      <w:pPr>
        <w:ind w:firstLine="432"/>
      </w:pPr>
      <w:r>
        <w:t>w</w:t>
      </w:r>
    </w:p>
    <w:p>
      <w:pPr>
        <w:ind w:firstLine="432"/>
      </w:pPr>
      <w:r>
        <w:t>(4-6)</w:t>
      </w:r>
    </w:p>
    <w:p>
      <w:pPr>
        <w:ind w:firstLine="432"/>
      </w:pPr>
      <w:r>
        <w:t>式中：n 为样本数；x 和y 分别代表两类数据。</w:t>
      </w:r>
    </w:p>
    <w:p>
      <w:pPr>
        <w:ind w:firstLine="432"/>
      </w:pPr>
      <w:r>
        <w:t>公式(4-6)为求取最大集合间隔需要满足的条件。把约束条件融合到优化目</w:t>
      </w:r>
    </w:p>
    <w:p>
      <w:pPr>
        <w:ind w:firstLine="432"/>
      </w:pPr>
      <w:r>
        <w:t>标函数中，建立拉格朗日公式：</w:t>
      </w:r>
    </w:p>
    <w:p>
      <w:pPr>
        <w:ind w:firstLine="432"/>
      </w:pPr>
      <w:r>
        <w:t>2</w:t>
      </w:r>
    </w:p>
    <w:p>
      <w:pPr>
        <w:ind w:firstLine="432"/>
      </w:pPr>
      <w:r>
        <w:t>1</w:t>
      </w:r>
    </w:p>
    <w:p>
      <w:pPr>
        <w:ind w:firstLine="432"/>
      </w:pPr>
      <w:r>
        <w:t>1</w:t>
      </w:r>
    </w:p>
    <w:p>
      <w:pPr>
        <w:ind w:firstLine="432"/>
      </w:pPr>
      <w:r>
        <w:t>( , ,</w:t>
      </w:r>
    </w:p>
    <w:p>
      <w:pPr>
        <w:ind w:firstLine="432"/>
      </w:pPr>
      <w:r>
        <w:t>)</w:t>
      </w:r>
    </w:p>
    <w:p>
      <w:pPr>
        <w:ind w:firstLine="432"/>
      </w:pPr>
      <w:r>
        <w:t>(</w:t>
      </w:r>
    </w:p>
    <w:p>
      <w:pPr>
        <w:ind w:firstLine="432"/>
      </w:pPr>
      <w:r>
        <w:t>(</w:t>
      </w:r>
    </w:p>
    <w:p>
      <w:pPr>
        <w:ind w:firstLine="432"/>
      </w:pPr>
      <w:r>
        <w:t>) 1)</w:t>
      </w:r>
    </w:p>
    <w:p>
      <w:pPr>
        <w:ind w:firstLine="432"/>
      </w:pPr>
      <w:r>
        <w:t>0</w:t>
      </w:r>
    </w:p>
    <w:p>
      <w:pPr>
        <w:ind w:firstLine="432"/>
      </w:pPr>
      <w:r>
        <w:t>2</w:t>
      </w:r>
    </w:p>
    <w:p>
      <w:pPr>
        <w:ind w:firstLine="432"/>
      </w:pPr>
      <w:r>
        <w:t>n</w:t>
      </w:r>
    </w:p>
    <w:p>
      <w:pPr>
        <w:ind w:firstLine="432"/>
      </w:pPr>
      <w:r>
        <w:t>T</w:t>
      </w:r>
    </w:p>
    <w:p>
      <w:pPr>
        <w:ind w:firstLine="432"/>
      </w:pPr>
      <w:r>
        <w:t>i</w:t>
      </w:r>
    </w:p>
    <w:p>
      <w:pPr>
        <w:ind w:firstLine="432"/>
      </w:pPr>
      <w:r>
        <w:t>i</w:t>
      </w:r>
    </w:p>
    <w:p>
      <w:pPr>
        <w:ind w:firstLine="432"/>
      </w:pPr>
      <w:r>
        <w:t>i</w:t>
      </w:r>
    </w:p>
    <w:p>
      <w:pPr>
        <w:ind w:firstLine="432"/>
      </w:pPr>
      <w:r>
        <w:t>i</w:t>
      </w:r>
    </w:p>
    <w:p>
      <w:pPr>
        <w:ind w:firstLine="432"/>
      </w:pPr>
      <w:r>
        <w:t>i</w:t>
      </w:r>
    </w:p>
    <w:p>
      <w:pPr>
        <w:ind w:firstLine="432"/>
      </w:pPr>
      <w:r>
        <w:t>L</w:t>
      </w:r>
    </w:p>
    <w:p>
      <w:pPr>
        <w:ind w:firstLine="432"/>
      </w:pPr>
      <w:r>
        <w:t>b</w:t>
      </w:r>
    </w:p>
    <w:p>
      <w:pPr>
        <w:ind w:firstLine="432"/>
      </w:pPr>
      <w:r>
        <w:t>y</w:t>
      </w:r>
    </w:p>
    <w:p>
      <w:pPr>
        <w:ind w:firstLine="432"/>
      </w:pPr>
      <w:r>
        <w:t>x</w:t>
      </w:r>
    </w:p>
    <w:p>
      <w:pPr>
        <w:ind w:firstLine="432"/>
      </w:pPr>
      <w:r>
        <w:t>b</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w:t>
      </w:r>
    </w:p>
    <w:p>
      <w:pPr>
        <w:ind w:firstLine="432"/>
      </w:pPr>
      <w:r>
        <w:t>w</w:t>
      </w:r>
    </w:p>
    <w:p>
      <w:pPr>
        <w:ind w:firstLine="432"/>
      </w:pPr>
      <w:r>
        <w:t>w</w:t>
      </w:r>
    </w:p>
    <w:p>
      <w:pPr>
        <w:ind w:firstLine="432"/>
      </w:pPr>
      <w:r>
        <w:t>(4-7)</w:t>
      </w:r>
    </w:p>
    <w:p>
      <w:pPr>
        <w:ind w:firstLine="432"/>
      </w:pPr>
      <w:r>
        <w:t>优化后且满足卡罗需-库恩-塔克条件时，将( , , )</w:t>
      </w:r>
    </w:p>
    <w:p>
      <w:pPr>
        <w:ind w:firstLine="432"/>
      </w:pPr>
      <w:r>
        <w:t>L</w:t>
      </w:r>
    </w:p>
    <w:p>
      <w:pPr>
        <w:ind w:firstLine="432"/>
      </w:pPr>
      <w:r>
        <w:t>b </w:t>
      </w:r>
    </w:p>
    <w:p>
      <w:pPr>
        <w:ind w:firstLine="432"/>
      </w:pPr>
      <w:r>
        <w:t>w</w:t>
      </w:r>
    </w:p>
    <w:p>
      <w:pPr>
        <w:ind w:firstLine="432"/>
      </w:pPr>
      <w:r>
        <w:t>对w 和b 求偏导，并</w:t>
      </w:r>
    </w:p>
    <w:p>
      <w:pPr>
        <w:ind w:firstLine="432"/>
      </w:pPr>
      <w:r>
        <w:t>将令其等于零，则得：</w:t>
      </w:r>
    </w:p>
    <w:p>
      <w:pPr>
        <w:ind w:firstLine="432"/>
      </w:pPr>
      <w:r>
        <w:t>1</w:t>
      </w:r>
    </w:p>
    <w:p>
      <w:pPr>
        <w:ind w:firstLine="432"/>
      </w:pPr>
      <w:r>
        <w:t>n</w:t>
      </w:r>
    </w:p>
    <w:p>
      <w:pPr>
        <w:ind w:firstLine="432"/>
      </w:pPr>
      <w:r>
        <w:t>i</w:t>
      </w:r>
    </w:p>
    <w:p>
      <w:pPr>
        <w:ind w:firstLine="432"/>
      </w:pPr>
      <w:r>
        <w:t>i</w:t>
      </w:r>
    </w:p>
    <w:p>
      <w:pPr>
        <w:ind w:firstLine="432"/>
      </w:pPr>
      <w:r>
        <w:t>i</w:t>
      </w:r>
    </w:p>
    <w:p>
      <w:pPr>
        <w:ind w:firstLine="432"/>
      </w:pPr>
      <w:r>
        <w:t>i</w:t>
      </w:r>
    </w:p>
    <w:p>
      <w:pPr>
        <w:ind w:firstLine="432"/>
      </w:pPr>
      <w:r>
        <w:t>y x</w:t>
      </w:r>
    </w:p>
    <w:p>
      <w:pPr>
        <w:ind w:firstLine="432"/>
      </w:pPr>
      <w:r>
        <w:t></w:t>
      </w:r>
    </w:p>
    <w:p>
      <w:pPr>
        <w:ind w:firstLine="432"/>
      </w:pPr>
      <w:r>
        <w:t>=</w:t>
      </w:r>
    </w:p>
    <w:p>
      <w:pPr>
        <w:ind w:firstLine="432"/>
      </w:pPr>
      <w:r>
        <w:t>= </w:t>
      </w:r>
    </w:p>
    <w:p>
      <w:pPr>
        <w:ind w:firstLine="432"/>
      </w:pPr>
      <w:r>
        <w:t>w</w:t>
      </w:r>
    </w:p>
    <w:p>
      <w:pPr>
        <w:ind w:firstLine="432"/>
      </w:pPr>
      <w:r>
        <w:t>(4-8)</w:t>
      </w:r>
    </w:p>
    <w:p>
      <w:pPr>
        <w:ind w:firstLine="432"/>
      </w:pPr>
      <w:r>
        <w:t>1</w:t>
      </w:r>
    </w:p>
    <w:p>
      <w:pPr>
        <w:ind w:firstLine="432"/>
      </w:pPr>
      <w:r>
        <w:t>n</w:t>
      </w:r>
    </w:p>
    <w:p>
      <w:pPr>
        <w:ind w:firstLine="432"/>
      </w:pPr>
      <w:r>
        <w:t>i</w:t>
      </w:r>
    </w:p>
    <w:p>
      <w:pPr>
        <w:ind w:firstLine="432"/>
      </w:pPr>
      <w:r>
        <w:t>i</w:t>
      </w:r>
    </w:p>
    <w:p>
      <w:pPr>
        <w:ind w:firstLine="432"/>
      </w:pPr>
      <w:r>
        <w:t>i</w:t>
      </w:r>
    </w:p>
    <w:p>
      <w:pPr>
        <w:ind w:firstLine="432"/>
      </w:pPr>
      <w:r>
        <w:t>b</w:t>
      </w:r>
    </w:p>
    <w:p>
      <w:pPr>
        <w:ind w:firstLine="432"/>
      </w:pPr>
      <w:r>
        <w:t>y</w:t>
      </w:r>
    </w:p>
    <w:p>
      <w:pPr>
        <w:ind w:firstLine="432"/>
      </w:pPr>
      <w:r>
        <w:t></w:t>
      </w:r>
    </w:p>
    <w:p>
      <w:pPr>
        <w:ind w:firstLine="432"/>
      </w:pPr>
      <w:r>
        <w:t>=</w:t>
      </w:r>
    </w:p>
    <w:p>
      <w:pPr>
        <w:ind w:firstLine="432"/>
      </w:pPr>
      <w:r>
        <w:t>= </w:t>
      </w:r>
    </w:p>
    <w:p>
      <w:pPr>
        <w:ind w:firstLine="432"/>
      </w:pPr>
      <w:r>
        <w:t>(4-9)</w:t>
      </w:r>
    </w:p>
    <w:p>
      <w:pPr>
        <w:ind w:firstLine="432"/>
      </w:pPr>
      <w:r>
        <w:t>将w 和b 代入式(4-7)中，则得：</w:t>
      </w:r>
    </w:p>
    <w:p>
      <w:pPr>
        <w:ind w:firstLine="432"/>
      </w:pPr>
      <w:r>
        <w:t>1</w:t>
      </w:r>
    </w:p>
    <w:p>
      <w:pPr>
        <w:ind w:firstLine="432"/>
      </w:pPr>
      <w:r>
        <w:t>1,</w:t>
      </w:r>
    </w:p>
    <w:p>
      <w:pPr>
        <w:ind w:firstLine="432"/>
      </w:pPr>
      <w:r>
        <w:t>1</w:t>
      </w:r>
    </w:p>
    <w:p>
      <w:pPr>
        <w:ind w:firstLine="432"/>
      </w:pPr>
      <w:r>
        <w:t>1</w:t>
      </w:r>
    </w:p>
    <w:p>
      <w:pPr>
        <w:ind w:firstLine="432"/>
      </w:pPr>
      <w:r>
        <w:t>max</w:t>
      </w:r>
    </w:p>
    <w:p>
      <w:pPr>
        <w:ind w:firstLine="432"/>
      </w:pPr>
      <w:r>
        <w:t>( )</w:t>
      </w:r>
    </w:p>
    <w:p>
      <w:pPr>
        <w:ind w:firstLine="432"/>
      </w:pPr>
      <w:r>
        <w:t>max(</w:t>
      </w:r>
    </w:p>
    <w:p>
      <w:pPr>
        <w:ind w:firstLine="432"/>
      </w:pPr>
      <w:r>
        <w:t>)</w:t>
      </w:r>
    </w:p>
    <w:p>
      <w:pPr>
        <w:ind w:firstLine="432"/>
      </w:pPr>
      <w:r>
        <w:t>2</w:t>
      </w:r>
    </w:p>
    <w:p>
      <w:pPr>
        <w:ind w:firstLine="432"/>
      </w:pPr>
      <w:r>
        <w:t>n</w:t>
      </w:r>
    </w:p>
    <w:p>
      <w:pPr>
        <w:ind w:firstLine="432"/>
      </w:pPr>
      <w:r>
        <w:t>n</w:t>
      </w:r>
    </w:p>
    <w:p>
      <w:pPr>
        <w:ind w:firstLine="432"/>
      </w:pPr>
      <w:r>
        <w:t>T</w:t>
      </w:r>
    </w:p>
    <w:p>
      <w:pPr>
        <w:ind w:firstLine="432"/>
      </w:pPr>
      <w:r>
        <w:t>i</w:t>
      </w:r>
    </w:p>
    <w:p>
      <w:pPr>
        <w:ind w:firstLine="432"/>
      </w:pPr>
      <w:r>
        <w:t>i</w:t>
      </w:r>
    </w:p>
    <w:p>
      <w:pPr>
        <w:ind w:firstLine="432"/>
      </w:pPr>
      <w:r>
        <w:t>j</w:t>
      </w:r>
    </w:p>
    <w:p>
      <w:pPr>
        <w:ind w:firstLine="432"/>
      </w:pPr>
      <w:r>
        <w:t>i</w:t>
      </w:r>
    </w:p>
    <w:p>
      <w:pPr>
        <w:ind w:firstLine="432"/>
      </w:pPr>
      <w:r>
        <w:t>j</w:t>
      </w:r>
    </w:p>
    <w:p>
      <w:pPr>
        <w:ind w:firstLine="432"/>
      </w:pPr>
      <w:r>
        <w:t>j</w:t>
      </w:r>
    </w:p>
    <w:p>
      <w:pPr>
        <w:ind w:firstLine="432"/>
      </w:pPr>
      <w:r>
        <w:t>i</w:t>
      </w:r>
    </w:p>
    <w:p>
      <w:pPr>
        <w:ind w:firstLine="432"/>
      </w:pPr>
      <w:r>
        <w:t>i</w:t>
      </w:r>
    </w:p>
    <w:p>
      <w:pPr>
        <w:ind w:firstLine="432"/>
      </w:pPr>
      <w:r>
        <w:t>i</w:t>
      </w:r>
    </w:p>
    <w:p>
      <w:pPr>
        <w:ind w:firstLine="432"/>
      </w:pPr>
      <w:r>
        <w:t>j</w:t>
      </w:r>
    </w:p>
    <w:p>
      <w:pPr>
        <w:ind w:firstLine="432"/>
      </w:pPr>
      <w:r>
        <w:t>y y x x</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w:t>
      </w:r>
    </w:p>
    <w:p>
      <w:pPr>
        <w:ind w:firstLine="432"/>
      </w:pPr>
      <w:r>
        <w:t>(4-10)</w:t>
      </w:r>
    </w:p>
    <w:p>
      <w:pPr>
        <w:ind w:firstLine="432"/>
      </w:pPr>
      <w:r>
        <w:t>1</w:t>
      </w:r>
    </w:p>
    <w:p>
      <w:pPr>
        <w:ind w:firstLine="432"/>
      </w:pPr>
      <w:r>
        <w:t>0(</w:t>
      </w:r>
    </w:p>
    <w:p>
      <w:pPr>
        <w:ind w:firstLine="432"/>
      </w:pPr>
      <w:r>
        <w:t>0)</w:t>
      </w:r>
    </w:p>
    <w:p>
      <w:pPr>
        <w:ind w:firstLine="432"/>
      </w:pPr>
      <w:r>
        <w:t>n</w:t>
      </w:r>
    </w:p>
    <w:p>
      <w:pPr>
        <w:ind w:firstLine="432"/>
      </w:pPr>
      <w:r>
        <w:t>i</w:t>
      </w:r>
    </w:p>
    <w:p>
      <w:pPr>
        <w:ind w:firstLine="432"/>
      </w:pPr>
      <w:r>
        <w:t>i</w:t>
      </w:r>
    </w:p>
    <w:p>
      <w:pPr>
        <w:ind w:firstLine="432"/>
      </w:pPr>
      <w:r>
        <w:t>i</w:t>
      </w:r>
    </w:p>
    <w:p>
      <w:pPr>
        <w:ind w:firstLine="432"/>
      </w:pPr>
      <w:r>
        <w:t>i</w:t>
      </w:r>
    </w:p>
    <w:p>
      <w:pPr>
        <w:ind w:firstLine="432"/>
      </w:pPr>
      <w:r>
        <w:t>y</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(4-11)</w:t>
      </w:r>
    </w:p>
    <w:p>
      <w:pPr>
        <w:ind w:firstLine="432"/>
      </w:pPr>
      <w:r>
        <w:t>通过式(4-10)求出后即可得到最优超平面决策函数为：</w:t>
      </w:r>
    </w:p>
    <w:p>
      <w:pPr>
        <w:ind w:firstLine="432"/>
      </w:pPr>
      <w:r>
        <w:t>1</w:t>
      </w:r>
    </w:p>
    <w:p>
      <w:pPr>
        <w:ind w:firstLine="432"/>
      </w:pPr>
      <w:r>
        <w:t>( )</w:t>
      </w:r>
    </w:p>
    <w:p>
      <w:pPr>
        <w:ind w:firstLine="432"/>
      </w:pPr>
      <w:r>
        <w:t>m</w:t>
      </w:r>
    </w:p>
    <w:p>
      <w:pPr>
        <w:ind w:firstLine="432"/>
      </w:pPr>
      <w:r>
        <w:t>T</w:t>
      </w:r>
    </w:p>
    <w:p>
      <w:pPr>
        <w:ind w:firstLine="432"/>
      </w:pPr>
      <w:r>
        <w:t>T</w:t>
      </w:r>
    </w:p>
    <w:p>
      <w:pPr>
        <w:ind w:firstLine="432"/>
      </w:pPr>
      <w:r>
        <w:t>i</w:t>
      </w:r>
    </w:p>
    <w:p>
      <w:pPr>
        <w:ind w:firstLine="432"/>
      </w:pPr>
      <w:r>
        <w:t>i</w:t>
      </w:r>
    </w:p>
    <w:p>
      <w:pPr>
        <w:ind w:firstLine="432"/>
      </w:pPr>
      <w:r>
        <w:t>i</w:t>
      </w:r>
    </w:p>
    <w:p>
      <w:pPr>
        <w:ind w:firstLine="432"/>
      </w:pPr>
      <w:r>
        <w:t>i</w:t>
      </w:r>
    </w:p>
    <w:p>
      <w:pPr>
        <w:ind w:firstLine="432"/>
      </w:pPr>
      <w:r>
        <w:t>f x</w:t>
      </w:r>
    </w:p>
    <w:p>
      <w:pPr>
        <w:ind w:firstLine="432"/>
      </w:pPr>
      <w:r>
        <w:t>x</w:t>
      </w:r>
    </w:p>
    <w:p>
      <w:pPr>
        <w:ind w:firstLine="432"/>
      </w:pPr>
      <w:r>
        <w:t>b</w:t>
      </w:r>
    </w:p>
    <w:p>
      <w:pPr>
        <w:ind w:firstLine="432"/>
      </w:pPr>
      <w:r>
        <w:t>y x x</w:t>
      </w:r>
    </w:p>
    <w:p>
      <w:pPr>
        <w:ind w:firstLine="432"/>
      </w:pPr>
      <w:r>
        <w:t>b</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w:t>
      </w:r>
    </w:p>
    <w:p>
      <w:pPr>
        <w:ind w:firstLine="432"/>
      </w:pPr>
      <w:r>
        <w:t>(4-12)</w:t>
      </w:r>
    </w:p>
    <w:p>
      <w:pPr>
        <w:ind w:firstLine="432"/>
      </w:pPr>
      <w:r>
        <w:t>SVM 算法同时具有二分类和多分类的特性。对于多事件分类问题，SVM</w:t>
      </w:r>
    </w:p>
    <w:p>
      <w:r>
        <w:br w:type="page"/>
      </w:r>
    </w:p>
    <w:p>
      <w:r>
        <w:rPr>
          <w:b/>
          <w:color w:val="646464"/>
          <w:sz w:val="18"/>
        </w:rPr>
        <w:t>第 62 页</w:t>
      </w:r>
    </w:p>
    <w:p>
      <w:pPr>
        <w:ind w:firstLine="432"/>
      </w:pPr>
      <w:r>
        <w:t>哈尔滨理工大学电子信息硕士学位论文</w:t>
      </w:r>
    </w:p>
    <w:p>
      <w:pPr>
        <w:ind w:firstLine="432"/>
      </w:pPr>
      <w:r>
        <w:t>-53-</w:t>
      </w:r>
    </w:p>
    <w:p>
      <w:pPr>
        <w:ind w:firstLine="432"/>
      </w:pPr>
      <w:r>
        <w:t>将其转化为多个二分类问题，通过每个二分类器寻找最佳超平面进行事件二分</w:t>
      </w:r>
    </w:p>
    <w:p>
      <w:pPr>
        <w:ind w:firstLine="432"/>
      </w:pPr>
      <w:r>
        <w:t>类，进而实现多事件的分类，SVM 针对多分类问题常用两种分类方法：“一对</w:t>
      </w:r>
    </w:p>
    <w:p>
      <w:pPr>
        <w:ind w:firstLine="432"/>
      </w:pPr>
      <w:r>
        <w:t>多”和“一对一”。本文选用“一对一”方法，该方法是指在n 类事件中，每</w:t>
      </w:r>
    </w:p>
    <w:p>
      <w:pPr>
        <w:ind w:firstLine="432"/>
      </w:pPr>
      <w:r>
        <w:t>两个事件进行一次二分类决策，用</w:t>
      </w:r>
    </w:p>
    <w:p>
      <w:pPr>
        <w:ind w:firstLine="432"/>
      </w:pPr>
      <w:r>
        <w:t>, ( )</w:t>
      </w:r>
    </w:p>
    <w:p>
      <w:pPr>
        <w:ind w:firstLine="432"/>
      </w:pPr>
      <w:r>
        <w:t>i j</w:t>
      </w:r>
    </w:p>
    <w:p>
      <w:pPr>
        <w:ind w:firstLine="432"/>
      </w:pPr>
      <w:r>
        <w:t>f</w:t>
      </w:r>
    </w:p>
    <w:p>
      <w:pPr>
        <w:ind w:firstLine="432"/>
      </w:pPr>
      <w:r>
        <w:t>x 表示第i 类和第j 类计算后得到的决策</w:t>
      </w:r>
    </w:p>
    <w:p>
      <w:pPr>
        <w:ind w:firstLine="432"/>
      </w:pPr>
      <w:r>
        <w:t>函数，则n 类事件即可得到(</w:t>
      </w:r>
    </w:p>
    <w:p>
      <w:pPr>
        <w:ind w:firstLine="432"/>
      </w:pPr>
      <w:r>
        <w:t>1) / 2</w:t>
      </w:r>
    </w:p>
    <w:p>
      <w:pPr>
        <w:ind w:firstLine="432"/>
      </w:pPr>
      <w:r>
        <w:t>n n −</w:t>
      </w:r>
    </w:p>
    <w:p>
      <w:pPr>
        <w:ind w:firstLine="432"/>
      </w:pPr>
      <w:r>
        <w:t>个决策函数</w:t>
      </w:r>
    </w:p>
    <w:p>
      <w:pPr>
        <w:ind w:firstLine="432"/>
      </w:pPr>
      <w:r>
        <w:t>, ( )</w:t>
      </w:r>
    </w:p>
    <w:p>
      <w:pPr>
        <w:ind w:firstLine="432"/>
      </w:pPr>
      <w:r>
        <w:t>i j</w:t>
      </w:r>
    </w:p>
    <w:p>
      <w:pPr>
        <w:ind w:firstLine="432"/>
      </w:pPr>
      <w:r>
        <w:t>f</w:t>
      </w:r>
    </w:p>
    <w:p>
      <w:pPr>
        <w:ind w:firstLine="432"/>
      </w:pPr>
      <w:r>
        <w:t>x ，0</w:t>
      </w:r>
    </w:p>
    <w:p>
      <w:pPr>
        <w:ind w:firstLine="432"/>
      </w:pPr>
      <w:r>
        <w:t>(</w:t>
      </w:r>
    </w:p>
    <w:p>
      <w:pPr>
        <w:ind w:firstLine="432"/>
      </w:pPr>
      <w:r>
        <w:t>1) / 2</w:t>
      </w:r>
    </w:p>
    <w:p>
      <w:pPr>
        <w:ind w:firstLine="432"/>
      </w:pPr>
      <w:r>
        <w:t>i</w:t>
      </w:r>
    </w:p>
    <w:p>
      <w:pPr>
        <w:ind w:firstLine="432"/>
      </w:pPr>
      <w:r>
        <w:t>j</w:t>
      </w:r>
    </w:p>
    <w:p>
      <w:pPr>
        <w:ind w:firstLine="432"/>
      </w:pPr>
      <w:r>
        <w:t>n n</w:t>
      </w:r>
    </w:p>
    <w:p>
      <w:pPr>
        <w:ind w:firstLine="432"/>
      </w:pPr>
      <w:r>
        <w:t></w:t>
      </w:r>
    </w:p>
    <w:p>
      <w:pPr>
        <w:ind w:firstLine="432"/>
      </w:pPr>
      <w:r>
        <w:t></w:t>
      </w:r>
    </w:p>
    <w:p>
      <w:pPr>
        <w:ind w:firstLine="432"/>
      </w:pPr>
      <w:r>
        <w:t>−</w:t>
      </w:r>
    </w:p>
    <w:p>
      <w:pPr>
        <w:ind w:firstLine="432"/>
      </w:pPr>
      <w:r>
        <w:t>。</w:t>
      </w:r>
    </w:p>
    <w:p>
      <w:pPr>
        <w:ind w:firstLine="432"/>
      </w:pPr>
      <w:r>
        <w:t>当预测新样本时，需使用(</w:t>
      </w:r>
    </w:p>
    <w:p>
      <w:pPr>
        <w:ind w:firstLine="432"/>
      </w:pPr>
      <w:r>
        <w:t>1) / 2</w:t>
      </w:r>
    </w:p>
    <w:p>
      <w:pPr>
        <w:ind w:firstLine="432"/>
      </w:pPr>
      <w:r>
        <w:t>n n −</w:t>
      </w:r>
    </w:p>
    <w:p>
      <w:pPr>
        <w:ind w:firstLine="432"/>
      </w:pPr>
      <w:r>
        <w:t>个决策函数进行类别判断，并统计其在相</w:t>
      </w:r>
    </w:p>
    <w:p>
      <w:pPr>
        <w:ind w:firstLine="432"/>
      </w:pPr>
      <w:r>
        <w:t>应类别识别正确的个数，最终统计个数最多的类别即为预测样本的事件类型。</w:t>
      </w:r>
    </w:p>
    <w:p>
      <w:pPr>
        <w:ind w:firstLine="432"/>
      </w:pPr>
      <w:r>
        <w:t>针对本文三种事件，SVM“一对一”分类方法如图4-18所示。每一个菱形框代</w:t>
      </w:r>
    </w:p>
    <w:p>
      <w:pPr>
        <w:ind w:firstLine="432"/>
      </w:pPr>
      <w:r>
        <w:t>表一个二分类器，三类事件则共需三个二分类器。</w:t>
      </w:r>
    </w:p>
    <w:p>
      <w:pPr>
        <w:ind w:firstLine="432"/>
      </w:pPr>
      <w:r>
        <w:t>行人/高铁</w:t>
      </w:r>
    </w:p>
    <w:p>
      <w:pPr>
        <w:ind w:firstLine="432"/>
      </w:pPr>
      <w:r>
        <w:t>环境/高铁</w:t>
      </w:r>
    </w:p>
    <w:p>
      <w:pPr>
        <w:ind w:firstLine="432"/>
      </w:pPr>
      <w:r>
        <w:t>行人/环境</w:t>
      </w:r>
    </w:p>
    <w:p>
      <w:pPr>
        <w:ind w:firstLine="432"/>
      </w:pPr>
      <w:r>
        <w:t>行人</w:t>
      </w:r>
    </w:p>
    <w:p>
      <w:pPr>
        <w:ind w:firstLine="432"/>
      </w:pPr>
      <w:r>
        <w:t>环境</w:t>
      </w:r>
    </w:p>
    <w:p>
      <w:pPr>
        <w:ind w:firstLine="432"/>
      </w:pPr>
      <w:r>
        <w:t>高铁</w:t>
      </w:r>
    </w:p>
    <w:p>
      <w:pPr>
        <w:ind w:firstLine="432"/>
      </w:pPr>
      <w:r>
        <w:t>图4-18 SVM“一对一”事件分类模型</w:t>
      </w:r>
    </w:p>
    <w:p>
      <w:pPr>
        <w:ind w:firstLine="432"/>
      </w:pPr>
      <w:r>
        <w:t>Fig. 4-18 "One to one" event classification model by SVM</w:t>
      </w:r>
    </w:p>
    <w:p>
      <w:pPr>
        <w:ind w:firstLine="432"/>
      </w:pPr>
      <w:r>
        <w:t>根据训练样本特征及参数特性，SVM 算法类型选取C_SVC，其可实现n</w:t>
      </w:r>
    </w:p>
    <w:p>
      <w:pPr>
        <w:ind w:firstLine="432"/>
      </w:pPr>
      <w:r>
        <w:t>类事件的分类；SVM 内核类型选取径向基函数，更适用于分线性数据分类，</w:t>
      </w:r>
    </w:p>
    <w:p>
      <w:pPr>
        <w:ind w:firstLine="432"/>
      </w:pPr>
      <w:r>
        <w:t>其参数选取8，惩罚因子选取3。通过设置合理参数，在此基础上，使用</w:t>
      </w:r>
    </w:p>
    <w:p>
      <w:pPr>
        <w:ind w:firstLine="432"/>
      </w:pPr>
      <w:r>
        <w:t>OpenCV 软件库中SVM 分类器对三类事件进行识别的结果如表4-2 所示。</w:t>
      </w:r>
    </w:p>
    <w:p>
      <w:pPr>
        <w:ind w:firstLine="432"/>
      </w:pPr>
      <w:r>
        <w:t>表4-2 SVM 分类识别结果</w:t>
      </w:r>
    </w:p>
    <w:p>
      <w:pPr>
        <w:ind w:firstLine="432"/>
      </w:pPr>
      <w:r>
        <w:t>Table 4-2 Pattern recognition results of SVM</w:t>
      </w:r>
    </w:p>
    <w:p>
      <w:pPr>
        <w:ind w:firstLine="432"/>
      </w:pPr>
      <w:r>
        <w:t>事件</w:t>
      </w:r>
    </w:p>
    <w:p>
      <w:pPr>
        <w:ind w:firstLine="432"/>
      </w:pPr>
      <w:r>
        <w:t>行人</w:t>
      </w:r>
    </w:p>
    <w:p>
      <w:pPr>
        <w:ind w:firstLine="432"/>
      </w:pPr>
      <w:r>
        <w:t>环境</w:t>
      </w:r>
    </w:p>
    <w:p>
      <w:pPr>
        <w:ind w:firstLine="432"/>
      </w:pPr>
      <w:r>
        <w:t>高铁</w:t>
      </w:r>
    </w:p>
    <w:p>
      <w:pPr>
        <w:ind w:firstLine="432"/>
      </w:pPr>
      <w:r>
        <w:t>总体识别率</w:t>
      </w:r>
    </w:p>
    <w:p>
      <w:pPr>
        <w:ind w:firstLine="432"/>
      </w:pPr>
      <w:r>
        <w:t>正确识别数/测试总数</w:t>
      </w:r>
    </w:p>
    <w:p>
      <w:pPr>
        <w:ind w:firstLine="432"/>
      </w:pPr>
      <w:r>
        <w:t>27/30</w:t>
      </w:r>
    </w:p>
    <w:p>
      <w:pPr>
        <w:ind w:firstLine="432"/>
      </w:pPr>
      <w:r>
        <w:t>24/30</w:t>
      </w:r>
    </w:p>
    <w:p>
      <w:pPr>
        <w:ind w:firstLine="432"/>
      </w:pPr>
      <w:r>
        <w:t>28/30</w:t>
      </w:r>
    </w:p>
    <w:p>
      <w:pPr>
        <w:ind w:firstLine="432"/>
      </w:pPr>
      <w:r>
        <w:t>79/90</w:t>
      </w:r>
    </w:p>
    <w:p>
      <w:pPr>
        <w:ind w:firstLine="432"/>
      </w:pPr>
      <w:r>
        <w:t>识别率</w:t>
      </w:r>
    </w:p>
    <w:p>
      <w:pPr>
        <w:ind w:firstLine="432"/>
      </w:pPr>
      <w:r>
        <w:t>90.0%</w:t>
      </w:r>
    </w:p>
    <w:p>
      <w:pPr>
        <w:ind w:firstLine="432"/>
      </w:pPr>
      <w:r>
        <w:t>80.0%</w:t>
      </w:r>
    </w:p>
    <w:p>
      <w:pPr>
        <w:ind w:firstLine="432"/>
      </w:pPr>
      <w:r>
        <w:t>93.3%</w:t>
      </w:r>
    </w:p>
    <w:p>
      <w:pPr>
        <w:ind w:firstLine="432"/>
      </w:pPr>
      <w:r>
        <w:t>87.8%</w:t>
      </w:r>
    </w:p>
    <w:p>
      <w:pPr>
        <w:ind w:firstLine="432"/>
      </w:pPr>
      <w:r>
        <w:t>由表4-2 可知，SVM 算法对三类事件总体识别为87.8%，SVM 通过寻找最</w:t>
      </w:r>
    </w:p>
    <w:p>
      <w:pPr>
        <w:ind w:firstLine="432"/>
      </w:pPr>
      <w:r>
        <w:t>优超平面对本文三类事件的识别效果不及ANN 分类算法。对于本文二维矩阵</w:t>
      </w:r>
    </w:p>
    <w:p>
      <w:pPr>
        <w:ind w:firstLine="432"/>
      </w:pPr>
      <w:r>
        <w:t>信号时空图像数据，以“一对一”分类方法寻找最优超平面进行分类的方式效</w:t>
      </w:r>
    </w:p>
    <w:p>
      <w:pPr>
        <w:ind w:firstLine="432"/>
      </w:pPr>
      <w:r>
        <w:t>果欠佳，且当实际应用中事件类别较多时，采用“一对一”分类方式对多事件</w:t>
      </w:r>
    </w:p>
    <w:p>
      <w:pPr>
        <w:ind w:firstLine="432"/>
      </w:pPr>
      <w:r>
        <w:t>分类会延长系统运算时间。</w:t>
      </w:r>
    </w:p>
    <w:p>
      <w:r>
        <w:br w:type="page"/>
      </w:r>
    </w:p>
    <w:p>
      <w:r>
        <w:rPr>
          <w:b/>
          <w:color w:val="646464"/>
          <w:sz w:val="18"/>
        </w:rPr>
        <w:t>第 63 页</w:t>
      </w:r>
    </w:p>
    <w:p>
      <w:pPr>
        <w:ind w:firstLine="432"/>
      </w:pPr>
      <w:r>
        <w:t>哈尔滨理工大学电子信息硕士学位论文</w:t>
      </w:r>
    </w:p>
    <w:p>
      <w:pPr>
        <w:ind w:firstLine="432"/>
      </w:pPr>
      <w:r>
        <w:t>-54-</w:t>
      </w:r>
    </w:p>
    <w:p>
      <w:pPr>
        <w:ind w:firstLine="432"/>
      </w:pPr>
      <w:r>
        <w:t>4.3.4 基于K 近邻算法的事件识别</w:t>
      </w:r>
    </w:p>
    <w:p>
      <w:pPr>
        <w:ind w:firstLine="432"/>
      </w:pPr>
      <w:r>
        <w:t>K 近邻算法（K-Nearest Neighbors，KNN）作为一种有监督学习算法，通</w:t>
      </w:r>
    </w:p>
    <w:p>
      <w:pPr>
        <w:ind w:firstLine="432"/>
      </w:pPr>
      <w:r>
        <w:t>过判断预测样本与它旁边K 个点的样本类别进行分类判断。KNN 算法不需要</w:t>
      </w:r>
    </w:p>
    <w:p>
      <w:pPr>
        <w:ind w:firstLine="432"/>
      </w:pPr>
      <w:r>
        <w:t>提前训练生成训练模型，当有新的测试样本时，KNN 才会依据训练样本进行</w:t>
      </w:r>
    </w:p>
    <w:p>
      <w:pPr>
        <w:ind w:firstLine="432"/>
      </w:pPr>
      <w:r>
        <w:t>训练及分类识别，因此KNN 算法又被称为懒惰学习算法。其具体原理为：训</w:t>
      </w:r>
    </w:p>
    <w:p>
      <w:pPr>
        <w:ind w:firstLine="432"/>
      </w:pPr>
      <w:r>
        <w:t>练数据集中的每个样本均为含有n 个特征属性的向量，其可表示为</w:t>
      </w:r>
    </w:p>
    <w:p>
      <w:pPr>
        <w:ind w:firstLine="432"/>
      </w:pPr>
      <w:r>
        <w:t>1</w:t>
      </w:r>
    </w:p>
    <w:p>
      <w:pPr>
        <w:ind w:firstLine="432"/>
      </w:pPr>
      <w:r>
        <w:t>2</w:t>
      </w:r>
    </w:p>
    <w:p>
      <w:pPr>
        <w:ind w:firstLine="432"/>
      </w:pPr>
      <w:r>
        <w:t>( ,</w:t>
      </w:r>
    </w:p>
    <w:p>
      <w:pPr>
        <w:ind w:firstLine="432"/>
      </w:pPr>
      <w:r>
        <w:t>,</w:t>
      </w:r>
    </w:p>
    <w:p>
      <w:pPr>
        <w:ind w:firstLine="432"/>
      </w:pPr>
      <w:r>
        <w:t>,</w:t>
      </w:r>
    </w:p>
    <w:p>
      <w:pPr>
        <w:ind w:firstLine="432"/>
      </w:pPr>
      <w:r>
        <w:t>)</w:t>
      </w:r>
    </w:p>
    <w:p>
      <w:pPr>
        <w:ind w:firstLine="432"/>
      </w:pPr>
      <w:r>
        <w:t>n</w:t>
      </w:r>
    </w:p>
    <w:p>
      <w:pPr>
        <w:ind w:firstLine="432"/>
      </w:pPr>
      <w:r>
        <w:t>x x</w:t>
      </w:r>
    </w:p>
    <w:p>
      <w:pPr>
        <w:ind w:firstLine="432"/>
      </w:pPr>
      <w:r>
        <w:t>x</w:t>
      </w:r>
    </w:p>
    <w:p>
      <w:pPr>
        <w:ind w:firstLine="432"/>
      </w:pPr>
      <w:r>
        <w:t>=</w:t>
      </w:r>
    </w:p>
    <w:p>
      <w:pPr>
        <w:ind w:firstLine="432"/>
      </w:pPr>
      <w:r>
        <w:t></w:t>
      </w:r>
    </w:p>
    <w:p>
      <w:pPr>
        <w:ind w:firstLine="432"/>
      </w:pPr>
      <w:r>
        <w:t>x</w:t>
      </w:r>
    </w:p>
    <w:p>
      <w:pPr>
        <w:ind w:firstLine="432"/>
      </w:pPr>
      <w:r>
        <w:t>，且每个样本数据</w:t>
      </w:r>
    </w:p>
    <w:p>
      <w:pPr>
        <w:ind w:firstLine="432"/>
      </w:pPr>
      <w:r>
        <w:t>ix 均有一个属于自己的唯一标签</w:t>
      </w:r>
    </w:p>
    <w:p>
      <w:pPr>
        <w:ind w:firstLine="432"/>
      </w:pPr>
      <w:r>
        <w:t>iy ，机器学</w:t>
      </w:r>
    </w:p>
    <w:p>
      <w:pPr>
        <w:ind w:firstLine="432"/>
      </w:pPr>
      <w:r>
        <w:t>习的目的就是寻找一个函数f ，使得</w:t>
      </w:r>
    </w:p>
    <w:p>
      <w:pPr>
        <w:ind w:firstLine="432"/>
      </w:pPr>
      <w:r>
        <w:t>( )</w:t>
      </w:r>
    </w:p>
    <w:p>
      <w:pPr>
        <w:ind w:firstLine="432"/>
      </w:pPr>
      <w:r>
        <w:t>f</w:t>
      </w:r>
    </w:p>
    <w:p>
      <w:pPr>
        <w:ind w:firstLine="432"/>
      </w:pPr>
      <w:r>
        <w:t>=</w:t>
      </w:r>
    </w:p>
    <w:p>
      <w:pPr>
        <w:ind w:firstLine="432"/>
      </w:pPr>
      <w:r>
        <w:t>y</w:t>
      </w:r>
    </w:p>
    <w:p>
      <w:pPr>
        <w:ind w:firstLine="432"/>
      </w:pPr>
      <w:r>
        <w:t>x ，通过此函数即可对一个新样本</w:t>
      </w:r>
    </w:p>
    <w:p>
      <w:pPr>
        <w:ind w:firstLine="432"/>
      </w:pPr>
      <w:r>
        <w:t>u进行标签赋值。</w:t>
      </w:r>
    </w:p>
    <w:p>
      <w:pPr>
        <w:ind w:firstLine="432"/>
      </w:pPr>
      <w:r>
        <w:t>样本在度量空间中的分布可以通过距离测度来对样本间的相似度进行衡量，</w:t>
      </w:r>
    </w:p>
    <w:p>
      <w:pPr>
        <w:ind w:firstLine="432"/>
      </w:pPr>
      <w:r>
        <w:t>然后根据距离测度对样本进行判决分类。常用的距离测度有欧氏距离、曼哈顿</w:t>
      </w:r>
    </w:p>
    <w:p>
      <w:pPr>
        <w:ind w:firstLine="432"/>
      </w:pPr>
      <w:r>
        <w:t>距离和明氏距离。测试样本u与训练样本x 之间的三种距离公式分别如下：</w:t>
      </w:r>
    </w:p>
    <w:p>
      <w:pPr>
        <w:ind w:firstLine="432"/>
      </w:pPr>
      <w:r>
        <w:t>2</w:t>
      </w:r>
    </w:p>
    <w:p>
      <w:pPr>
        <w:ind w:firstLine="432"/>
      </w:pPr>
      <w:r>
        <w:t>1</w:t>
      </w:r>
    </w:p>
    <w:p>
      <w:pPr>
        <w:ind w:firstLine="432"/>
      </w:pPr>
      <w:r>
        <w:t>( , )</w:t>
      </w:r>
    </w:p>
    <w:p>
      <w:pPr>
        <w:ind w:firstLine="432"/>
      </w:pPr>
      <w:r>
        <w:t>(</w:t>
      </w:r>
    </w:p>
    <w:p>
      <w:pPr>
        <w:ind w:firstLine="432"/>
      </w:pPr>
      <w:r>
        <w:t>)</w:t>
      </w:r>
    </w:p>
    <w:p>
      <w:pPr>
        <w:ind w:firstLine="432"/>
      </w:pPr>
      <w:r>
        <w:t>n</w:t>
      </w:r>
    </w:p>
    <w:p>
      <w:pPr>
        <w:ind w:firstLine="432"/>
      </w:pPr>
      <w:r>
        <w:t>Eu</w:t>
      </w:r>
    </w:p>
    <w:p>
      <w:pPr>
        <w:ind w:firstLine="432"/>
      </w:pPr>
      <w:r>
        <w:t>i</w:t>
      </w:r>
    </w:p>
    <w:p>
      <w:pPr>
        <w:ind w:firstLine="432"/>
      </w:pPr>
      <w:r>
        <w:t>i</w:t>
      </w:r>
    </w:p>
    <w:p>
      <w:pPr>
        <w:ind w:firstLine="432"/>
      </w:pPr>
      <w:r>
        <w:t>i</w:t>
      </w:r>
    </w:p>
    <w:p>
      <w:pPr>
        <w:ind w:firstLine="432"/>
      </w:pPr>
      <w:r>
        <w:t>D</w:t>
      </w:r>
    </w:p>
    <w:p>
      <w:pPr>
        <w:ind w:firstLine="432"/>
      </w:pPr>
      <w:r>
        <w:t>x</w:t>
      </w:r>
    </w:p>
    <w:p>
      <w:pPr>
        <w:ind w:firstLine="432"/>
      </w:pPr>
      <w:r>
        <w:t>u</w:t>
      </w:r>
    </w:p>
    <w:p>
      <w:pPr>
        <w:ind w:firstLine="432"/>
      </w:pPr>
      <w:r>
        <w:t>=</w:t>
      </w:r>
    </w:p>
    <w:p>
      <w:pPr>
        <w:ind w:firstLine="432"/>
      </w:pPr>
      <w:r>
        <w:t>=</w:t>
      </w:r>
    </w:p>
    <w:p>
      <w:pPr>
        <w:ind w:firstLine="432"/>
      </w:pPr>
      <w:r>
        <w:t>−</w:t>
      </w:r>
    </w:p>
    <w:p>
      <w:pPr>
        <w:ind w:firstLine="432"/>
      </w:pPr>
      <w:r>
        <w:t></w:t>
      </w:r>
    </w:p>
    <w:p>
      <w:pPr>
        <w:ind w:firstLine="432"/>
      </w:pPr>
      <w:r>
        <w:t>x u</w:t>
      </w:r>
    </w:p>
    <w:p>
      <w:pPr>
        <w:ind w:firstLine="432"/>
      </w:pPr>
      <w:r>
        <w:t>(4-13)</w:t>
      </w:r>
    </w:p>
    <w:p>
      <w:pPr>
        <w:ind w:firstLine="432"/>
      </w:pPr>
      <w:r>
        <w:t>1</w:t>
      </w:r>
    </w:p>
    <w:p>
      <w:pPr>
        <w:ind w:firstLine="432"/>
      </w:pPr>
      <w:r>
        <w:t>( , )</w:t>
      </w:r>
    </w:p>
    <w:p>
      <w:pPr>
        <w:ind w:firstLine="432"/>
      </w:pPr>
      <w:r>
        <w:t>n</w:t>
      </w:r>
    </w:p>
    <w:p>
      <w:pPr>
        <w:ind w:firstLine="432"/>
      </w:pPr>
      <w:r>
        <w:t>Ean</w:t>
      </w:r>
    </w:p>
    <w:p>
      <w:pPr>
        <w:ind w:firstLine="432"/>
      </w:pPr>
      <w:r>
        <w:t>i</w:t>
      </w:r>
    </w:p>
    <w:p>
      <w:pPr>
        <w:ind w:firstLine="432"/>
      </w:pPr>
      <w:r>
        <w:t>i</w:t>
      </w:r>
    </w:p>
    <w:p>
      <w:pPr>
        <w:ind w:firstLine="432"/>
      </w:pPr>
      <w:r>
        <w:t>i</w:t>
      </w:r>
    </w:p>
    <w:p>
      <w:pPr>
        <w:ind w:firstLine="432"/>
      </w:pPr>
      <w:r>
        <w:t>D</w:t>
      </w:r>
    </w:p>
    <w:p>
      <w:pPr>
        <w:ind w:firstLine="432"/>
      </w:pPr>
      <w:r>
        <w:t>x</w:t>
      </w:r>
    </w:p>
    <w:p>
      <w:pPr>
        <w:ind w:firstLine="432"/>
      </w:pPr>
      <w:r>
        <w:t>u</w:t>
      </w:r>
    </w:p>
    <w:p>
      <w:pPr>
        <w:ind w:firstLine="432"/>
      </w:pPr>
      <w:r>
        <w:t>=</w:t>
      </w:r>
    </w:p>
    <w:p>
      <w:pPr>
        <w:ind w:firstLine="432"/>
      </w:pPr>
      <w:r>
        <w:t>=</w:t>
      </w:r>
    </w:p>
    <w:p>
      <w:pPr>
        <w:ind w:firstLine="432"/>
      </w:pPr>
      <w:r>
        <w:t>−</w:t>
      </w:r>
    </w:p>
    <w:p>
      <w:pPr>
        <w:ind w:firstLine="432"/>
      </w:pPr>
      <w:r>
        <w:t></w:t>
      </w:r>
    </w:p>
    <w:p>
      <w:pPr>
        <w:ind w:firstLine="432"/>
      </w:pPr>
      <w:r>
        <w:t>x u</w:t>
      </w:r>
    </w:p>
    <w:p>
      <w:pPr>
        <w:ind w:firstLine="432"/>
      </w:pPr>
      <w:r>
        <w:t>(4-14)</w:t>
      </w:r>
    </w:p>
    <w:p>
      <w:pPr>
        <w:ind w:firstLine="432"/>
      </w:pPr>
      <w:r>
        <w:t>2</w:t>
      </w:r>
    </w:p>
    <w:p>
      <w:pPr>
        <w:ind w:firstLine="432"/>
      </w:pPr>
      <w:r>
        <w:t>1</w:t>
      </w:r>
    </w:p>
    <w:p>
      <w:pPr>
        <w:ind w:firstLine="432"/>
      </w:pPr>
      <w:r>
        <w:t>( , )</w:t>
      </w:r>
    </w:p>
    <w:p>
      <w:pPr>
        <w:ind w:firstLine="432"/>
      </w:pPr>
      <w:r>
        <w:t>n</w:t>
      </w:r>
    </w:p>
    <w:p>
      <w:pPr>
        <w:ind w:firstLine="432"/>
      </w:pPr>
      <w:r>
        <w:t>q</w:t>
      </w:r>
    </w:p>
    <w:p>
      <w:pPr>
        <w:ind w:firstLine="432"/>
      </w:pPr>
      <w:r>
        <w:t>Min</w:t>
      </w:r>
    </w:p>
    <w:p>
      <w:pPr>
        <w:ind w:firstLine="432"/>
      </w:pPr>
      <w:r>
        <w:t>i</w:t>
      </w:r>
    </w:p>
    <w:p>
      <w:pPr>
        <w:ind w:firstLine="432"/>
      </w:pPr>
      <w:r>
        <w:t>i</w:t>
      </w:r>
    </w:p>
    <w:p>
      <w:pPr>
        <w:ind w:firstLine="432"/>
      </w:pPr>
      <w:r>
        <w:t>i</w:t>
      </w:r>
    </w:p>
    <w:p>
      <w:pPr>
        <w:ind w:firstLine="432"/>
      </w:pPr>
      <w:r>
        <w:t>D</w:t>
      </w:r>
    </w:p>
    <w:p>
      <w:pPr>
        <w:ind w:firstLine="432"/>
      </w:pPr>
      <w:r>
        <w:t>x</w:t>
      </w:r>
    </w:p>
    <w:p>
      <w:pPr>
        <w:ind w:firstLine="432"/>
      </w:pPr>
      <w:r>
        <w:t>u</w:t>
      </w:r>
    </w:p>
    <w:p>
      <w:pPr>
        <w:ind w:firstLine="432"/>
      </w:pPr>
      <w:r>
        <w:t>=</w:t>
      </w:r>
    </w:p>
    <w:p>
      <w:pPr>
        <w:ind w:firstLine="432"/>
      </w:pPr>
      <w:r>
        <w:t>=</w:t>
      </w:r>
    </w:p>
    <w:p>
      <w:pPr>
        <w:ind w:firstLine="432"/>
      </w:pPr>
      <w:r>
        <w:t>−</w:t>
      </w:r>
    </w:p>
    <w:p>
      <w:pPr>
        <w:ind w:firstLine="432"/>
      </w:pPr>
      <w:r>
        <w:t></w:t>
      </w:r>
    </w:p>
    <w:p>
      <w:pPr>
        <w:ind w:firstLine="432"/>
      </w:pPr>
      <w:r>
        <w:t>x u</w:t>
      </w:r>
    </w:p>
    <w:p>
      <w:pPr>
        <w:ind w:firstLine="432"/>
      </w:pPr>
      <w:r>
        <w:t>(4-15)</w:t>
      </w:r>
    </w:p>
    <w:p>
      <w:pPr>
        <w:ind w:firstLine="432"/>
      </w:pPr>
      <w:r>
        <w:t>上述三种距离测度适用于特征属性为连续变量的情况，而特征属性为离散</w:t>
      </w:r>
    </w:p>
    <w:p>
      <w:pPr>
        <w:ind w:firstLine="432"/>
      </w:pPr>
      <w:r>
        <w:t>变量时需用汉明距离：</w:t>
      </w:r>
    </w:p>
    <w:p>
      <w:pPr>
        <w:ind w:firstLine="432"/>
      </w:pPr>
      <w:r>
        <w:t>1</w:t>
      </w:r>
    </w:p>
    <w:p>
      <w:pPr>
        <w:ind w:firstLine="432"/>
      </w:pPr>
      <w:r>
        <w:t>,</w:t>
      </w:r>
    </w:p>
    <w:p>
      <w:pPr>
        <w:ind w:firstLine="432"/>
      </w:pPr>
      <w:r>
        <w:t>0</w:t>
      </w:r>
    </w:p>
    <w:p>
      <w:pPr>
        <w:ind w:firstLine="432"/>
      </w:pPr>
      <w:r>
        <w:t>( , )</w:t>
      </w:r>
    </w:p>
    <w:p>
      <w:pPr>
        <w:ind w:firstLine="432"/>
      </w:pPr>
      <w:r>
        <w:t>,</w:t>
      </w:r>
    </w:p>
    <w:p>
      <w:pPr>
        <w:ind w:firstLine="432"/>
      </w:pPr>
      <w:r>
        <w:t>,</w:t>
      </w:r>
    </w:p>
    <w:p>
      <w:pPr>
        <w:ind w:firstLine="432"/>
      </w:pPr>
      <w:r>
        <w:t>1</w:t>
      </w:r>
    </w:p>
    <w:p>
      <w:pPr>
        <w:ind w:firstLine="432"/>
      </w:pPr>
      <w:r>
        <w:t>n</w:t>
      </w:r>
    </w:p>
    <w:p>
      <w:pPr>
        <w:ind w:firstLine="432"/>
      </w:pPr>
      <w:r>
        <w:t>i</w:t>
      </w:r>
    </w:p>
    <w:p>
      <w:pPr>
        <w:ind w:firstLine="432"/>
      </w:pPr>
      <w:r>
        <w:t>i</w:t>
      </w:r>
    </w:p>
    <w:p>
      <w:pPr>
        <w:ind w:firstLine="432"/>
      </w:pPr>
      <w:r>
        <w:t>i</w:t>
      </w:r>
    </w:p>
    <w:p>
      <w:pPr>
        <w:ind w:firstLine="432"/>
      </w:pPr>
      <w:r>
        <w:t>i</w:t>
      </w:r>
    </w:p>
    <w:p>
      <w:pPr>
        <w:ind w:firstLine="432"/>
      </w:pPr>
      <w:r>
        <w:t>Ham</w:t>
      </w:r>
    </w:p>
    <w:p>
      <w:pPr>
        <w:ind w:firstLine="432"/>
      </w:pPr>
      <w:r>
        <w:t>i</w:t>
      </w:r>
    </w:p>
    <w:p>
      <w:pPr>
        <w:ind w:firstLine="432"/>
      </w:pPr>
      <w:r>
        <w:t>i</w:t>
      </w:r>
    </w:p>
    <w:p>
      <w:pPr>
        <w:ind w:firstLine="432"/>
      </w:pPr>
      <w:r>
        <w:t>i</w:t>
      </w:r>
    </w:p>
    <w:p>
      <w:pPr>
        <w:ind w:firstLine="432"/>
      </w:pPr>
      <w:r>
        <w:t>i</w:t>
      </w:r>
    </w:p>
    <w:p>
      <w:pPr>
        <w:ind w:firstLine="432"/>
      </w:pPr>
      <w:r>
        <w:t>i</w:t>
      </w:r>
    </w:p>
    <w:p>
      <w:pPr>
        <w:ind w:firstLine="432"/>
      </w:pPr>
      <w:r>
        <w:t>i</w:t>
      </w:r>
    </w:p>
    <w:p>
      <w:pPr>
        <w:ind w:firstLine="432"/>
      </w:pPr>
      <w:r>
        <w:t>i</w:t>
      </w:r>
    </w:p>
    <w:p>
      <w:pPr>
        <w:ind w:firstLine="432"/>
      </w:pPr>
      <w:r>
        <w:t>x</w:t>
      </w:r>
    </w:p>
    <w:p>
      <w:pPr>
        <w:ind w:firstLine="432"/>
      </w:pPr>
      <w:r>
        <w:t>u</w:t>
      </w:r>
    </w:p>
    <w:p>
      <w:pPr>
        <w:ind w:firstLine="432"/>
      </w:pPr>
      <w:r>
        <w:t>x</w:t>
      </w:r>
    </w:p>
    <w:p>
      <w:pPr>
        <w:ind w:firstLine="432"/>
      </w:pPr>
      <w:r>
        <w:t>u</w:t>
      </w:r>
    </w:p>
    <w:p>
      <w:pPr>
        <w:ind w:firstLine="432"/>
      </w:pPr>
      <w:r>
        <w:t>D</w:t>
      </w:r>
    </w:p>
    <w:p>
      <w:pPr>
        <w:ind w:firstLine="432"/>
      </w:pPr>
      <w:r>
        <w:t>x</w:t>
      </w:r>
    </w:p>
    <w:p>
      <w:pPr>
        <w:ind w:firstLine="432"/>
      </w:pPr>
      <w:r>
        <w:t>u</w:t>
      </w:r>
    </w:p>
    <w:p>
      <w:pPr>
        <w:ind w:firstLine="432"/>
      </w:pPr>
      <w:r>
        <w:t>x</w:t>
      </w:r>
    </w:p>
    <w:p>
      <w:pPr>
        <w:ind w:firstLine="432"/>
      </w:pPr>
      <w:r>
        <w:t>u</w:t>
      </w:r>
    </w:p>
    <w:p>
      <w:pPr>
        <w:ind w:firstLine="432"/>
      </w:pPr>
      <w:r>
        <w:t>x</w:t>
      </w:r>
    </w:p>
    <w:p>
      <w:pPr>
        <w:ind w:firstLine="432"/>
      </w:pPr>
      <w:r>
        <w:t>u</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x u</w:t>
      </w:r>
    </w:p>
    <w:p>
      <w:pPr>
        <w:ind w:firstLine="432"/>
      </w:pPr>
      <w:r>
        <w:t>(4-16)</w:t>
      </w:r>
    </w:p>
    <w:p>
      <w:pPr>
        <w:ind w:firstLine="432"/>
      </w:pPr>
      <w:r>
        <w:t>KNN 算法的任务就是依据距离测度在训练集中找出与测试样本u最相似的</w:t>
      </w:r>
    </w:p>
    <w:p>
      <w:pPr>
        <w:ind w:firstLine="432"/>
      </w:pPr>
      <w:r>
        <w:t>K 个训练样本。对于分类问题，KNN 采用“多数表决”法对测试样本u进行分</w:t>
      </w:r>
    </w:p>
    <w:p>
      <w:pPr>
        <w:ind w:firstLine="432"/>
      </w:pPr>
      <w:r>
        <w:t>类判决，即在K 个训练样本中，测试样本u的类别属于分类样本数较多的一类。</w:t>
      </w:r>
    </w:p>
    <w:p>
      <w:pPr>
        <w:ind w:firstLine="432"/>
      </w:pPr>
      <w:r>
        <w:t>对于KNN 来说，最重要的就是K 值的选取问题，K 值选取过小，会引入误差；</w:t>
      </w:r>
    </w:p>
    <w:p>
      <w:pPr>
        <w:ind w:firstLine="432"/>
      </w:pPr>
      <w:r>
        <w:t>选取过大则会使分类边界模糊，分类效果差。</w:t>
      </w:r>
    </w:p>
    <w:p>
      <w:pPr>
        <w:ind w:firstLine="432"/>
      </w:pPr>
      <w:r>
        <w:t>分别选择不同K 值对本文三种类别事件进行训练及预测，训练样本集和测</w:t>
      </w:r>
    </w:p>
    <w:p>
      <w:pPr>
        <w:ind w:firstLine="432"/>
      </w:pPr>
      <w:r>
        <w:t>试样本集的识别率随着K 值选取的变化趋势如图4-19 所示。</w:t>
      </w:r>
    </w:p>
    <w:p>
      <w:r>
        <w:br w:type="page"/>
      </w:r>
    </w:p>
    <w:p>
      <w:r>
        <w:rPr>
          <w:b/>
          <w:color w:val="646464"/>
          <w:sz w:val="18"/>
        </w:rPr>
        <w:t>第 64 页</w:t>
      </w:r>
    </w:p>
    <w:p>
      <w:pPr>
        <w:ind w:firstLine="432"/>
      </w:pPr>
      <w:r>
        <w:t>哈尔滨理工大学电子信息硕士学位论文</w:t>
      </w:r>
    </w:p>
    <w:p>
      <w:pPr>
        <w:ind w:firstLine="432"/>
      </w:pPr>
      <w:r>
        <w:t>-55-</w:t>
      </w:r>
    </w:p>
    <w:p>
      <w:pPr>
        <w:ind w:firstLine="432"/>
      </w:pPr>
      <w:r>
        <w:t>图4-19 训练集和测试集在不同K 值时的识别率</w:t>
      </w:r>
    </w:p>
    <w:p>
      <w:pPr>
        <w:ind w:firstLine="432"/>
      </w:pPr>
      <w:r>
        <w:t>Fig. 4-19 Recognition rate of training and testing sets at different K values</w:t>
      </w:r>
    </w:p>
    <w:p>
      <w:pPr>
        <w:ind w:firstLine="432"/>
      </w:pPr>
      <w:r>
        <w:t>由图4-19 可知，当K =9 时，测试集样本的识别率最佳，为78.9%，同时</w:t>
      </w:r>
    </w:p>
    <w:p>
      <w:pPr>
        <w:ind w:firstLine="432"/>
      </w:pPr>
      <w:r>
        <w:t>训练集样本的识别率为84.2%，三类事件识别个数及识别率如表4-3 所示。</w:t>
      </w:r>
    </w:p>
    <w:p>
      <w:pPr>
        <w:ind w:firstLine="432"/>
      </w:pPr>
      <w:r>
        <w:t>表4-3 KNN 分类识别结果</w:t>
      </w:r>
    </w:p>
    <w:p>
      <w:pPr>
        <w:ind w:firstLine="432"/>
      </w:pPr>
      <w:r>
        <w:t>Table 4-3 Pattern recognition results of KNN</w:t>
      </w:r>
    </w:p>
    <w:p>
      <w:pPr>
        <w:ind w:firstLine="432"/>
      </w:pPr>
      <w:r>
        <w:t>事件</w:t>
      </w:r>
    </w:p>
    <w:p>
      <w:pPr>
        <w:ind w:firstLine="432"/>
      </w:pPr>
      <w:r>
        <w:t>行人</w:t>
      </w:r>
    </w:p>
    <w:p>
      <w:pPr>
        <w:ind w:firstLine="432"/>
      </w:pPr>
      <w:r>
        <w:t>环境</w:t>
      </w:r>
    </w:p>
    <w:p>
      <w:pPr>
        <w:ind w:firstLine="432"/>
      </w:pPr>
      <w:r>
        <w:t>高铁</w:t>
      </w:r>
    </w:p>
    <w:p>
      <w:pPr>
        <w:ind w:firstLine="432"/>
      </w:pPr>
      <w:r>
        <w:t>总体识别率</w:t>
      </w:r>
    </w:p>
    <w:p>
      <w:pPr>
        <w:ind w:firstLine="432"/>
      </w:pPr>
      <w:r>
        <w:t>正确识别数/测试总数</w:t>
      </w:r>
    </w:p>
    <w:p>
      <w:pPr>
        <w:ind w:firstLine="432"/>
      </w:pPr>
      <w:r>
        <w:t>28/30</w:t>
      </w:r>
    </w:p>
    <w:p>
      <w:pPr>
        <w:ind w:firstLine="432"/>
      </w:pPr>
      <w:r>
        <w:t>16/30</w:t>
      </w:r>
    </w:p>
    <w:p>
      <w:pPr>
        <w:ind w:firstLine="432"/>
      </w:pPr>
      <w:r>
        <w:t>27/30</w:t>
      </w:r>
    </w:p>
    <w:p>
      <w:pPr>
        <w:ind w:firstLine="432"/>
      </w:pPr>
      <w:r>
        <w:t>71/90</w:t>
      </w:r>
    </w:p>
    <w:p>
      <w:pPr>
        <w:ind w:firstLine="432"/>
      </w:pPr>
      <w:r>
        <w:t>识别率</w:t>
      </w:r>
    </w:p>
    <w:p>
      <w:pPr>
        <w:ind w:firstLine="432"/>
      </w:pPr>
      <w:r>
        <w:t>93.3%</w:t>
      </w:r>
    </w:p>
    <w:p>
      <w:pPr>
        <w:ind w:firstLine="432"/>
      </w:pPr>
      <w:r>
        <w:t>53.3%</w:t>
      </w:r>
    </w:p>
    <w:p>
      <w:pPr>
        <w:ind w:firstLine="432"/>
      </w:pPr>
      <w:r>
        <w:t>90.0%</w:t>
      </w:r>
    </w:p>
    <w:p>
      <w:pPr>
        <w:ind w:firstLine="432"/>
      </w:pPr>
      <w:r>
        <w:t>78.9%</w:t>
      </w:r>
    </w:p>
    <w:p>
      <w:pPr>
        <w:ind w:firstLine="432"/>
      </w:pPr>
      <w:r>
        <w:t>由表4-4 可知，KNN 分类方法对三类事件总体识别率为78.9%，相比于</w:t>
      </w:r>
    </w:p>
    <w:p>
      <w:pPr>
        <w:ind w:firstLine="432"/>
      </w:pPr>
      <w:r>
        <w:t>ANN 和SVM 算法的识别效果最差。使用KNN 距离判别法对于类域交叉较少</w:t>
      </w:r>
    </w:p>
    <w:p>
      <w:pPr>
        <w:ind w:firstLine="432"/>
      </w:pPr>
      <w:r>
        <w:t>的样本进行预测效果较差，且KNN 算法不能规格化进行类别评分，在本文图</w:t>
      </w:r>
    </w:p>
    <w:p>
      <w:pPr>
        <w:ind w:firstLine="432"/>
      </w:pPr>
      <w:r>
        <w:t>像数据分类中性能表现一般。</w:t>
      </w:r>
    </w:p>
    <w:p>
      <w:pPr>
        <w:ind w:firstLine="432"/>
      </w:pPr>
      <w:r>
        <w:t>4.3.5 三种分类算法对比分析</w:t>
      </w:r>
    </w:p>
    <w:p>
      <w:pPr>
        <w:ind w:firstLine="432"/>
      </w:pPr>
      <w:r>
        <w:t>为了便于对比ANN、SVM 和KNN 三种分类算法别对本文事件的分类效</w:t>
      </w:r>
    </w:p>
    <w:p>
      <w:pPr>
        <w:ind w:firstLine="432"/>
      </w:pPr>
      <w:r>
        <w:t>果，将其模式识别结果分别列于表4-4 中。</w:t>
      </w:r>
    </w:p>
    <w:p>
      <w:pPr>
        <w:ind w:firstLine="432"/>
      </w:pPr>
      <w:r>
        <w:t>85.7</w:t>
      </w:r>
    </w:p>
    <w:p>
      <w:pPr>
        <w:ind w:firstLine="432"/>
      </w:pPr>
      <w:r>
        <w:t>83.3</w:t>
      </w:r>
    </w:p>
    <w:p>
      <w:pPr>
        <w:ind w:firstLine="432"/>
      </w:pPr>
      <w:r>
        <w:t>83.3</w:t>
      </w:r>
    </w:p>
    <w:p>
      <w:pPr>
        <w:ind w:firstLine="432"/>
      </w:pPr>
      <w:r>
        <w:t>83.3</w:t>
      </w:r>
    </w:p>
    <w:p>
      <w:pPr>
        <w:ind w:firstLine="432"/>
      </w:pPr>
      <w:r>
        <w:t>84.2</w:t>
      </w:r>
    </w:p>
    <w:p>
      <w:pPr>
        <w:ind w:firstLine="432"/>
      </w:pPr>
      <w:r>
        <w:t>81.4</w:t>
      </w:r>
    </w:p>
    <w:p>
      <w:pPr>
        <w:ind w:firstLine="432"/>
      </w:pPr>
      <w:r>
        <w:t>81.4</w:t>
      </w:r>
    </w:p>
    <w:p>
      <w:pPr>
        <w:ind w:firstLine="432"/>
      </w:pPr>
      <w:r>
        <w:t>76.7</w:t>
      </w:r>
    </w:p>
    <w:p>
      <w:pPr>
        <w:ind w:firstLine="432"/>
      </w:pPr>
      <w:r>
        <w:t>76.7</w:t>
      </w:r>
    </w:p>
    <w:p>
      <w:pPr>
        <w:ind w:firstLine="432"/>
      </w:pPr>
      <w:r>
        <w:t>76.7</w:t>
      </w:r>
    </w:p>
    <w:p>
      <w:pPr>
        <w:ind w:firstLine="432"/>
      </w:pPr>
      <w:r>
        <w:t>76.7</w:t>
      </w:r>
    </w:p>
    <w:p>
      <w:pPr>
        <w:ind w:firstLine="432"/>
      </w:pPr>
      <w:r>
        <w:t>78.9</w:t>
      </w:r>
    </w:p>
    <w:p>
      <w:pPr>
        <w:ind w:firstLine="432"/>
      </w:pPr>
      <w:r>
        <w:t>72.2</w:t>
      </w:r>
    </w:p>
    <w:p>
      <w:pPr>
        <w:ind w:firstLine="432"/>
      </w:pPr>
      <w:r>
        <w:t>72.2</w:t>
      </w:r>
    </w:p>
    <w:p>
      <w:pPr>
        <w:ind w:firstLine="432"/>
      </w:pPr>
      <w:r>
        <w:t>1</w:t>
      </w:r>
    </w:p>
    <w:p>
      <w:pPr>
        <w:ind w:firstLine="432"/>
      </w:pPr>
      <w:r>
        <w:t>3</w:t>
      </w:r>
    </w:p>
    <w:p>
      <w:pPr>
        <w:ind w:firstLine="432"/>
      </w:pPr>
      <w:r>
        <w:t>5</w:t>
      </w:r>
    </w:p>
    <w:p>
      <w:pPr>
        <w:ind w:firstLine="432"/>
      </w:pPr>
      <w:r>
        <w:t>7</w:t>
      </w:r>
    </w:p>
    <w:p>
      <w:pPr>
        <w:ind w:firstLine="432"/>
      </w:pPr>
      <w:r>
        <w:t>9</w:t>
      </w:r>
    </w:p>
    <w:p>
      <w:pPr>
        <w:ind w:firstLine="432"/>
      </w:pPr>
      <w:r>
        <w:t>11</w:t>
      </w:r>
    </w:p>
    <w:p>
      <w:pPr>
        <w:ind w:firstLine="432"/>
      </w:pPr>
      <w:r>
        <w:t>13</w:t>
      </w:r>
    </w:p>
    <w:p>
      <w:pPr>
        <w:ind w:firstLine="432"/>
      </w:pPr>
      <w:r>
        <w:t>识别率/%</w:t>
      </w:r>
    </w:p>
    <w:p>
      <w:pPr>
        <w:ind w:firstLine="432"/>
      </w:pPr>
      <w:r>
        <w:t>训练集</w:t>
      </w:r>
    </w:p>
    <w:p>
      <w:pPr>
        <w:ind w:firstLine="432"/>
      </w:pPr>
      <w:r>
        <w:t>测试集</w:t>
      </w:r>
    </w:p>
    <w:p>
      <w:pPr>
        <w:ind w:firstLine="432"/>
      </w:pPr>
      <w:r>
        <w:t>60</w:t>
      </w:r>
    </w:p>
    <w:p>
      <w:pPr>
        <w:ind w:firstLine="432"/>
      </w:pPr>
      <w:r>
        <w:t>70</w:t>
      </w:r>
    </w:p>
    <w:p>
      <w:pPr>
        <w:ind w:firstLine="432"/>
      </w:pPr>
      <w:r>
        <w:t>80</w:t>
      </w:r>
    </w:p>
    <w:p>
      <w:pPr>
        <w:ind w:firstLine="432"/>
      </w:pPr>
      <w:r>
        <w:t>90</w:t>
      </w:r>
    </w:p>
    <w:p>
      <w:pPr>
        <w:ind w:firstLine="432"/>
      </w:pPr>
      <w:r>
        <w:t>100</w:t>
      </w:r>
    </w:p>
    <w:p>
      <w:pPr>
        <w:ind w:firstLine="432"/>
      </w:pPr>
      <w:r>
        <w:t>K</w:t>
      </w:r>
    </w:p>
    <w:p>
      <w:r>
        <w:br w:type="page"/>
      </w:r>
    </w:p>
    <w:p>
      <w:r>
        <w:rPr>
          <w:b/>
          <w:color w:val="646464"/>
          <w:sz w:val="18"/>
        </w:rPr>
        <w:t>第 65 页</w:t>
      </w:r>
    </w:p>
    <w:p>
      <w:pPr>
        <w:ind w:firstLine="432"/>
      </w:pPr>
      <w:r>
        <w:t>哈尔滨理工大学电子信息硕士学位论文</w:t>
      </w:r>
    </w:p>
    <w:p>
      <w:pPr>
        <w:ind w:firstLine="432"/>
      </w:pPr>
      <w:r>
        <w:t>-56-</w:t>
      </w:r>
    </w:p>
    <w:p>
      <w:pPr>
        <w:ind w:firstLine="432"/>
      </w:pPr>
      <w:r>
        <w:t>表4-4 三种分类算法识别率对比结果</w:t>
      </w:r>
    </w:p>
    <w:p>
      <w:pPr>
        <w:ind w:firstLine="432"/>
      </w:pPr>
      <w:r>
        <w:t>Table 4-4 Comparison results of recognition rates of three classification algorithms</w:t>
      </w:r>
    </w:p>
    <w:p>
      <w:pPr>
        <w:ind w:firstLine="432"/>
      </w:pPr>
      <w:r>
        <w:t>分类算法</w:t>
      </w:r>
    </w:p>
    <w:p>
      <w:pPr>
        <w:ind w:firstLine="432"/>
      </w:pPr>
      <w:r>
        <w:t>行人</w:t>
      </w:r>
    </w:p>
    <w:p>
      <w:pPr>
        <w:ind w:firstLine="432"/>
      </w:pPr>
      <w:r>
        <w:t>环境</w:t>
      </w:r>
    </w:p>
    <w:p>
      <w:pPr>
        <w:ind w:firstLine="432"/>
      </w:pPr>
      <w:r>
        <w:t>高铁</w:t>
      </w:r>
    </w:p>
    <w:p>
      <w:pPr>
        <w:ind w:firstLine="432"/>
      </w:pPr>
      <w:r>
        <w:t>总体识别率</w:t>
      </w:r>
    </w:p>
    <w:p>
      <w:pPr>
        <w:ind w:firstLine="432"/>
      </w:pPr>
      <w:r>
        <w:t>ANN</w:t>
      </w:r>
    </w:p>
    <w:p>
      <w:pPr>
        <w:ind w:firstLine="432"/>
      </w:pPr>
      <w:r>
        <w:t>93.3%</w:t>
      </w:r>
    </w:p>
    <w:p>
      <w:pPr>
        <w:ind w:firstLine="432"/>
      </w:pPr>
      <w:r>
        <w:t>86.7%</w:t>
      </w:r>
    </w:p>
    <w:p>
      <w:pPr>
        <w:ind w:firstLine="432"/>
      </w:pPr>
      <w:r>
        <w:t>96.7%</w:t>
      </w:r>
    </w:p>
    <w:p>
      <w:pPr>
        <w:ind w:firstLine="432"/>
      </w:pPr>
      <w:r>
        <w:t>92.2%</w:t>
      </w:r>
    </w:p>
    <w:p>
      <w:pPr>
        <w:ind w:firstLine="432"/>
      </w:pPr>
      <w:r>
        <w:t>SVM</w:t>
      </w:r>
    </w:p>
    <w:p>
      <w:pPr>
        <w:ind w:firstLine="432"/>
      </w:pPr>
      <w:r>
        <w:t>90.0%</w:t>
      </w:r>
    </w:p>
    <w:p>
      <w:pPr>
        <w:ind w:firstLine="432"/>
      </w:pPr>
      <w:r>
        <w:t>80.0%</w:t>
      </w:r>
    </w:p>
    <w:p>
      <w:pPr>
        <w:ind w:firstLine="432"/>
      </w:pPr>
      <w:r>
        <w:t>93.3%</w:t>
      </w:r>
    </w:p>
    <w:p>
      <w:pPr>
        <w:ind w:firstLine="432"/>
      </w:pPr>
      <w:r>
        <w:t>87.8%</w:t>
      </w:r>
    </w:p>
    <w:p>
      <w:pPr>
        <w:ind w:firstLine="432"/>
      </w:pPr>
      <w:r>
        <w:t>KNN</w:t>
      </w:r>
    </w:p>
    <w:p>
      <w:pPr>
        <w:ind w:firstLine="432"/>
      </w:pPr>
      <w:r>
        <w:t>93.3%</w:t>
      </w:r>
    </w:p>
    <w:p>
      <w:pPr>
        <w:ind w:firstLine="432"/>
      </w:pPr>
      <w:r>
        <w:t>53.3%</w:t>
      </w:r>
    </w:p>
    <w:p>
      <w:pPr>
        <w:ind w:firstLine="432"/>
      </w:pPr>
      <w:r>
        <w:t>90.0%</w:t>
      </w:r>
    </w:p>
    <w:p>
      <w:pPr>
        <w:ind w:firstLine="432"/>
      </w:pPr>
      <w:r>
        <w:t>78.9%</w:t>
      </w:r>
    </w:p>
    <w:p>
      <w:pPr>
        <w:ind w:firstLine="432"/>
      </w:pPr>
      <w:r>
        <w:t>在识别率方面，ANN、SVM 和KNN 三种算法均能对三类事件有效识别。</w:t>
      </w:r>
    </w:p>
    <w:p>
      <w:pPr>
        <w:ind w:firstLine="432"/>
      </w:pPr>
      <w:r>
        <w:t>其中：ANN 总体识别率最高，为92.2%，且对三类事件识别率均优于其他两类</w:t>
      </w:r>
    </w:p>
    <w:p>
      <w:pPr>
        <w:ind w:firstLine="432"/>
      </w:pPr>
      <w:r>
        <w:t>算法；KNN 总体识别率不仅在三类算法中最低，为78.9%，同时其对环境事件</w:t>
      </w:r>
    </w:p>
    <w:p>
      <w:pPr>
        <w:ind w:firstLine="432"/>
      </w:pPr>
      <w:r>
        <w:t>识别率在三类算法中也最低，仅为53.3%，KNN 算法仅依靠K 值选取对分类样</w:t>
      </w:r>
    </w:p>
    <w:p>
      <w:pPr>
        <w:ind w:firstLine="432"/>
      </w:pPr>
      <w:r>
        <w:t>本进行“懒惰”分类，故其应用于本工程中难以发挥较好的效果；SVM 作为</w:t>
      </w:r>
    </w:p>
    <w:p>
      <w:pPr>
        <w:ind w:firstLine="432"/>
      </w:pPr>
      <w:r>
        <w:t>经典二分类算法，当事件类型及数量增多时，SVM 在寻找最优超平面的过程</w:t>
      </w:r>
    </w:p>
    <w:p>
      <w:pPr>
        <w:ind w:firstLine="432"/>
      </w:pPr>
      <w:r>
        <w:t>中会造成特征相近的事件识别效果较差，同时延长算法时间。三种分类算法对</w:t>
      </w:r>
    </w:p>
    <w:p>
      <w:pPr>
        <w:ind w:firstLine="432"/>
      </w:pPr>
      <w:r>
        <w:t>环境事件的识别效果均不如其他两类事件，经分析，这是由于光缆埋设方式及</w:t>
      </w:r>
    </w:p>
    <w:p>
      <w:pPr>
        <w:ind w:firstLine="432"/>
      </w:pPr>
      <w:r>
        <w:t>土壤密度分布不均匀，使传感光缆部分点位较为敏感，外界嘈杂环境产生的部</w:t>
      </w:r>
    </w:p>
    <w:p>
      <w:pPr>
        <w:ind w:firstLine="432"/>
      </w:pPr>
      <w:r>
        <w:t>分振动信号时空图像与其他两类事件的图像数据相似，因而造成较多误报。</w:t>
      </w:r>
    </w:p>
    <w:p>
      <w:pPr>
        <w:ind w:firstLine="432"/>
      </w:pPr>
      <w:r>
        <w:t>在算法耗时方面，KNN 算法训练和预测过程同时进行，当数据量较大时，</w:t>
      </w:r>
    </w:p>
    <w:p>
      <w:pPr>
        <w:ind w:firstLine="432"/>
      </w:pPr>
      <w:r>
        <w:t>耗时较长且实时性较差；ANN 和SVM 算法均提前生成xml 训练模型文件，调</w:t>
      </w:r>
    </w:p>
    <w:p>
      <w:pPr>
        <w:ind w:firstLine="432"/>
      </w:pPr>
      <w:r>
        <w:t>用其训练模型即可进行预测，使得预测时间大大缩短。但ANN 需不断更新权</w:t>
      </w:r>
    </w:p>
    <w:p>
      <w:pPr>
        <w:ind w:firstLine="432"/>
      </w:pPr>
      <w:r>
        <w:t>重进行迭代训练，故相较于SVM 算法来说耗时较长。</w:t>
      </w:r>
    </w:p>
    <w:p>
      <w:pPr>
        <w:ind w:firstLine="432"/>
      </w:pPr>
      <w:r>
        <w:t>在训练难度方面，由于ANN 隐藏层的设置无明确计算方法，在数据量较</w:t>
      </w:r>
    </w:p>
    <w:p>
      <w:pPr>
        <w:ind w:firstLine="432"/>
      </w:pPr>
      <w:r>
        <w:t>大时需进行“试错优化”，故难度高于其他两类；KNN 只需选取合适的K 值即</w:t>
      </w:r>
    </w:p>
    <w:p>
      <w:pPr>
        <w:ind w:firstLine="432"/>
      </w:pPr>
      <w:r>
        <w:t>可进行事件识别，一般K 值选择在20 以内；而SVM 算法通过寻找最优超平面</w:t>
      </w:r>
    </w:p>
    <w:p>
      <w:pPr>
        <w:ind w:firstLine="432"/>
      </w:pPr>
      <w:r>
        <w:t>即可实现事件分类，训练难度较低。</w:t>
      </w:r>
    </w:p>
    <w:p>
      <w:pPr>
        <w:ind w:firstLine="432"/>
      </w:pPr>
      <w:r>
        <w:t>综上，ANN 在图像样本数据及非线性事件分类中表现优于SVM 和KNN，</w:t>
      </w:r>
    </w:p>
    <w:p>
      <w:pPr>
        <w:ind w:firstLine="432"/>
      </w:pPr>
      <w:r>
        <w:t>具有很大的应用潜力。</w:t>
      </w:r>
    </w:p>
    <w:p>
      <w:pPr>
        <w:ind w:firstLine="432"/>
      </w:pPr>
      <w:r>
        <w:t>4.4 工程现场试验及结果分析</w:t>
      </w:r>
    </w:p>
    <w:p>
      <w:pPr>
        <w:ind w:firstLine="432"/>
      </w:pPr>
      <w:r>
        <w:t>为了验证将ANN 作为模式识别分类算法的高铁周界入侵监测系统的实际</w:t>
      </w:r>
    </w:p>
    <w:p>
      <w:pPr>
        <w:ind w:firstLine="432"/>
      </w:pPr>
      <w:r>
        <w:t>应用效果，本文在工程现场进行了行人入侵模拟试验研究。</w:t>
      </w:r>
    </w:p>
    <w:p>
      <w:pPr>
        <w:ind w:firstLine="432"/>
      </w:pPr>
      <w:r>
        <w:t>在埋设传感光缆区域范围内，随机选取五个点进行模拟行人入侵传感试验。</w:t>
      </w:r>
    </w:p>
    <w:p>
      <w:pPr>
        <w:ind w:firstLine="432"/>
      </w:pPr>
      <w:r>
        <w:t>经过测量得到五个点对应光缆的米标分别为1718m、1746m、1807m、1849m</w:t>
      </w:r>
    </w:p>
    <w:p>
      <w:r>
        <w:br w:type="page"/>
      </w:r>
    </w:p>
    <w:p>
      <w:r>
        <w:rPr>
          <w:b/>
          <w:color w:val="646464"/>
          <w:sz w:val="18"/>
        </w:rPr>
        <w:t>第 66 页</w:t>
      </w:r>
    </w:p>
    <w:p>
      <w:pPr>
        <w:ind w:firstLine="432"/>
      </w:pPr>
      <w:r>
        <w:t>哈尔滨理工大学电子信息硕士学位论文</w:t>
      </w:r>
    </w:p>
    <w:p>
      <w:pPr>
        <w:ind w:firstLine="432"/>
      </w:pPr>
      <w:r>
        <w:t>-57-</w:t>
      </w:r>
    </w:p>
    <w:p>
      <w:pPr>
        <w:ind w:firstLine="432"/>
      </w:pPr>
      <w:r>
        <w:t>和1890m，其对应在铁路系统里程中分别为K56+225、K56+253、K56+314、</w:t>
      </w:r>
    </w:p>
    <w:p>
      <w:pPr>
        <w:ind w:firstLine="432"/>
      </w:pPr>
      <w:r>
        <w:t>K56+356 和K56+397 位置。模拟入侵人员通过在传感光缆测试点附近2m 处进</w:t>
      </w:r>
    </w:p>
    <w:p>
      <w:pPr>
        <w:ind w:firstLine="432"/>
      </w:pPr>
      <w:r>
        <w:t>行行走或跳跃的动作来模拟入侵行为，行走方向随机，在每个测试点附近分别</w:t>
      </w:r>
    </w:p>
    <w:p>
      <w:pPr>
        <w:ind w:firstLine="432"/>
      </w:pPr>
      <w:r>
        <w:t>模拟20 次入侵事件，五个测试点共进行了100 次模拟试验，试验结果统计数据</w:t>
      </w:r>
    </w:p>
    <w:p>
      <w:pPr>
        <w:ind w:firstLine="432"/>
      </w:pPr>
      <w:r>
        <w:t>如表4-5 所示。</w:t>
      </w:r>
    </w:p>
    <w:p>
      <w:pPr>
        <w:ind w:firstLine="432"/>
      </w:pPr>
      <w:r>
        <w:t>表4-5 行人入侵模拟试验结果统计</w:t>
      </w:r>
    </w:p>
    <w:p>
      <w:pPr>
        <w:ind w:firstLine="432"/>
      </w:pPr>
      <w:r>
        <w:t>Table 4-5 Statistics of pedestrian intrusion simulation test results</w:t>
      </w:r>
    </w:p>
    <w:p>
      <w:pPr>
        <w:ind w:firstLine="432"/>
      </w:pPr>
      <w:r>
        <w:t>试验点</w:t>
      </w:r>
    </w:p>
    <w:p>
      <w:pPr>
        <w:ind w:firstLine="432"/>
      </w:pPr>
      <w:r>
        <w:t>试验次数</w:t>
      </w:r>
    </w:p>
    <w:p>
      <w:pPr>
        <w:ind w:firstLine="432"/>
      </w:pPr>
      <w:r>
        <w:t>误报数</w:t>
      </w:r>
    </w:p>
    <w:p>
      <w:pPr>
        <w:ind w:firstLine="432"/>
      </w:pPr>
      <w:r>
        <w:t>误报率</w:t>
      </w:r>
    </w:p>
    <w:p>
      <w:pPr>
        <w:ind w:firstLine="432"/>
      </w:pPr>
      <w:r>
        <w:t>K56+225</w:t>
      </w:r>
    </w:p>
    <w:p>
      <w:pPr>
        <w:ind w:firstLine="432"/>
      </w:pPr>
      <w:r>
        <w:t>20</w:t>
      </w:r>
    </w:p>
    <w:p>
      <w:pPr>
        <w:ind w:firstLine="432"/>
      </w:pPr>
      <w:r>
        <w:t>1</w:t>
      </w:r>
    </w:p>
    <w:p>
      <w:pPr>
        <w:ind w:firstLine="432"/>
      </w:pPr>
      <w:r>
        <w:t>5%</w:t>
      </w:r>
    </w:p>
    <w:p>
      <w:pPr>
        <w:ind w:firstLine="432"/>
      </w:pPr>
      <w:r>
        <w:t>K56+253</w:t>
      </w:r>
    </w:p>
    <w:p>
      <w:pPr>
        <w:ind w:firstLine="432"/>
      </w:pPr>
      <w:r>
        <w:t>20</w:t>
      </w:r>
    </w:p>
    <w:p>
      <w:pPr>
        <w:ind w:firstLine="432"/>
      </w:pPr>
      <w:r>
        <w:t>2</w:t>
      </w:r>
    </w:p>
    <w:p>
      <w:pPr>
        <w:ind w:firstLine="432"/>
      </w:pPr>
      <w:r>
        <w:t>10%</w:t>
      </w:r>
    </w:p>
    <w:p>
      <w:pPr>
        <w:ind w:firstLine="432"/>
      </w:pPr>
      <w:r>
        <w:t>K56+314</w:t>
      </w:r>
    </w:p>
    <w:p>
      <w:pPr>
        <w:ind w:firstLine="432"/>
      </w:pPr>
      <w:r>
        <w:t>20</w:t>
      </w:r>
    </w:p>
    <w:p>
      <w:pPr>
        <w:ind w:firstLine="432"/>
      </w:pPr>
      <w:r>
        <w:t>1</w:t>
      </w:r>
    </w:p>
    <w:p>
      <w:pPr>
        <w:ind w:firstLine="432"/>
      </w:pPr>
      <w:r>
        <w:t>5%</w:t>
      </w:r>
    </w:p>
    <w:p>
      <w:pPr>
        <w:ind w:firstLine="432"/>
      </w:pPr>
      <w:r>
        <w:t>K56+356</w:t>
      </w:r>
    </w:p>
    <w:p>
      <w:pPr>
        <w:ind w:firstLine="432"/>
      </w:pPr>
      <w:r>
        <w:t>20</w:t>
      </w:r>
    </w:p>
    <w:p>
      <w:pPr>
        <w:ind w:firstLine="432"/>
      </w:pPr>
      <w:r>
        <w:t>0</w:t>
      </w:r>
    </w:p>
    <w:p>
      <w:pPr>
        <w:ind w:firstLine="432"/>
      </w:pPr>
      <w:r>
        <w:t>0%</w:t>
      </w:r>
    </w:p>
    <w:p>
      <w:pPr>
        <w:ind w:firstLine="432"/>
      </w:pPr>
      <w:r>
        <w:t>K56+397</w:t>
      </w:r>
    </w:p>
    <w:p>
      <w:pPr>
        <w:ind w:firstLine="432"/>
      </w:pPr>
      <w:r>
        <w:t>20</w:t>
      </w:r>
    </w:p>
    <w:p>
      <w:pPr>
        <w:ind w:firstLine="432"/>
      </w:pPr>
      <w:r>
        <w:t>1</w:t>
      </w:r>
    </w:p>
    <w:p>
      <w:pPr>
        <w:ind w:firstLine="432"/>
      </w:pPr>
      <w:r>
        <w:t>5%</w:t>
      </w:r>
    </w:p>
    <w:p>
      <w:pPr>
        <w:ind w:firstLine="432"/>
      </w:pPr>
      <w:r>
        <w:t>由表4-5 中可知，五个试验点中有四个点位存在误报。其中K56+253 试验</w:t>
      </w:r>
    </w:p>
    <w:p>
      <w:pPr>
        <w:ind w:firstLine="432"/>
      </w:pPr>
      <w:r>
        <w:t>点误报率为10%，K56+225、K56+314 和K56+397 三个试验点误报率为5%。</w:t>
      </w:r>
    </w:p>
    <w:p>
      <w:pPr>
        <w:ind w:firstLine="432"/>
      </w:pPr>
      <w:r>
        <w:t>分析原因可能为：传感光缆在土壤中的埋设深度及土壤密度存在不均匀的情况，</w:t>
      </w:r>
    </w:p>
    <w:p>
      <w:pPr>
        <w:ind w:firstLine="432"/>
      </w:pPr>
      <w:r>
        <w:t>将系统产生的模拟行人入侵的信号图像误判为环境事件；或在行人模拟入侵行</w:t>
      </w:r>
    </w:p>
    <w:p>
      <w:pPr>
        <w:ind w:firstLine="432"/>
      </w:pPr>
      <w:r>
        <w:t>为发生时，夹杂着某些环境因素从而引起系统报警，系统将其误判为环境事件。</w:t>
      </w:r>
    </w:p>
    <w:p>
      <w:pPr>
        <w:ind w:firstLine="432"/>
      </w:pPr>
      <w:r>
        <w:t>在对五个试验点总共100次的试验结果中，误报总次数为5，即本文搭建的</w:t>
      </w:r>
    </w:p>
    <w:p>
      <w:pPr>
        <w:ind w:firstLine="432"/>
      </w:pPr>
      <w:r>
        <w:t>高铁周界入侵监测系统正确识别率可达95%。因此，运用Φ-OTDR系统结合</w:t>
      </w:r>
    </w:p>
    <w:p>
      <w:pPr>
        <w:ind w:firstLine="432"/>
      </w:pPr>
      <w:r>
        <w:t>ANN分类算法进行事件模式识别的方法，可以实现高铁周界入侵监测，具有在</w:t>
      </w:r>
    </w:p>
    <w:p>
      <w:pPr>
        <w:ind w:firstLine="432"/>
      </w:pPr>
      <w:r>
        <w:t>实际工程应用中的可行性，为分布式光纤传感技术应用于铁路周界入侵监测领</w:t>
      </w:r>
    </w:p>
    <w:p>
      <w:pPr>
        <w:ind w:firstLine="432"/>
      </w:pPr>
      <w:r>
        <w:t>域提供了新方案和新思路。</w:t>
      </w:r>
    </w:p>
    <w:p>
      <w:pPr>
        <w:ind w:firstLine="432"/>
      </w:pPr>
      <w:r>
        <w:t>4.5 本章小结</w:t>
      </w:r>
    </w:p>
    <w:p>
      <w:pPr>
        <w:ind w:firstLine="432"/>
      </w:pPr>
      <w:r>
        <w:t>本章利用Φ-OTDR 分布式光纤振动传感系统对高铁周界进行了模拟入侵监</w:t>
      </w:r>
    </w:p>
    <w:p>
      <w:pPr>
        <w:ind w:firstLine="432"/>
      </w:pPr>
      <w:r>
        <w:t>测工程试验研究，同时使用智能摄像头进行视频联动，两部分共同组成了高铁</w:t>
      </w:r>
    </w:p>
    <w:p>
      <w:pPr>
        <w:ind w:firstLine="432"/>
      </w:pPr>
      <w:r>
        <w:t>周界入侵监测系统。首先使用二维矩阵格式进行数据采集，并对实时数据进行</w:t>
      </w:r>
    </w:p>
    <w:p>
      <w:pPr>
        <w:ind w:firstLine="432"/>
      </w:pPr>
      <w:r>
        <w:t>分割、清洗及去噪等预处理操作。然后基于OpenCV 深度学习算法提出一种将</w:t>
      </w:r>
    </w:p>
    <w:p>
      <w:pPr>
        <w:ind w:firstLine="432"/>
      </w:pPr>
      <w:r>
        <w:t>事件以二维矩阵信号时空图像作为分类器输入样本进行深度学习，进而实现事</w:t>
      </w:r>
    </w:p>
    <w:p>
      <w:pPr>
        <w:ind w:firstLine="432"/>
      </w:pPr>
      <w:r>
        <w:t>件模式识别的方法。计算得到ANN、SVM 和KNN 三种分类算法对本文三类事</w:t>
      </w:r>
    </w:p>
    <w:p>
      <w:r>
        <w:br w:type="page"/>
      </w:r>
    </w:p>
    <w:p>
      <w:r>
        <w:rPr>
          <w:b/>
          <w:color w:val="646464"/>
          <w:sz w:val="18"/>
        </w:rPr>
        <w:t>第 67 页</w:t>
      </w:r>
    </w:p>
    <w:p>
      <w:pPr>
        <w:ind w:firstLine="432"/>
      </w:pPr>
      <w:r>
        <w:t>哈尔滨理工大学电子信息硕士学位论文</w:t>
      </w:r>
    </w:p>
    <w:p>
      <w:pPr>
        <w:ind w:firstLine="432"/>
      </w:pPr>
      <w:r>
        <w:t>-58-</w:t>
      </w:r>
    </w:p>
    <w:p>
      <w:pPr>
        <w:ind w:firstLine="432"/>
      </w:pPr>
      <w:r>
        <w:t>件的总体识别率分别为：92.2%、87.8%和78.9%。最后在工程现场进行了实地</w:t>
      </w:r>
    </w:p>
    <w:p>
      <w:pPr>
        <w:ind w:firstLine="432"/>
      </w:pPr>
      <w:r>
        <w:t>入侵试验，并采用ANN 分类算法进行事件分类识别，结果表明系统总体识别</w:t>
      </w:r>
    </w:p>
    <w:p>
      <w:pPr>
        <w:ind w:firstLine="432"/>
      </w:pPr>
      <w:r>
        <w:t>准确率可达到95%。证明了Φ-OTDR 系统结合ANN 进行模式识别的方式应用</w:t>
      </w:r>
    </w:p>
    <w:p>
      <w:pPr>
        <w:ind w:firstLine="432"/>
      </w:pPr>
      <w:r>
        <w:t>于高铁周界入侵监测工程中的可行性。所提出的方法为工程在线入侵监测场景</w:t>
      </w:r>
    </w:p>
    <w:p>
      <w:pPr>
        <w:ind w:firstLine="432"/>
      </w:pPr>
      <w:r>
        <w:t>提供了一种很有前途的实时多类扰动监测解决方案。</w:t>
      </w:r>
    </w:p>
    <w:p>
      <w:r>
        <w:br w:type="page"/>
      </w:r>
    </w:p>
    <w:p>
      <w:r>
        <w:rPr>
          <w:b/>
          <w:color w:val="646464"/>
          <w:sz w:val="18"/>
        </w:rPr>
        <w:t>第 68 页</w:t>
      </w:r>
    </w:p>
    <w:p>
      <w:pPr>
        <w:ind w:firstLine="432"/>
      </w:pPr>
      <w:r>
        <w:t>哈尔滨理工大学电子信息硕士学位论文</w:t>
      </w:r>
    </w:p>
    <w:p>
      <w:pPr>
        <w:ind w:firstLine="432"/>
      </w:pPr>
      <w:r>
        <w:t>-59-</w:t>
      </w:r>
    </w:p>
    <w:p>
      <w:pPr>
        <w:ind w:firstLine="432"/>
      </w:pPr>
      <w:r>
        <w:t>结 论</w:t>
      </w:r>
    </w:p>
    <w:p>
      <w:pPr>
        <w:ind w:firstLine="432"/>
      </w:pPr>
      <w:r>
        <w:t>高铁周界入侵事件频出对铁路运营安全造成了极大隐患，传统的电子围栏、</w:t>
      </w:r>
    </w:p>
    <w:p>
      <w:pPr>
        <w:ind w:firstLine="432"/>
      </w:pPr>
      <w:r>
        <w:t>红外线对射等防入侵技术在安装环境及使用年限上具有诸多限制。针对上述问</w:t>
      </w:r>
    </w:p>
    <w:p>
      <w:pPr>
        <w:ind w:firstLine="432"/>
      </w:pPr>
      <w:r>
        <w:t>题，本文搭建了基于Φ-OTDR 分布式光纤振动传感技术结合视频联动技术的高</w:t>
      </w:r>
    </w:p>
    <w:p>
      <w:pPr>
        <w:ind w:firstLine="432"/>
      </w:pPr>
      <w:r>
        <w:t>铁周界入侵监测系统，提出了一种基于奇异谱分析算法对信号时空图像降噪、</w:t>
      </w:r>
    </w:p>
    <w:p>
      <w:pPr>
        <w:ind w:firstLine="432"/>
      </w:pPr>
      <w:r>
        <w:t>并将其作为分类器输入样本进行事件模式识别的方法，通过对实际高铁沿线的</w:t>
      </w:r>
    </w:p>
    <w:p>
      <w:pPr>
        <w:ind w:firstLine="432"/>
      </w:pPr>
      <w:r>
        <w:t>模拟行人入侵事件进行监测，验证了其应用于工程中的可行性。具体研究内容</w:t>
      </w:r>
    </w:p>
    <w:p>
      <w:pPr>
        <w:ind w:firstLine="432"/>
      </w:pPr>
      <w:r>
        <w:t>和结论如下：</w:t>
      </w:r>
    </w:p>
    <w:p>
      <w:pPr>
        <w:ind w:firstLine="432"/>
      </w:pPr>
      <w:r>
        <w:t>（1）介绍了光纤中瑞利散射效应的原理及特性，对比了OTDR 和Φ-</w:t>
      </w:r>
    </w:p>
    <w:p>
      <w:pPr>
        <w:ind w:firstLine="432"/>
      </w:pPr>
      <w:r>
        <w:t>OTDR 的传感方式和不同有源器件对传感结果的影响，同时在系统结构上对分</w:t>
      </w:r>
    </w:p>
    <w:p>
      <w:pPr>
        <w:ind w:firstLine="432"/>
      </w:pPr>
      <w:r>
        <w:t>布式振动传感和分布式声波传感两种检测振动信号的方式进行对比分析。在此</w:t>
      </w:r>
    </w:p>
    <w:p>
      <w:pPr>
        <w:ind w:firstLine="432"/>
      </w:pPr>
      <w:r>
        <w:t>基础上，详细阐述了Φ-OTDR 系统主要性能指标的影响因素及改善方法。</w:t>
      </w:r>
    </w:p>
    <w:p>
      <w:pPr>
        <w:ind w:firstLine="432"/>
      </w:pPr>
      <w:r>
        <w:t>（2）搭建了Φ-OTDR 分布式光纤振动传感系统，在采用移动平均与移动</w:t>
      </w:r>
    </w:p>
    <w:p>
      <w:pPr>
        <w:ind w:firstLine="432"/>
      </w:pPr>
      <w:r>
        <w:t>差分法对振动信号去噪及定位的基础上，提出了一种基于奇异谱分析算法的振</w:t>
      </w:r>
    </w:p>
    <w:p>
      <w:pPr>
        <w:ind w:firstLine="432"/>
      </w:pPr>
      <w:r>
        <w:t>动信号降噪方法，可将信噪比从17.73dB 提高到20.04dB，使得信号定位更加</w:t>
      </w:r>
    </w:p>
    <w:p>
      <w:pPr>
        <w:ind w:firstLine="432"/>
      </w:pPr>
      <w:r>
        <w:t>准确。为测试系统的振动传感性能，对PZT 产生的40Hz、100Hz、200Hz 和</w:t>
      </w:r>
    </w:p>
    <w:p>
      <w:pPr>
        <w:ind w:firstLine="432"/>
      </w:pPr>
      <w:r>
        <w:t>1000Hz 四种不同频率的振动信号进行了实验测量。利用FFT 算法实现了振动</w:t>
      </w:r>
    </w:p>
    <w:p>
      <w:pPr>
        <w:ind w:firstLine="432"/>
      </w:pPr>
      <w:r>
        <w:t>信号频率的准确还原，结合改进的EMD 算法对其时域信号分解，刻画了原始</w:t>
      </w:r>
    </w:p>
    <w:p>
      <w:pPr>
        <w:ind w:firstLine="432"/>
      </w:pPr>
      <w:r>
        <w:t>信号及其各个成分的时间演化和对应的频域特征；进一步利用STFT 算法同时</w:t>
      </w:r>
    </w:p>
    <w:p>
      <w:pPr>
        <w:ind w:firstLine="432"/>
      </w:pPr>
      <w:r>
        <w:t>获得了振动信号的二维时频域分布特征，验证了本文搭建的Φ-OTDR 系统可对</w:t>
      </w:r>
    </w:p>
    <w:p>
      <w:pPr>
        <w:ind w:firstLine="432"/>
      </w:pPr>
      <w:r>
        <w:t>不同频率振动信号进行及时响应。</w:t>
      </w:r>
    </w:p>
    <w:p>
      <w:pPr>
        <w:ind w:firstLine="432"/>
      </w:pPr>
      <w:r>
        <w:t>（3）搭建了基于Φ-OTDR 的高铁周界入侵监测系统，提出了一种将信号</w:t>
      </w:r>
    </w:p>
    <w:p>
      <w:pPr>
        <w:ind w:firstLine="432"/>
      </w:pPr>
      <w:r>
        <w:t>时空图像作为分类器输入样本，结合OpenCV 深度学习算法进行事件模式识别</w:t>
      </w:r>
    </w:p>
    <w:p>
      <w:pPr>
        <w:ind w:firstLine="432"/>
      </w:pPr>
      <w:r>
        <w:t>的方法，并在实际高铁沿线进行了行人入侵监测研究。在数据采集、归一化、</w:t>
      </w:r>
    </w:p>
    <w:p>
      <w:pPr>
        <w:ind w:firstLine="432"/>
      </w:pPr>
      <w:r>
        <w:t>预处理及数据清洗的基础上，对行人、环境和高铁三类事件各采集100 个时空</w:t>
      </w:r>
    </w:p>
    <w:p>
      <w:pPr>
        <w:ind w:firstLine="432"/>
      </w:pPr>
      <w:r>
        <w:t>图像数据样本，并基于OpenCV+VS2017 平台分别使用ANN、SVM 和KNN 三</w:t>
      </w:r>
    </w:p>
    <w:p>
      <w:pPr>
        <w:ind w:firstLine="432"/>
      </w:pPr>
      <w:r>
        <w:t>种分类器进行训练及识别，得到三者识别率分别为92.2%、87.8%和78.9%。在</w:t>
      </w:r>
    </w:p>
    <w:p>
      <w:pPr>
        <w:ind w:firstLine="432"/>
      </w:pPr>
      <w:r>
        <w:t>此基础上，选用ANN 作为本文入侵监测系统的模式识别算法，在株洲南站高</w:t>
      </w:r>
    </w:p>
    <w:p>
      <w:pPr>
        <w:ind w:firstLine="432"/>
      </w:pPr>
      <w:r>
        <w:t>铁客运段工程现场进行了行人入侵模拟试验，试验结果表明系统识别率可达</w:t>
      </w:r>
    </w:p>
    <w:p>
      <w:pPr>
        <w:ind w:firstLine="432"/>
      </w:pPr>
      <w:r>
        <w:t>95%，说明本文提出的方法可以对行人入侵事件有效识别，验证了Φ-OTDR 系</w:t>
      </w:r>
    </w:p>
    <w:p>
      <w:pPr>
        <w:ind w:firstLine="432"/>
      </w:pPr>
      <w:r>
        <w:t>统在高铁周界入侵监测应用中的可行性，对高速铁路的安全运营具有重要意义。</w:t>
      </w:r>
    </w:p>
    <w:p>
      <w:r>
        <w:br w:type="page"/>
      </w:r>
    </w:p>
    <w:p>
      <w:r>
        <w:rPr>
          <w:b/>
          <w:color w:val="646464"/>
          <w:sz w:val="18"/>
        </w:rPr>
        <w:t>第 69 页</w:t>
      </w:r>
    </w:p>
    <w:p>
      <w:pPr>
        <w:ind w:firstLine="432"/>
      </w:pPr>
      <w:r>
        <w:t>哈尔滨理工大学电子信息硕士学位论文</w:t>
      </w:r>
    </w:p>
    <w:p>
      <w:pPr>
        <w:ind w:firstLine="432"/>
      </w:pPr>
      <w:r>
        <w:t>-60-</w:t>
      </w:r>
    </w:p>
    <w:p>
      <w:pPr>
        <w:ind w:firstLine="432"/>
      </w:pPr>
      <w:r>
        <w:t>Φ-OTDR 结合机器学习进行振动监测及模式识别是一项被证明可行的技术</w:t>
      </w:r>
    </w:p>
    <w:p>
      <w:pPr>
        <w:ind w:firstLine="432"/>
      </w:pPr>
      <w:r>
        <w:t>方案。本文基于Φ-OTDR 直接探测结构，利用二维信号时空图像结合ANN 分</w:t>
      </w:r>
    </w:p>
    <w:p>
      <w:pPr>
        <w:ind w:firstLine="432"/>
      </w:pPr>
      <w:r>
        <w:t>类器进行模式识别，经验证具有工程应用可行性，但仍有较大的提升空间。针</w:t>
      </w:r>
    </w:p>
    <w:p>
      <w:pPr>
        <w:ind w:firstLine="432"/>
      </w:pPr>
      <w:r>
        <w:t>对当前系统，提出以下建议在下一步工作中解决和优化：</w:t>
      </w:r>
    </w:p>
    <w:p>
      <w:pPr>
        <w:ind w:firstLine="432"/>
      </w:pPr>
      <w:r>
        <w:t>1、Φ-OTDR 直接探测结构存在信噪比低、信号衰减快等缺点，接下来需</w:t>
      </w:r>
    </w:p>
    <w:p>
      <w:pPr>
        <w:ind w:firstLine="432"/>
      </w:pPr>
      <w:r>
        <w:t>要针对系统结构做进一步优化。</w:t>
      </w:r>
    </w:p>
    <w:p>
      <w:pPr>
        <w:ind w:firstLine="432"/>
      </w:pPr>
      <w:r>
        <w:t>2、高铁周界入侵监测实际应用中工程环境复杂，采集的背向瑞利散射信</w:t>
      </w:r>
    </w:p>
    <w:p>
      <w:pPr>
        <w:ind w:firstLine="432"/>
      </w:pPr>
      <w:r>
        <w:t>号受到众多未知噪声及环境因素带来的干扰影响，同时其他突发情况或多个入</w:t>
      </w:r>
    </w:p>
    <w:p>
      <w:pPr>
        <w:ind w:firstLine="432"/>
      </w:pPr>
      <w:r>
        <w:t>侵事件同时发生的复杂情形为本课题的研究难点，需要朝此方向继续攻克。</w:t>
      </w:r>
    </w:p>
    <w:p>
      <w:pPr>
        <w:ind w:firstLine="432"/>
      </w:pPr>
      <w:r>
        <w:t>3、在对事件模式识别算法的选择上，大多采用有监督学习算法，难以保</w:t>
      </w:r>
    </w:p>
    <w:p>
      <w:pPr>
        <w:ind w:firstLine="432"/>
      </w:pPr>
      <w:r>
        <w:t>证工程中随机出现的各种事件的准确识别。建议采用有监督学习结合无监督聚</w:t>
      </w:r>
    </w:p>
    <w:p>
      <w:pPr>
        <w:ind w:firstLine="432"/>
      </w:pPr>
      <w:r>
        <w:t>类算法进行综合判别，有望在系统实时性和识别准确率上表现更佳。</w:t>
      </w:r>
    </w:p>
    <w:p>
      <w:r>
        <w:br w:type="page"/>
      </w:r>
    </w:p>
    <w:p>
      <w:r>
        <w:rPr>
          <w:b/>
          <w:color w:val="646464"/>
          <w:sz w:val="18"/>
        </w:rPr>
        <w:t>第 70 页</w:t>
      </w:r>
    </w:p>
    <w:p>
      <w:pPr>
        <w:ind w:firstLine="432"/>
      </w:pPr>
      <w:r>
        <w:t>哈尔滨理工大学电子信息硕士学位论文</w:t>
      </w:r>
    </w:p>
    <w:p>
      <w:pPr>
        <w:ind w:firstLine="432"/>
      </w:pPr>
      <w:r>
        <w:t>-61-</w:t>
      </w:r>
    </w:p>
    <w:p>
      <w:pPr>
        <w:ind w:firstLine="432"/>
      </w:pPr>
      <w:r>
        <w:t>参考文献</w:t>
      </w:r>
    </w:p>
    <w:p>
      <w:pPr>
        <w:ind w:firstLine="432"/>
      </w:pPr>
      <w:r>
        <w:t>[1] Cao K, Xu T, Ma L, et al. Distributed Optical Fiber Sensing in Coherent Φ-OTDR</w:t>
      </w:r>
    </w:p>
    <w:p>
      <w:pPr>
        <w:ind w:firstLine="432"/>
      </w:pPr>
      <w:r>
        <w:t>with a Broadband Chirped-pulse Conversion Algorithm[J]. Optics Express, 2023,</w:t>
      </w:r>
    </w:p>
    <w:p>
      <w:pPr>
        <w:ind w:firstLine="432"/>
      </w:pPr>
      <w:r>
        <w:t>31(4): 6649-6658.</w:t>
      </w:r>
    </w:p>
    <w:p>
      <w:pPr>
        <w:ind w:firstLine="432"/>
      </w:pPr>
      <w:r>
        <w:t>[2] 苑立波, 童维军, 江山, 等. 我国光纤传感技术发展路线图[J]. 光学学报, 2022,</w:t>
      </w:r>
    </w:p>
    <w:p>
      <w:pPr>
        <w:ind w:firstLine="432"/>
      </w:pPr>
      <w:r>
        <w:t>42(01): 9-42.</w:t>
      </w:r>
    </w:p>
    <w:p>
      <w:pPr>
        <w:ind w:firstLine="432"/>
      </w:pPr>
      <w:r>
        <w:t>[3] Dong Y K. High-performance Distributed Brillouin Optical Fiber sensing[J].</w:t>
      </w:r>
    </w:p>
    <w:p>
      <w:pPr>
        <w:ind w:firstLine="432"/>
      </w:pPr>
      <w:r>
        <w:t>Photonic Sensors, 2021, 11: 69-90.</w:t>
      </w:r>
    </w:p>
    <w:p>
      <w:pPr>
        <w:ind w:firstLine="432"/>
      </w:pPr>
      <w:r>
        <w:t>[4] Wild G, Hinckley S. Acousto-Ultrasonic Optical Fiber Sensors: Overview and</w:t>
      </w:r>
    </w:p>
    <w:p>
      <w:pPr>
        <w:ind w:firstLine="432"/>
      </w:pPr>
      <w:r>
        <w:t>State-of-the-Art[J]. IEEE Sensors Journal, 2008, 8(7): 1184-1193.</w:t>
      </w:r>
    </w:p>
    <w:p>
      <w:pPr>
        <w:ind w:firstLine="432"/>
      </w:pPr>
      <w:r>
        <w:t>[5] Lida D, Honda N, Oshida H, et al. Advances in Distributed Vibration Sensing for</w:t>
      </w:r>
    </w:p>
    <w:p>
      <w:pPr>
        <w:ind w:firstLine="432"/>
      </w:pPr>
      <w:r>
        <w:t>Optical Communication Fiber State Visualization[J]. Optical Fiber Technology,</w:t>
      </w:r>
    </w:p>
    <w:p>
      <w:pPr>
        <w:ind w:firstLine="432"/>
      </w:pPr>
      <w:r>
        <w:t>2020, 57: 102263.</w:t>
      </w:r>
    </w:p>
    <w:p>
      <w:pPr>
        <w:ind w:firstLine="432"/>
      </w:pPr>
      <w:r>
        <w:t>[6] Palmieri L. Distributed Polarimetric Measurements for Optical Fiber Sensing[J].</w:t>
      </w:r>
    </w:p>
    <w:p>
      <w:pPr>
        <w:ind w:firstLine="432"/>
      </w:pPr>
      <w:r>
        <w:t>Optical Fiber Technology, 2013, 19(6): 720-728.</w:t>
      </w:r>
    </w:p>
    <w:p>
      <w:pPr>
        <w:ind w:firstLine="432"/>
      </w:pPr>
      <w:r>
        <w:t>[7] He J, Xue Y, Xu J, et al. Whole-process Monitoring of Sinkhole Collapse Based</w:t>
      </w:r>
    </w:p>
    <w:p>
      <w:pPr>
        <w:ind w:firstLine="432"/>
      </w:pPr>
      <w:r>
        <w:t>on Distributed Optical Fiber Strain-vibration Joint System and Its Case Study in</w:t>
      </w:r>
    </w:p>
    <w:p>
      <w:pPr>
        <w:ind w:firstLine="432"/>
      </w:pPr>
      <w:r>
        <w:t>Railway Subgrade[J]. Optical Fiber Technology, 2020, 60: 102380.</w:t>
      </w:r>
    </w:p>
    <w:p>
      <w:pPr>
        <w:ind w:firstLine="432"/>
      </w:pPr>
      <w:r>
        <w:t>[8] Milne D, Masoudi A, Ferro E, et al. An Analysis of Railway Track Behaviour</w:t>
      </w:r>
    </w:p>
    <w:p>
      <w:pPr>
        <w:ind w:firstLine="432"/>
      </w:pPr>
      <w:r>
        <w:t>Based on Distributed Optical Fibre Acoustic Sensing[J]. Mechanical Systems and</w:t>
      </w:r>
    </w:p>
    <w:p>
      <w:pPr>
        <w:ind w:firstLine="432"/>
      </w:pPr>
      <w:r>
        <w:t>Signal Processing, 2020, 142: 106769-106776.</w:t>
      </w:r>
    </w:p>
    <w:p>
      <w:pPr>
        <w:ind w:firstLine="432"/>
      </w:pPr>
      <w:r>
        <w:t>[9] Liu X, Jin B, Bai Q, et al. Distributed Fiber-optic Sensors for Vibration</w:t>
      </w:r>
    </w:p>
    <w:p>
      <w:pPr>
        <w:ind w:firstLine="432"/>
      </w:pPr>
      <w:r>
        <w:t>Detection[J]. Sensors, 2016, 16(8): 1164.</w:t>
      </w:r>
    </w:p>
    <w:p>
      <w:pPr>
        <w:ind w:firstLine="432"/>
      </w:pPr>
      <w:r>
        <w:t>[10] Leung C K Y, Wan K T, Inaudi D, et al. Optical Fiber Sensors for Civil</w:t>
      </w:r>
    </w:p>
    <w:p>
      <w:pPr>
        <w:ind w:firstLine="432"/>
      </w:pPr>
      <w:r>
        <w:t>Engineering Applications[J]. Materials and Structures, 2015, 48: 871-906.</w:t>
      </w:r>
    </w:p>
    <w:p>
      <w:pPr>
        <w:ind w:firstLine="432"/>
      </w:pPr>
      <w:r>
        <w:t>[11] Ren L, Jiang T, Jia Z, et al. Pipeline Corrosion and Leakage Monitoring Based</w:t>
      </w:r>
    </w:p>
    <w:p>
      <w:pPr>
        <w:ind w:firstLine="432"/>
      </w:pPr>
      <w:r>
        <w:t>on the Distributed Optical Fiber Sensing Technology[J]. Measurement, 2018, 122:</w:t>
      </w:r>
    </w:p>
    <w:p>
      <w:pPr>
        <w:ind w:firstLine="432"/>
      </w:pPr>
      <w:r>
        <w:t>57-65.</w:t>
      </w:r>
    </w:p>
    <w:p>
      <w:pPr>
        <w:ind w:firstLine="432"/>
      </w:pPr>
      <w:r>
        <w:t>[12] Maraval D, Gabet R, Jaouen Y, et al. Dynamic Optical Fiber Sensing with</w:t>
      </w:r>
    </w:p>
    <w:p>
      <w:pPr>
        <w:ind w:firstLine="432"/>
      </w:pPr>
      <w:r>
        <w:t>Brillouin Optical Time Domain Reflectometry: Application to Pipeline Vibration</w:t>
      </w:r>
    </w:p>
    <w:p>
      <w:pPr>
        <w:ind w:firstLine="432"/>
      </w:pPr>
      <w:r>
        <w:t>Monitoring[J]. Journal of Lightwave Technology, 2016, 35(16): 3296-3302.</w:t>
      </w:r>
    </w:p>
    <w:p>
      <w:r>
        <w:br w:type="page"/>
      </w:r>
    </w:p>
    <w:p>
      <w:r>
        <w:rPr>
          <w:b/>
          <w:color w:val="646464"/>
          <w:sz w:val="18"/>
        </w:rPr>
        <w:t>第 71 页</w:t>
      </w:r>
    </w:p>
    <w:p>
      <w:pPr>
        <w:ind w:firstLine="432"/>
      </w:pPr>
      <w:r>
        <w:t>哈尔滨理工大学电子信息硕士学位论文</w:t>
      </w:r>
    </w:p>
    <w:p>
      <w:pPr>
        <w:ind w:firstLine="432"/>
      </w:pPr>
      <w:r>
        <w:t>-62-</w:t>
      </w:r>
    </w:p>
    <w:p>
      <w:pPr>
        <w:ind w:firstLine="432"/>
      </w:pPr>
      <w:r>
        <w:t>[13] 巴德欣, 董永康. 分布式光纤传感技术及其在航空航天领域的应用展望[J].</w:t>
      </w:r>
    </w:p>
    <w:p>
      <w:pPr>
        <w:ind w:firstLine="432"/>
      </w:pPr>
      <w:r>
        <w:t>宇航学报, 2020, 41(06): 730-738.</w:t>
      </w:r>
    </w:p>
    <w:p>
      <w:pPr>
        <w:ind w:firstLine="432"/>
      </w:pPr>
      <w:r>
        <w:t>[14] Yari T, Nagai K, Hotate K, et al. Monitoring Aircraft Structural Health Using</w:t>
      </w:r>
    </w:p>
    <w:p>
      <w:pPr>
        <w:ind w:firstLine="432"/>
      </w:pPr>
      <w:r>
        <w:t>Optical Fiber Sensors[J]. Mitsubishi Heavy Ind. Tech. Rev, 2008, 45(4): 5-8.</w:t>
      </w:r>
    </w:p>
    <w:p>
      <w:pPr>
        <w:ind w:firstLine="432"/>
      </w:pPr>
      <w:r>
        <w:t>[15] Lu B, Pan Z, Wang Z, et al. High Spatial Resolution Phase-sensitive Optical Time</w:t>
      </w:r>
    </w:p>
    <w:p>
      <w:pPr>
        <w:ind w:firstLine="432"/>
      </w:pPr>
      <w:r>
        <w:t>Domain Reflectometer with a Frequency-swept Pulse[J]. Optics Letters, 2017,</w:t>
      </w:r>
    </w:p>
    <w:p>
      <w:pPr>
        <w:ind w:firstLine="432"/>
      </w:pPr>
      <w:r>
        <w:t>42(3): 391-394.</w:t>
      </w:r>
    </w:p>
    <w:p>
      <w:pPr>
        <w:ind w:firstLine="432"/>
      </w:pPr>
      <w:r>
        <w:t>[16] Sun Q, Liu D, Wang J, et al. Distributed Fiber-optic Vibration Sensor Using a</w:t>
      </w:r>
    </w:p>
    <w:p>
      <w:pPr>
        <w:ind w:firstLine="432"/>
      </w:pPr>
      <w:r>
        <w:t>Ring Mach-Zehnder Interferometer[J]. Optics Communications, 2008, 281(6):</w:t>
      </w:r>
    </w:p>
    <w:p>
      <w:pPr>
        <w:ind w:firstLine="432"/>
      </w:pPr>
      <w:r>
        <w:t>1538-1544.</w:t>
      </w:r>
    </w:p>
    <w:p>
      <w:pPr>
        <w:ind w:firstLine="432"/>
      </w:pPr>
      <w:r>
        <w:t>[17] 张旭苹, 丁哲文, 洪瑞, 等. 相位敏感光时域反射分布式光纤传感技术[J]. 光</w:t>
      </w:r>
    </w:p>
    <w:p>
      <w:pPr>
        <w:ind w:firstLine="432"/>
      </w:pPr>
      <w:r>
        <w:t>学学报, 2021, 41(01): 100-114.</w:t>
      </w:r>
    </w:p>
    <w:p>
      <w:pPr>
        <w:ind w:firstLine="432"/>
      </w:pPr>
      <w:r>
        <w:t>[18] Catalano A, Bruno F A, Galliano C, et al. An Optical Fiber Intrusion Detection</w:t>
      </w:r>
    </w:p>
    <w:p>
      <w:pPr>
        <w:ind w:firstLine="432"/>
      </w:pPr>
      <w:r>
        <w:t>System for Railway Security[J]. Sensors and Actuators A: Physical, 2017, 253:</w:t>
      </w:r>
    </w:p>
    <w:p>
      <w:pPr>
        <w:ind w:firstLine="432"/>
      </w:pPr>
      <w:r>
        <w:t>91-100.</w:t>
      </w:r>
    </w:p>
    <w:p>
      <w:pPr>
        <w:ind w:firstLine="432"/>
      </w:pPr>
      <w:r>
        <w:t>[19] Peng F, Wu H, Jia X H, et al. Ultra-long High-sensitivity Φ-OTDR for High</w:t>
      </w:r>
    </w:p>
    <w:p>
      <w:pPr>
        <w:ind w:firstLine="432"/>
      </w:pPr>
      <w:r>
        <w:t>Spatial Resolution Intrusion Detection of Pipelines[J]. Optics Express, 2014,</w:t>
      </w:r>
    </w:p>
    <w:p>
      <w:pPr>
        <w:ind w:firstLine="432"/>
      </w:pPr>
      <w:r>
        <w:t>22(11): 13804-13811.</w:t>
      </w:r>
    </w:p>
    <w:p>
      <w:pPr>
        <w:ind w:firstLine="432"/>
      </w:pPr>
      <w:r>
        <w:t>[20] Wang Z N, Zeng J J, Li J, et al. Ultra-long Phase-sensitive OTDR with Hybrid</w:t>
      </w:r>
    </w:p>
    <w:p>
      <w:pPr>
        <w:ind w:firstLine="432"/>
      </w:pPr>
      <w:r>
        <w:t>Distributed Amplification[J]. Optics Letters, 2014, 39(20): 5866-5869.</w:t>
      </w:r>
    </w:p>
    <w:p>
      <w:pPr>
        <w:ind w:firstLine="432"/>
      </w:pPr>
      <w:r>
        <w:t>[21] Martins H F, Martín-López S, Corredera P, et al. Phase-sensitive Optical Time</w:t>
      </w:r>
    </w:p>
    <w:p>
      <w:pPr>
        <w:ind w:firstLine="432"/>
      </w:pPr>
      <w:r>
        <w:t>Domain Reflectometer Assisted by First-order Raman Amplification for</w:t>
      </w:r>
    </w:p>
    <w:p>
      <w:pPr>
        <w:ind w:firstLine="432"/>
      </w:pPr>
      <w:r>
        <w:t>Distributed Vibration Sensing Over &gt; 100 km[J]. Journal of Lightwave</w:t>
      </w:r>
    </w:p>
    <w:p>
      <w:pPr>
        <w:ind w:firstLine="432"/>
      </w:pPr>
      <w:r>
        <w:t>Technology, 2014, 32(8): 1510-1518.</w:t>
      </w:r>
    </w:p>
    <w:p>
      <w:pPr>
        <w:ind w:firstLine="432"/>
      </w:pPr>
      <w:r>
        <w:t>[22] Malakzadeh A, Pashaie R, Mansoursamaei M. 150 km Φ-OTDR Sensor Based</w:t>
      </w:r>
    </w:p>
    <w:p>
      <w:pPr>
        <w:ind w:firstLine="432"/>
      </w:pPr>
      <w:r>
        <w:t>on Erbium and Raman Amplifiers[J]. Optical and Quantum Electronics, 2020, 52:</w:t>
      </w:r>
    </w:p>
    <w:p>
      <w:pPr>
        <w:ind w:firstLine="432"/>
      </w:pPr>
      <w:r>
        <w:t>1-8.</w:t>
      </w:r>
    </w:p>
    <w:p>
      <w:pPr>
        <w:ind w:firstLine="432"/>
      </w:pPr>
      <w:r>
        <w:t>[23] Lu Y, Zhu T, Chen L, et al. Distributed Vibration Sensor Based on Coherent</w:t>
      </w:r>
    </w:p>
    <w:p>
      <w:pPr>
        <w:ind w:firstLine="432"/>
      </w:pPr>
      <w:r>
        <w:t>Detection of Phase-OTDR[J]. Journal of Lightwave Technology, 2010, 28(22):</w:t>
      </w:r>
    </w:p>
    <w:p>
      <w:pPr>
        <w:ind w:firstLine="432"/>
      </w:pPr>
      <w:r>
        <w:t>3243-3249.</w:t>
      </w:r>
    </w:p>
    <w:p>
      <w:pPr>
        <w:ind w:firstLine="432"/>
      </w:pPr>
      <w:r>
        <w:t>[24] Zhou Z, Zhuang S. A Lateral Locating Method for Optical Fiber Distributed</w:t>
      </w:r>
    </w:p>
    <w:p>
      <w:pPr>
        <w:ind w:firstLine="432"/>
      </w:pPr>
      <w:r>
        <w:t>Intrusion Sensing System[J]. Optics Communications, 2014, 333: 1-5.</w:t>
      </w:r>
    </w:p>
    <w:p>
      <w:pPr>
        <w:ind w:firstLine="432"/>
      </w:pPr>
      <w:r>
        <w:t>[25] Martins H F, Shi K, Thomsen B C, et al. Real Time Dynamic Strain Monitoring</w:t>
      </w:r>
    </w:p>
    <w:p>
      <w:r>
        <w:br w:type="page"/>
      </w:r>
    </w:p>
    <w:p>
      <w:r>
        <w:rPr>
          <w:b/>
          <w:color w:val="646464"/>
          <w:sz w:val="18"/>
        </w:rPr>
        <w:t>第 72 页</w:t>
      </w:r>
    </w:p>
    <w:p>
      <w:pPr>
        <w:ind w:firstLine="432"/>
      </w:pPr>
      <w:r>
        <w:t>哈尔滨理工大学电子信息硕士学位论文</w:t>
      </w:r>
    </w:p>
    <w:p>
      <w:pPr>
        <w:ind w:firstLine="432"/>
      </w:pPr>
      <w:r>
        <w:t>-63-</w:t>
      </w:r>
    </w:p>
    <w:p>
      <w:pPr>
        <w:ind w:firstLine="432"/>
      </w:pPr>
      <w:r>
        <w:t>of Optical Links Using the Backreflection of Live PSK Data[J]. Optics Express,</w:t>
      </w:r>
    </w:p>
    <w:p>
      <w:pPr>
        <w:ind w:firstLine="432"/>
      </w:pPr>
      <w:r>
        <w:t>2016, 24(19): 22303-22318.</w:t>
      </w:r>
    </w:p>
    <w:p>
      <w:pPr>
        <w:ind w:firstLine="432"/>
      </w:pPr>
      <w:r>
        <w:t>[26] Wang Z, Zhang L, Wang S, et al. Coherent Φ-OTDR Based on I/Q Demodulation</w:t>
      </w:r>
    </w:p>
    <w:p>
      <w:pPr>
        <w:ind w:firstLine="432"/>
      </w:pPr>
      <w:r>
        <w:t>and Homodyne Detection[J]. Optics Express, 2016, 24(2): 853-858.</w:t>
      </w:r>
    </w:p>
    <w:p>
      <w:pPr>
        <w:ind w:firstLine="432"/>
      </w:pPr>
      <w:r>
        <w:t>[27] Marcon L, Soto M A, Soriano-Amat M, et al. Boosting the Spatial Resolution in</w:t>
      </w:r>
    </w:p>
    <w:p>
      <w:pPr>
        <w:ind w:firstLine="432"/>
      </w:pPr>
      <w:r>
        <w:t>Chirped Pulse Φ-OTDR Using Sub-band Processing[C]. Seventh European</w:t>
      </w:r>
    </w:p>
    <w:p>
      <w:pPr>
        <w:ind w:firstLine="432"/>
      </w:pPr>
      <w:r>
        <w:t>Workshop on Optical Fiber Sensors. SPIE, 2019, 11199: 295-298.</w:t>
      </w:r>
    </w:p>
    <w:p>
      <w:pPr>
        <w:ind w:firstLine="432"/>
      </w:pPr>
      <w:r>
        <w:t>[28] Wang Y, Zheng H, Lu C. High-sensitivity Distributed Relative Salinity Sensor</w:t>
      </w:r>
    </w:p>
    <w:p>
      <w:pPr>
        <w:ind w:firstLine="432"/>
      </w:pPr>
      <w:r>
        <w:t>Based on Frequency-scanning Φ-OTDR[J]. Optics Express, 2022, 30(13):</w:t>
      </w:r>
    </w:p>
    <w:p>
      <w:pPr>
        <w:ind w:firstLine="432"/>
      </w:pPr>
      <w:r>
        <w:t>22860-22870.</w:t>
      </w:r>
    </w:p>
    <w:p>
      <w:pPr>
        <w:ind w:firstLine="432"/>
      </w:pPr>
      <w:r>
        <w:t>[29] Borggraef L A, Chatellus H G. Phase-sensitive Distributed Rayleigh Fiber</w:t>
      </w:r>
    </w:p>
    <w:p>
      <w:pPr>
        <w:ind w:firstLine="432"/>
      </w:pPr>
      <w:r>
        <w:t>Sensing Enabling the Real-time Monitoring of the Refractive Index with a Sub-</w:t>
      </w:r>
    </w:p>
    <w:p>
      <w:pPr>
        <w:ind w:firstLine="432"/>
      </w:pPr>
      <w:r>
        <w:t>cm Resolution by All-optical Coherent Pulse Compression[J]. Optics Express,</w:t>
      </w:r>
    </w:p>
    <w:p>
      <w:pPr>
        <w:ind w:firstLine="432"/>
      </w:pPr>
      <w:r>
        <w:t>2023, 31(2): 1167-1180.</w:t>
      </w:r>
    </w:p>
    <w:p>
      <w:pPr>
        <w:ind w:firstLine="432"/>
      </w:pPr>
      <w:r>
        <w:t>[30] Qin Z, Zhu T, Chen L, et al. High Sensitivity Distributed Vibration Sensor Based</w:t>
      </w:r>
    </w:p>
    <w:p>
      <w:pPr>
        <w:ind w:firstLine="432"/>
      </w:pPr>
      <w:r>
        <w:t>on Polarization-maintaining Configurations of Phase-OTDR[J]. IEEE Photonics</w:t>
      </w:r>
    </w:p>
    <w:p>
      <w:pPr>
        <w:ind w:firstLine="432"/>
      </w:pPr>
      <w:r>
        <w:t>Technology Letters, 2011, 23(15): 1091-1093.</w:t>
      </w:r>
    </w:p>
    <w:p>
      <w:pPr>
        <w:ind w:firstLine="432"/>
      </w:pPr>
      <w:r>
        <w:t>[31] Martins H F, Martin-Lopez S, Corredera P, et al. High Visibility Phase-sensitive</w:t>
      </w:r>
    </w:p>
    <w:p>
      <w:pPr>
        <w:ind w:firstLine="432"/>
      </w:pPr>
      <w:r>
        <w:t>Optical Time Domain Reflectometer for Distributed Sensing of Ultrasonic</w:t>
      </w:r>
    </w:p>
    <w:p>
      <w:pPr>
        <w:ind w:firstLine="432"/>
      </w:pPr>
      <w:r>
        <w:t>Waves[C].Fifth European Workshop on Optical Fiber Sensors. SPIE, 2013, 8794:</w:t>
      </w:r>
    </w:p>
    <w:p>
      <w:pPr>
        <w:ind w:firstLine="432"/>
      </w:pPr>
      <w:r>
        <w:t>542-545.</w:t>
      </w:r>
    </w:p>
    <w:p>
      <w:pPr>
        <w:ind w:firstLine="432"/>
      </w:pPr>
      <w:r>
        <w:t>[32] Wang Z, Pan Z, Fang Z, et al. Ultra-broadband Phase-sensitive Optical Time-</w:t>
      </w:r>
    </w:p>
    <w:p>
      <w:pPr>
        <w:ind w:firstLine="432"/>
      </w:pPr>
      <w:r>
        <w:t>Domain Reflectometry with a Temporally Sequenced Multi-frequency Source[J].</w:t>
      </w:r>
    </w:p>
    <w:p>
      <w:pPr>
        <w:ind w:firstLine="432"/>
      </w:pPr>
      <w:r>
        <w:t>Optics Letters, 2015, 40(22): 5192-5195.</w:t>
      </w:r>
    </w:p>
    <w:p>
      <w:pPr>
        <w:ind w:firstLine="432"/>
      </w:pPr>
      <w:r>
        <w:t>[33] Zhang Y, Xia L, Cao C, et al. A Hybrid Single-End-Access MZI and Phi-OTDR</w:t>
      </w:r>
    </w:p>
    <w:p>
      <w:pPr>
        <w:ind w:firstLine="432"/>
      </w:pPr>
      <w:r>
        <w:t>Vibration Sensing System with High Frequency Response[J]. Optics</w:t>
      </w:r>
    </w:p>
    <w:p>
      <w:pPr>
        <w:ind w:firstLine="432"/>
      </w:pPr>
      <w:r>
        <w:t>Communications, 2017, 382: 176-181.</w:t>
      </w:r>
    </w:p>
    <w:p>
      <w:pPr>
        <w:ind w:firstLine="432"/>
      </w:pPr>
      <w:r>
        <w:t>[34] Zhang J, Zheng H, Zhu T, et al. Distributed Fiber Sparse-wideband Vibration</w:t>
      </w:r>
    </w:p>
    <w:p>
      <w:pPr>
        <w:ind w:firstLine="432"/>
      </w:pPr>
      <w:r>
        <w:t>Sensing by Sub-Nyquist Additive Random Sampling[J]. Optics Letters, 2018,</w:t>
      </w:r>
    </w:p>
    <w:p>
      <w:pPr>
        <w:ind w:firstLine="432"/>
      </w:pPr>
      <w:r>
        <w:t>43(9): 2022-2025.</w:t>
      </w:r>
    </w:p>
    <w:p>
      <w:pPr>
        <w:ind w:firstLine="432"/>
      </w:pPr>
      <w:r>
        <w:t>[35] Wang F, Yuan Q, Liu T, et al. Measuring very Low Frequency with Phase-OTDR</w:t>
      </w:r>
    </w:p>
    <w:p>
      <w:pPr>
        <w:ind w:firstLine="432"/>
      </w:pPr>
      <w:r>
        <w:t>Assisted by an Auxiliary Interferometer[C]. 2018 Conference on Lasers and</w:t>
      </w:r>
    </w:p>
    <w:p>
      <w:pPr>
        <w:ind w:firstLine="432"/>
      </w:pPr>
      <w:r>
        <w:t>Electro-Optics Pacific Rim. IEEE, 2018: 1-2.</w:t>
      </w:r>
    </w:p>
    <w:p>
      <w:r>
        <w:br w:type="page"/>
      </w:r>
    </w:p>
    <w:p>
      <w:r>
        <w:rPr>
          <w:b/>
          <w:color w:val="646464"/>
          <w:sz w:val="18"/>
        </w:rPr>
        <w:t>第 73 页</w:t>
      </w:r>
    </w:p>
    <w:p>
      <w:pPr>
        <w:ind w:firstLine="432"/>
      </w:pPr>
      <w:r>
        <w:t>哈尔滨理工大学电子信息硕士学位论文</w:t>
      </w:r>
    </w:p>
    <w:p>
      <w:pPr>
        <w:ind w:firstLine="432"/>
      </w:pPr>
      <w:r>
        <w:t>-64-</w:t>
      </w:r>
    </w:p>
    <w:p>
      <w:pPr>
        <w:ind w:firstLine="432"/>
      </w:pPr>
      <w:r>
        <w:t>[36] Liu S, Shao L, Yu F H, et al. Quantitative Demodulation of Distributed Low-</w:t>
      </w:r>
    </w:p>
    <w:p>
      <w:pPr>
        <w:ind w:firstLine="432"/>
      </w:pPr>
      <w:r>
        <w:t>frequency Vibration Based on Phase-shifted Dual-pulse Phase-sensitive OTDR</w:t>
      </w:r>
    </w:p>
    <w:p>
      <w:pPr>
        <w:ind w:firstLine="432"/>
      </w:pPr>
      <w:r>
        <w:t>with Direct Detection[J]. Optics Express, 2022, 30(6): 10096-10109.</w:t>
      </w:r>
    </w:p>
    <w:p>
      <w:pPr>
        <w:ind w:firstLine="432"/>
      </w:pPr>
      <w:r>
        <w:t>[37] Li Q, Zhang C, Li L, et al. Localization Mechanisms and Location Methods of</w:t>
      </w:r>
    </w:p>
    <w:p>
      <w:pPr>
        <w:ind w:firstLine="432"/>
      </w:pPr>
      <w:r>
        <w:t>the Disturbance Sensor Based on Phase-sensitive OTDR[J]. Optik, 2014, 125(9):</w:t>
      </w:r>
    </w:p>
    <w:p>
      <w:pPr>
        <w:ind w:firstLine="432"/>
      </w:pPr>
      <w:r>
        <w:t>2099-2103.</w:t>
      </w:r>
    </w:p>
    <w:p>
      <w:pPr>
        <w:ind w:firstLine="432"/>
      </w:pPr>
      <w:r>
        <w:t>[38] He H, Shao L, Li H, et al. SNR Enhancement in Phase-sensitive OTDR with</w:t>
      </w:r>
    </w:p>
    <w:p>
      <w:pPr>
        <w:ind w:firstLine="432"/>
      </w:pPr>
      <w:r>
        <w:t>Adaptive 2-D Bilateral Filtering Algorithm[J]. IEEE Photonics Journal, 2017,</w:t>
      </w:r>
    </w:p>
    <w:p>
      <w:pPr>
        <w:ind w:firstLine="432"/>
      </w:pPr>
      <w:r>
        <w:t>9(3): 1-10.</w:t>
      </w:r>
    </w:p>
    <w:p>
      <w:pPr>
        <w:ind w:firstLine="432"/>
      </w:pPr>
      <w:r>
        <w:t>[39] Zabihi M, Chen X, Zhou T, et al. Compensation of Optical Path Difference in</w:t>
      </w:r>
    </w:p>
    <w:p>
      <w:pPr>
        <w:ind w:firstLine="432"/>
      </w:pPr>
      <w:r>
        <w:t>Heterodyne Φ-OTDR Systems and SNR Enhancement by Generating Multiple</w:t>
      </w:r>
    </w:p>
    <w:p>
      <w:pPr>
        <w:ind w:firstLine="432"/>
      </w:pPr>
      <w:r>
        <w:t>Beat Signals[J]. Optics Express, 2019, 27(20): 27488-27499.</w:t>
      </w:r>
    </w:p>
    <w:p>
      <w:pPr>
        <w:ind w:firstLine="432"/>
      </w:pPr>
      <w:r>
        <w:t>[40] Zhong X, Zhao S, Deng H, et al. Nuisance Alarm Rate Reduction Using Pulse-</w:t>
      </w:r>
    </w:p>
    <w:p>
      <w:pPr>
        <w:ind w:firstLine="432"/>
      </w:pPr>
      <w:r>
        <w:t>width Multiplexing Φ-OTDR with Optimized Positioning Accuracy[J]. Optics</w:t>
      </w:r>
    </w:p>
    <w:p>
      <w:pPr>
        <w:ind w:firstLine="432"/>
      </w:pPr>
      <w:r>
        <w:t>Communications, 2020, 456: 124571.</w:t>
      </w:r>
    </w:p>
    <w:p>
      <w:pPr>
        <w:ind w:firstLine="432"/>
      </w:pPr>
      <w:r>
        <w:t>[41] Gu J, Lu B, Yang J, et al. High SNR Φ-OTDR Based on Frequency and</w:t>
      </w:r>
    </w:p>
    <w:p>
      <w:pPr>
        <w:ind w:firstLine="432"/>
      </w:pPr>
      <w:r>
        <w:t>Wavelength Diversity with Differential Vector Aggregation Method[J]. IEEE</w:t>
      </w:r>
    </w:p>
    <w:p>
      <w:pPr>
        <w:ind w:firstLine="432"/>
      </w:pPr>
      <w:r>
        <w:t>Photonics Journal, 2020, 12(6): 1-12.</w:t>
      </w:r>
    </w:p>
    <w:p>
      <w:pPr>
        <w:ind w:firstLine="432"/>
      </w:pPr>
      <w:r>
        <w:t>[42] Liu Y, Yang J, Wu B, et al. High SNR Φ-OTDR with Multi-transverse Modes</w:t>
      </w:r>
    </w:p>
    <w:p>
      <w:pPr>
        <w:ind w:firstLine="432"/>
      </w:pPr>
      <w:r>
        <w:t>Heterodyne Matched-filtering Technology[J]. Sensors, 2021, 21(22): 7460.</w:t>
      </w:r>
    </w:p>
    <w:p>
      <w:pPr>
        <w:ind w:firstLine="432"/>
      </w:pPr>
      <w:r>
        <w:t>[43] Gao X, Hu W, Dou Z, et al. A Method on Vibration Positioning of Φ-OTDR</w:t>
      </w:r>
    </w:p>
    <w:p>
      <w:pPr>
        <w:ind w:firstLine="432"/>
      </w:pPr>
      <w:r>
        <w:t>System Based on Compressed Sensing[J]. IEEE Sensors Journal, 2022, 22(16):</w:t>
      </w:r>
    </w:p>
    <w:p>
      <w:pPr>
        <w:ind w:firstLine="432"/>
      </w:pPr>
      <w:r>
        <w:t>16422-16429.</w:t>
      </w:r>
    </w:p>
    <w:p>
      <w:pPr>
        <w:ind w:firstLine="432"/>
      </w:pPr>
      <w:r>
        <w:t>[44] Wu H, Liu X, Xiao Y, et al. A Dynamic Time Sequence Recognition and</w:t>
      </w:r>
    </w:p>
    <w:p>
      <w:pPr>
        <w:ind w:firstLine="432"/>
      </w:pPr>
      <w:r>
        <w:t>Knowledge Mining Method Based on the Hidden Markov Models (HMMs) for</w:t>
      </w:r>
    </w:p>
    <w:p>
      <w:pPr>
        <w:ind w:firstLine="432"/>
      </w:pPr>
      <w:r>
        <w:t>Pipeline Safety Monitoring with Φ-OTDR[J]. Journal of Lightwave Technology,</w:t>
      </w:r>
    </w:p>
    <w:p>
      <w:pPr>
        <w:ind w:firstLine="432"/>
      </w:pPr>
      <w:r>
        <w:t>2019, 37(19): 4991-5000.</w:t>
      </w:r>
    </w:p>
    <w:p>
      <w:pPr>
        <w:ind w:firstLine="432"/>
      </w:pPr>
      <w:r>
        <w:t>[45] Hui X, Ye T, Zheng S, et al. Space-frequency Analysis with Parallel Computing</w:t>
      </w:r>
    </w:p>
    <w:p>
      <w:pPr>
        <w:ind w:firstLine="432"/>
      </w:pPr>
      <w:r>
        <w:t>in a Phase-sensitive Optical Time Domain Reflectometer Distributed Sensor[J].</w:t>
      </w:r>
    </w:p>
    <w:p>
      <w:pPr>
        <w:ind w:firstLine="432"/>
      </w:pPr>
      <w:r>
        <w:t>Applied Optics, 2014, 53(28): 6586-6590.</w:t>
      </w:r>
    </w:p>
    <w:p>
      <w:pPr>
        <w:ind w:firstLine="432"/>
      </w:pPr>
      <w:r>
        <w:t>[46] Wen T, Zhu P, Ye W, et al. Application of Graphics Processing Unit Parallel</w:t>
      </w:r>
    </w:p>
    <w:p>
      <w:pPr>
        <w:ind w:firstLine="432"/>
      </w:pPr>
      <w:r>
        <w:t>Computing in Pattern Recognition for Vibration Events Based on a Phase-</w:t>
      </w:r>
    </w:p>
    <w:p>
      <w:pPr>
        <w:ind w:firstLine="432"/>
      </w:pPr>
      <w:r>
        <w:t>sensitive Optical Time Domain Reflectometer.[J]. Applied Optics, 2019, 58(26):</w:t>
      </w:r>
    </w:p>
    <w:p>
      <w:r>
        <w:br w:type="page"/>
      </w:r>
    </w:p>
    <w:p>
      <w:r>
        <w:rPr>
          <w:b/>
          <w:color w:val="646464"/>
          <w:sz w:val="18"/>
        </w:rPr>
        <w:t>第 74 页</w:t>
      </w:r>
    </w:p>
    <w:p>
      <w:pPr>
        <w:ind w:firstLine="432"/>
      </w:pPr>
      <w:r>
        <w:t>哈尔滨理工大学电子信息硕士学位论文</w:t>
      </w:r>
    </w:p>
    <w:p>
      <w:pPr>
        <w:ind w:firstLine="432"/>
      </w:pPr>
      <w:r>
        <w:t>-65-</w:t>
      </w:r>
    </w:p>
    <w:p>
      <w:pPr>
        <w:ind w:firstLine="432"/>
      </w:pPr>
      <w:r>
        <w:t>7127-7133.</w:t>
      </w:r>
    </w:p>
    <w:p>
      <w:pPr>
        <w:ind w:firstLine="432"/>
      </w:pPr>
      <w:r>
        <w:t>[47] Shi Y, Li Y, Zhang Y, et al. An Easy Access Method for Event Recognition of Φ-</w:t>
      </w:r>
    </w:p>
    <w:p>
      <w:pPr>
        <w:ind w:firstLine="432"/>
      </w:pPr>
      <w:r>
        <w:t>OTDR Sensing System Based on Transfer Learning[J]. Journal of Lightwave</w:t>
      </w:r>
    </w:p>
    <w:p>
      <w:pPr>
        <w:ind w:firstLine="432"/>
      </w:pPr>
      <w:r>
        <w:t>Technology, 2021, 39(13): 4548-4555.</w:t>
      </w:r>
    </w:p>
    <w:p>
      <w:pPr>
        <w:ind w:firstLine="432"/>
      </w:pPr>
      <w:r>
        <w:t>[48] Sun Q, Feng H, Yan X, et al. Recognition of a Phase-sensitivity OTDR Sensing</w:t>
      </w:r>
    </w:p>
    <w:p>
      <w:pPr>
        <w:ind w:firstLine="432"/>
      </w:pPr>
      <w:r>
        <w:t>System Based on Morphologic Feature Extraction[J]. Sensors, 2015, 15(7):</w:t>
      </w:r>
    </w:p>
    <w:p>
      <w:pPr>
        <w:ind w:firstLine="432"/>
      </w:pPr>
      <w:r>
        <w:t>15179-15197.</w:t>
      </w:r>
    </w:p>
    <w:p>
      <w:pPr>
        <w:ind w:firstLine="432"/>
      </w:pPr>
      <w:r>
        <w:t>[49] Marie T F B, Han D, An B, et al. A Research on Fiber-optic Vibration Pattern</w:t>
      </w:r>
    </w:p>
    <w:p>
      <w:pPr>
        <w:ind w:firstLine="432"/>
      </w:pPr>
      <w:r>
        <w:t>Recognition Based on Time-frequency Characteristics[J]. Advances in</w:t>
      </w:r>
    </w:p>
    <w:p>
      <w:pPr>
        <w:ind w:firstLine="432"/>
      </w:pPr>
      <w:r>
        <w:t>Mechanical Engineering, 2018, 10(12): 1-10.</w:t>
      </w:r>
    </w:p>
    <w:p>
      <w:pPr>
        <w:ind w:firstLine="432"/>
      </w:pPr>
      <w:r>
        <w:t>[50] Xu C, Guan J, Bao M, et al. Pattern Recognition Based on Time-frequency</w:t>
      </w:r>
    </w:p>
    <w:p>
      <w:pPr>
        <w:ind w:firstLine="432"/>
      </w:pPr>
      <w:r>
        <w:t>Analysis and Convolutional Neural Networks for Vibrational Events in Φ-</w:t>
      </w:r>
    </w:p>
    <w:p>
      <w:pPr>
        <w:ind w:firstLine="432"/>
      </w:pPr>
      <w:r>
        <w:t>OTDR[J]. Optical Engineering, 2018, 57(1): 016103-016108.</w:t>
      </w:r>
    </w:p>
    <w:p>
      <w:pPr>
        <w:ind w:firstLine="432"/>
      </w:pPr>
      <w:r>
        <w:t>[51] Chen X, Xu C. Disturbance Pattern Recognition Based on an ALSTM in a Long-</w:t>
      </w:r>
    </w:p>
    <w:p>
      <w:pPr>
        <w:ind w:firstLine="432"/>
      </w:pPr>
      <w:r>
        <w:t>distance Φ-OTDR Sensing System[J]. Microwave and Optical Technology</w:t>
      </w:r>
    </w:p>
    <w:p>
      <w:pPr>
        <w:ind w:firstLine="432"/>
      </w:pPr>
      <w:r>
        <w:t>Letters, 2020, 62(1): 168-175.</w:t>
      </w:r>
    </w:p>
    <w:p>
      <w:pPr>
        <w:ind w:firstLine="432"/>
      </w:pPr>
      <w:r>
        <w:t>[52] Wang Y, Wang P, Ding K, et al. Pattern Recognition Using Relevant Vector</w:t>
      </w:r>
    </w:p>
    <w:p>
      <w:pPr>
        <w:ind w:firstLine="432"/>
      </w:pPr>
      <w:r>
        <w:t>Machine in Optical Fiber Vibration Sensing System[J]. IEEE Access, 2019, 7:</w:t>
      </w:r>
    </w:p>
    <w:p>
      <w:pPr>
        <w:ind w:firstLine="432"/>
      </w:pPr>
      <w:r>
        <w:t>5886-5895.</w:t>
      </w:r>
    </w:p>
    <w:p>
      <w:pPr>
        <w:ind w:firstLine="432"/>
      </w:pPr>
      <w:r>
        <w:t>[53] Tangudu R, Sahu P K. Rayleigh Φ-OTDR Based DIS System Design Using</w:t>
      </w:r>
    </w:p>
    <w:p>
      <w:pPr>
        <w:ind w:firstLine="432"/>
      </w:pPr>
      <w:r>
        <w:t>Hybrid Features and Machine Learning Algorithms[J]. Optical Fiber Technology,</w:t>
      </w:r>
    </w:p>
    <w:p>
      <w:pPr>
        <w:ind w:firstLine="432"/>
      </w:pPr>
      <w:r>
        <w:t>2021, 61: 102405.</w:t>
      </w:r>
    </w:p>
    <w:p>
      <w:pPr>
        <w:ind w:firstLine="432"/>
      </w:pPr>
      <w:r>
        <w:t>[54] Huang Y, Zhao H, Zhao X, et al. Pattern Recognition Using Self-reference</w:t>
      </w:r>
    </w:p>
    <w:p>
      <w:pPr>
        <w:ind w:firstLine="432"/>
      </w:pPr>
      <w:r>
        <w:t>Feature Extraction for Φ-OTDR[J]. Applied Optics, 2022, 61(35): 10507-10518.</w:t>
      </w:r>
    </w:p>
    <w:p>
      <w:pPr>
        <w:ind w:firstLine="432"/>
      </w:pPr>
      <w:r>
        <w:t>[55] 张燕君, 刘文哲, 付兴虎, 等. 基于EMD-AWPP 和HOSA-SVM 算法的分布式</w:t>
      </w:r>
    </w:p>
    <w:p>
      <w:pPr>
        <w:ind w:firstLine="432"/>
      </w:pPr>
      <w:r>
        <w:t>光纤振动入侵信号的特征提取与识别[J]. 光谱学与光谱分析, 2016, 36(02):</w:t>
      </w:r>
    </w:p>
    <w:p>
      <w:pPr>
        <w:ind w:firstLine="432"/>
      </w:pPr>
      <w:r>
        <w:t>577-582.</w:t>
      </w:r>
    </w:p>
    <w:p>
      <w:pPr>
        <w:ind w:firstLine="432"/>
      </w:pPr>
      <w:r>
        <w:t>[56] Ma P, Liu K, Jiang J, et al. Probabilistic Event Discrimination Algorithm for Fiber</w:t>
      </w:r>
    </w:p>
    <w:p>
      <w:pPr>
        <w:ind w:firstLine="432"/>
      </w:pPr>
      <w:r>
        <w:t>Optic Perimeter Security Systems[J]. Journal of Lightwave Technology, 2018,</w:t>
      </w:r>
    </w:p>
    <w:p>
      <w:pPr>
        <w:ind w:firstLine="432"/>
      </w:pPr>
      <w:r>
        <w:t>36(11): 2069-2075.</w:t>
      </w:r>
    </w:p>
    <w:p>
      <w:pPr>
        <w:ind w:firstLine="432"/>
      </w:pPr>
      <w:r>
        <w:t>[57] Zhong X, Gao X, Deng H, et al. Pulse-width Multiplexing Φ-OTDR for</w:t>
      </w:r>
    </w:p>
    <w:p>
      <w:pPr>
        <w:ind w:firstLine="432"/>
      </w:pPr>
      <w:r>
        <w:t>Nuisance-alarm Rate Reduction[J]. Sensors, 2018, 18(10):3509-3521.</w:t>
      </w:r>
    </w:p>
    <w:p>
      <w:pPr>
        <w:ind w:firstLine="432"/>
      </w:pPr>
      <w:r>
        <w:t>[58] Wang X, Liu Y, Liang S, et al. Event Identification Based on Random Forest</w:t>
      </w:r>
    </w:p>
    <w:p>
      <w:r>
        <w:br w:type="page"/>
      </w:r>
    </w:p>
    <w:p>
      <w:r>
        <w:rPr>
          <w:b/>
          <w:color w:val="646464"/>
          <w:sz w:val="18"/>
        </w:rPr>
        <w:t>第 75 页</w:t>
      </w:r>
    </w:p>
    <w:p>
      <w:pPr>
        <w:ind w:firstLine="432"/>
      </w:pPr>
      <w:r>
        <w:t>哈尔滨理工大学电子信息硕士学位论文</w:t>
      </w:r>
    </w:p>
    <w:p>
      <w:pPr>
        <w:ind w:firstLine="432"/>
      </w:pPr>
      <w:r>
        <w:t>-66-</w:t>
      </w:r>
    </w:p>
    <w:p>
      <w:pPr>
        <w:ind w:firstLine="432"/>
      </w:pPr>
      <w:r>
        <w:t>Classifier for Φ-OTDR Fiber-optic Distributed Disturbance Sensor[J]. Infrared</w:t>
      </w:r>
    </w:p>
    <w:p>
      <w:pPr>
        <w:ind w:firstLine="432"/>
      </w:pPr>
      <w:r>
        <w:t>Physics &amp; Technology, 2019, 97: 319-325.</w:t>
      </w:r>
    </w:p>
    <w:p>
      <w:pPr>
        <w:ind w:firstLine="432"/>
      </w:pPr>
      <w:r>
        <w:t>[59] Jia H, Liang S, Lou S, et al. A K-Nearest Neighbor Algorithm Based Near</w:t>
      </w:r>
    </w:p>
    <w:p>
      <w:pPr>
        <w:ind w:firstLine="432"/>
      </w:pPr>
      <w:r>
        <w:t>Category Support Vector Machine Method for Event Identification of Φ-</w:t>
      </w:r>
    </w:p>
    <w:p>
      <w:pPr>
        <w:ind w:firstLine="432"/>
      </w:pPr>
      <w:r>
        <w:t>OTDR[J]. IEEE Sensors Journal, 2019, 10(19): 3683-3689.</w:t>
      </w:r>
    </w:p>
    <w:p>
      <w:pPr>
        <w:ind w:firstLine="432"/>
      </w:pPr>
      <w:r>
        <w:t>[60] 吴俊, 管鲁阳, 鲍明, 等. 基于多尺度一维卷积神经网络的光纤振动事件识别</w:t>
      </w:r>
    </w:p>
    <w:p>
      <w:pPr>
        <w:ind w:firstLine="432"/>
      </w:pPr>
      <w:r>
        <w:t>[J]. 光电工程, 2019, 46(05): 79-86.</w:t>
      </w:r>
    </w:p>
    <w:p>
      <w:pPr>
        <w:ind w:firstLine="432"/>
      </w:pPr>
      <w:r>
        <w:t>[61] Li Z, Zhang J, Wang M, et al. Fiber Distributed Acoustic Sensing Using</w:t>
      </w:r>
    </w:p>
    <w:p>
      <w:pPr>
        <w:ind w:firstLine="432"/>
      </w:pPr>
      <w:r>
        <w:t>Convolutional Long Short-term Memory Network: a Field Test on High-Speed</w:t>
      </w:r>
    </w:p>
    <w:p>
      <w:pPr>
        <w:ind w:firstLine="432"/>
      </w:pPr>
      <w:r>
        <w:t>Railway Intrusion Detection[J]. Optics Express, 2020, 28(3): 2925-2938.</w:t>
      </w:r>
    </w:p>
    <w:p>
      <w:pPr>
        <w:ind w:firstLine="432"/>
      </w:pPr>
      <w:r>
        <w:t>[62] Shi Y, Dai S, Liu X, et al. Event Recognition Method Based on Dual-</w:t>
      </w:r>
    </w:p>
    <w:p>
      <w:pPr>
        <w:ind w:firstLine="432"/>
      </w:pPr>
      <w:r>
        <w:t>augmentation for an Φ-OTDR System with a few Training Samples[J]. Optics</w:t>
      </w:r>
    </w:p>
    <w:p>
      <w:pPr>
        <w:ind w:firstLine="432"/>
      </w:pPr>
      <w:r>
        <w:t>Express, 2022, 30(17): 31232-31243.</w:t>
      </w:r>
    </w:p>
    <w:p>
      <w:pPr>
        <w:ind w:firstLine="432"/>
      </w:pPr>
      <w:r>
        <w:t>[63] Li Y, Zeng X, Shi Y. Quickly Build a High-precision Classifier for Φ-OTDR</w:t>
      </w:r>
    </w:p>
    <w:p>
      <w:pPr>
        <w:ind w:firstLine="432"/>
      </w:pPr>
      <w:r>
        <w:t>Sensing System Based on Transfer Learning and Support Vector Machine[J].</w:t>
      </w:r>
    </w:p>
    <w:p>
      <w:pPr>
        <w:ind w:firstLine="432"/>
      </w:pPr>
      <w:r>
        <w:t>Optical Fiber Technology, 2022, 70: 102868.</w:t>
      </w:r>
    </w:p>
    <w:p>
      <w:pPr>
        <w:ind w:firstLine="432"/>
      </w:pPr>
      <w:r>
        <w:t>[64] Xu W, Yu F, Liu S, et al. Real-time Multi-class Disturbance Detection for Φ-</w:t>
      </w:r>
    </w:p>
    <w:p>
      <w:pPr>
        <w:ind w:firstLine="432"/>
      </w:pPr>
      <w:r>
        <w:t>OTDR Based on YOLO Algorithm[J]. Sensors, 2022, 22(5): 1994.</w:t>
      </w:r>
    </w:p>
    <w:p>
      <w:pPr>
        <w:ind w:firstLine="432"/>
      </w:pPr>
      <w:r>
        <w:t>[65] Wang M, Feng H, Qi D, et al. Φ-OTDR Pattern Recognition Based on CNN-</w:t>
      </w:r>
    </w:p>
    <w:p>
      <w:pPr>
        <w:ind w:firstLine="432"/>
      </w:pPr>
      <w:r>
        <w:t>LSTM[J]. Optik, 2023, 272: 170380.</w:t>
      </w:r>
    </w:p>
    <w:p>
      <w:pPr>
        <w:ind w:firstLine="432"/>
      </w:pPr>
      <w:r>
        <w:t>[66] Juarez J C, Maier E W, Choi K N, et al. Distributed Fiber-optic Intrusion Sensor</w:t>
      </w:r>
    </w:p>
    <w:p>
      <w:pPr>
        <w:ind w:firstLine="432"/>
      </w:pPr>
      <w:r>
        <w:t>System[J]. Journal of Lightwave Technology, 2005, 23(6): 2081-2087.</w:t>
      </w:r>
    </w:p>
    <w:p>
      <w:pPr>
        <w:ind w:firstLine="432"/>
      </w:pPr>
      <w:r>
        <w:t>[67] Dibazar A A, Yousefi A, Park H O, et al. Intelligent Acoustic and Vibration</w:t>
      </w:r>
    </w:p>
    <w:p>
      <w:pPr>
        <w:ind w:firstLine="432"/>
      </w:pPr>
      <w:r>
        <w:t>Recognition Alert Systems for Security Breaching Detection, Close Proximity</w:t>
      </w:r>
    </w:p>
    <w:p>
      <w:pPr>
        <w:ind w:firstLine="432"/>
      </w:pPr>
      <w:r>
        <w:t>Danger Identification, and Perimeter Protection[C]. 2010 IEEE International</w:t>
      </w:r>
    </w:p>
    <w:p>
      <w:pPr>
        <w:ind w:firstLine="432"/>
      </w:pPr>
      <w:r>
        <w:t>Conference on Technologies for Homeland Security, MA, USA, 2010: 351-356.</w:t>
      </w:r>
    </w:p>
    <w:p>
      <w:pPr>
        <w:ind w:firstLine="432"/>
      </w:pPr>
      <w:r>
        <w:t>[68] Yu X, Zhou D, Lu B, et al. Phase-sensitive Optical Time Domain Reflectometer</w:t>
      </w:r>
    </w:p>
    <w:p>
      <w:pPr>
        <w:ind w:firstLine="432"/>
      </w:pPr>
      <w:r>
        <w:t>for Distributed Fence-perimeter Intrusion Detection[C]. AOPC 2015: Optical</w:t>
      </w:r>
    </w:p>
    <w:p>
      <w:pPr>
        <w:ind w:firstLine="432"/>
      </w:pPr>
      <w:r>
        <w:t>Fiber Sensors and Applications. SPIE, 2015, 9679: 157-161.</w:t>
      </w:r>
    </w:p>
    <w:p>
      <w:pPr>
        <w:ind w:firstLine="432"/>
      </w:pPr>
      <w:r>
        <w:t>[69] Wang Z, Lu B, Zheng H, et al. Novel Railway-subgrade Vibration Monitoring</w:t>
      </w:r>
    </w:p>
    <w:p>
      <w:pPr>
        <w:ind w:firstLine="432"/>
      </w:pPr>
      <w:r>
        <w:t>Technology Using Phase-sensitive OTDR[C]. 2017 25th Optical Fiber Sensors</w:t>
      </w:r>
    </w:p>
    <w:p>
      <w:pPr>
        <w:ind w:firstLine="432"/>
      </w:pPr>
      <w:r>
        <w:t>Conference. IEEE, 2017: 1-4.</w:t>
      </w:r>
    </w:p>
    <w:p>
      <w:pPr>
        <w:ind w:firstLine="432"/>
      </w:pPr>
      <w:r>
        <w:t>[70] Li Z, Zhang J, Wang M, et al. An Anti-noise Φ-OTDR Based Distributed Acoustic</w:t>
      </w:r>
    </w:p>
    <w:p>
      <w:r>
        <w:br w:type="page"/>
      </w:r>
    </w:p>
    <w:p>
      <w:r>
        <w:rPr>
          <w:b/>
          <w:color w:val="646464"/>
          <w:sz w:val="18"/>
        </w:rPr>
        <w:t>第 76 页</w:t>
      </w:r>
    </w:p>
    <w:p>
      <w:pPr>
        <w:ind w:firstLine="432"/>
      </w:pPr>
      <w:r>
        <w:t>哈尔滨理工大学电子信息硕士学位论文</w:t>
      </w:r>
    </w:p>
    <w:p>
      <w:pPr>
        <w:ind w:firstLine="432"/>
      </w:pPr>
      <w:r>
        <w:t>-67-</w:t>
      </w:r>
    </w:p>
    <w:p>
      <w:pPr>
        <w:ind w:firstLine="432"/>
      </w:pPr>
      <w:r>
        <w:t>Sensing System for High-Speed Railway Intrusion Detection[J]. Laser Physics,</w:t>
      </w:r>
    </w:p>
    <w:p>
      <w:pPr>
        <w:ind w:firstLine="432"/>
      </w:pPr>
      <w:r>
        <w:t>2020, 30(8): 085103.</w:t>
      </w:r>
    </w:p>
    <w:p>
      <w:pPr>
        <w:ind w:firstLine="432"/>
      </w:pPr>
      <w:r>
        <w:t>[71] Xiao X, Ma X, Hui Y, et al. Intrusion Detection for High-Speed Railway System:</w:t>
      </w:r>
    </w:p>
    <w:p>
      <w:pPr>
        <w:ind w:firstLine="432"/>
      </w:pPr>
      <w:r>
        <w:t>A Faster R-CNN Approach[C]. 2021 IEEE 94th Vehicular Technology</w:t>
      </w:r>
    </w:p>
    <w:p>
      <w:pPr>
        <w:ind w:firstLine="432"/>
      </w:pPr>
      <w:r>
        <w:t>Conference. IEEE, 2021: 1-5.</w:t>
      </w:r>
    </w:p>
    <w:p>
      <w:pPr>
        <w:ind w:firstLine="432"/>
      </w:pPr>
      <w:r>
        <w:t>[72] Meng H, Wang S, Gao C, et al. Research on Recognition Method of Railway</w:t>
      </w:r>
    </w:p>
    <w:p>
      <w:pPr>
        <w:ind w:firstLine="432"/>
      </w:pPr>
      <w:r>
        <w:t>Perimeter Intrusions Based on Φ-OTDR Optical Fiber Sensing Technology[J].</w:t>
      </w:r>
    </w:p>
    <w:p>
      <w:pPr>
        <w:ind w:firstLine="432"/>
      </w:pPr>
      <w:r>
        <w:t>IEEE Sensors Journal, 2020, 21(8): 9852-9859.</w:t>
      </w:r>
    </w:p>
    <w:p>
      <w:pPr>
        <w:ind w:firstLine="432"/>
      </w:pPr>
      <w:r>
        <w:t>[73] Wang S, Liu F, Liu B. Semi-Supervised Deep Learning in High-Speed Railway</w:t>
      </w:r>
    </w:p>
    <w:p>
      <w:pPr>
        <w:ind w:firstLine="432"/>
      </w:pPr>
      <w:r>
        <w:t>Track Detection Based on Distributed Fiber Acoustic Sensing[J]. Sensors, 2022,</w:t>
      </w:r>
    </w:p>
    <w:p>
      <w:pPr>
        <w:ind w:firstLine="432"/>
      </w:pPr>
      <w:r>
        <w:t>22(2): 413.</w:t>
      </w:r>
    </w:p>
    <w:p>
      <w:pPr>
        <w:ind w:firstLine="432"/>
      </w:pPr>
      <w:r>
        <w:t>[74] Li S, Qin Z, Liu Z, et al. Long-distance Φ-OTDR with a Flexible Frequency</w:t>
      </w:r>
    </w:p>
    <w:p>
      <w:pPr>
        <w:ind w:firstLine="432"/>
      </w:pPr>
      <w:r>
        <w:t>Response Based on Time Division Multiplexing[J]. Optics Express, 2021, 29(21):</w:t>
      </w:r>
    </w:p>
    <w:p>
      <w:pPr>
        <w:ind w:firstLine="432"/>
      </w:pPr>
      <w:r>
        <w:t>32833-32841.</w:t>
      </w:r>
    </w:p>
    <w:p>
      <w:pPr>
        <w:ind w:firstLine="432"/>
      </w:pPr>
      <w:r>
        <w:t>[75] Abbasion S, Rafsanjani A, Farshidianfar A, et al. Rolling Element Bearings</w:t>
      </w:r>
    </w:p>
    <w:p>
      <w:pPr>
        <w:ind w:firstLine="432"/>
      </w:pPr>
      <w:r>
        <w:t>Multi-fault Classification Based on the Wavelet Denoising and Support Vector</w:t>
      </w:r>
    </w:p>
    <w:p>
      <w:pPr>
        <w:ind w:firstLine="432"/>
      </w:pPr>
      <w:r>
        <w:t>Machine[J]. Mechanical Systems and Signal Processing, 2007, 21(7): 2933-2945.</w:t>
      </w:r>
    </w:p>
    <w:p>
      <w:pPr>
        <w:ind w:firstLine="432"/>
      </w:pPr>
      <w:r>
        <w:t>[76] Zabihi M, Chen X, Zhou T, et al. Compensation of Optical Path Difference in</w:t>
      </w:r>
    </w:p>
    <w:p>
      <w:pPr>
        <w:ind w:firstLine="432"/>
      </w:pPr>
      <w:r>
        <w:t>Heterodyne Φ-OTDR Systems and SNR Enhancement by Generating Multiple</w:t>
      </w:r>
    </w:p>
    <w:p>
      <w:pPr>
        <w:ind w:firstLine="432"/>
      </w:pPr>
      <w:r>
        <w:t>Beat Signals[J]. Optics Express, 2019, 27(20): 27488-27499.</w:t>
      </w:r>
    </w:p>
    <w:p>
      <w:pPr>
        <w:ind w:firstLine="432"/>
      </w:pPr>
      <w:r>
        <w:t>[77] Chiementin X, Kilundu B, Rasolofondraibe L, et al. Performance of Wavelet</w:t>
      </w:r>
    </w:p>
    <w:p>
      <w:pPr>
        <w:ind w:firstLine="432"/>
      </w:pPr>
      <w:r>
        <w:t>Denoising in Vibration Analysis: Highlighting[J]. Journal of Vibration and</w:t>
      </w:r>
    </w:p>
    <w:p>
      <w:pPr>
        <w:ind w:firstLine="432"/>
      </w:pPr>
      <w:r>
        <w:t>Control, 2012, 18(6): 850-858.</w:t>
      </w:r>
    </w:p>
    <w:p>
      <w:pPr>
        <w:ind w:firstLine="432"/>
      </w:pPr>
      <w:r>
        <w:t>[78] Jiang H, Li X, Xin G, et al. Geometry Mapping and Additional Stresses of</w:t>
      </w:r>
    </w:p>
    <w:p>
      <w:pPr>
        <w:ind w:firstLine="432"/>
      </w:pPr>
      <w:r>
        <w:t>Ballastless Track Structure Caused by Subgrade Differential Settlement Under</w:t>
      </w:r>
    </w:p>
    <w:p>
      <w:pPr>
        <w:ind w:firstLine="432"/>
      </w:pPr>
      <w:r>
        <w:t>Self-Weight Loads in High-Speed Railways[J]. Transportation Geotechnics,</w:t>
      </w:r>
    </w:p>
    <w:p>
      <w:pPr>
        <w:ind w:firstLine="432"/>
      </w:pPr>
      <w:r>
        <w:t>2019, 18: 103-110.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