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双马赫—曾德型光纤周界安防系统的算法研究及其实现_田苗</w:t>
      </w:r>
    </w:p>
    <w:p>
      <w:r>
        <w:t>说明：本文件由 CAJ 转换为可编辑 Word 文档。原文中的复杂公式、图表和版式可能需要人工校对。</w:t>
      </w:r>
    </w:p>
    <w:p>
      <w:r>
        <w:rPr>
          <w:b/>
          <w:color w:val="646464"/>
          <w:sz w:val="18"/>
        </w:rPr>
        <w:t>第 1 页</w:t>
      </w:r>
    </w:p>
    <w:p>
      <w:pPr>
        <w:ind w:firstLine="432"/>
      </w:pPr>
      <w:r>
        <w:t>中国第</w:t>
      </w:r>
    </w:p>
    <w:p>
      <w:pPr>
        <w:ind w:firstLine="432"/>
      </w:pPr>
      <w:r>
        <w:t>—臟代大学</w:t>
      </w:r>
    </w:p>
    <w:p>
      <w:pPr>
        <w:ind w:firstLine="432"/>
      </w:pPr>
      <w:r>
        <w:t>Ｔ</w:t>
      </w:r>
    </w:p>
    <w:p>
      <w:pPr>
        <w:ind w:firstLine="432"/>
      </w:pPr>
      <w:r>
        <w:t>ＩＡＭＪ</w:t>
      </w:r>
    </w:p>
    <w:p>
      <w:pPr>
        <w:ind w:firstLine="432"/>
      </w:pPr>
      <w:r>
        <w:t>ＩＭＵＭ</w:t>
      </w:r>
    </w:p>
    <w:p>
      <w:pPr>
        <w:ind w:firstLine="432"/>
      </w:pPr>
      <w:r>
        <w:t>ＩＮ／Ｅ</w:t>
      </w:r>
    </w:p>
    <w:p>
      <w:pPr>
        <w:ind w:firstLine="432"/>
      </w:pPr>
      <w:r>
        <w:t>Ｉ＾</w:t>
      </w:r>
    </w:p>
    <w:p>
      <w:pPr>
        <w:ind w:firstLine="432"/>
      </w:pPr>
      <w:r>
        <w:t>ＩＴＹ</w:t>
      </w:r>
    </w:p>
    <w:p>
      <w:pPr>
        <w:ind w:firstLine="432"/>
      </w:pPr>
      <w:r>
        <w:t></w:t>
      </w:r>
    </w:p>
    <w:p>
      <w:pPr>
        <w:ind w:firstLine="432"/>
      </w:pPr>
      <w:r>
        <w:t></w:t>
      </w:r>
    </w:p>
    <w:p>
      <w:pPr>
        <w:ind w:firstLine="432"/>
      </w:pPr>
      <w:r>
        <w:t>ＦＯＵＮＤＥＤ</w:t>
      </w:r>
    </w:p>
    <w:p>
      <w:pPr>
        <w:ind w:firstLine="432"/>
      </w:pPr>
      <w:r>
        <w:t>ＩＮ１８９５</w:t>
      </w:r>
    </w:p>
    <w:p>
      <w:pPr>
        <w:ind w:firstLine="432"/>
      </w:pPr>
      <w:r>
        <w:t></w:t>
      </w:r>
    </w:p>
    <w:p>
      <w:pPr>
        <w:ind w:firstLine="432"/>
      </w:pPr>
      <w:r>
        <w:t></w:t>
      </w:r>
    </w:p>
    <w:p>
      <w:pPr>
        <w:ind w:firstLine="432"/>
      </w:pPr>
      <w:r>
        <w:t>全曰制工程硕士学位论文</w:t>
      </w:r>
    </w:p>
    <w:p>
      <w:pPr>
        <w:ind w:firstLine="432"/>
      </w:pPr>
      <w:r>
        <w:t>＿</w:t>
      </w:r>
    </w:p>
    <w:p>
      <w:pPr>
        <w:ind w:firstLine="432"/>
      </w:pPr>
      <w:r>
        <w:t></w:t>
      </w:r>
    </w:p>
    <w:p>
      <w:pPr>
        <w:ind w:firstLine="432"/>
      </w:pPr>
      <w:r>
        <w:t></w:t>
      </w:r>
    </w:p>
    <w:p>
      <w:pPr>
        <w:ind w:firstLine="432"/>
      </w:pPr>
      <w:r>
        <w:t>领域</w:t>
      </w:r>
    </w:p>
    <w:p>
      <w:pPr>
        <w:ind w:firstLine="432"/>
      </w:pPr>
      <w:r>
        <w:t>：</w:t>
      </w:r>
    </w:p>
    <w:p>
      <w:pPr>
        <w:ind w:firstLine="432"/>
      </w:pPr>
      <w:r>
        <w:t>光学工程</w:t>
      </w:r>
    </w:p>
    <w:p>
      <w:pPr>
        <w:ind w:firstLine="432"/>
      </w:pPr>
      <w:r>
        <w:t></w:t>
      </w:r>
    </w:p>
    <w:p>
      <w:pPr>
        <w:ind w:firstLine="432"/>
      </w:pPr>
      <w:r>
        <w:t></w:t>
      </w:r>
    </w:p>
    <w:p>
      <w:pPr>
        <w:ind w:firstLine="432"/>
      </w:pPr>
      <w:r>
        <w:t>作者姓名</w:t>
      </w:r>
    </w:p>
    <w:p>
      <w:pPr>
        <w:ind w:firstLine="432"/>
      </w:pPr>
      <w:r>
        <w:t>：</w:t>
      </w:r>
    </w:p>
    <w:p>
      <w:pPr>
        <w:ind w:firstLine="432"/>
      </w:pPr>
      <w:r>
        <w:t>田</w:t>
      </w:r>
    </w:p>
    <w:p>
      <w:pPr>
        <w:ind w:firstLine="432"/>
      </w:pPr>
      <w:r>
        <w:t>苗</w:t>
      </w:r>
    </w:p>
    <w:p>
      <w:pPr>
        <w:ind w:firstLine="432"/>
      </w:pPr>
      <w:r>
        <w:t></w:t>
      </w:r>
    </w:p>
    <w:p>
      <w:pPr>
        <w:ind w:firstLine="432"/>
      </w:pPr>
      <w:r>
        <w:t></w:t>
      </w:r>
    </w:p>
    <w:p>
      <w:pPr>
        <w:ind w:firstLine="432"/>
      </w:pPr>
      <w:r>
        <w:t>指导教师</w:t>
      </w:r>
    </w:p>
    <w:p>
      <w:pPr>
        <w:ind w:firstLine="432"/>
      </w:pPr>
      <w:r>
        <w:t>：</w:t>
      </w:r>
    </w:p>
    <w:p>
      <w:pPr>
        <w:ind w:firstLine="432"/>
      </w:pPr>
      <w:r>
        <w:t>文＂昆副教授</w:t>
      </w:r>
    </w:p>
    <w:p>
      <w:pPr>
        <w:ind w:firstLine="432"/>
      </w:pPr>
      <w:r>
        <w:t>＿＿</w:t>
      </w:r>
    </w:p>
    <w:p>
      <w:pPr>
        <w:ind w:firstLine="432"/>
      </w:pPr>
      <w:r>
        <w:t></w:t>
      </w:r>
    </w:p>
    <w:p>
      <w:pPr>
        <w:ind w:firstLine="432"/>
      </w:pPr>
      <w:r>
        <w:t></w:t>
      </w:r>
    </w:p>
    <w:p>
      <w:pPr>
        <w:ind w:firstLine="432"/>
      </w:pPr>
      <w:r>
        <w:t>企业导师</w:t>
      </w:r>
    </w:p>
    <w:p>
      <w:pPr>
        <w:ind w:firstLine="432"/>
      </w:pPr>
      <w:r>
        <w:t>：</w:t>
      </w:r>
    </w:p>
    <w:p>
      <w:pPr>
        <w:ind w:firstLine="432"/>
      </w:pPr>
      <w:r>
        <w:t>廖志杰</w:t>
      </w:r>
    </w:p>
    <w:p>
      <w:pPr>
        <w:ind w:firstLine="432"/>
      </w:pPr>
      <w:r>
        <w:t>高级工程师</w:t>
      </w:r>
    </w:p>
    <w:p>
      <w:pPr>
        <w:ind w:firstLine="432"/>
      </w:pPr>
      <w:r>
        <w:t></w:t>
      </w:r>
    </w:p>
    <w:p>
      <w:pPr>
        <w:ind w:firstLine="432"/>
      </w:pPr>
      <w:r>
        <w:t></w:t>
      </w:r>
    </w:p>
    <w:p>
      <w:pPr>
        <w:ind w:firstLine="432"/>
      </w:pPr>
      <w:r>
        <w:t>天津大学研究生院</w:t>
      </w:r>
    </w:p>
    <w:p>
      <w:pPr>
        <w:ind w:firstLine="432"/>
      </w:pPr>
      <w:r>
        <w:t></w:t>
      </w:r>
    </w:p>
    <w:p>
      <w:pPr>
        <w:ind w:firstLine="432"/>
      </w:pPr>
      <w:r>
        <w:t></w:t>
      </w:r>
    </w:p>
    <w:p>
      <w:pPr>
        <w:ind w:firstLine="432"/>
      </w:pPr>
      <w:r>
        <w:t>２０１６年</w:t>
      </w:r>
    </w:p>
    <w:p>
      <w:pPr>
        <w:ind w:firstLine="432"/>
      </w:pPr>
      <w:r>
        <w:t>１２月</w:t>
      </w:r>
    </w:p>
    <w:p>
      <w:pPr>
        <w:ind w:firstLine="432"/>
      </w:pPr>
      <w:r>
        <w:t></w:t>
      </w:r>
    </w:p>
    <w:p>
      <w:pPr>
        <w:ind w:firstLine="432"/>
      </w:pPr>
      <w:r>
        <w:t></w:t>
      </w:r>
    </w:p>
    <w:p>
      <w:r>
        <w:br w:type="page"/>
      </w:r>
    </w:p>
    <w:p>
      <w:r>
        <w:rPr>
          <w:b/>
          <w:color w:val="646464"/>
          <w:sz w:val="18"/>
        </w:rPr>
        <w:t>第 2 页</w:t>
      </w:r>
    </w:p>
    <w:p>
      <w:r>
        <w:br w:type="page"/>
      </w:r>
    </w:p>
    <w:p>
      <w:r>
        <w:rPr>
          <w:b/>
          <w:color w:val="646464"/>
          <w:sz w:val="18"/>
        </w:rPr>
        <w:t>第 3 页</w:t>
      </w:r>
    </w:p>
    <w:p>
      <w:pPr>
        <w:ind w:firstLine="432"/>
      </w:pPr>
      <w:r>
        <w:t>双马赫-曾德型光纤周界安防系统的算法研</w:t>
      </w:r>
    </w:p>
    <w:p>
      <w:pPr>
        <w:ind w:firstLine="432"/>
      </w:pPr>
      <w:r>
        <w:t>究及其实现</w:t>
      </w:r>
    </w:p>
    <w:p>
      <w:pPr>
        <w:ind w:firstLine="432"/>
      </w:pPr>
      <w:r>
        <w:t>Research and Implement of Algorithms for</w:t>
      </w:r>
    </w:p>
    <w:p>
      <w:pPr>
        <w:ind w:firstLine="432"/>
      </w:pPr>
      <w:r>
        <w:t>the Fiber Perimeter Security System Based</w:t>
      </w:r>
    </w:p>
    <w:p>
      <w:pPr>
        <w:ind w:firstLine="432"/>
      </w:pPr>
      <w:r>
        <w:t>on Dual Mach-Zehnder</w:t>
      </w:r>
    </w:p>
    <w:p>
      <w:pPr>
        <w:ind w:firstLine="432"/>
      </w:pPr>
      <w:r>
        <w:t>天津大学精密仪器与光电子工程学院</w:t>
      </w:r>
    </w:p>
    <w:p>
      <w:pPr>
        <w:ind w:firstLine="432"/>
      </w:pPr>
      <w:r>
        <w:t>二零一六年十二月</w:t>
      </w:r>
    </w:p>
    <w:p>
      <w:pPr>
        <w:ind w:firstLine="432"/>
      </w:pPr>
      <w:r>
        <w:t>工程领域： 光学工程</w:t>
      </w:r>
    </w:p>
    <w:p>
      <w:pPr>
        <w:ind w:firstLine="432"/>
      </w:pPr>
      <w:r>
        <w:t>作者姓名： 田 苗</w:t>
      </w:r>
    </w:p>
    <w:p>
      <w:pPr>
        <w:ind w:firstLine="432"/>
      </w:pPr>
      <w:r>
        <w:t>指导教师： 刘 琨 副教授</w:t>
      </w:r>
    </w:p>
    <w:p>
      <w:pPr>
        <w:ind w:firstLine="432"/>
      </w:pPr>
      <w:r>
        <w:t>企业导师： 廖志杰 高级工程师</w:t>
      </w:r>
    </w:p>
    <w:p>
      <w:r>
        <w:br w:type="page"/>
      </w:r>
    </w:p>
    <w:p>
      <w:r>
        <w:rPr>
          <w:b/>
          <w:color w:val="646464"/>
          <w:sz w:val="18"/>
        </w:rPr>
        <w:t>第 4 页</w:t>
      </w:r>
    </w:p>
    <w:p>
      <w:pPr>
        <w:ind w:firstLine="432"/>
      </w:pPr>
      <w:r>
        <w:t>I</w:t>
      </w:r>
    </w:p>
    <w:p>
      <w:pPr>
        <w:ind w:firstLine="432"/>
      </w:pPr>
      <w:r>
        <w:t>摘 要</w:t>
      </w:r>
    </w:p>
    <w:p>
      <w:pPr>
        <w:ind w:firstLine="432"/>
      </w:pPr>
      <w:r>
        <w:t>随着光纤传感技术的飞速发展，基于双马赫-曾德干涉型振动传感器的光纤</w:t>
      </w:r>
    </w:p>
    <w:p>
      <w:pPr>
        <w:ind w:firstLine="432"/>
      </w:pPr>
      <w:r>
        <w:t>周界安防监测技术应运而生。目前光纤周界安防难以实现长距离条件下精确定位，</w:t>
      </w:r>
    </w:p>
    <w:p>
      <w:pPr>
        <w:ind w:firstLine="432"/>
      </w:pPr>
      <w:r>
        <w:t>且同时高效地识别多种入侵行为。为了降低长距离监测的定位误差并且得到更加</w:t>
      </w:r>
    </w:p>
    <w:p>
      <w:pPr>
        <w:ind w:firstLine="432"/>
      </w:pPr>
      <w:r>
        <w:t>具体的扰动信息，本文重点研究了分布式全光纤智能周界安防系统的长距离定位</w:t>
      </w:r>
    </w:p>
    <w:p>
      <w:pPr>
        <w:ind w:firstLine="432"/>
      </w:pPr>
      <w:r>
        <w:t>和模式识别算法，在优化系统性能的基础上完成了算法开发。</w:t>
      </w:r>
    </w:p>
    <w:p>
      <w:pPr>
        <w:ind w:firstLine="432"/>
      </w:pPr>
      <w:r>
        <w:t>本文在介绍光纤周界安防技术的研究现状、分析其尚存不足之处的基础之上，</w:t>
      </w:r>
    </w:p>
    <w:p>
      <w:pPr>
        <w:ind w:firstLine="432"/>
      </w:pPr>
      <w:r>
        <w:t>重点开展了以下几个方面的研究工作：</w:t>
      </w:r>
    </w:p>
    <w:p>
      <w:pPr>
        <w:ind w:firstLine="432"/>
      </w:pPr>
      <w:r>
        <w:t>1.介绍了分布式光纤传感技术，研究了双马赫-曾德型光纤周界安防系统的传</w:t>
      </w:r>
    </w:p>
    <w:p>
      <w:pPr>
        <w:ind w:firstLine="432"/>
      </w:pPr>
      <w:r>
        <w:t>感和定位原理，分析了长距离定位检测和对入侵事件进行模式识别的意义。</w:t>
      </w:r>
    </w:p>
    <w:p>
      <w:pPr>
        <w:ind w:firstLine="432"/>
      </w:pPr>
      <w:r>
        <w:t>2.基于长距离双马赫-曾德干涉传感理论模型及其工作原理，分析了该系统中</w:t>
      </w:r>
    </w:p>
    <w:p>
      <w:pPr>
        <w:ind w:firstLine="432"/>
      </w:pPr>
      <w:r>
        <w:t>定位精度的影响因素，基于经验模态分解（Empirical Mode Decomposition）方法</w:t>
      </w:r>
    </w:p>
    <w:p>
      <w:pPr>
        <w:ind w:firstLine="432"/>
      </w:pPr>
      <w:r>
        <w:t>优化并完善了长距离定位算法，利用实际实验验证和分析了该算法的有效性。</w:t>
      </w:r>
    </w:p>
    <w:p>
      <w:pPr>
        <w:ind w:firstLine="432"/>
      </w:pPr>
      <w:r>
        <w:t>3.采用峭度估计、经验模态分解和径向基函数神经网络，开发了结合EMD</w:t>
      </w:r>
    </w:p>
    <w:p>
      <w:pPr>
        <w:ind w:firstLine="432"/>
      </w:pPr>
      <w:r>
        <w:t>和RBF（Radial Basis Function）的高效率多事件模式识别方法，通过算法的模拟</w:t>
      </w:r>
    </w:p>
    <w:p>
      <w:pPr>
        <w:ind w:firstLine="432"/>
      </w:pPr>
      <w:r>
        <w:t>仿真分析验证了该算法的可行性。</w:t>
      </w:r>
    </w:p>
    <w:p>
      <w:pPr>
        <w:ind w:firstLine="432"/>
      </w:pPr>
      <w:r>
        <w:t>4.基于Visual Studio 2010 平台，利用模块化设计思想实现了系统相关算法及</w:t>
      </w:r>
    </w:p>
    <w:p>
      <w:pPr>
        <w:ind w:firstLine="432"/>
      </w:pPr>
      <w:r>
        <w:t>控制软件。通过实验对系统进行性能测试，验证该系统运行的长期稳定性，并对</w:t>
      </w:r>
    </w:p>
    <w:p>
      <w:pPr>
        <w:ind w:firstLine="432"/>
      </w:pPr>
      <w:r>
        <w:t>安防区域进行准确定位、实时报警及全天候地视频监控。</w:t>
      </w:r>
    </w:p>
    <w:p>
      <w:pPr>
        <w:ind w:firstLine="432"/>
      </w:pPr>
      <w:r>
        <w:t>关键词：光纤振动传感，马赫-曾德干涉仪，定位算法，模式识别，交互界面设</w:t>
      </w:r>
    </w:p>
    <w:p>
      <w:pPr>
        <w:ind w:firstLine="432"/>
      </w:pPr>
      <w:r>
        <w:t>计</w:t>
      </w:r>
    </w:p>
    <w:p>
      <w:r>
        <w:br w:type="page"/>
      </w:r>
    </w:p>
    <w:p>
      <w:r>
        <w:rPr>
          <w:b/>
          <w:color w:val="646464"/>
          <w:sz w:val="18"/>
        </w:rPr>
        <w:t>第 5 页</w:t>
      </w:r>
    </w:p>
    <w:p>
      <w:pPr>
        <w:ind w:firstLine="432"/>
      </w:pPr>
      <w:r>
        <w:t>II</w:t>
      </w:r>
    </w:p>
    <w:p>
      <w:pPr>
        <w:ind w:firstLine="432"/>
      </w:pPr>
      <w:r>
        <w:t>ABSTRACT</w:t>
      </w:r>
    </w:p>
    <w:p>
      <w:pPr>
        <w:ind w:firstLine="432"/>
      </w:pPr>
      <w:r>
        <w:t>With the rapid development of optical fiber sensing technology, optical fiber</w:t>
      </w:r>
    </w:p>
    <w:p>
      <w:pPr>
        <w:ind w:firstLine="432"/>
      </w:pPr>
      <w:r>
        <w:t>perimeter security monitoring technology based on Dual Mach-Zehnder interference</w:t>
      </w:r>
    </w:p>
    <w:p>
      <w:pPr>
        <w:ind w:firstLine="432"/>
      </w:pPr>
      <w:r>
        <w:t>vibration sensor came into being. Currently the optical fiber perimeter security system</w:t>
      </w:r>
    </w:p>
    <w:p>
      <w:pPr>
        <w:ind w:firstLine="432"/>
      </w:pPr>
      <w:r>
        <w:t>is difficult to achieve positioning accurately in the long range, and at the same time it</w:t>
      </w:r>
    </w:p>
    <w:p>
      <w:pPr>
        <w:ind w:firstLine="432"/>
      </w:pPr>
      <w:r>
        <w:t>can not identify various intrusions efficiently. In order to reduce the positioning error</w:t>
      </w:r>
    </w:p>
    <w:p>
      <w:pPr>
        <w:ind w:firstLine="432"/>
      </w:pPr>
      <w:r>
        <w:t>of the system in the long range monitoring and obtain more specific information of</w:t>
      </w:r>
    </w:p>
    <w:p>
      <w:pPr>
        <w:ind w:firstLine="432"/>
      </w:pPr>
      <w:r>
        <w:t>the disturbance, this paper focuses on positioning algorithm and pattern recognition</w:t>
      </w:r>
    </w:p>
    <w:p>
      <w:pPr>
        <w:ind w:firstLine="432"/>
      </w:pPr>
      <w:r>
        <w:t>algorithms in all fiber distributed intelligent perimeter security system, and completes</w:t>
      </w:r>
    </w:p>
    <w:p>
      <w:pPr>
        <w:ind w:firstLine="432"/>
      </w:pPr>
      <w:r>
        <w:t>the algorithm development on the basis of optimizing the system performance.</w:t>
      </w:r>
    </w:p>
    <w:p>
      <w:pPr>
        <w:ind w:firstLine="432"/>
      </w:pPr>
      <w:r>
        <w:t>This paper focus on the following aspects of the research work based on</w:t>
      </w:r>
    </w:p>
    <w:p>
      <w:pPr>
        <w:ind w:firstLine="432"/>
      </w:pPr>
      <w:r>
        <w:t>introducing the status quo of the fiber perimeter security technology and analyzing the</w:t>
      </w:r>
    </w:p>
    <w:p>
      <w:pPr>
        <w:ind w:firstLine="432"/>
      </w:pPr>
      <w:r>
        <w:t>remaining deficiencies:</w:t>
      </w:r>
    </w:p>
    <w:p>
      <w:pPr>
        <w:ind w:firstLine="432"/>
      </w:pPr>
      <w:r>
        <w:t>1. We introduce the distributed optical fiber sensing technology and study the</w:t>
      </w:r>
    </w:p>
    <w:p>
      <w:pPr>
        <w:ind w:firstLine="432"/>
      </w:pPr>
      <w:r>
        <w:t>sensing and positioning principle of the Dual Mach-Zehnder fiber perimeter security</w:t>
      </w:r>
    </w:p>
    <w:p>
      <w:pPr>
        <w:ind w:firstLine="432"/>
      </w:pPr>
      <w:r>
        <w:t>system. Besides, we analyze the significance of long-range location detection and</w:t>
      </w:r>
    </w:p>
    <w:p>
      <w:pPr>
        <w:ind w:firstLine="432"/>
      </w:pPr>
      <w:r>
        <w:t>pattern recognition for intrusion events.</w:t>
      </w:r>
    </w:p>
    <w:p>
      <w:pPr>
        <w:ind w:firstLine="432"/>
      </w:pPr>
      <w:r>
        <w:t>2. Based on the Dual Mach-Zehnder interference sensing theory model and its</w:t>
      </w:r>
    </w:p>
    <w:p>
      <w:pPr>
        <w:ind w:firstLine="432"/>
      </w:pPr>
      <w:r>
        <w:t>working principle in the long distance, we analyze the influence factors of positioning</w:t>
      </w:r>
    </w:p>
    <w:p>
      <w:pPr>
        <w:ind w:firstLine="432"/>
      </w:pPr>
      <w:r>
        <w:t>accuracy in this system. And then we optimize and perfect the localization algorithm</w:t>
      </w:r>
    </w:p>
    <w:p>
      <w:pPr>
        <w:ind w:firstLine="432"/>
      </w:pPr>
      <w:r>
        <w:t>in the long distance on the basis of the empirical mode decomposition method (EMD).</w:t>
      </w:r>
    </w:p>
    <w:p>
      <w:pPr>
        <w:ind w:firstLine="432"/>
      </w:pPr>
      <w:r>
        <w:t>Furthermore, the effectiveness of the algorithm is analyzed and verified by practical</w:t>
      </w:r>
    </w:p>
    <w:p>
      <w:pPr>
        <w:ind w:firstLine="432"/>
      </w:pPr>
      <w:r>
        <w:t>experiments.</w:t>
      </w:r>
    </w:p>
    <w:p>
      <w:pPr>
        <w:ind w:firstLine="432"/>
      </w:pPr>
      <w:r>
        <w:t>3. A high-efficiency multiple events discrimination method combining EMD and</w:t>
      </w:r>
    </w:p>
    <w:p>
      <w:pPr>
        <w:ind w:firstLine="432"/>
      </w:pPr>
      <w:r>
        <w:t>RBF (Radial Basis Function) is developed by using kurtosis estimation, empirical</w:t>
      </w:r>
    </w:p>
    <w:p>
      <w:pPr>
        <w:ind w:firstLine="432"/>
      </w:pPr>
      <w:r>
        <w:t>mode decomposition and radial basis function neural network. We analyze the</w:t>
      </w:r>
    </w:p>
    <w:p>
      <w:pPr>
        <w:ind w:firstLine="432"/>
      </w:pPr>
      <w:r>
        <w:t>feasibility of the algorithm through the simulation.</w:t>
      </w:r>
    </w:p>
    <w:p>
      <w:pPr>
        <w:ind w:firstLine="432"/>
      </w:pPr>
      <w:r>
        <w:t>4. We use the modular design idea to realize the system-related algorithms and</w:t>
      </w:r>
    </w:p>
    <w:p>
      <w:pPr>
        <w:ind w:firstLine="432"/>
      </w:pPr>
      <w:r>
        <w:t>control software based on the Visual Studio 2010 platform. In order to verity the</w:t>
      </w:r>
    </w:p>
    <w:p>
      <w:pPr>
        <w:ind w:firstLine="432"/>
      </w:pPr>
      <w:r>
        <w:t>long-term stability of the system, we have conducted in-field experiments to test the</w:t>
      </w:r>
    </w:p>
    <w:p>
      <w:pPr>
        <w:ind w:firstLine="432"/>
      </w:pPr>
      <w:r>
        <w:t>performance of the system. Besides, the intrusion is accurately located, real-time</w:t>
      </w:r>
    </w:p>
    <w:p>
      <w:r>
        <w:br w:type="page"/>
      </w:r>
    </w:p>
    <w:p>
      <w:r>
        <w:rPr>
          <w:b/>
          <w:color w:val="646464"/>
          <w:sz w:val="18"/>
        </w:rPr>
        <w:t>第 6 页</w:t>
      </w:r>
    </w:p>
    <w:p>
      <w:pPr>
        <w:ind w:firstLine="432"/>
      </w:pPr>
      <w:r>
        <w:t>III</w:t>
      </w:r>
    </w:p>
    <w:p>
      <w:pPr>
        <w:ind w:firstLine="432"/>
      </w:pPr>
      <w:r>
        <w:t>alarmed and video surveillance is made all-weather in the security area.</w:t>
      </w:r>
    </w:p>
    <w:p>
      <w:pPr>
        <w:ind w:firstLine="432"/>
      </w:pPr>
      <w:r>
        <w:t>KEY WORDS: Fiber vibration sensing, Mach-Zehnder interferometer, Positioning</w:t>
      </w:r>
    </w:p>
    <w:p>
      <w:pPr>
        <w:ind w:firstLine="432"/>
      </w:pPr>
      <w:r>
        <w:t>algorithm, Pattern recognition, Interactive interface design</w:t>
      </w:r>
    </w:p>
    <w:p>
      <w:r>
        <w:br w:type="page"/>
      </w:r>
    </w:p>
    <w:p>
      <w:r>
        <w:rPr>
          <w:b/>
          <w:color w:val="646464"/>
          <w:sz w:val="18"/>
        </w:rPr>
        <w:t>第 7 页</w:t>
      </w:r>
    </w:p>
    <w:p>
      <w:pPr>
        <w:ind w:firstLine="432"/>
      </w:pPr>
      <w:r>
        <w:t>IV</w:t>
      </w:r>
    </w:p>
    <w:p>
      <w:pPr>
        <w:ind w:firstLine="432"/>
      </w:pPr>
      <w:r>
        <w:t>目 录</w:t>
      </w:r>
    </w:p>
    <w:p>
      <w:pPr>
        <w:ind w:firstLine="432"/>
      </w:pPr>
      <w:r>
        <w:t>摘 要</w:t>
      </w:r>
    </w:p>
    <w:p>
      <w:pPr>
        <w:ind w:firstLine="432"/>
      </w:pPr>
      <w:r>
        <w:t>............................................................................................................... I</w:t>
      </w:r>
    </w:p>
    <w:p>
      <w:pPr>
        <w:ind w:firstLine="432"/>
      </w:pPr>
      <w:r>
        <w:t>ABSTRACT ......................................................................................................... II</w:t>
      </w:r>
    </w:p>
    <w:p>
      <w:pPr>
        <w:ind w:firstLine="432"/>
      </w:pPr>
      <w:r>
        <w:t>目 录</w:t>
      </w:r>
    </w:p>
    <w:p>
      <w:pPr>
        <w:ind w:firstLine="432"/>
      </w:pPr>
      <w:r>
        <w:t>............................................................................................................ IV</w:t>
      </w:r>
    </w:p>
    <w:p>
      <w:pPr>
        <w:ind w:firstLine="432"/>
      </w:pPr>
      <w:r>
        <w:t>第1 章</w:t>
      </w:r>
    </w:p>
    <w:p>
      <w:pPr>
        <w:ind w:firstLine="432"/>
      </w:pPr>
      <w:r>
        <w:t>绪论 ....................................................................................................... 1</w:t>
      </w:r>
    </w:p>
    <w:p>
      <w:pPr>
        <w:ind w:firstLine="432"/>
      </w:pPr>
      <w:r>
        <w:t>1.1 课题的背景和意义 ................................................................................ 1</w:t>
      </w:r>
    </w:p>
    <w:p>
      <w:pPr>
        <w:ind w:firstLine="432"/>
      </w:pPr>
      <w:r>
        <w:t>1.2 光纤传感技术在周界安防中的应用 .................................................... 2</w:t>
      </w:r>
    </w:p>
    <w:p>
      <w:pPr>
        <w:ind w:firstLine="432"/>
      </w:pPr>
      <w:r>
        <w:t>1.3 事件定位与模式识别的意义 ................................................................ 6</w:t>
      </w:r>
    </w:p>
    <w:p>
      <w:pPr>
        <w:ind w:firstLine="432"/>
      </w:pPr>
      <w:r>
        <w:t>1.4 本论文的主要工作 ................................................................................ 7</w:t>
      </w:r>
    </w:p>
    <w:p>
      <w:pPr>
        <w:ind w:firstLine="432"/>
      </w:pPr>
      <w:r>
        <w:t>第2 章</w:t>
      </w:r>
    </w:p>
    <w:p>
      <w:pPr>
        <w:ind w:firstLine="432"/>
      </w:pPr>
      <w:r>
        <w:t>光纤周界安防系统的理论研究 ........................................................... 9</w:t>
      </w:r>
    </w:p>
    <w:p>
      <w:pPr>
        <w:ind w:firstLine="432"/>
      </w:pPr>
      <w:r>
        <w:t>2.1 系统的传感原理 ..................................................................................... 9</w:t>
      </w:r>
    </w:p>
    <w:p>
      <w:pPr>
        <w:ind w:firstLine="432"/>
      </w:pPr>
      <w:r>
        <w:t>2.1.1 马赫-曾德干涉仪传感原理 ........................................................ 9</w:t>
      </w:r>
    </w:p>
    <w:p>
      <w:pPr>
        <w:ind w:firstLine="432"/>
      </w:pPr>
      <w:r>
        <w:t>2.1.2 双马赫-曾德干涉仪结构传感原理 .......................................... 11</w:t>
      </w:r>
    </w:p>
    <w:p>
      <w:pPr>
        <w:ind w:firstLine="432"/>
      </w:pPr>
      <w:r>
        <w:t>2.2 系统的扰动定位原理 .......................................................................... 12</w:t>
      </w:r>
    </w:p>
    <w:p>
      <w:pPr>
        <w:ind w:firstLine="432"/>
      </w:pPr>
      <w:r>
        <w:t>2.2.1 系统传感光路的构成................................................................ 12</w:t>
      </w:r>
    </w:p>
    <w:p>
      <w:pPr>
        <w:ind w:firstLine="432"/>
      </w:pPr>
      <w:r>
        <w:t>2.2.2 时延差计算法............................................................................ 13</w:t>
      </w:r>
    </w:p>
    <w:p>
      <w:pPr>
        <w:ind w:firstLine="432"/>
      </w:pPr>
      <w:r>
        <w:t>2.3 系统硬件的构成及实现 ...................................................................... 13</w:t>
      </w:r>
    </w:p>
    <w:p>
      <w:pPr>
        <w:ind w:firstLine="432"/>
      </w:pPr>
      <w:r>
        <w:t>2.4 系统软件的设计 .................................................................................. 17</w:t>
      </w:r>
    </w:p>
    <w:p>
      <w:pPr>
        <w:ind w:firstLine="432"/>
      </w:pPr>
      <w:r>
        <w:t>2.5 本章小结 .............................................................................................. 18</w:t>
      </w:r>
    </w:p>
    <w:p>
      <w:pPr>
        <w:ind w:firstLine="432"/>
      </w:pPr>
      <w:r>
        <w:t>第3 章</w:t>
      </w:r>
    </w:p>
    <w:p>
      <w:pPr>
        <w:ind w:firstLine="432"/>
      </w:pPr>
      <w:r>
        <w:t>定位算法研究 ..................................................................................... 19</w:t>
      </w:r>
    </w:p>
    <w:p>
      <w:pPr>
        <w:ind w:firstLine="432"/>
      </w:pPr>
      <w:r>
        <w:t>3.1 系统定位算法理论分析 ...................................................................... 19</w:t>
      </w:r>
    </w:p>
    <w:p>
      <w:pPr>
        <w:ind w:firstLine="432"/>
      </w:pPr>
      <w:r>
        <w:t>3.1.1 非对称双马赫-曾德传感模型 .................................................. 19</w:t>
      </w:r>
    </w:p>
    <w:p>
      <w:pPr>
        <w:ind w:firstLine="432"/>
      </w:pPr>
      <w:r>
        <w:t>3.1.2 基于过零率的端点检测............................................................ 20</w:t>
      </w:r>
    </w:p>
    <w:p>
      <w:pPr>
        <w:ind w:firstLine="432"/>
      </w:pPr>
      <w:r>
        <w:t>3.1.3 改进的EMD 算法 ..................................................................... 21</w:t>
      </w:r>
    </w:p>
    <w:p>
      <w:pPr>
        <w:ind w:firstLine="432"/>
      </w:pPr>
      <w:r>
        <w:t>3.1.4 基于互相关的时延估计............................................................ 22</w:t>
      </w:r>
    </w:p>
    <w:p>
      <w:pPr>
        <w:ind w:firstLine="432"/>
      </w:pPr>
      <w:r>
        <w:t>3.2 影响定位性能的因素分析 .................................................................. 23</w:t>
      </w:r>
    </w:p>
    <w:p>
      <w:pPr>
        <w:ind w:firstLine="432"/>
      </w:pPr>
      <w:r>
        <w:t>3.3 长距离定位算法的验证 ...................................................................... 24</w:t>
      </w:r>
    </w:p>
    <w:p>
      <w:pPr>
        <w:ind w:firstLine="432"/>
      </w:pPr>
      <w:r>
        <w:t>3.4 本章小结 .............................................................................................. 28</w:t>
      </w:r>
    </w:p>
    <w:p>
      <w:pPr>
        <w:ind w:firstLine="432"/>
      </w:pPr>
      <w:r>
        <w:t>第4 章</w:t>
      </w:r>
    </w:p>
    <w:p>
      <w:pPr>
        <w:ind w:firstLine="432"/>
      </w:pPr>
      <w:r>
        <w:t>模式识别算法研究 ............................................................................. 29</w:t>
      </w:r>
    </w:p>
    <w:p>
      <w:pPr>
        <w:ind w:firstLine="432"/>
      </w:pPr>
      <w:r>
        <w:t>4.1 模式识别算法理论分析 ...................................................................... 29</w:t>
      </w:r>
    </w:p>
    <w:p>
      <w:pPr>
        <w:ind w:firstLine="432"/>
      </w:pPr>
      <w:r>
        <w:t>4.1.1 经验模态分解EMD 理论分析 ................................................. 29</w:t>
      </w:r>
    </w:p>
    <w:p>
      <w:pPr>
        <w:ind w:firstLine="432"/>
      </w:pPr>
      <w:r>
        <w:t>4.1.2 峭度的理论分析........................................................................ 31</w:t>
      </w:r>
    </w:p>
    <w:p>
      <w:pPr>
        <w:ind w:firstLine="432"/>
      </w:pPr>
      <w:r>
        <w:t>4.1.3 径向基函数神经网络RBF 理论分析 ...................................... 32</w:t>
      </w:r>
    </w:p>
    <w:p>
      <w:r>
        <w:br w:type="page"/>
      </w:r>
    </w:p>
    <w:p>
      <w:r>
        <w:rPr>
          <w:b/>
          <w:color w:val="646464"/>
          <w:sz w:val="18"/>
        </w:rPr>
        <w:t>第 8 页</w:t>
      </w:r>
    </w:p>
    <w:p>
      <w:pPr>
        <w:ind w:firstLine="432"/>
      </w:pPr>
      <w:r>
        <w:t>第2 章 光纤周界安防系统的理论研究</w:t>
      </w:r>
    </w:p>
    <w:p>
      <w:pPr>
        <w:ind w:firstLine="432"/>
      </w:pPr>
      <w:r>
        <w:t>10</w:t>
      </w:r>
    </w:p>
    <w:p>
      <w:pPr>
        <w:ind w:firstLine="432"/>
      </w:pPr>
      <w:r>
        <w:t>Iin 作为光源的输入端，经过2×2 的3dB 耦合器C1，通过光缆中两长度几乎相等</w:t>
      </w:r>
    </w:p>
    <w:p>
      <w:pPr>
        <w:ind w:firstLine="432"/>
      </w:pPr>
      <w:r>
        <w:t>的光纤构成的传感臂和参考臂后，再经3dB 耦合器C2，最后由Iout 端输出。当</w:t>
      </w:r>
    </w:p>
    <w:p>
      <w:pPr>
        <w:ind w:firstLine="432"/>
      </w:pPr>
      <w:r>
        <w:t>外界的扰动行为发生在距离C2 距离为z 的P 点处时，输出端Iout 得到的传感臂</w:t>
      </w:r>
    </w:p>
    <w:p>
      <w:pPr>
        <w:ind w:firstLine="432"/>
      </w:pPr>
      <w:r>
        <w:t>信号的振幅Es 和参考臂信号的振幅Er 的分别为[16][32]：</w:t>
      </w:r>
    </w:p>
    <w:p>
      <w:pPr>
        <w:ind w:firstLine="432"/>
      </w:pPr>
      <w:r>
        <w:t>2</w:t>
      </w:r>
    </w:p>
    <w:p>
      <w:pPr>
        <w:ind w:firstLine="432"/>
      </w:pPr>
      <w:r>
        <w:t>11</w:t>
      </w:r>
    </w:p>
    <w:p>
      <w:pPr>
        <w:ind w:firstLine="432"/>
      </w:pPr>
      <w:r>
        <w:t>12</w:t>
      </w:r>
    </w:p>
    <w:p>
      <w:pPr>
        <w:ind w:firstLine="432"/>
      </w:pPr>
      <w:r>
        <w:t>12</w:t>
      </w:r>
    </w:p>
    <w:p>
      <w:pPr>
        <w:ind w:firstLine="432"/>
      </w:pPr>
      <w:r>
        <w:t>2</w:t>
      </w:r>
    </w:p>
    <w:p>
      <w:pPr>
        <w:ind w:firstLine="432"/>
      </w:pPr>
      <w:r>
        <w:t>21</w:t>
      </w:r>
    </w:p>
    <w:p>
      <w:pPr>
        <w:ind w:firstLine="432"/>
      </w:pPr>
      <w:r>
        <w:t>22</w:t>
      </w:r>
    </w:p>
    <w:p>
      <w:pPr>
        <w:ind w:firstLine="432"/>
      </w:pPr>
      <w:r>
        <w:t>22</w:t>
      </w:r>
    </w:p>
    <w:p>
      <w:pPr>
        <w:ind w:firstLine="432"/>
      </w:pPr>
      <w:r>
        <w:t>1</w:t>
      </w:r>
    </w:p>
    <w:p>
      <w:pPr>
        <w:ind w:firstLine="432"/>
      </w:pPr>
      <w:r>
        <w:t>2</w:t>
      </w:r>
    </w:p>
    <w:p>
      <w:pPr>
        <w:ind w:firstLine="432"/>
      </w:pPr>
      <w:r>
        <w:t>(</w:t>
      </w:r>
    </w:p>
    <w:p>
      <w:pPr>
        <w:ind w:firstLine="432"/>
      </w:pPr>
      <w:r>
        <w:t>)</w:t>
      </w:r>
    </w:p>
    <w:p>
      <w:pPr>
        <w:ind w:firstLine="432"/>
      </w:pPr>
      <w:r>
        <w:t>exp{</w:t>
      </w:r>
    </w:p>
    <w:p>
      <w:pPr>
        <w:ind w:firstLine="432"/>
      </w:pPr>
      <w:r>
        <w:t>(</w:t>
      </w:r>
    </w:p>
    <w:p>
      <w:pPr>
        <w:ind w:firstLine="432"/>
      </w:pPr>
      <w:r>
        <w:t>(</w:t>
      </w:r>
    </w:p>
    <w:p>
      <w:pPr>
        <w:ind w:firstLine="432"/>
      </w:pPr>
      <w:r>
        <w:t>))}</w:t>
      </w:r>
    </w:p>
    <w:p>
      <w:pPr>
        <w:ind w:firstLine="432"/>
      </w:pPr>
      <w:r>
        <w:t>2</w:t>
      </w:r>
    </w:p>
    <w:p>
      <w:pPr>
        <w:ind w:firstLine="432"/>
      </w:pPr>
      <w:r>
        <w:t>1</w:t>
      </w:r>
    </w:p>
    <w:p>
      <w:pPr>
        <w:ind w:firstLine="432"/>
      </w:pPr>
      <w:r>
        <w:t>2</w:t>
      </w:r>
    </w:p>
    <w:p>
      <w:pPr>
        <w:ind w:firstLine="432"/>
      </w:pPr>
      <w:r>
        <w:t>exp{</w:t>
      </w:r>
    </w:p>
    <w:p>
      <w:pPr>
        <w:ind w:firstLine="432"/>
      </w:pPr>
      <w:r>
        <w:t>(</w:t>
      </w:r>
    </w:p>
    <w:p>
      <w:pPr>
        <w:ind w:firstLine="432"/>
      </w:pPr>
      <w:r>
        <w:t>(</w:t>
      </w:r>
    </w:p>
    <w:p>
      <w:pPr>
        <w:ind w:firstLine="432"/>
      </w:pPr>
      <w:r>
        <w:t>))}</w:t>
      </w:r>
    </w:p>
    <w:p>
      <w:pPr>
        <w:ind w:firstLine="432"/>
      </w:pPr>
      <w:r>
        <w:t>2</w:t>
      </w:r>
    </w:p>
    <w:p>
      <w:pPr>
        <w:ind w:firstLine="432"/>
      </w:pPr>
      <w:r>
        <w:t>2</w:t>
      </w:r>
    </w:p>
    <w:p>
      <w:pPr>
        <w:ind w:firstLine="432"/>
      </w:pPr>
      <w:r>
        <w:t>(1</w:t>
      </w:r>
    </w:p>
    <w:p>
      <w:pPr>
        <w:ind w:firstLine="432"/>
      </w:pPr>
      <w:r>
        <w:t>)</w:t>
      </w:r>
    </w:p>
    <w:p>
      <w:pPr>
        <w:ind w:firstLine="432"/>
      </w:pPr>
      <w:r>
        <w:t>1</w:t>
      </w:r>
    </w:p>
    <w:p>
      <w:pPr>
        <w:ind w:firstLine="432"/>
      </w:pPr>
      <w:r>
        <w:t>(</w:t>
      </w:r>
    </w:p>
    <w:p>
      <w:pPr>
        <w:ind w:firstLine="432"/>
      </w:pPr>
      <w:r>
        <w:t>)</w:t>
      </w:r>
    </w:p>
    <w:p>
      <w:pPr>
        <w:ind w:firstLine="432"/>
      </w:pPr>
      <w:r>
        <w:t>4</w:t>
      </w:r>
    </w:p>
    <w:p>
      <w:pPr>
        <w:ind w:firstLine="432"/>
      </w:pPr>
      <w:r>
        <w:t>2</w:t>
      </w:r>
    </w:p>
    <w:p>
      <w:pPr>
        <w:ind w:firstLine="432"/>
      </w:pPr>
      <w:r>
        <w:t>(1</w:t>
      </w:r>
    </w:p>
    <w:p>
      <w:pPr>
        <w:ind w:firstLine="432"/>
      </w:pPr>
      <w:r>
        <w:t>)</w:t>
      </w:r>
    </w:p>
    <w:p>
      <w:pPr>
        <w:ind w:firstLine="432"/>
      </w:pPr>
      <w:r>
        <w:t>1</w:t>
      </w:r>
    </w:p>
    <w:p>
      <w:pPr>
        <w:ind w:firstLine="432"/>
      </w:pPr>
      <w:r>
        <w:t>(</w:t>
      </w:r>
    </w:p>
    <w:p>
      <w:pPr>
        <w:ind w:firstLine="432"/>
      </w:pPr>
      <w:r>
        <w:t>)</w:t>
      </w:r>
    </w:p>
    <w:p>
      <w:pPr>
        <w:ind w:firstLine="432"/>
      </w:pPr>
      <w:r>
        <w:t>4</w:t>
      </w:r>
    </w:p>
    <w:p>
      <w:pPr>
        <w:ind w:firstLine="432"/>
      </w:pPr>
      <w:r>
        <w:t>s</w:t>
      </w:r>
    </w:p>
    <w:p>
      <w:pPr>
        <w:ind w:firstLine="432"/>
      </w:pPr>
      <w:r>
        <w:t>in</w:t>
      </w:r>
    </w:p>
    <w:p>
      <w:pPr>
        <w:ind w:firstLine="432"/>
      </w:pPr>
      <w:r>
        <w:t>s</w:t>
      </w:r>
    </w:p>
    <w:p>
      <w:pPr>
        <w:ind w:firstLine="432"/>
      </w:pPr>
      <w:r>
        <w:t>r</w:t>
      </w:r>
    </w:p>
    <w:p>
      <w:pPr>
        <w:ind w:firstLine="432"/>
      </w:pPr>
      <w:r>
        <w:t>in</w:t>
      </w:r>
    </w:p>
    <w:p>
      <w:pPr>
        <w:ind w:firstLine="432"/>
      </w:pPr>
      <w:r>
        <w:t>r</w:t>
      </w:r>
    </w:p>
    <w:p>
      <w:pPr>
        <w:ind w:firstLine="432"/>
      </w:pPr>
      <w:r>
        <w:t>s</w:t>
      </w:r>
    </w:p>
    <w:p>
      <w:pPr>
        <w:ind w:firstLine="432"/>
      </w:pPr>
      <w:r>
        <w:t>r</w:t>
      </w:r>
    </w:p>
    <w:p>
      <w:pPr>
        <w:ind w:firstLine="432"/>
      </w:pPr>
      <w:r>
        <w:t>n</w:t>
      </w:r>
    </w:p>
    <w:p>
      <w:pPr>
        <w:ind w:firstLine="432"/>
      </w:pPr>
      <w:r>
        <w:t>L</w:t>
      </w:r>
    </w:p>
    <w:p>
      <w:pPr>
        <w:ind w:firstLine="432"/>
      </w:pPr>
      <w:r>
        <w:t>L</w:t>
      </w:r>
    </w:p>
    <w:p>
      <w:pPr>
        <w:ind w:firstLine="432"/>
      </w:pPr>
      <w:r>
        <w:t>E</w:t>
      </w:r>
    </w:p>
    <w:p>
      <w:pPr>
        <w:ind w:firstLine="432"/>
      </w:pPr>
      <w:r>
        <w:t>E</w:t>
      </w:r>
    </w:p>
    <w:p>
      <w:pPr>
        <w:ind w:firstLine="432"/>
      </w:pPr>
      <w:r>
        <w:t>j</w:t>
      </w:r>
    </w:p>
    <w:p>
      <w:pPr>
        <w:ind w:firstLine="432"/>
      </w:pPr>
      <w:r>
        <w:t>b</w:t>
      </w:r>
    </w:p>
    <w:p>
      <w:pPr>
        <w:ind w:firstLine="432"/>
      </w:pPr>
      <w:r>
        <w:t>f t</w:t>
      </w:r>
    </w:p>
    <w:p>
      <w:pPr>
        <w:ind w:firstLine="432"/>
      </w:pPr>
      <w:r>
        <w:t>n L</w:t>
      </w:r>
    </w:p>
    <w:p>
      <w:pPr>
        <w:ind w:firstLine="432"/>
      </w:pPr>
      <w:r>
        <w:t>E</w:t>
      </w:r>
    </w:p>
    <w:p>
      <w:pPr>
        <w:ind w:firstLine="432"/>
      </w:pPr>
      <w:r>
        <w:t>E</w:t>
      </w:r>
    </w:p>
    <w:p>
      <w:pPr>
        <w:ind w:firstLine="432"/>
      </w:pPr>
      <w:r>
        <w:t>j</w:t>
      </w:r>
    </w:p>
    <w:p>
      <w:pPr>
        <w:ind w:firstLine="432"/>
      </w:pPr>
      <w:r>
        <w:t>b</w:t>
      </w:r>
    </w:p>
    <w:p>
      <w:pPr>
        <w:ind w:firstLine="432"/>
      </w:pPr>
      <w:r>
        <w:t>f t</w:t>
      </w:r>
    </w:p>
    <w:p>
      <w:pPr>
        <w:ind w:firstLine="432"/>
      </w:pPr>
      <w:r>
        <w:t>l</w:t>
      </w:r>
    </w:p>
    <w:p>
      <w:pPr>
        <w:ind w:firstLine="432"/>
      </w:pPr>
      <w:r>
        <w:t>n</w:t>
      </w:r>
    </w:p>
    <w:p>
      <w:pPr>
        <w:ind w:firstLine="432"/>
      </w:pPr>
      <w:r>
        <w:t>b</w:t>
      </w:r>
    </w:p>
    <w:p>
      <w:pPr>
        <w:ind w:firstLine="432"/>
      </w:pPr>
      <w:r>
        <w:t>P</w:t>
      </w:r>
    </w:p>
    <w:p>
      <w:pPr>
        <w:ind w:firstLine="432"/>
      </w:pPr>
      <w:r>
        <w:t>P</w:t>
      </w:r>
    </w:p>
    <w:p>
      <w:pPr>
        <w:ind w:firstLine="432"/>
      </w:pPr>
      <w:r>
        <w:t>P</w:t>
      </w:r>
    </w:p>
    <w:p>
      <w:pPr>
        <w:ind w:firstLine="432"/>
      </w:pPr>
      <w:r>
        <w:t>c</w:t>
      </w:r>
    </w:p>
    <w:p>
      <w:pPr>
        <w:ind w:firstLine="432"/>
      </w:pPr>
      <w:r>
        <w:t>l</w:t>
      </w:r>
    </w:p>
    <w:p>
      <w:pPr>
        <w:ind w:firstLine="432"/>
      </w:pPr>
      <w:r>
        <w:t>n</w:t>
      </w:r>
    </w:p>
    <w:p>
      <w:pPr>
        <w:ind w:firstLine="432"/>
      </w:pPr>
      <w:r>
        <w:t>b</w:t>
      </w:r>
    </w:p>
    <w:p>
      <w:pPr>
        <w:ind w:firstLine="432"/>
      </w:pPr>
      <w:r>
        <w:t>P</w:t>
      </w:r>
    </w:p>
    <w:p>
      <w:pPr>
        <w:ind w:firstLine="432"/>
      </w:pPr>
      <w:r>
        <w:t>P</w:t>
      </w:r>
    </w:p>
    <w:p>
      <w:pPr>
        <w:ind w:firstLine="432"/>
      </w:pPr>
      <w:r>
        <w:t>P</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w:t>
      </w:r>
    </w:p>
    <w:p>
      <w:pPr>
        <w:ind w:firstLine="432"/>
      </w:pPr>
      <w:r>
        <w:t>式中Ein 为入射光的振幅，n 为光纤的有效折射率，ΔL 为传感光纤与参考光纤的</w:t>
      </w:r>
    </w:p>
    <w:p>
      <w:pPr>
        <w:ind w:firstLine="432"/>
      </w:pPr>
      <w:r>
        <w:t>长度差，外界扰动造成的相位调制信号传到耦合器C2 的时间为τ=nz/c，f(t)是外</w:t>
      </w:r>
    </w:p>
    <w:p>
      <w:pPr>
        <w:ind w:firstLine="432"/>
      </w:pPr>
      <w:r>
        <w:t>界扰动产生的对光纤的作用力。l 是外力作用的光纤的长度，v 为光纤的泊松比，</w:t>
      </w:r>
    </w:p>
    <w:p>
      <w:pPr>
        <w:ind w:firstLine="432"/>
      </w:pPr>
      <w:r>
        <w:t>P11、P12 为传感臂光纤的光弹系数，P21 和P22 为参考臂光纤的光弹系数。由于外</w:t>
      </w:r>
    </w:p>
    <w:p>
      <w:pPr>
        <w:ind w:firstLine="432"/>
      </w:pPr>
      <w:r>
        <w:t>界扰动点P 相对于光纤的两臂的相对距离不同，两臂的光纤受到外力时的衰减</w:t>
      </w:r>
    </w:p>
    <w:p>
      <w:pPr>
        <w:ind w:firstLine="432"/>
      </w:pPr>
      <w:r>
        <w:t>也不相同，因此两臂由于外力作用对输出信号产生的附加相位为bs·f(t-τ)和</w:t>
      </w:r>
    </w:p>
    <w:p>
      <w:pPr>
        <w:ind w:firstLine="432"/>
      </w:pPr>
      <w:r>
        <w:t>br·f(t-τ)。此时受外力影响两光波干涉之后的输出光强为：</w:t>
      </w:r>
    </w:p>
    <w:p>
      <w:pPr>
        <w:ind w:firstLine="432"/>
      </w:pPr>
      <w:r>
        <w:t>2</w:t>
      </w:r>
    </w:p>
    <w:p>
      <w:pPr>
        <w:ind w:firstLine="432"/>
      </w:pPr>
      <w:r>
        <w:t>0</w:t>
      </w:r>
    </w:p>
    <w:p>
      <w:pPr>
        <w:ind w:firstLine="432"/>
      </w:pPr>
      <w:r>
        <w:t>1</w:t>
      </w:r>
    </w:p>
    <w:p>
      <w:pPr>
        <w:ind w:firstLine="432"/>
      </w:pPr>
      <w:r>
        <w:t>[1 cos(</w:t>
      </w:r>
    </w:p>
    <w:p>
      <w:pPr>
        <w:ind w:firstLine="432"/>
      </w:pPr>
      <w:r>
        <w:t>)]</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in</w:t>
      </w:r>
    </w:p>
    <w:p>
      <w:pPr>
        <w:ind w:firstLine="432"/>
      </w:pPr>
      <w:r>
        <w:t>v</w:t>
      </w:r>
    </w:p>
    <w:p>
      <w:pPr>
        <w:ind w:firstLine="432"/>
      </w:pPr>
      <w:r>
        <w:t>s</w:t>
      </w:r>
    </w:p>
    <w:p>
      <w:pPr>
        <w:ind w:firstLine="432"/>
      </w:pPr>
      <w:r>
        <w:t>r</w:t>
      </w:r>
    </w:p>
    <w:p>
      <w:pPr>
        <w:ind w:firstLine="432"/>
      </w:pPr>
      <w:r>
        <w:t>I</w:t>
      </w:r>
    </w:p>
    <w:p>
      <w:pPr>
        <w:ind w:firstLine="432"/>
      </w:pPr>
      <w:r>
        <w:t>E</w:t>
      </w:r>
    </w:p>
    <w:p>
      <w:pPr>
        <w:ind w:firstLine="432"/>
      </w:pPr>
      <w:r>
        <w:t>n</w:t>
      </w:r>
    </w:p>
    <w:p>
      <w:pPr>
        <w:ind w:firstLine="432"/>
      </w:pPr>
      <w:r>
        <w:t>L</w:t>
      </w:r>
    </w:p>
    <w:p>
      <w:pPr>
        <w:ind w:firstLine="432"/>
      </w:pPr>
      <w:r>
        <w:t>nz</w:t>
      </w:r>
    </w:p>
    <w:p>
      <w:pPr>
        <w:ind w:firstLine="432"/>
      </w:pPr>
      <w:r>
        <w:t>b</w:t>
      </w:r>
    </w:p>
    <w:p>
      <w:pPr>
        <w:ind w:firstLine="432"/>
      </w:pPr>
      <w:r>
        <w:t>b</w:t>
      </w:r>
    </w:p>
    <w:p>
      <w:pPr>
        <w:ind w:firstLine="432"/>
      </w:pPr>
      <w:r>
        <w:t>f t</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w:t>
      </w:r>
    </w:p>
    <w:p>
      <w:pPr>
        <w:ind w:firstLine="432"/>
      </w:pPr>
      <w:r>
        <w:t>公式(2-2)中，△φ=φ0+φv 为两臂的相位之差，φ0 为由于两臂长的不相等造成</w:t>
      </w:r>
    </w:p>
    <w:p>
      <w:pPr>
        <w:ind w:firstLine="432"/>
      </w:pPr>
      <w:r>
        <w:t>的固定相位差，而φv则为外界入侵造成光缆振动而引入的随时间变化的相位差。</w:t>
      </w:r>
    </w:p>
    <w:p>
      <w:pPr>
        <w:ind w:firstLine="432"/>
      </w:pPr>
      <w:r>
        <w:t>利用公式(2-2)可以得到两臂的相位差△φ，从而进一步分析出外界应力对光纤的</w:t>
      </w:r>
    </w:p>
    <w:p>
      <w:pPr>
        <w:ind w:firstLine="432"/>
      </w:pPr>
      <w:r>
        <w:t>影响。</w:t>
      </w:r>
    </w:p>
    <w:p>
      <w:r>
        <w:br w:type="page"/>
      </w:r>
    </w:p>
    <w:p>
      <w:r>
        <w:rPr>
          <w:b/>
          <w:color w:val="646464"/>
          <w:sz w:val="18"/>
        </w:rPr>
        <w:t>第 9 页</w:t>
      </w:r>
    </w:p>
    <w:p>
      <w:pPr>
        <w:ind w:firstLine="432"/>
      </w:pPr>
      <w:r>
        <w:t>第2 章 光纤周界安防系统的理论研究</w:t>
      </w:r>
    </w:p>
    <w:p>
      <w:pPr>
        <w:ind w:firstLine="432"/>
      </w:pPr>
      <w:r>
        <w:t>11</w:t>
      </w:r>
    </w:p>
    <w:p>
      <w:pPr>
        <w:ind w:firstLine="432"/>
      </w:pPr>
      <w:r>
        <w:t>2.1.2 双马赫-曾德干涉仪结构传感原理</w:t>
      </w:r>
    </w:p>
    <w:p>
      <w:pPr>
        <w:ind w:firstLine="432"/>
      </w:pPr>
      <w:r>
        <w:t>x</w:t>
      </w:r>
    </w:p>
    <w:p>
      <w:pPr>
        <w:ind w:firstLine="432"/>
      </w:pPr>
      <w:r>
        <w:t>C1</w:t>
      </w:r>
    </w:p>
    <w:p>
      <w:pPr>
        <w:ind w:firstLine="432"/>
      </w:pPr>
      <w:r>
        <w:t>C4</w:t>
      </w:r>
    </w:p>
    <w:p>
      <w:pPr>
        <w:ind w:firstLine="432"/>
      </w:pPr>
      <w:r>
        <w:t>C5</w:t>
      </w:r>
    </w:p>
    <w:p>
      <w:pPr>
        <w:ind w:firstLine="432"/>
      </w:pPr>
      <w:r>
        <w:t>C5</w:t>
      </w:r>
    </w:p>
    <w:p>
      <w:pPr>
        <w:ind w:firstLine="432"/>
      </w:pPr>
      <w:r>
        <w:t>C4</w:t>
      </w:r>
    </w:p>
    <w:p>
      <w:pPr>
        <w:ind w:firstLine="432"/>
      </w:pPr>
      <w:r>
        <w:t>P</w:t>
      </w:r>
    </w:p>
    <w:p>
      <w:pPr>
        <w:ind w:firstLine="432"/>
      </w:pPr>
      <w:r>
        <w:t>P</w:t>
      </w:r>
    </w:p>
    <w:p>
      <w:pPr>
        <w:ind w:firstLine="432"/>
      </w:pPr>
      <w:r>
        <w:t>Ein</w:t>
      </w:r>
    </w:p>
    <w:p>
      <w:pPr>
        <w:ind w:firstLine="432"/>
      </w:pPr>
      <w:r>
        <w:t>PD2</w:t>
      </w:r>
    </w:p>
    <w:p>
      <w:pPr>
        <w:ind w:firstLine="432"/>
      </w:pPr>
      <w:r>
        <w:t>PD1</w:t>
      </w:r>
    </w:p>
    <w:p>
      <w:pPr>
        <w:ind w:firstLine="432"/>
      </w:pPr>
      <w:r>
        <w:t>S</w:t>
      </w:r>
    </w:p>
    <w:p>
      <w:pPr>
        <w:ind w:firstLine="432"/>
      </w:pPr>
      <w:r>
        <w:t>x</w:t>
      </w:r>
    </w:p>
    <w:p>
      <w:pPr>
        <w:ind w:firstLine="432"/>
      </w:pPr>
      <w:r>
        <w:t>Sensing arm 1</w:t>
      </w:r>
    </w:p>
    <w:p>
      <w:pPr>
        <w:ind w:firstLine="432"/>
      </w:pPr>
      <w:r>
        <w:t>Sensing arm 2</w:t>
      </w:r>
    </w:p>
    <w:p>
      <w:pPr>
        <w:ind w:firstLine="432"/>
      </w:pPr>
      <w:r>
        <w:t>Reference arm 1</w:t>
      </w:r>
    </w:p>
    <w:p>
      <w:pPr>
        <w:ind w:firstLine="432"/>
      </w:pPr>
      <w:r>
        <w:t>Reference arm 2</w:t>
      </w:r>
    </w:p>
    <w:p>
      <w:pPr>
        <w:ind w:firstLine="432"/>
      </w:pPr>
      <w:r>
        <w:t>图2-3 双马赫-曾德干涉仪传感结构模型</w:t>
      </w:r>
    </w:p>
    <w:p>
      <w:pPr>
        <w:ind w:firstLine="432"/>
      </w:pPr>
      <w:r>
        <w:t>如图2-3 所示为双马赫-曾德干涉仪的传感结构，其中S 为光源，C1、C4、</w:t>
      </w:r>
    </w:p>
    <w:p>
      <w:pPr>
        <w:ind w:firstLine="432"/>
      </w:pPr>
      <w:r>
        <w:t>C5 为3db 耦合器，PD1、PD2 为光电探测器，该传感器的工作原理为：光源S</w:t>
      </w:r>
    </w:p>
    <w:p>
      <w:pPr>
        <w:ind w:firstLine="432"/>
      </w:pPr>
      <w:r>
        <w:t>发出的光经过C1 分成两路，一路光经过耦合器C4 再一次被分成两路，这两路</w:t>
      </w:r>
    </w:p>
    <w:p>
      <w:pPr>
        <w:ind w:firstLine="432"/>
      </w:pPr>
      <w:r>
        <w:t>光经过传感臂1 和参考臂1，然后经过C5，最后到达探测器PD2，这样就实现</w:t>
      </w:r>
    </w:p>
    <w:p>
      <w:pPr>
        <w:ind w:firstLine="432"/>
      </w:pPr>
      <w:r>
        <w:t>了一个顺时针方向传播的马赫-曾德干涉仪。同理对于被耦合器C1 分离的另外一</w:t>
      </w:r>
    </w:p>
    <w:p>
      <w:pPr>
        <w:ind w:firstLine="432"/>
      </w:pPr>
      <w:r>
        <w:t>束光，形成了一个逆时针方向的马赫-曾德干涉仪。当外界的扰动行为发生在距</w:t>
      </w:r>
    </w:p>
    <w:p>
      <w:pPr>
        <w:ind w:firstLine="432"/>
      </w:pPr>
      <w:r>
        <w:t>离耦合器C4 为x 的P 点处时，P 点处的外界扰动造成经过C4、C5 后分开的两</w:t>
      </w:r>
    </w:p>
    <w:p>
      <w:pPr>
        <w:ind w:firstLine="432"/>
      </w:pPr>
      <w:r>
        <w:t>光束产生不同的相位调制。根据式（2-1），可以得出探测器PD2 处两路光的振</w:t>
      </w:r>
    </w:p>
    <w:p>
      <w:pPr>
        <w:ind w:firstLine="432"/>
      </w:pPr>
      <w:r>
        <w:t>幅分别为：</w:t>
      </w:r>
    </w:p>
    <w:p>
      <w:pPr>
        <w:ind w:firstLine="432"/>
      </w:pPr>
      <w:r>
        <w:t>1</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exp{</w:t>
      </w:r>
    </w:p>
    <w:p>
      <w:pPr>
        <w:ind w:firstLine="432"/>
      </w:pPr>
      <w:r>
        <w:t>(</w:t>
      </w:r>
    </w:p>
    <w:p>
      <w:pPr>
        <w:ind w:firstLine="432"/>
      </w:pPr>
      <w:r>
        <w:t>(</w:t>
      </w:r>
    </w:p>
    <w:p>
      <w:pPr>
        <w:ind w:firstLine="432"/>
      </w:pPr>
      <w:r>
        <w:t>))}</w:t>
      </w:r>
    </w:p>
    <w:p>
      <w:pPr>
        <w:ind w:firstLine="432"/>
      </w:pPr>
      <w:r>
        <w:t>4</w:t>
      </w:r>
    </w:p>
    <w:p>
      <w:pPr>
        <w:ind w:firstLine="432"/>
      </w:pPr>
      <w:r>
        <w:t>2</w:t>
      </w:r>
    </w:p>
    <w:p>
      <w:pPr>
        <w:ind w:firstLine="432"/>
      </w:pPr>
      <w:r>
        <w:t>2</w:t>
      </w:r>
    </w:p>
    <w:p>
      <w:pPr>
        <w:ind w:firstLine="432"/>
      </w:pPr>
      <w:r>
        <w:t>(</w:t>
      </w:r>
    </w:p>
    <w:p>
      <w:pPr>
        <w:ind w:firstLine="432"/>
      </w:pPr>
      <w:r>
        <w:t>)</w:t>
      </w:r>
    </w:p>
    <w:p>
      <w:pPr>
        <w:ind w:firstLine="432"/>
      </w:pPr>
      <w:r>
        <w:t>exp{</w:t>
      </w:r>
    </w:p>
    <w:p>
      <w:pPr>
        <w:ind w:firstLine="432"/>
      </w:pPr>
      <w:r>
        <w:t>(</w:t>
      </w:r>
    </w:p>
    <w:p>
      <w:pPr>
        <w:ind w:firstLine="432"/>
      </w:pPr>
      <w:r>
        <w:t>(</w:t>
      </w:r>
    </w:p>
    <w:p>
      <w:pPr>
        <w:ind w:firstLine="432"/>
      </w:pPr>
      <w:r>
        <w:t>))}</w:t>
      </w:r>
    </w:p>
    <w:p>
      <w:pPr>
        <w:ind w:firstLine="432"/>
      </w:pPr>
      <w:r>
        <w:t>4</w:t>
      </w:r>
    </w:p>
    <w:p>
      <w:pPr>
        <w:ind w:firstLine="432"/>
      </w:pPr>
      <w:r>
        <w:t>CW</w:t>
      </w:r>
    </w:p>
    <w:p>
      <w:pPr>
        <w:ind w:firstLine="432"/>
      </w:pPr>
      <w:r>
        <w:t>in</w:t>
      </w:r>
    </w:p>
    <w:p>
      <w:pPr>
        <w:ind w:firstLine="432"/>
      </w:pPr>
      <w:r>
        <w:t>CW</w:t>
      </w:r>
    </w:p>
    <w:p>
      <w:pPr>
        <w:ind w:firstLine="432"/>
      </w:pPr>
      <w:r>
        <w:t>in</w:t>
      </w:r>
    </w:p>
    <w:p>
      <w:pPr>
        <w:ind w:firstLine="432"/>
      </w:pPr>
      <w:r>
        <w:t>n</w:t>
      </w:r>
    </w:p>
    <w:p>
      <w:pPr>
        <w:ind w:firstLine="432"/>
      </w:pPr>
      <w:r>
        <w:t>L</w:t>
      </w:r>
    </w:p>
    <w:p>
      <w:pPr>
        <w:ind w:firstLine="432"/>
      </w:pPr>
      <w:r>
        <w:t>L</w:t>
      </w:r>
    </w:p>
    <w:p>
      <w:pPr>
        <w:ind w:firstLine="432"/>
      </w:pPr>
      <w:r>
        <w:t>n L</w:t>
      </w:r>
    </w:p>
    <w:p>
      <w:pPr>
        <w:ind w:firstLine="432"/>
      </w:pPr>
      <w:r>
        <w:t>x</w:t>
      </w:r>
    </w:p>
    <w:p>
      <w:pPr>
        <w:ind w:firstLine="432"/>
      </w:pPr>
      <w:r>
        <w:t>n L</w:t>
      </w:r>
    </w:p>
    <w:p>
      <w:pPr>
        <w:ind w:firstLine="432"/>
      </w:pPr>
      <w:r>
        <w:t>E</w:t>
      </w:r>
    </w:p>
    <w:p>
      <w:pPr>
        <w:ind w:firstLine="432"/>
      </w:pPr>
      <w:r>
        <w:t>E</w:t>
      </w:r>
    </w:p>
    <w:p>
      <w:pPr>
        <w:ind w:firstLine="432"/>
      </w:pPr>
      <w:r>
        <w:t>j</w:t>
      </w:r>
    </w:p>
    <w:p>
      <w:pPr>
        <w:ind w:firstLine="432"/>
      </w:pPr>
      <w:r>
        <w:t>b</w:t>
      </w:r>
    </w:p>
    <w:p>
      <w:pPr>
        <w:ind w:firstLine="432"/>
      </w:pPr>
      <w:r>
        <w:t>f t</w:t>
      </w:r>
    </w:p>
    <w:p>
      <w:pPr>
        <w:ind w:firstLine="432"/>
      </w:pPr>
      <w:r>
        <w:t>c</w:t>
      </w:r>
    </w:p>
    <w:p>
      <w:pPr>
        <w:ind w:firstLine="432"/>
      </w:pPr>
      <w:r>
        <w:t>c</w:t>
      </w:r>
    </w:p>
    <w:p>
      <w:pPr>
        <w:ind w:firstLine="432"/>
      </w:pPr>
      <w:r>
        <w:t>n L</w:t>
      </w:r>
    </w:p>
    <w:p>
      <w:pPr>
        <w:ind w:firstLine="432"/>
      </w:pPr>
      <w:r>
        <w:t>n L</w:t>
      </w:r>
    </w:p>
    <w:p>
      <w:pPr>
        <w:ind w:firstLine="432"/>
      </w:pPr>
      <w:r>
        <w:t>x</w:t>
      </w:r>
    </w:p>
    <w:p>
      <w:pPr>
        <w:ind w:firstLine="432"/>
      </w:pPr>
      <w:r>
        <w:t>E</w:t>
      </w:r>
    </w:p>
    <w:p>
      <w:pPr>
        <w:ind w:firstLine="432"/>
      </w:pPr>
      <w:r>
        <w:t>E</w:t>
      </w:r>
    </w:p>
    <w:p>
      <w:pPr>
        <w:ind w:firstLine="432"/>
      </w:pPr>
      <w:r>
        <w:t>j</w:t>
      </w:r>
    </w:p>
    <w:p>
      <w:pPr>
        <w:ind w:firstLine="432"/>
      </w:pPr>
      <w:r>
        <w:t>b</w:t>
      </w:r>
    </w:p>
    <w:p>
      <w:pPr>
        <w:ind w:firstLine="432"/>
      </w:pPr>
      <w:r>
        <w:t>f t</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w:t>
      </w:r>
    </w:p>
    <w:p>
      <w:pPr>
        <w:ind w:firstLine="432"/>
      </w:pPr>
      <w:r>
        <w:t>探测器PD1 处的两路光的振幅分别为：</w:t>
      </w:r>
    </w:p>
    <w:p>
      <w:pPr>
        <w:ind w:firstLine="432"/>
      </w:pPr>
      <w:r>
        <w:t>1</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w:t>
      </w:r>
    </w:p>
    <w:p>
      <w:pPr>
        <w:ind w:firstLine="432"/>
      </w:pPr>
      <w:r>
        <w:t>)</w:t>
      </w:r>
    </w:p>
    <w:p>
      <w:pPr>
        <w:ind w:firstLine="432"/>
      </w:pPr>
      <w:r>
        <w:t>exp{</w:t>
      </w:r>
    </w:p>
    <w:p>
      <w:pPr>
        <w:ind w:firstLine="432"/>
      </w:pPr>
      <w:r>
        <w:t>(</w:t>
      </w:r>
    </w:p>
    <w:p>
      <w:pPr>
        <w:ind w:firstLine="432"/>
      </w:pPr>
      <w:r>
        <w:t>(</w:t>
      </w:r>
    </w:p>
    <w:p>
      <w:pPr>
        <w:ind w:firstLine="432"/>
      </w:pPr>
      <w:r>
        <w:t>))}</w:t>
      </w:r>
    </w:p>
    <w:p>
      <w:pPr>
        <w:ind w:firstLine="432"/>
      </w:pPr>
      <w:r>
        <w:t>4</w:t>
      </w:r>
    </w:p>
    <w:p>
      <w:pPr>
        <w:ind w:firstLine="432"/>
      </w:pPr>
      <w:r>
        <w:t>2</w:t>
      </w:r>
    </w:p>
    <w:p>
      <w:pPr>
        <w:ind w:firstLine="432"/>
      </w:pPr>
      <w:r>
        <w:t>2</w:t>
      </w:r>
    </w:p>
    <w:p>
      <w:pPr>
        <w:ind w:firstLine="432"/>
      </w:pPr>
      <w:r>
        <w:t>2</w:t>
      </w:r>
    </w:p>
    <w:p>
      <w:pPr>
        <w:ind w:firstLine="432"/>
      </w:pPr>
      <w:r>
        <w:t>3</w:t>
      </w:r>
    </w:p>
    <w:p>
      <w:pPr>
        <w:ind w:firstLine="432"/>
      </w:pPr>
      <w:r>
        <w:t>exp{</w:t>
      </w:r>
    </w:p>
    <w:p>
      <w:pPr>
        <w:ind w:firstLine="432"/>
      </w:pPr>
      <w:r>
        <w:t>(</w:t>
      </w:r>
    </w:p>
    <w:p>
      <w:pPr>
        <w:ind w:firstLine="432"/>
      </w:pPr>
      <w:r>
        <w:t>(</w:t>
      </w:r>
    </w:p>
    <w:p>
      <w:pPr>
        <w:ind w:firstLine="432"/>
      </w:pPr>
      <w:r>
        <w:t>))}</w:t>
      </w:r>
    </w:p>
    <w:p>
      <w:pPr>
        <w:ind w:firstLine="432"/>
      </w:pPr>
      <w:r>
        <w:t>4</w:t>
      </w:r>
    </w:p>
    <w:p>
      <w:pPr>
        <w:ind w:firstLine="432"/>
      </w:pPr>
      <w:r>
        <w:t>2</w:t>
      </w:r>
    </w:p>
    <w:p>
      <w:pPr>
        <w:ind w:firstLine="432"/>
      </w:pPr>
      <w:r>
        <w:t>CCW</w:t>
      </w:r>
    </w:p>
    <w:p>
      <w:pPr>
        <w:ind w:firstLine="432"/>
      </w:pPr>
      <w:r>
        <w:t>in</w:t>
      </w:r>
    </w:p>
    <w:p>
      <w:pPr>
        <w:ind w:firstLine="432"/>
      </w:pPr>
      <w:r>
        <w:t>CCW</w:t>
      </w:r>
    </w:p>
    <w:p>
      <w:pPr>
        <w:ind w:firstLine="432"/>
      </w:pPr>
      <w:r>
        <w:t>in</w:t>
      </w:r>
    </w:p>
    <w:p>
      <w:pPr>
        <w:ind w:firstLine="432"/>
      </w:pPr>
      <w:r>
        <w:t>n</w:t>
      </w:r>
    </w:p>
    <w:p>
      <w:pPr>
        <w:ind w:firstLine="432"/>
      </w:pPr>
      <w:r>
        <w:t>L</w:t>
      </w:r>
    </w:p>
    <w:p>
      <w:pPr>
        <w:ind w:firstLine="432"/>
      </w:pPr>
      <w:r>
        <w:t>L</w:t>
      </w:r>
    </w:p>
    <w:p>
      <w:pPr>
        <w:ind w:firstLine="432"/>
      </w:pPr>
      <w:r>
        <w:t>nx</w:t>
      </w:r>
    </w:p>
    <w:p>
      <w:pPr>
        <w:ind w:firstLine="432"/>
      </w:pPr>
      <w:r>
        <w:t>E</w:t>
      </w:r>
    </w:p>
    <w:p>
      <w:pPr>
        <w:ind w:firstLine="432"/>
      </w:pPr>
      <w:r>
        <w:t>E</w:t>
      </w:r>
    </w:p>
    <w:p>
      <w:pPr>
        <w:ind w:firstLine="432"/>
      </w:pPr>
      <w:r>
        <w:t>j</w:t>
      </w:r>
    </w:p>
    <w:p>
      <w:pPr>
        <w:ind w:firstLine="432"/>
      </w:pPr>
      <w:r>
        <w:t>b</w:t>
      </w:r>
    </w:p>
    <w:p>
      <w:pPr>
        <w:ind w:firstLine="432"/>
      </w:pPr>
      <w:r>
        <w:t>f t</w:t>
      </w:r>
    </w:p>
    <w:p>
      <w:pPr>
        <w:ind w:firstLine="432"/>
      </w:pPr>
      <w:r>
        <w:t>c</w:t>
      </w:r>
    </w:p>
    <w:p>
      <w:pPr>
        <w:ind w:firstLine="432"/>
      </w:pPr>
      <w:r>
        <w:t>n L</w:t>
      </w:r>
    </w:p>
    <w:p>
      <w:pPr>
        <w:ind w:firstLine="432"/>
      </w:pPr>
      <w:r>
        <w:t>nx</w:t>
      </w:r>
    </w:p>
    <w:p>
      <w:pPr>
        <w:ind w:firstLine="432"/>
      </w:pPr>
      <w:r>
        <w:t>E</w:t>
      </w:r>
    </w:p>
    <w:p>
      <w:pPr>
        <w:ind w:firstLine="432"/>
      </w:pPr>
      <w:r>
        <w:t>E</w:t>
      </w:r>
    </w:p>
    <w:p>
      <w:pPr>
        <w:ind w:firstLine="432"/>
      </w:pPr>
      <w:r>
        <w:t>j</w:t>
      </w:r>
    </w:p>
    <w:p>
      <w:pPr>
        <w:ind w:firstLine="432"/>
      </w:pPr>
      <w:r>
        <w:t>b</w:t>
      </w:r>
    </w:p>
    <w:p>
      <w:pPr>
        <w:ind w:firstLine="432"/>
      </w:pPr>
      <w:r>
        <w:t>f t</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(2-4)</w:t>
      </w:r>
    </w:p>
    <w:p>
      <w:pPr>
        <w:ind w:firstLine="432"/>
      </w:pPr>
      <w:r>
        <w:t>公式（2-3）、（2-4）中，2nπL/λ 是光传输L 距离长度时产生对应的相位延迟，</w:t>
      </w:r>
    </w:p>
    <w:p>
      <w:pPr>
        <w:ind w:firstLine="432"/>
      </w:pPr>
      <w:r>
        <w:t>外力作用对两臂输出光波产生的附加相位分别为b1·f(t)和b2·f(t)，跨接耦合方式</w:t>
      </w:r>
    </w:p>
    <w:p>
      <w:pPr>
        <w:ind w:firstLine="432"/>
      </w:pPr>
      <w:r>
        <w:t>产生的附加相位是mπ/2 (m=1, 2, 3)。</w:t>
      </w:r>
    </w:p>
    <w:p>
      <w:pPr>
        <w:ind w:firstLine="432"/>
      </w:pPr>
      <w:r>
        <w:t>假设光缆中两相反方向的光纤长度近似相等，即式（2-3）、（2-4）中</w:t>
      </w:r>
    </w:p>
    <w:p>
      <w:r>
        <w:br w:type="page"/>
      </w:r>
    </w:p>
    <w:p>
      <w:r>
        <w:rPr>
          <w:b/>
          <w:color w:val="646464"/>
          <w:sz w:val="18"/>
        </w:rPr>
        <w:t>第 10 页</w:t>
      </w:r>
    </w:p>
    <w:p>
      <w:pPr>
        <w:ind w:firstLine="432"/>
      </w:pPr>
      <w:r>
        <w:t>第2 章 光纤周界安防系统的理论研究</w:t>
      </w:r>
    </w:p>
    <w:p>
      <w:pPr>
        <w:ind w:firstLine="432"/>
      </w:pPr>
      <w:r>
        <w:t>12</w:t>
      </w:r>
    </w:p>
    <w:p>
      <w:pPr>
        <w:ind w:firstLine="432"/>
      </w:pPr>
      <w:r>
        <w:t>f(t-n(L-x)/c-n△L/c)≈f(t-n(L-x)/c)，仅考虑（2-4）中的直流分量并反相，由干涉理</w:t>
      </w:r>
    </w:p>
    <w:p>
      <w:pPr>
        <w:ind w:firstLine="432"/>
      </w:pPr>
      <w:r>
        <w:t>论可得，PD2 和PD1 处接收到的光强分别为：</w:t>
      </w:r>
    </w:p>
    <w:p>
      <w:pPr>
        <w:ind w:firstLine="432"/>
      </w:pPr>
      <w:r>
        <w:t>0</w:t>
      </w:r>
    </w:p>
    <w:p>
      <w:pPr>
        <w:ind w:firstLine="432"/>
      </w:pPr>
      <w:r>
        <w:t>2</w:t>
      </w:r>
    </w:p>
    <w:p>
      <w:pPr>
        <w:ind w:firstLine="432"/>
      </w:pPr>
      <w:r>
        <w:t>1</w:t>
      </w:r>
    </w:p>
    <w:p>
      <w:pPr>
        <w:ind w:firstLine="432"/>
      </w:pPr>
      <w:r>
        <w:t>0</w:t>
      </w:r>
    </w:p>
    <w:p>
      <w:pPr>
        <w:ind w:firstLine="432"/>
      </w:pPr>
      <w:r>
        <w:t>1</w:t>
      </w:r>
    </w:p>
    <w:p>
      <w:pPr>
        <w:ind w:firstLine="432"/>
      </w:pPr>
      <w:r>
        <w:t>2</w:t>
      </w:r>
    </w:p>
    <w:p>
      <w:pPr>
        <w:ind w:firstLine="432"/>
      </w:pPr>
      <w:r>
        <w:t>1</w:t>
      </w:r>
    </w:p>
    <w:p>
      <w:pPr>
        <w:ind w:firstLine="432"/>
      </w:pPr>
      <w:r>
        <w:t>2</w:t>
      </w:r>
    </w:p>
    <w:p>
      <w:pPr>
        <w:ind w:firstLine="432"/>
      </w:pPr>
      <w:r>
        <w:t>cos[</w:t>
      </w:r>
    </w:p>
    <w:p>
      <w:pPr>
        <w:ind w:firstLine="432"/>
      </w:pPr>
      <w:r>
        <w:t>(</w:t>
      </w:r>
    </w:p>
    <w:p>
      <w:pPr>
        <w:ind w:firstLine="432"/>
      </w:pPr>
      <w:r>
        <w:t>)]</w:t>
      </w:r>
    </w:p>
    <w:p>
      <w:pPr>
        <w:ind w:firstLine="432"/>
      </w:pPr>
      <w:r>
        <w:t>4</w:t>
      </w:r>
    </w:p>
    <w:p>
      <w:pPr>
        <w:ind w:firstLine="432"/>
      </w:pPr>
      <w:r>
        <w:t>cos[</w:t>
      </w:r>
    </w:p>
    <w:p>
      <w:pPr>
        <w:ind w:firstLine="432"/>
      </w:pPr>
      <w:r>
        <w:t>(</w:t>
      </w:r>
    </w:p>
    <w:p>
      <w:pPr>
        <w:ind w:firstLine="432"/>
      </w:pPr>
      <w:r>
        <w:t>)]</w:t>
      </w:r>
    </w:p>
    <w:p>
      <w:pPr>
        <w:ind w:firstLine="432"/>
      </w:pPr>
      <w:r>
        <w:t>4</w:t>
      </w:r>
    </w:p>
    <w:p>
      <w:pPr>
        <w:ind w:firstLine="432"/>
      </w:pPr>
      <w:r>
        <w:t>(</w:t>
      </w:r>
    </w:p>
    <w:p>
      <w:pPr>
        <w:ind w:firstLine="432"/>
      </w:pPr>
      <w:r>
        <w:t>)</w:t>
      </w:r>
    </w:p>
    <w:p>
      <w:pPr>
        <w:ind w:firstLine="432"/>
      </w:pPr>
      <w:r>
        <w:t>( )</w:t>
      </w:r>
    </w:p>
    <w:p>
      <w:pPr>
        <w:ind w:firstLine="432"/>
      </w:pPr>
      <w:r>
        <w:t>( 1</w:t>
      </w:r>
    </w:p>
    <w:p>
      <w:pPr>
        <w:ind w:firstLine="432"/>
      </w:pPr>
      <w:r>
        <w:t>2)</w:t>
      </w:r>
    </w:p>
    <w:p>
      <w:pPr>
        <w:ind w:firstLine="432"/>
      </w:pPr>
      <w:r>
        <w:t>( )</w:t>
      </w:r>
    </w:p>
    <w:p>
      <w:pPr>
        <w:ind w:firstLine="432"/>
      </w:pPr>
      <w:r>
        <w:t>2</w:t>
      </w:r>
    </w:p>
    <w:p>
      <w:pPr>
        <w:ind w:firstLine="432"/>
      </w:pPr>
      <w:r>
        <w:t>PD</w:t>
      </w:r>
    </w:p>
    <w:p>
      <w:pPr>
        <w:ind w:firstLine="432"/>
      </w:pPr>
      <w:r>
        <w:t>L</w:t>
      </w:r>
    </w:p>
    <w:p>
      <w:pPr>
        <w:ind w:firstLine="432"/>
      </w:pPr>
      <w:r>
        <w:t>PD</w:t>
      </w:r>
    </w:p>
    <w:p>
      <w:pPr>
        <w:ind w:firstLine="432"/>
      </w:pPr>
      <w:r>
        <w:t>L</w:t>
      </w:r>
    </w:p>
    <w:p>
      <w:pPr>
        <w:ind w:firstLine="432"/>
      </w:pPr>
      <w:r>
        <w:t>L</w:t>
      </w:r>
    </w:p>
    <w:p>
      <w:pPr>
        <w:ind w:firstLine="432"/>
      </w:pPr>
      <w:r>
        <w:t>I</w:t>
      </w:r>
    </w:p>
    <w:p>
      <w:pPr>
        <w:ind w:firstLine="432"/>
      </w:pPr>
      <w:r>
        <w:t>I</w:t>
      </w:r>
    </w:p>
    <w:p>
      <w:pPr>
        <w:ind w:firstLine="432"/>
      </w:pPr>
      <w:r>
        <w:t>t</w:t>
      </w:r>
    </w:p>
    <w:p>
      <w:pPr>
        <w:ind w:firstLine="432"/>
      </w:pPr>
      <w:r>
        <w:t>I</w:t>
      </w:r>
    </w:p>
    <w:p>
      <w:pPr>
        <w:ind w:firstLine="432"/>
      </w:pPr>
      <w:r>
        <w:t>I</w:t>
      </w:r>
    </w:p>
    <w:p>
      <w:pPr>
        <w:ind w:firstLine="432"/>
      </w:pPr>
      <w:r>
        <w:t>t</w:t>
      </w:r>
    </w:p>
    <w:p>
      <w:pPr>
        <w:ind w:firstLine="432"/>
      </w:pPr>
      <w:r>
        <w:t>n</w:t>
      </w:r>
    </w:p>
    <w:p>
      <w:pPr>
        <w:ind w:firstLine="432"/>
      </w:pPr>
      <w:r>
        <w:t>L</w:t>
      </w:r>
    </w:p>
    <w:p>
      <w:pPr>
        <w:ind w:firstLine="432"/>
      </w:pPr>
      <w:r>
        <w:t>x</w:t>
      </w:r>
    </w:p>
    <w:p>
      <w:pPr>
        <w:ind w:firstLine="432"/>
      </w:pPr>
      <w:r>
        <w:t>c</w:t>
      </w:r>
    </w:p>
    <w:p>
      <w:pPr>
        <w:ind w:firstLine="432"/>
      </w:pPr>
      <w:r>
        <w:t>n x</w:t>
      </w:r>
    </w:p>
    <w:p>
      <w:pPr>
        <w:ind w:firstLine="432"/>
      </w:pPr>
      <w:r>
        <w:t>c</w:t>
      </w:r>
    </w:p>
    <w:p>
      <w:pPr>
        <w:ind w:firstLine="432"/>
      </w:pPr>
      <w:r>
        <w:t>t</w:t>
      </w:r>
    </w:p>
    <w:p>
      <w:pPr>
        <w:ind w:firstLine="432"/>
      </w:pPr>
      <w:r>
        <w:t>b</w:t>
      </w:r>
    </w:p>
    <w:p>
      <w:pPr>
        <w:ind w:firstLine="432"/>
      </w:pPr>
      <w:r>
        <w:t>b</w:t>
      </w:r>
    </w:p>
    <w:p>
      <w:pPr>
        <w:ind w:firstLine="432"/>
      </w:pPr>
      <w:r>
        <w:t>f t</w:t>
      </w:r>
    </w:p>
    <w:p>
      <w:pPr>
        <w:ind w:firstLine="432"/>
      </w:pPr>
      <w:r>
        <w:t>n 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(2-5)</w:t>
      </w:r>
    </w:p>
    <w:p>
      <w:pPr>
        <w:ind w:firstLine="432"/>
      </w:pPr>
      <w:r>
        <w:t>公式（2-5）中τ1, τ2 分别为光从P 点处沿顺时针方向传到探测器PD2 和沿</w:t>
      </w:r>
    </w:p>
    <w:p>
      <w:pPr>
        <w:ind w:firstLine="432"/>
      </w:pPr>
      <w:r>
        <w:t>逆时针方向传输到探测器PD1 所需的时间，φ(t) 和△φL 分别为外界扰动造成的传</w:t>
      </w:r>
    </w:p>
    <w:p>
      <w:pPr>
        <w:ind w:firstLine="432"/>
      </w:pPr>
      <w:r>
        <w:t>感臂和参考臂两臂的相位差和两臂长度的不等产生的相位延迟。</w:t>
      </w:r>
    </w:p>
    <w:p>
      <w:pPr>
        <w:ind w:firstLine="432"/>
      </w:pPr>
      <w:r>
        <w:t>2.2 系统的扰动定位原理</w:t>
      </w:r>
    </w:p>
    <w:p>
      <w:pPr>
        <w:ind w:firstLine="432"/>
      </w:pPr>
      <w:r>
        <w:t>2.2.1 系统传感光路的构成</w:t>
      </w:r>
    </w:p>
    <w:p>
      <w:pPr>
        <w:ind w:firstLine="432"/>
      </w:pPr>
      <w:r>
        <w:t>根据以上介绍的马赫-曾德振动传感器的理论知识，搭建了基于双马赫-曾德</w:t>
      </w:r>
    </w:p>
    <w:p>
      <w:pPr>
        <w:ind w:firstLine="432"/>
      </w:pPr>
      <w:r>
        <w:t>型分布式光纤振动传感系统，如图2-4 所示：</w:t>
      </w:r>
    </w:p>
    <w:p>
      <w:pPr>
        <w:ind w:firstLine="432"/>
      </w:pPr>
      <w:r>
        <w:t>1</w:t>
      </w:r>
    </w:p>
    <w:p>
      <w:pPr>
        <w:ind w:firstLine="432"/>
      </w:pPr>
      <w:r>
        <w:t>C</w:t>
      </w:r>
    </w:p>
    <w:p>
      <w:pPr>
        <w:ind w:firstLine="432"/>
      </w:pPr>
      <w:r>
        <w:t>2</w:t>
      </w:r>
    </w:p>
    <w:p>
      <w:pPr>
        <w:ind w:firstLine="432"/>
      </w:pPr>
      <w:r>
        <w:t>C</w:t>
      </w:r>
    </w:p>
    <w:p>
      <w:pPr>
        <w:ind w:firstLine="432"/>
      </w:pPr>
      <w:r>
        <w:t>3</w:t>
      </w:r>
    </w:p>
    <w:p>
      <w:pPr>
        <w:ind w:firstLine="432"/>
      </w:pPr>
      <w:r>
        <w:t>C</w:t>
      </w:r>
    </w:p>
    <w:p>
      <w:pPr>
        <w:ind w:firstLine="432"/>
      </w:pPr>
      <w:r>
        <w:t>4</w:t>
      </w:r>
    </w:p>
    <w:p>
      <w:pPr>
        <w:ind w:firstLine="432"/>
      </w:pPr>
      <w:r>
        <w:t>C</w:t>
      </w:r>
    </w:p>
    <w:p>
      <w:pPr>
        <w:ind w:firstLine="432"/>
      </w:pPr>
      <w:r>
        <w:t>5</w:t>
      </w:r>
    </w:p>
    <w:p>
      <w:pPr>
        <w:ind w:firstLine="432"/>
      </w:pPr>
      <w:r>
        <w:t>C</w:t>
      </w:r>
    </w:p>
    <w:p>
      <w:pPr>
        <w:ind w:firstLine="432"/>
      </w:pPr>
      <w:r>
        <w:t>1</w:t>
      </w:r>
    </w:p>
    <w:p>
      <w:pPr>
        <w:ind w:firstLine="432"/>
      </w:pPr>
      <w:r>
        <w:t>PD</w:t>
      </w:r>
    </w:p>
    <w:p>
      <w:pPr>
        <w:ind w:firstLine="432"/>
      </w:pPr>
      <w:r>
        <w:t>2</w:t>
      </w:r>
    </w:p>
    <w:p>
      <w:pPr>
        <w:ind w:firstLine="432"/>
      </w:pPr>
      <w:r>
        <w:t>PD</w:t>
      </w:r>
    </w:p>
    <w:p>
      <w:pPr>
        <w:ind w:firstLine="432"/>
      </w:pPr>
      <w:r>
        <w:t>Vibration</w:t>
      </w:r>
    </w:p>
    <w:p>
      <w:pPr>
        <w:ind w:firstLine="432"/>
      </w:pPr>
      <w:r>
        <w:t>Sensing cable</w:t>
      </w:r>
    </w:p>
    <w:p>
      <w:pPr>
        <w:ind w:firstLine="432"/>
      </w:pPr>
      <w:r>
        <w:t>CW</w:t>
      </w:r>
    </w:p>
    <w:p>
      <w:pPr>
        <w:ind w:firstLine="432"/>
      </w:pPr>
      <w:r>
        <w:t>CCW</w:t>
      </w:r>
    </w:p>
    <w:p>
      <w:pPr>
        <w:ind w:firstLine="432"/>
      </w:pPr>
      <w:r>
        <w:t>(</w:t>
      </w:r>
    </w:p>
    <w:p>
      <w:pPr>
        <w:ind w:firstLine="432"/>
      </w:pPr>
      <w:r>
        <w:t>0)</w:t>
      </w:r>
    </w:p>
    <w:p>
      <w:pPr>
        <w:ind w:firstLine="432"/>
      </w:pPr>
      <w:r>
        <w:t>A Z </w:t>
      </w:r>
    </w:p>
    <w:p>
      <w:pPr>
        <w:ind w:firstLine="432"/>
      </w:pPr>
      <w:r>
        <w:t>(</w:t>
      </w:r>
    </w:p>
    <w:p>
      <w:pPr>
        <w:ind w:firstLine="432"/>
      </w:pPr>
      <w:r>
        <w:t>)</w:t>
      </w:r>
    </w:p>
    <w:p>
      <w:pPr>
        <w:ind w:firstLine="432"/>
      </w:pPr>
      <w:r>
        <w:t>B Z</w:t>
      </w:r>
    </w:p>
    <w:p>
      <w:pPr>
        <w:ind w:firstLine="432"/>
      </w:pPr>
      <w:r>
        <w:t>l</w:t>
      </w:r>
    </w:p>
    <w:p>
      <w:pPr>
        <w:ind w:firstLine="432"/>
      </w:pPr>
      <w:r>
        <w:t></w:t>
      </w:r>
    </w:p>
    <w:p>
      <w:pPr>
        <w:ind w:firstLine="432"/>
      </w:pPr>
      <w:r>
        <w:t>DAQ</w:t>
      </w:r>
    </w:p>
    <w:p>
      <w:pPr>
        <w:ind w:firstLine="432"/>
      </w:pPr>
      <w:r>
        <w:t>IPC</w:t>
      </w:r>
    </w:p>
    <w:p>
      <w:pPr>
        <w:ind w:firstLine="432"/>
      </w:pPr>
      <w:r>
        <w:t>Intrusion Detection</w:t>
      </w:r>
    </w:p>
    <w:p>
      <w:pPr>
        <w:ind w:firstLine="432"/>
      </w:pPr>
      <w:r>
        <w:t>Intrusion Location</w:t>
      </w:r>
    </w:p>
    <w:p>
      <w:pPr>
        <w:ind w:firstLine="432"/>
      </w:pPr>
      <w:r>
        <w:t>(</w:t>
      </w:r>
    </w:p>
    <w:p>
      <w:pPr>
        <w:ind w:firstLine="432"/>
      </w:pPr>
      <w:r>
        <w:t>)</w:t>
      </w:r>
    </w:p>
    <w:p>
      <w:pPr>
        <w:ind w:firstLine="432"/>
      </w:pPr>
      <w:r>
        <w:t>P Z</w:t>
      </w:r>
    </w:p>
    <w:p>
      <w:pPr>
        <w:ind w:firstLine="432"/>
      </w:pPr>
      <w:r>
        <w:t>x</w:t>
      </w:r>
    </w:p>
    <w:p>
      <w:pPr>
        <w:ind w:firstLine="432"/>
      </w:pPr>
      <w:r>
        <w:t></w:t>
      </w:r>
    </w:p>
    <w:p>
      <w:pPr>
        <w:ind w:firstLine="432"/>
      </w:pPr>
      <w:r>
        <w:t>S</w:t>
      </w:r>
    </w:p>
    <w:p>
      <w:pPr>
        <w:ind w:firstLine="432"/>
      </w:pPr>
      <w:r>
        <w:t>图2-4 双马赫-曾德型光纤振动传感器原理图</w:t>
      </w:r>
    </w:p>
    <w:p>
      <w:pPr>
        <w:ind w:firstLine="432"/>
      </w:pPr>
      <w:r>
        <w:t>如图2-4 所示为双马赫-曾德型分布式光纤振动传感系统的原理示意图，其</w:t>
      </w:r>
    </w:p>
    <w:p>
      <w:r>
        <w:br w:type="page"/>
      </w:r>
    </w:p>
    <w:p>
      <w:r>
        <w:rPr>
          <w:b/>
          <w:color w:val="646464"/>
          <w:sz w:val="18"/>
        </w:rPr>
        <w:t>第 11 页</w:t>
      </w:r>
    </w:p>
    <w:p>
      <w:pPr>
        <w:ind w:firstLine="432"/>
      </w:pPr>
      <w:r>
        <w:t>第2 章 光纤周界安防系统的理论研究</w:t>
      </w:r>
    </w:p>
    <w:p>
      <w:pPr>
        <w:ind w:firstLine="432"/>
      </w:pPr>
      <w:r>
        <w:t>13</w:t>
      </w:r>
    </w:p>
    <w:p>
      <w:pPr>
        <w:ind w:firstLine="432"/>
      </w:pPr>
      <w:r>
        <w:t>中S 为窄带激光器光源，C2、C3 代表光纤环形器，C1、C4、C5 表示3dB 的光</w:t>
      </w:r>
    </w:p>
    <w:p>
      <w:pPr>
        <w:ind w:firstLine="432"/>
      </w:pPr>
      <w:r>
        <w:t>纤耦合器，PD1、PD2 为光电探测器，DAQ 为数据采集卡、IPC 表示工用电脑。</w:t>
      </w:r>
    </w:p>
    <w:p>
      <w:pPr>
        <w:ind w:firstLine="432"/>
      </w:pPr>
      <w:r>
        <w:t>该传感器的工作原理为：光源S 经过耦合器C1 平均分成两路λ1、λ2，两光束λ1、</w:t>
      </w:r>
    </w:p>
    <w:p>
      <w:pPr>
        <w:ind w:firstLine="432"/>
      </w:pPr>
      <w:r>
        <w:t>λ2 在系统中以相反的方向传播，顺时针方向，光束λ1 经过C2 并到达C4，λ1 经</w:t>
      </w:r>
    </w:p>
    <w:p>
      <w:pPr>
        <w:ind w:firstLine="432"/>
      </w:pPr>
      <w:r>
        <w:t>过耦合器C4 的又被分成两路，在光缆中的传感臂和参考臂中发生干涉，并受到</w:t>
      </w:r>
    </w:p>
    <w:p>
      <w:pPr>
        <w:ind w:firstLine="432"/>
      </w:pPr>
      <w:r>
        <w:t>外界扰动在P 点处引起的相位调制，然后经过C5 最后被PD2 探测。λ1 的传播路</w:t>
      </w:r>
    </w:p>
    <w:p>
      <w:pPr>
        <w:ind w:firstLine="432"/>
      </w:pPr>
      <w:r>
        <w:t>径为C1-C2-C4-C5-C3，从而构成了一个顺时针方向的光路。同理光束λ2 的传播</w:t>
      </w:r>
    </w:p>
    <w:p>
      <w:pPr>
        <w:ind w:firstLine="432"/>
      </w:pPr>
      <w:r>
        <w:t>路径为C1-C3-C5-C4-C2，构成一个逆时针方向的光路。</w:t>
      </w:r>
    </w:p>
    <w:p>
      <w:pPr>
        <w:ind w:firstLine="432"/>
      </w:pPr>
      <w:r>
        <w:t>2.2.2 时延差计算法</w:t>
      </w:r>
    </w:p>
    <w:p>
      <w:pPr>
        <w:ind w:firstLine="432"/>
      </w:pPr>
      <w:r>
        <w:t>根据双马赫-曾德型光纤振动传感器的工作原理，由于同一光源S 发出的光</w:t>
      </w:r>
    </w:p>
    <w:p>
      <w:pPr>
        <w:ind w:firstLine="432"/>
      </w:pPr>
      <w:r>
        <w:t>沿两相反的方向传播，PD1 和PD2 接收到的两路光波波形相同且具有很好的相</w:t>
      </w:r>
    </w:p>
    <w:p>
      <w:pPr>
        <w:ind w:firstLine="432"/>
      </w:pPr>
      <w:r>
        <w:t>干性。从公式（2-5）可看出，两输出信号存在固定的时延，假设在该系统中整</w:t>
      </w:r>
    </w:p>
    <w:p>
      <w:pPr>
        <w:ind w:firstLine="432"/>
      </w:pPr>
      <w:r>
        <w:t>个传感光缆的长度为L，外界的扰动行为发生在距离耦合器C4 为x 长度的P 点</w:t>
      </w:r>
    </w:p>
    <w:p>
      <w:pPr>
        <w:ind w:firstLine="432"/>
      </w:pPr>
      <w:r>
        <w:t>处，将两输出信号作互相关运算，通过公式（2-5），可得到沿相反方向传播的两</w:t>
      </w:r>
    </w:p>
    <w:p>
      <w:pPr>
        <w:ind w:firstLine="432"/>
      </w:pPr>
      <w:r>
        <w:t>干涉光波的时延值为：</w:t>
      </w:r>
    </w:p>
    <w:p>
      <w:pPr>
        <w:ind w:firstLine="432"/>
      </w:pPr>
      <w:r>
        <w:t>2</w:t>
      </w:r>
    </w:p>
    <w:p>
      <w:pPr>
        <w:ind w:firstLine="432"/>
      </w:pPr>
      <w:r>
        <w:t>1</w:t>
      </w:r>
    </w:p>
    <w:p>
      <w:pPr>
        <w:ind w:firstLine="432"/>
      </w:pPr>
      <w:r>
        <w:t>(</w:t>
      </w:r>
    </w:p>
    <w:p>
      <w:pPr>
        <w:ind w:firstLine="432"/>
      </w:pPr>
      <w:r>
        <w:t>2 )</w:t>
      </w:r>
    </w:p>
    <w:p>
      <w:pPr>
        <w:ind w:firstLine="432"/>
      </w:pPr>
      <w:r>
        <w:t>L</w:t>
      </w:r>
    </w:p>
    <w:p>
      <w:pPr>
        <w:ind w:firstLine="432"/>
      </w:pPr>
      <w:r>
        <w:t>x</w:t>
      </w:r>
    </w:p>
    <w:p>
      <w:pPr>
        <w:ind w:firstLine="432"/>
      </w:pPr>
      <w:r>
        <w:t>n</w:t>
      </w:r>
    </w:p>
    <w:p>
      <w:pPr>
        <w:ind w:firstLine="432"/>
      </w:pPr>
      <w:r>
        <w:t>t</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(2-6)</w:t>
      </w:r>
    </w:p>
    <w:p>
      <w:pPr>
        <w:ind w:firstLine="432"/>
      </w:pPr>
      <w:r>
        <w:t>其中n 为光纤的有效折射率、c 为光波在真空中的传播速度(3×108 m/s)。且L、</w:t>
      </w:r>
    </w:p>
    <w:p>
      <w:pPr>
        <w:ind w:firstLine="432"/>
      </w:pPr>
      <w:r>
        <w:t>n、c 都是常量。因此由式（2-6）可得到时间差Δt，从而求出扰动点P 的位置：</w:t>
      </w:r>
    </w:p>
    <w:p>
      <w:pPr>
        <w:ind w:firstLine="432"/>
      </w:pPr>
      <w:r>
        <w:t>2</w:t>
      </w:r>
    </w:p>
    <w:p>
      <w:pPr>
        <w:ind w:firstLine="432"/>
      </w:pPr>
      <w:r>
        <w:t>2</w:t>
      </w:r>
    </w:p>
    <w:p>
      <w:pPr>
        <w:ind w:firstLine="432"/>
      </w:pPr>
      <w:r>
        <w:t>L</w:t>
      </w:r>
    </w:p>
    <w:p>
      <w:pPr>
        <w:ind w:firstLine="432"/>
      </w:pPr>
      <w:r>
        <w:t>c</w:t>
      </w:r>
    </w:p>
    <w:p>
      <w:pPr>
        <w:ind w:firstLine="432"/>
      </w:pPr>
      <w:r>
        <w:t>t</w:t>
      </w:r>
    </w:p>
    <w:p>
      <w:pPr>
        <w:ind w:firstLine="432"/>
      </w:pPr>
      <w:r>
        <w:t>x</w:t>
      </w:r>
    </w:p>
    <w:p>
      <w:pPr>
        <w:ind w:firstLine="432"/>
      </w:pPr>
      <w:r>
        <w:t>n</w:t>
      </w:r>
    </w:p>
    <w:p>
      <w:pPr>
        <w:ind w:firstLine="432"/>
      </w:pPr>
      <w:r>
        <w:t></w:t>
      </w:r>
    </w:p>
    <w:p>
      <w:pPr>
        <w:ind w:firstLine="432"/>
      </w:pPr>
      <w:r>
        <w:t></w:t>
      </w:r>
    </w:p>
    <w:p>
      <w:pPr>
        <w:ind w:firstLine="432"/>
      </w:pPr>
      <w:r>
        <w:t></w:t>
      </w:r>
    </w:p>
    <w:p>
      <w:pPr>
        <w:ind w:firstLine="432"/>
      </w:pPr>
      <w:r>
        <w:t>(2-7)</w:t>
      </w:r>
    </w:p>
    <w:p>
      <w:pPr>
        <w:ind w:firstLine="432"/>
      </w:pPr>
      <w:r>
        <w:t>基于公式（2-7），利用时延差方法即可实现双马赫-曾德型光纤振动传感器</w:t>
      </w:r>
    </w:p>
    <w:p>
      <w:pPr>
        <w:ind w:firstLine="432"/>
      </w:pPr>
      <w:r>
        <w:t>的定位功能。</w:t>
      </w:r>
    </w:p>
    <w:p>
      <w:pPr>
        <w:ind w:firstLine="432"/>
      </w:pPr>
      <w:r>
        <w:t>2.3 系统硬件的构成及实现</w:t>
      </w:r>
    </w:p>
    <w:p>
      <w:pPr>
        <w:ind w:firstLine="432"/>
      </w:pPr>
      <w:r>
        <w:t>双马赫-曾德型光纤周界安防系统的硬件整体框架和实物如图2-5、2-6 所示，</w:t>
      </w:r>
    </w:p>
    <w:p>
      <w:pPr>
        <w:ind w:firstLine="432"/>
      </w:pPr>
      <w:r>
        <w:t>整个系统共分为五个部分：电源模块部分、光源模块部分、传感模块部分、探测</w:t>
      </w:r>
    </w:p>
    <w:p>
      <w:pPr>
        <w:ind w:firstLine="432"/>
      </w:pPr>
      <w:r>
        <w:t>模块部分和数据采集处理模块部分。系统硬件平台的五个模块之间互相独立，并</w:t>
      </w:r>
    </w:p>
    <w:p>
      <w:pPr>
        <w:ind w:firstLine="432"/>
      </w:pPr>
      <w:r>
        <w:t>且具有可扩展性和通用性，采用通用的接口技术进行通信和关联，有利于系统的</w:t>
      </w:r>
    </w:p>
    <w:p>
      <w:r>
        <w:br w:type="page"/>
      </w:r>
    </w:p>
    <w:p>
      <w:r>
        <w:rPr>
          <w:b/>
          <w:color w:val="646464"/>
          <w:sz w:val="18"/>
        </w:rPr>
        <w:t>第 12 页</w:t>
      </w:r>
    </w:p>
    <w:p>
      <w:pPr>
        <w:ind w:firstLine="432"/>
      </w:pPr>
      <w:r>
        <w:t>第2 章 光纤周界安防系统的理论研究</w:t>
      </w:r>
    </w:p>
    <w:p>
      <w:pPr>
        <w:ind w:firstLine="432"/>
      </w:pPr>
      <w:r>
        <w:t>14</w:t>
      </w:r>
    </w:p>
    <w:p>
      <w:pPr>
        <w:ind w:firstLine="432"/>
      </w:pPr>
      <w:r>
        <w:t>设计制造和今后的功能扩展。</w:t>
      </w:r>
    </w:p>
    <w:p>
      <w:pPr>
        <w:ind w:firstLine="432"/>
      </w:pPr>
      <w:r>
        <w:t>Coupler</w:t>
      </w:r>
    </w:p>
    <w:p>
      <w:pPr>
        <w:ind w:firstLine="432"/>
      </w:pPr>
      <w:r>
        <w:t>1:99</w:t>
      </w:r>
    </w:p>
    <w:p>
      <w:pPr>
        <w:ind w:firstLine="432"/>
      </w:pPr>
      <w:r>
        <w:t>DC</w:t>
      </w:r>
    </w:p>
    <w:p>
      <w:pPr>
        <w:ind w:firstLine="432"/>
      </w:pPr>
      <w:r>
        <w:t>DAQ</w:t>
      </w:r>
    </w:p>
    <w:p>
      <w:pPr>
        <w:ind w:firstLine="432"/>
      </w:pPr>
      <w:r>
        <w:t>Attenuator</w:t>
      </w:r>
    </w:p>
    <w:p>
      <w:pPr>
        <w:ind w:firstLine="432"/>
      </w:pPr>
      <w:r>
        <w:t>Laser</w:t>
      </w:r>
    </w:p>
    <w:p>
      <w:pPr>
        <w:ind w:firstLine="432"/>
      </w:pPr>
      <w:r>
        <w:t>PIN</w:t>
      </w:r>
    </w:p>
    <w:p>
      <w:pPr>
        <w:ind w:firstLine="432"/>
      </w:pPr>
      <w:r>
        <w:t>Coupler</w:t>
      </w:r>
    </w:p>
    <w:p>
      <w:pPr>
        <w:ind w:firstLine="432"/>
      </w:pPr>
      <w:r>
        <w:t>Coupler</w:t>
      </w:r>
    </w:p>
    <w:p>
      <w:pPr>
        <w:ind w:firstLine="432"/>
      </w:pPr>
      <w:r>
        <w:t>Coupler</w:t>
      </w:r>
    </w:p>
    <w:p>
      <w:pPr>
        <w:ind w:firstLine="432"/>
      </w:pPr>
      <w:r>
        <w:t>PIN</w:t>
      </w:r>
    </w:p>
    <w:p>
      <w:pPr>
        <w:ind w:firstLine="432"/>
      </w:pPr>
      <w:r>
        <w:t>PIN</w:t>
      </w:r>
    </w:p>
    <w:p>
      <w:pPr>
        <w:ind w:firstLine="432"/>
      </w:pPr>
      <w:r>
        <w:t>光源模块</w:t>
      </w:r>
    </w:p>
    <w:p>
      <w:pPr>
        <w:ind w:firstLine="432"/>
      </w:pPr>
      <w:r>
        <w:t>传感模块</w:t>
      </w:r>
    </w:p>
    <w:p>
      <w:pPr>
        <w:ind w:firstLine="432"/>
      </w:pPr>
      <w:r>
        <w:t>探测模块</w:t>
      </w:r>
    </w:p>
    <w:p>
      <w:pPr>
        <w:ind w:firstLine="432"/>
      </w:pPr>
      <w:r>
        <w:t>采集处理模块</w:t>
      </w:r>
    </w:p>
    <w:p>
      <w:pPr>
        <w:ind w:firstLine="432"/>
      </w:pPr>
      <w:r>
        <w:t>PC</w:t>
      </w:r>
    </w:p>
    <w:p>
      <w:pPr>
        <w:ind w:firstLine="432"/>
      </w:pPr>
      <w:r>
        <w:t>PM</w:t>
      </w:r>
    </w:p>
    <w:p>
      <w:pPr>
        <w:ind w:firstLine="432"/>
      </w:pPr>
      <w:r>
        <w:t>电源模块</w:t>
      </w:r>
    </w:p>
    <w:p>
      <w:pPr>
        <w:ind w:firstLine="432"/>
      </w:pPr>
      <w:r>
        <w:t>图2-5 系统硬件整体框图</w:t>
      </w:r>
    </w:p>
    <w:p>
      <w:pPr>
        <w:ind w:firstLine="432"/>
      </w:pPr>
      <w:r>
        <w:t>图2-6 系统硬件整体实物图</w:t>
      </w:r>
    </w:p>
    <w:p>
      <w:pPr>
        <w:ind w:firstLine="432"/>
      </w:pPr>
      <w:r>
        <w:t>由图2-5 可知，系统中电源模块供能，光源模块发出的光输出至传感模块，</w:t>
      </w:r>
    </w:p>
    <w:p>
      <w:pPr>
        <w:ind w:firstLine="432"/>
      </w:pPr>
      <w:r>
        <w:t>在传感模块中发生光的干涉，并将外界扰动对光缆中光波产生的影响传递给探测</w:t>
      </w:r>
    </w:p>
    <w:p>
      <w:pPr>
        <w:ind w:firstLine="432"/>
      </w:pPr>
      <w:r>
        <w:t>模块，经过探测模块探测到的信息输出至采集处理模块进行处理，此时，上位机</w:t>
      </w:r>
    </w:p>
    <w:p>
      <w:pPr>
        <w:ind w:firstLine="432"/>
      </w:pPr>
      <w:r>
        <w:t>的软件系统对输出的探测结果进行综合分析和信号处理，最后对结果进行可视化</w:t>
      </w:r>
    </w:p>
    <w:p>
      <w:pPr>
        <w:ind w:firstLine="432"/>
      </w:pPr>
      <w:r>
        <w:t>地输出。此外，上位机的软件系统可控制硬件的各个模块协调工作，各个模块之</w:t>
      </w:r>
    </w:p>
    <w:p>
      <w:pPr>
        <w:ind w:firstLine="432"/>
      </w:pPr>
      <w:r>
        <w:t>间采用标准化、互相配套、相互适应的接口参数标准，实现模块的互换性和系统</w:t>
      </w:r>
    </w:p>
    <w:p>
      <w:pPr>
        <w:ind w:firstLine="432"/>
      </w:pPr>
      <w:r>
        <w:t>平台的通用性。本系统中利用串口、USB 口、网口等国际上通用的接口技术，并</w:t>
      </w:r>
    </w:p>
    <w:p>
      <w:pPr>
        <w:ind w:firstLine="432"/>
      </w:pPr>
      <w:r>
        <w:t>且通过采样时钟确保数据的同步性，以实现模块之间电信号的传递互通。</w:t>
      </w:r>
    </w:p>
    <w:p>
      <w:pPr>
        <w:ind w:firstLine="432"/>
      </w:pPr>
      <w:r>
        <w:t>1、电源模块</w:t>
      </w:r>
    </w:p>
    <w:p>
      <w:r>
        <w:br w:type="page"/>
      </w:r>
    </w:p>
    <w:p>
      <w:r>
        <w:rPr>
          <w:b/>
          <w:color w:val="646464"/>
          <w:sz w:val="18"/>
        </w:rPr>
        <w:t>第 13 页</w:t>
      </w:r>
    </w:p>
    <w:p>
      <w:pPr>
        <w:ind w:firstLine="432"/>
      </w:pPr>
      <w:r>
        <w:t>第2 章 光纤周界安防系统的理论研究</w:t>
      </w:r>
    </w:p>
    <w:p>
      <w:pPr>
        <w:ind w:firstLine="432"/>
      </w:pPr>
      <w:r>
        <w:t>15</w:t>
      </w:r>
    </w:p>
    <w:p>
      <w:pPr>
        <w:ind w:firstLine="432"/>
      </w:pPr>
      <w:r>
        <w:t>图2-7 电源模块</w:t>
      </w:r>
    </w:p>
    <w:p>
      <w:pPr>
        <w:ind w:firstLine="432"/>
      </w:pPr>
      <w:r>
        <w:t>如图2-7 所示为电源模块的实物图，此模块为整个系统各个模块的正常工作</w:t>
      </w:r>
    </w:p>
    <w:p>
      <w:pPr>
        <w:ind w:firstLine="432"/>
      </w:pPr>
      <w:r>
        <w:t>提供电源。电源模块的输入源为通信机房直流-48V，但各个模块的工作电压为±</w:t>
      </w:r>
    </w:p>
    <w:p>
      <w:pPr>
        <w:ind w:firstLine="432"/>
      </w:pPr>
      <w:r>
        <w:t>5V、±12V，因此需要对-48V 的电压进行转换，并在转换过程中提供稳定的电</w:t>
      </w:r>
    </w:p>
    <w:p>
      <w:pPr>
        <w:ind w:firstLine="432"/>
      </w:pPr>
      <w:r>
        <w:t>压。此外需要监视电压的输入输出情况，对异常情况进行报警并提供相应的保护</w:t>
      </w:r>
    </w:p>
    <w:p>
      <w:pPr>
        <w:ind w:firstLine="432"/>
      </w:pPr>
      <w:r>
        <w:t>措施。控制电压幅值的波动范围在10%以内。</w:t>
      </w:r>
    </w:p>
    <w:p>
      <w:pPr>
        <w:ind w:firstLine="432"/>
      </w:pPr>
      <w:r>
        <w:t>2、光源模块</w:t>
      </w:r>
    </w:p>
    <w:p>
      <w:pPr>
        <w:ind w:firstLine="432"/>
      </w:pPr>
      <w:r>
        <w:t>图2-8 光源模块</w:t>
      </w:r>
    </w:p>
    <w:p>
      <w:pPr>
        <w:ind w:firstLine="432"/>
      </w:pPr>
      <w:r>
        <w:t>如图2-8 所示为光源模块的实物图，光源模块为系统提供光信号。该系统采</w:t>
      </w:r>
    </w:p>
    <w:p>
      <w:pPr>
        <w:ind w:firstLine="432"/>
      </w:pPr>
      <w:r>
        <w:t>用的光源中心波长为1550nm；典型线宽小于10kHz~50kHz；输入电压为</w:t>
      </w:r>
    </w:p>
    <w:p>
      <w:pPr>
        <w:ind w:firstLine="432"/>
      </w:pPr>
      <w:r>
        <w:t>4.75V~5.5V；输入电流小于2.5A；输出波长稳定性高于±1pm；输出功率10mW；</w:t>
      </w:r>
    </w:p>
    <w:p>
      <w:pPr>
        <w:ind w:firstLine="432"/>
      </w:pPr>
      <w:r>
        <w:t>工作温度的范围为0~50°C。</w:t>
      </w:r>
    </w:p>
    <w:p>
      <w:pPr>
        <w:ind w:firstLine="432"/>
      </w:pPr>
      <w:r>
        <w:t>3、传感模块</w:t>
      </w:r>
    </w:p>
    <w:p>
      <w:r>
        <w:br w:type="page"/>
      </w:r>
    </w:p>
    <w:p>
      <w:r>
        <w:rPr>
          <w:b/>
          <w:color w:val="646464"/>
          <w:sz w:val="18"/>
        </w:rPr>
        <w:t>第 14 页</w:t>
      </w:r>
    </w:p>
    <w:p>
      <w:pPr>
        <w:ind w:firstLine="432"/>
      </w:pPr>
      <w:r>
        <w:t>第2 章 光纤周界安防系统的理论研究</w:t>
      </w:r>
    </w:p>
    <w:p>
      <w:pPr>
        <w:ind w:firstLine="432"/>
      </w:pPr>
      <w:r>
        <w:t>16</w:t>
      </w:r>
    </w:p>
    <w:p>
      <w:pPr>
        <w:ind w:firstLine="432"/>
      </w:pPr>
      <w:r>
        <w:t>图2-9 传感模块</w:t>
      </w:r>
    </w:p>
    <w:p>
      <w:pPr>
        <w:ind w:firstLine="432"/>
      </w:pPr>
      <w:r>
        <w:t>传感模块的实物图如图2-9 所示，该模块由传感光路和偏振控制单元构成。</w:t>
      </w:r>
    </w:p>
    <w:p>
      <w:pPr>
        <w:ind w:firstLine="432"/>
      </w:pPr>
      <w:r>
        <w:t>其中传感光路主要是由环形器，耦合器和传感光缆共同组成的双马赫-曾德干涉</w:t>
      </w:r>
    </w:p>
    <w:p>
      <w:pPr>
        <w:ind w:firstLine="432"/>
      </w:pPr>
      <w:r>
        <w:t>仪，传感光路的主要功能是感知入侵信号在光纤中形成声波、振动波。偏振控制</w:t>
      </w:r>
    </w:p>
    <w:p>
      <w:pPr>
        <w:ind w:firstLine="432"/>
      </w:pPr>
      <w:r>
        <w:t>单元主要由偏振控制器、压电陶瓷相位调制器和驱动电路组成，其主要功能是对</w:t>
      </w:r>
    </w:p>
    <w:p>
      <w:pPr>
        <w:ind w:firstLine="432"/>
      </w:pPr>
      <w:r>
        <w:t>光的偏振态进行实时地检测和补偿。</w:t>
      </w:r>
    </w:p>
    <w:p>
      <w:pPr>
        <w:ind w:firstLine="432"/>
      </w:pPr>
      <w:r>
        <w:t>4、探测模块</w:t>
      </w:r>
    </w:p>
    <w:p>
      <w:pPr>
        <w:ind w:firstLine="432"/>
      </w:pPr>
      <w:r>
        <w:t>图2-10 探测模块</w:t>
      </w:r>
    </w:p>
    <w:p>
      <w:pPr>
        <w:ind w:firstLine="432"/>
      </w:pPr>
      <w:r>
        <w:t>探测模块的如图2-10 所示，探测模块采用光电效应的基本原理实现光电转</w:t>
      </w:r>
    </w:p>
    <w:p>
      <w:pPr>
        <w:ind w:firstLine="432"/>
      </w:pPr>
      <w:r>
        <w:t>换的功能。其具体工作原理为：探测模块接收顺时针和逆时针方向传来的两路光</w:t>
      </w:r>
    </w:p>
    <w:p>
      <w:pPr>
        <w:ind w:firstLine="432"/>
      </w:pPr>
      <w:r>
        <w:t>信号，将光信号转换成电信号并输入到采集处理模块进行下一步的处理。</w:t>
      </w:r>
    </w:p>
    <w:p>
      <w:pPr>
        <w:ind w:firstLine="432"/>
      </w:pPr>
      <w:r>
        <w:t>5、数据采集处理模块</w:t>
      </w:r>
    </w:p>
    <w:p>
      <w:pPr>
        <w:ind w:firstLine="432"/>
      </w:pPr>
      <w:r>
        <w:t>该模块由数据采集卡（DAQ）和计算机组成，系统中采用北京高光公司的</w:t>
      </w:r>
    </w:p>
    <w:p>
      <w:pPr>
        <w:ind w:firstLine="432"/>
      </w:pPr>
      <w:r>
        <w:t>PCI4004 采集卡，采样速率设为10MHz，一帧信号的长度设为0.3s，对电信号进</w:t>
      </w:r>
    </w:p>
    <w:p>
      <w:r>
        <w:br w:type="page"/>
      </w:r>
    </w:p>
    <w:p>
      <w:r>
        <w:rPr>
          <w:b/>
          <w:color w:val="646464"/>
          <w:sz w:val="18"/>
        </w:rPr>
        <w:t>第 15 页</w:t>
      </w:r>
    </w:p>
    <w:p>
      <w:pPr>
        <w:ind w:firstLine="432"/>
      </w:pPr>
      <w:r>
        <w:t>第2 章 光纤周界安防系统的理论研究</w:t>
      </w:r>
    </w:p>
    <w:p>
      <w:pPr>
        <w:ind w:firstLine="432"/>
      </w:pPr>
      <w:r>
        <w:t>17</w:t>
      </w:r>
    </w:p>
    <w:p>
      <w:pPr>
        <w:ind w:firstLine="432"/>
      </w:pPr>
      <w:r>
        <w:t>行采集，然后传输至计算机进行数据处理和综合分析。此外，计算机通过串口与</w:t>
      </w:r>
    </w:p>
    <w:p>
      <w:pPr>
        <w:ind w:firstLine="432"/>
      </w:pPr>
      <w:r>
        <w:t>驱动电路通信，实现相位调节和偏振控制等功能。</w:t>
      </w:r>
    </w:p>
    <w:p>
      <w:pPr>
        <w:ind w:firstLine="432"/>
      </w:pPr>
      <w:r>
        <w:t>2.4 系统软件的设计</w:t>
      </w:r>
    </w:p>
    <w:p>
      <w:pPr>
        <w:ind w:firstLine="432"/>
      </w:pPr>
      <w:r>
        <w:t>至此，我们完成了双马赫-曾德型光纤周界安防系统的硬件设计，为了实现</w:t>
      </w:r>
    </w:p>
    <w:p>
      <w:pPr>
        <w:ind w:firstLine="432"/>
      </w:pPr>
      <w:r>
        <w:t>并完善系统的智能报警功能，我们对系统的软件进行了设计。软件设计是仪器开</w:t>
      </w:r>
    </w:p>
    <w:p>
      <w:pPr>
        <w:ind w:firstLine="432"/>
      </w:pPr>
      <w:r>
        <w:t>发的重要组成部分，性能优良的软件设计提高了系统的可操作性和工作稳定性，</w:t>
      </w:r>
    </w:p>
    <w:p>
      <w:pPr>
        <w:ind w:firstLine="432"/>
      </w:pPr>
      <w:r>
        <w:t>有利于系统的工程化运用和产业化的生产。本系统根据模块化设计的思想，采用</w:t>
      </w:r>
    </w:p>
    <w:p>
      <w:pPr>
        <w:ind w:firstLine="432"/>
      </w:pPr>
      <w:r>
        <w:t>分层的设计方式，将整个软件划分为人机交互界面、分析处理算法、数据库三个</w:t>
      </w:r>
    </w:p>
    <w:p>
      <w:pPr>
        <w:ind w:firstLine="432"/>
      </w:pPr>
      <w:r>
        <w:t>层次，同时兼顾接口技术的开发将不同的层次和模块连接起来，从而形成一套操</w:t>
      </w:r>
    </w:p>
    <w:p>
      <w:pPr>
        <w:ind w:firstLine="432"/>
      </w:pPr>
      <w:r>
        <w:t>作简单，性能成熟稳定的周界安防系统软件。</w:t>
      </w:r>
    </w:p>
    <w:p>
      <w:pPr>
        <w:ind w:firstLine="432"/>
      </w:pPr>
      <w:r>
        <w:t>系统的算法及软件整体架构如图2-11 所示，整体架构分为三层，从底层的</w:t>
      </w:r>
    </w:p>
    <w:p>
      <w:pPr>
        <w:ind w:firstLine="432"/>
      </w:pPr>
      <w:r>
        <w:t>数据库到面向用户的人机交互界面，各层之间通过统一规范的数据接口技术进行</w:t>
      </w:r>
    </w:p>
    <w:p>
      <w:pPr>
        <w:ind w:firstLine="432"/>
      </w:pPr>
      <w:r>
        <w:t>连接，而每层采用模块化设计，以实现系统多模块集成，多功能设计，提高了系</w:t>
      </w:r>
    </w:p>
    <w:p>
      <w:pPr>
        <w:ind w:firstLine="432"/>
      </w:pPr>
      <w:r>
        <w:t>统的稳定性和工作效率。其中数据库层的主要功能是存储系统在工作时扰动信号</w:t>
      </w:r>
    </w:p>
    <w:p>
      <w:pPr>
        <w:ind w:firstLine="432"/>
      </w:pPr>
      <w:r>
        <w:t>发生的时间、地点等状态信息，以及通过条件查询的方式访问历史扰动信息。核</w:t>
      </w:r>
    </w:p>
    <w:p>
      <w:pPr>
        <w:ind w:firstLine="432"/>
      </w:pPr>
      <w:r>
        <w:t>心算法层的功能是对整个系统各个模块进行控制，并对数据进行分析处理，首先</w:t>
      </w:r>
    </w:p>
    <w:p>
      <w:pPr>
        <w:ind w:firstLine="432"/>
      </w:pPr>
      <w:r>
        <w:t>通过采集模块中的采集卡采集一帧信号，利用状态判定模块判断这帧光信号的偏</w:t>
      </w:r>
    </w:p>
    <w:p>
      <w:pPr>
        <w:ind w:firstLine="432"/>
      </w:pPr>
      <w:r>
        <w:t>振状态，若此时的偏振状态良好，入侵判定模块则会判断当前帧信号是否存在扰</w:t>
      </w:r>
    </w:p>
    <w:p>
      <w:pPr>
        <w:ind w:firstLine="432"/>
      </w:pPr>
      <w:r>
        <w:t>动信息，若存在，则对信号进行入侵位置的判定和入侵行为的判别，若不存在则</w:t>
      </w:r>
    </w:p>
    <w:p>
      <w:pPr>
        <w:ind w:firstLine="432"/>
      </w:pPr>
      <w:r>
        <w:t>不作任何后续处理。若此时的偏振状态不好，则需要通过偏振控制器对信号进行</w:t>
      </w:r>
    </w:p>
    <w:p>
      <w:pPr>
        <w:ind w:firstLine="432"/>
      </w:pPr>
      <w:r>
        <w:t>调偏处理直至调到允许的范围内，然后重新运行用采集模块。人机交互界面的主</w:t>
      </w:r>
    </w:p>
    <w:p>
      <w:pPr>
        <w:ind w:firstLine="432"/>
      </w:pPr>
      <w:r>
        <w:t>要功能是在数据库层存储和访问控制以及核心算法层的基础上，将人们关注的运</w:t>
      </w:r>
    </w:p>
    <w:p>
      <w:pPr>
        <w:ind w:firstLine="432"/>
      </w:pPr>
      <w:r>
        <w:t>行结果通过图表和时频的方式显示出来，实现系统的报警、定位、实时信号显示、</w:t>
      </w:r>
    </w:p>
    <w:p>
      <w:pPr>
        <w:ind w:firstLine="432"/>
      </w:pPr>
      <w:r>
        <w:t>地图显示、视频显示、历史信息查询等功能。</w:t>
      </w:r>
    </w:p>
    <w:p>
      <w:r>
        <w:br w:type="page"/>
      </w:r>
    </w:p>
    <w:p>
      <w:r>
        <w:rPr>
          <w:b/>
          <w:color w:val="646464"/>
          <w:sz w:val="18"/>
        </w:rPr>
        <w:t>第 16 页</w:t>
      </w:r>
    </w:p>
    <w:p>
      <w:pPr>
        <w:ind w:firstLine="432"/>
      </w:pPr>
      <w:r>
        <w:t>第2 章 光纤周界安防系统的理论研究</w:t>
      </w:r>
    </w:p>
    <w:p>
      <w:pPr>
        <w:ind w:firstLine="432"/>
      </w:pPr>
      <w:r>
        <w:t>18</w:t>
      </w:r>
    </w:p>
    <w:p>
      <w:pPr>
        <w:ind w:firstLine="432"/>
      </w:pPr>
      <w:r>
        <w:t>数据采集预处理模块上传数据</w:t>
      </w:r>
    </w:p>
    <w:p>
      <w:pPr>
        <w:ind w:firstLine="432"/>
      </w:pPr>
      <w:r>
        <w:t>数</w:t>
      </w:r>
    </w:p>
    <w:p>
      <w:pPr>
        <w:ind w:firstLine="432"/>
      </w:pPr>
      <w:r>
        <w:t>据</w:t>
      </w:r>
    </w:p>
    <w:p>
      <w:pPr>
        <w:ind w:firstLine="432"/>
      </w:pPr>
      <w:r>
        <w:t>库</w:t>
      </w:r>
    </w:p>
    <w:p>
      <w:pPr>
        <w:ind w:firstLine="432"/>
      </w:pPr>
      <w:r>
        <w:t>层</w:t>
      </w:r>
    </w:p>
    <w:p>
      <w:pPr>
        <w:ind w:firstLine="432"/>
      </w:pPr>
      <w:r>
        <w:t>数</w:t>
      </w:r>
    </w:p>
    <w:p>
      <w:pPr>
        <w:ind w:firstLine="432"/>
      </w:pPr>
      <w:r>
        <w:t>据</w:t>
      </w:r>
    </w:p>
    <w:p>
      <w:pPr>
        <w:ind w:firstLine="432"/>
      </w:pPr>
      <w:r>
        <w:t>引</w:t>
      </w:r>
    </w:p>
    <w:p>
      <w:pPr>
        <w:ind w:firstLine="432"/>
      </w:pPr>
      <w:r>
        <w:t>擎</w:t>
      </w:r>
    </w:p>
    <w:p>
      <w:pPr>
        <w:ind w:firstLine="432"/>
      </w:pPr>
      <w:r>
        <w:t>数据库</w:t>
      </w:r>
    </w:p>
    <w:p>
      <w:pPr>
        <w:ind w:firstLine="432"/>
      </w:pPr>
      <w:r>
        <w:t>数据采集及控制接口</w:t>
      </w:r>
    </w:p>
    <w:p>
      <w:pPr>
        <w:ind w:firstLine="432"/>
      </w:pPr>
      <w:r>
        <w:t>原始数据</w:t>
      </w:r>
    </w:p>
    <w:p>
      <w:pPr>
        <w:ind w:firstLine="432"/>
      </w:pPr>
      <w:r>
        <w:t>数据引擎接口</w:t>
      </w:r>
    </w:p>
    <w:p>
      <w:pPr>
        <w:ind w:firstLine="432"/>
      </w:pPr>
      <w:r>
        <w:t>可视化接口</w:t>
      </w:r>
    </w:p>
    <w:p>
      <w:pPr>
        <w:ind w:firstLine="432"/>
      </w:pPr>
      <w:r>
        <w:t>分析数据</w:t>
      </w:r>
    </w:p>
    <w:p>
      <w:pPr>
        <w:ind w:firstLine="432"/>
      </w:pPr>
      <w:r>
        <w:t>历史数据</w:t>
      </w:r>
    </w:p>
    <w:p>
      <w:pPr>
        <w:ind w:firstLine="432"/>
      </w:pPr>
      <w:r>
        <w:t>核</w:t>
      </w:r>
    </w:p>
    <w:p>
      <w:pPr>
        <w:ind w:firstLine="432"/>
      </w:pPr>
      <w:r>
        <w:t>心</w:t>
      </w:r>
    </w:p>
    <w:p>
      <w:pPr>
        <w:ind w:firstLine="432"/>
      </w:pPr>
      <w:r>
        <w:t>算</w:t>
      </w:r>
    </w:p>
    <w:p>
      <w:pPr>
        <w:ind w:firstLine="432"/>
      </w:pPr>
      <w:r>
        <w:t>法</w:t>
      </w:r>
    </w:p>
    <w:p>
      <w:pPr>
        <w:ind w:firstLine="432"/>
      </w:pPr>
      <w:r>
        <w:t>层</w:t>
      </w:r>
    </w:p>
    <w:p>
      <w:pPr>
        <w:ind w:firstLine="432"/>
      </w:pPr>
      <w:r>
        <w:t>预处理数据接口</w:t>
      </w:r>
    </w:p>
    <w:p>
      <w:pPr>
        <w:ind w:firstLine="432"/>
      </w:pPr>
      <w:r>
        <w:t>人</w:t>
      </w:r>
    </w:p>
    <w:p>
      <w:pPr>
        <w:ind w:firstLine="432"/>
      </w:pPr>
      <w:r>
        <w:t>机</w:t>
      </w:r>
    </w:p>
    <w:p>
      <w:pPr>
        <w:ind w:firstLine="432"/>
      </w:pPr>
      <w:r>
        <w:t>交</w:t>
      </w:r>
    </w:p>
    <w:p>
      <w:pPr>
        <w:ind w:firstLine="432"/>
      </w:pPr>
      <w:r>
        <w:t>互</w:t>
      </w:r>
    </w:p>
    <w:p>
      <w:pPr>
        <w:ind w:firstLine="432"/>
      </w:pPr>
      <w:r>
        <w:t>界</w:t>
      </w:r>
    </w:p>
    <w:p>
      <w:pPr>
        <w:ind w:firstLine="432"/>
      </w:pPr>
      <w:r>
        <w:t>面</w:t>
      </w:r>
    </w:p>
    <w:p>
      <w:pPr>
        <w:ind w:firstLine="432"/>
      </w:pPr>
      <w:r>
        <w:t>系统介绍界面</w:t>
      </w:r>
    </w:p>
    <w:p>
      <w:pPr>
        <w:ind w:firstLine="432"/>
      </w:pPr>
      <w:r>
        <w:t>人机交互接口</w:t>
      </w:r>
    </w:p>
    <w:p>
      <w:pPr>
        <w:ind w:firstLine="432"/>
      </w:pPr>
      <w:r>
        <w:t>主控界面</w:t>
      </w:r>
    </w:p>
    <w:p>
      <w:pPr>
        <w:ind w:firstLine="432"/>
      </w:pPr>
      <w:r>
        <w:t>数据库界面</w:t>
      </w:r>
    </w:p>
    <w:p>
      <w:pPr>
        <w:ind w:firstLine="432"/>
      </w:pPr>
      <w:r>
        <w:t>用户登录界面</w:t>
      </w:r>
    </w:p>
    <w:p>
      <w:pPr>
        <w:ind w:firstLine="432"/>
      </w:pPr>
      <w:r>
        <w:t>地图显示界面</w:t>
      </w:r>
    </w:p>
    <w:p>
      <w:pPr>
        <w:ind w:firstLine="432"/>
      </w:pPr>
      <w:r>
        <w:t>视频显示界面</w:t>
      </w:r>
    </w:p>
    <w:p>
      <w:pPr>
        <w:ind w:firstLine="432"/>
      </w:pPr>
      <w:r>
        <w:t>参数设定界面</w:t>
      </w:r>
    </w:p>
    <w:p>
      <w:pPr>
        <w:ind w:firstLine="432"/>
      </w:pPr>
      <w:r>
        <w:t>疑问帮助界面</w:t>
      </w:r>
    </w:p>
    <w:p>
      <w:pPr>
        <w:ind w:firstLine="432"/>
      </w:pPr>
      <w:r>
        <w:t>数据采集</w:t>
      </w:r>
    </w:p>
    <w:p>
      <w:pPr>
        <w:ind w:firstLine="432"/>
      </w:pPr>
      <w:r>
        <w:t>状态判定</w:t>
      </w:r>
    </w:p>
    <w:p>
      <w:pPr>
        <w:ind w:firstLine="432"/>
      </w:pPr>
      <w:r>
        <w:t>入侵判定</w:t>
      </w:r>
    </w:p>
    <w:p>
      <w:pPr>
        <w:ind w:firstLine="432"/>
      </w:pPr>
      <w:r>
        <w:t>入侵定位</w:t>
      </w:r>
    </w:p>
    <w:p>
      <w:pPr>
        <w:ind w:firstLine="432"/>
      </w:pPr>
      <w:r>
        <w:t>模式识别</w:t>
      </w:r>
    </w:p>
    <w:p>
      <w:pPr>
        <w:ind w:firstLine="432"/>
      </w:pPr>
      <w:r>
        <w:t>偏振控制</w:t>
      </w:r>
    </w:p>
    <w:p>
      <w:pPr>
        <w:ind w:firstLine="432"/>
      </w:pPr>
      <w:r>
        <w:t>入侵位置</w:t>
      </w:r>
    </w:p>
    <w:p>
      <w:pPr>
        <w:ind w:firstLine="432"/>
      </w:pPr>
      <w:r>
        <w:t>入侵动作</w:t>
      </w:r>
    </w:p>
    <w:p>
      <w:pPr>
        <w:ind w:firstLine="432"/>
      </w:pPr>
      <w:r>
        <w:t>良好</w:t>
      </w:r>
    </w:p>
    <w:p>
      <w:pPr>
        <w:ind w:firstLine="432"/>
      </w:pPr>
      <w:r>
        <w:t>不佳</w:t>
      </w:r>
    </w:p>
    <w:p>
      <w:pPr>
        <w:ind w:firstLine="432"/>
      </w:pPr>
      <w:r>
        <w:t>是</w:t>
      </w:r>
    </w:p>
    <w:p>
      <w:pPr>
        <w:ind w:firstLine="432"/>
      </w:pPr>
      <w:r>
        <w:t>否</w:t>
      </w:r>
    </w:p>
    <w:p>
      <w:pPr>
        <w:ind w:firstLine="432"/>
      </w:pPr>
      <w:r>
        <w:t>开始</w:t>
      </w:r>
    </w:p>
    <w:p>
      <w:pPr>
        <w:ind w:firstLine="432"/>
      </w:pPr>
      <w:r>
        <w:t>图2-11 算法及软件整体架构</w:t>
      </w:r>
    </w:p>
    <w:p>
      <w:pPr>
        <w:ind w:firstLine="432"/>
      </w:pPr>
      <w:r>
        <w:t>此外，由于系统的硬件模块和需要实现的功能较多，所以在对各层之间、各</w:t>
      </w:r>
    </w:p>
    <w:p>
      <w:pPr>
        <w:ind w:firstLine="432"/>
      </w:pPr>
      <w:r>
        <w:t>模块之间数据交互和功能调用接口技术进行统一的规范是必不可少的。在该软件</w:t>
      </w:r>
    </w:p>
    <w:p>
      <w:pPr>
        <w:ind w:firstLine="432"/>
      </w:pPr>
      <w:r>
        <w:t>系统中，以总的框架作为父类，数据库和核心算法层中的各个模块采用封存类或</w:t>
      </w:r>
    </w:p>
    <w:p>
      <w:pPr>
        <w:ind w:firstLine="432"/>
      </w:pPr>
      <w:r>
        <w:t>者动态链接库的方式封存为一个单独的子类，这样使各个模块具有通用性，利于</w:t>
      </w:r>
    </w:p>
    <w:p>
      <w:pPr>
        <w:ind w:firstLine="432"/>
      </w:pPr>
      <w:r>
        <w:t>今后函数功能的进一步扩展，也使得整个软件设计更加简洁和清晰。</w:t>
      </w:r>
    </w:p>
    <w:p>
      <w:pPr>
        <w:ind w:firstLine="432"/>
      </w:pPr>
      <w:r>
        <w:t>2.5 本章小结</w:t>
      </w:r>
    </w:p>
    <w:p>
      <w:pPr>
        <w:ind w:firstLine="432"/>
      </w:pPr>
      <w:r>
        <w:t>本章主要对双马赫-曾德型光纤周界安防系统的理论知识进行了研究，首先</w:t>
      </w:r>
    </w:p>
    <w:p>
      <w:pPr>
        <w:ind w:firstLine="432"/>
      </w:pPr>
      <w:r>
        <w:t>介绍了系统的传感原理和扰动定位原理，具体分析了双马赫-曾德振动传感器的</w:t>
      </w:r>
    </w:p>
    <w:p>
      <w:pPr>
        <w:ind w:firstLine="432"/>
      </w:pPr>
      <w:r>
        <w:t>工作原理以及外界扰动点位置的确定方法。然后分别介绍了系统硬件由电源模块、</w:t>
      </w:r>
    </w:p>
    <w:p>
      <w:pPr>
        <w:ind w:firstLine="432"/>
      </w:pPr>
      <w:r>
        <w:t>光源模块、传感模块、探测模块和数据采集处理五大模块构成。最后从系统软件</w:t>
      </w:r>
    </w:p>
    <w:p>
      <w:pPr>
        <w:ind w:firstLine="432"/>
      </w:pPr>
      <w:r>
        <w:t>设计的角度，介绍了整体软件架构，软件中各个层次及模块的连接和分类处理，</w:t>
      </w:r>
    </w:p>
    <w:p>
      <w:pPr>
        <w:ind w:firstLine="432"/>
      </w:pPr>
      <w:r>
        <w:t>为后续的算法设计提供了依据。</w:t>
      </w:r>
    </w:p>
    <w:p>
      <w:r>
        <w:br w:type="page"/>
      </w:r>
    </w:p>
    <w:p>
      <w:r>
        <w:rPr>
          <w:b/>
          <w:color w:val="646464"/>
          <w:sz w:val="18"/>
        </w:rPr>
        <w:t>第 17 页</w:t>
      </w:r>
    </w:p>
    <w:p>
      <w:pPr>
        <w:ind w:firstLine="432"/>
      </w:pPr>
      <w:r>
        <w:t>第3 章 定位算法研究</w:t>
      </w:r>
    </w:p>
    <w:p>
      <w:pPr>
        <w:ind w:firstLine="432"/>
      </w:pPr>
      <w:r>
        <w:t>19</w:t>
      </w:r>
    </w:p>
    <w:p>
      <w:pPr>
        <w:ind w:firstLine="432"/>
      </w:pPr>
      <w:r>
        <w:t>第3章 定位算法研究</w:t>
      </w:r>
    </w:p>
    <w:p>
      <w:pPr>
        <w:ind w:firstLine="432"/>
      </w:pPr>
      <w:r>
        <w:t>在双马赫-曾德型光纤周界安防系统中，对入侵行为的位置进行准确地定位</w:t>
      </w:r>
    </w:p>
    <w:p>
      <w:pPr>
        <w:ind w:firstLine="432"/>
      </w:pPr>
      <w:r>
        <w:t>是一个至关重要的问题。传统的双马赫-曾德结构和定位算法主要应用于短距离</w:t>
      </w:r>
    </w:p>
    <w:p>
      <w:pPr>
        <w:ind w:firstLine="432"/>
      </w:pPr>
      <w:r>
        <w:t>的传感光缆，而在长距离的定位检测中存在定位误差较大的问题。本章在对系统</w:t>
      </w:r>
    </w:p>
    <w:p>
      <w:pPr>
        <w:ind w:firstLine="432"/>
      </w:pPr>
      <w:r>
        <w:t>定位原理进行分析的基础上，提出了应用于长距离非对称的双马赫-曾德型传感</w:t>
      </w:r>
    </w:p>
    <w:p>
      <w:pPr>
        <w:ind w:firstLine="432"/>
      </w:pPr>
      <w:r>
        <w:t>模型，基于该模型提出了一种用于长距离定位检测的定位算法。</w:t>
      </w:r>
    </w:p>
    <w:p>
      <w:pPr>
        <w:ind w:firstLine="432"/>
      </w:pPr>
      <w:r>
        <w:t>3.1 系统定位算法理论分析</w:t>
      </w:r>
    </w:p>
    <w:p>
      <w:pPr>
        <w:ind w:firstLine="432"/>
      </w:pPr>
      <w:r>
        <w:t>为了解决当前双马赫-曾德型光纤周界安防系统中的传感距离短，定位精度</w:t>
      </w:r>
    </w:p>
    <w:p>
      <w:pPr>
        <w:ind w:firstLine="432"/>
      </w:pPr>
      <w:r>
        <w:t>低等问题，本文提出了一种结合过零率端点检测、改进的EMD 方法和互相关方</w:t>
      </w:r>
    </w:p>
    <w:p>
      <w:pPr>
        <w:ind w:firstLine="432"/>
      </w:pPr>
      <w:r>
        <w:t>法的长距离定位算法。该算法的流程图如图3-1 所示：</w:t>
      </w:r>
    </w:p>
    <w:p>
      <w:pPr>
        <w:ind w:firstLine="432"/>
      </w:pPr>
      <w:r>
        <w:t>Endpoint Detection</w:t>
      </w:r>
    </w:p>
    <w:p>
      <w:pPr>
        <w:ind w:firstLine="432"/>
      </w:pPr>
      <w:r>
        <w:t>An Improved</w:t>
      </w:r>
    </w:p>
    <w:p>
      <w:pPr>
        <w:ind w:firstLine="432"/>
      </w:pPr>
      <w:r>
        <w:t>EMD Method</w:t>
      </w:r>
    </w:p>
    <w:p>
      <w:pPr>
        <w:ind w:firstLine="432"/>
      </w:pPr>
      <w:r>
        <w:t>Cross-Correlation</w:t>
      </w:r>
    </w:p>
    <w:p>
      <w:pPr>
        <w:ind w:firstLine="432"/>
      </w:pPr>
      <w:r>
        <w:t>Intrusion Signal</w:t>
      </w:r>
    </w:p>
    <w:p>
      <w:pPr>
        <w:ind w:firstLine="432"/>
      </w:pPr>
      <w:r>
        <w:t>图3-1 定位算法的流程图</w:t>
      </w:r>
    </w:p>
    <w:p>
      <w:pPr>
        <w:ind w:firstLine="432"/>
      </w:pPr>
      <w:r>
        <w:t>如3-1 所示，定位算法分三部分组成，首先利用过零率检测提取出扰动信号</w:t>
      </w:r>
    </w:p>
    <w:p>
      <w:pPr>
        <w:ind w:firstLine="432"/>
      </w:pPr>
      <w:r>
        <w:t>的起始点，然后通过改进的EMD 方法剔除相关性较低的IMF 分量，并重构保留</w:t>
      </w:r>
    </w:p>
    <w:p>
      <w:pPr>
        <w:ind w:firstLine="432"/>
      </w:pPr>
      <w:r>
        <w:t>的IMF 分量，利用重构的IMF 得到有效扰动信号的时频分布，最后利用互相关</w:t>
      </w:r>
    </w:p>
    <w:p>
      <w:pPr>
        <w:ind w:firstLine="432"/>
      </w:pPr>
      <w:r>
        <w:t>方法计算出两路重构信号的时延值，从而得到具体的扰动点。</w:t>
      </w:r>
    </w:p>
    <w:p>
      <w:pPr>
        <w:ind w:firstLine="432"/>
      </w:pPr>
      <w:r>
        <w:t>3.1.1 非对称双马赫-曾德传感模型</w:t>
      </w:r>
    </w:p>
    <w:p>
      <w:r>
        <w:br w:type="page"/>
      </w:r>
    </w:p>
    <w:p>
      <w:r>
        <w:rPr>
          <w:b/>
          <w:color w:val="646464"/>
          <w:sz w:val="18"/>
        </w:rPr>
        <w:t>第 18 页</w:t>
      </w:r>
    </w:p>
    <w:p>
      <w:pPr>
        <w:ind w:firstLine="432"/>
      </w:pPr>
      <w:r>
        <w:t>第3 章 定位算法研究</w:t>
      </w:r>
    </w:p>
    <w:p>
      <w:pPr>
        <w:ind w:firstLine="432"/>
      </w:pPr>
      <w:r>
        <w:t>20</w:t>
      </w:r>
    </w:p>
    <w:p>
      <w:pPr>
        <w:ind w:firstLine="432"/>
      </w:pPr>
      <w:r>
        <w:t>DAQ</w:t>
      </w:r>
    </w:p>
    <w:p>
      <w:pPr>
        <w:ind w:firstLine="432"/>
      </w:pPr>
      <w:r>
        <w:t>IPC</w:t>
      </w:r>
    </w:p>
    <w:p>
      <w:pPr>
        <w:ind w:firstLine="432"/>
      </w:pPr>
      <w:r>
        <w:t>L</w:t>
      </w:r>
    </w:p>
    <w:p>
      <w:pPr>
        <w:ind w:firstLine="432"/>
      </w:pPr>
      <w:r>
        <w:t>P</w:t>
      </w:r>
    </w:p>
    <w:p>
      <w:pPr>
        <w:ind w:firstLine="432"/>
      </w:pPr>
      <w:r>
        <w:t>Event location</w:t>
      </w:r>
    </w:p>
    <w:p>
      <w:pPr>
        <w:ind w:firstLine="432"/>
      </w:pPr>
      <w:r>
        <w:t>C1</w:t>
      </w:r>
    </w:p>
    <w:p>
      <w:pPr>
        <w:ind w:firstLine="432"/>
      </w:pPr>
      <w:r>
        <w:t>C4</w:t>
      </w:r>
    </w:p>
    <w:p>
      <w:pPr>
        <w:ind w:firstLine="432"/>
      </w:pPr>
      <w:r>
        <w:t>C2</w:t>
      </w:r>
    </w:p>
    <w:p>
      <w:pPr>
        <w:ind w:firstLine="432"/>
      </w:pPr>
      <w:r>
        <w:t>C3</w:t>
      </w:r>
    </w:p>
    <w:p>
      <w:pPr>
        <w:ind w:firstLine="432"/>
      </w:pPr>
      <w:r>
        <w:t>PD1</w:t>
      </w:r>
    </w:p>
    <w:p>
      <w:pPr>
        <w:ind w:firstLine="432"/>
      </w:pPr>
      <w:r>
        <w:t>PD2</w:t>
      </w:r>
    </w:p>
    <w:p>
      <w:pPr>
        <w:ind w:firstLine="432"/>
      </w:pPr>
      <w:r>
        <w:t>x</w:t>
      </w:r>
    </w:p>
    <w:p>
      <w:pPr>
        <w:ind w:firstLine="432"/>
      </w:pPr>
      <w:r>
        <w:t>PC2</w:t>
      </w:r>
    </w:p>
    <w:p>
      <w:pPr>
        <w:ind w:firstLine="432"/>
      </w:pPr>
      <w:r>
        <w:t>PC1</w:t>
      </w:r>
    </w:p>
    <w:p>
      <w:pPr>
        <w:ind w:firstLine="432"/>
      </w:pPr>
      <w:r>
        <w:t>Source1, λ1</w:t>
      </w:r>
    </w:p>
    <w:p>
      <w:pPr>
        <w:ind w:firstLine="432"/>
      </w:pPr>
      <w:r>
        <w:t>Source2, λ2</w:t>
      </w:r>
    </w:p>
    <w:p>
      <w:pPr>
        <w:ind w:firstLine="432"/>
      </w:pPr>
      <w:r>
        <w:t>DWDM1, λ2</w:t>
      </w:r>
    </w:p>
    <w:p>
      <w:pPr>
        <w:ind w:firstLine="432"/>
      </w:pPr>
      <w:r>
        <w:t>CC-PW</w:t>
      </w:r>
    </w:p>
    <w:p>
      <w:pPr>
        <w:ind w:firstLine="432"/>
      </w:pPr>
      <w:r>
        <w:t>C-PW</w:t>
      </w:r>
    </w:p>
    <w:p>
      <w:pPr>
        <w:ind w:firstLine="432"/>
      </w:pPr>
      <w:r>
        <w:t>Fiber a</w:t>
      </w:r>
    </w:p>
    <w:p>
      <w:pPr>
        <w:ind w:firstLine="432"/>
      </w:pPr>
      <w:r>
        <w:t>Fiber b</w:t>
      </w:r>
    </w:p>
    <w:p>
      <w:pPr>
        <w:ind w:firstLine="432"/>
      </w:pPr>
      <w:r>
        <w:t>Fiber c</w:t>
      </w:r>
    </w:p>
    <w:p>
      <w:pPr>
        <w:ind w:firstLine="432"/>
      </w:pPr>
      <w:r>
        <w:t>DWDM2, λ1</w:t>
      </w:r>
    </w:p>
    <w:p>
      <w:pPr>
        <w:ind w:firstLine="432"/>
      </w:pPr>
      <w:r>
        <w:t>图3-2 非对称双马赫-曾德型传感系统原理图</w:t>
      </w:r>
    </w:p>
    <w:p>
      <w:pPr>
        <w:ind w:firstLine="432"/>
      </w:pPr>
      <w:r>
        <w:t>如图3-2 所示为非对称双马赫-曾德型（ADMZI）光纤传感系统的结构图，</w:t>
      </w:r>
    </w:p>
    <w:p>
      <w:pPr>
        <w:ind w:firstLine="432"/>
      </w:pPr>
      <w:r>
        <w:t>其中Source1 和Source2 为两个分布式反馈激光源，DWDM1 （dense wavelength</w:t>
      </w:r>
    </w:p>
    <w:p>
      <w:pPr>
        <w:ind w:firstLine="432"/>
      </w:pPr>
      <w:r>
        <w:t>division multiplexing，DWDM）和DWDM2 为两个相匹配的密集波分复用，C1</w:t>
      </w:r>
    </w:p>
    <w:p>
      <w:pPr>
        <w:ind w:firstLine="432"/>
      </w:pPr>
      <w:r>
        <w:t>和C4 为光环形器，C2 和C3 为两个3dB 的光纤耦合器，PD1 和PD2 是光电探</w:t>
      </w:r>
    </w:p>
    <w:p>
      <w:pPr>
        <w:ind w:firstLine="432"/>
      </w:pPr>
      <w:r>
        <w:t>测器，PC1 和PC2 是偏振控制器，DAQ 为数据采集卡，IPC 为计算机，此外，</w:t>
      </w:r>
    </w:p>
    <w:p>
      <w:pPr>
        <w:ind w:firstLine="432"/>
      </w:pPr>
      <w:r>
        <w:t>C-PW、CC-PW 分别为光波沿顺时针和逆时针传播。</w:t>
      </w:r>
    </w:p>
    <w:p>
      <w:pPr>
        <w:ind w:firstLine="432"/>
      </w:pPr>
      <w:r>
        <w:t>非对称双马赫-曾德型光纤传感器的工作原理为：利用激光源λ1 和 λ2 作为</w:t>
      </w:r>
    </w:p>
    <w:p>
      <w:pPr>
        <w:ind w:firstLine="432"/>
      </w:pPr>
      <w:r>
        <w:t>两个光源，λ1 和 λ2 需满足两个条件：一是两路波长不等并且波长差大于0.8nm</w:t>
      </w:r>
    </w:p>
    <w:p>
      <w:pPr>
        <w:ind w:firstLine="432"/>
      </w:pPr>
      <w:r>
        <w:t>的窗口分离。二是两波长均接近于1550nm 的。λ1 和 λ2 经过耦合器C2、C3 后</w:t>
      </w:r>
    </w:p>
    <w:p>
      <w:pPr>
        <w:ind w:firstLine="432"/>
      </w:pPr>
      <w:r>
        <w:t>被分成1:1 的两束光，然后λ1 and λ2 在ADMZI 光路中分别按相反的方向传播。</w:t>
      </w:r>
    </w:p>
    <w:p>
      <w:pPr>
        <w:ind w:firstLine="432"/>
      </w:pPr>
      <w:r>
        <w:t>顺时针方向（CW），λ1 经过C2 后分成的两光束在C3 处发生干涉，然后通过密</w:t>
      </w:r>
    </w:p>
    <w:p>
      <w:pPr>
        <w:ind w:firstLine="432"/>
      </w:pPr>
      <w:r>
        <w:t>集波分复用DWDM2 过滤，最后被光电探测器PD2 接收，其传播光路为</w:t>
      </w:r>
    </w:p>
    <w:p>
      <w:pPr>
        <w:ind w:firstLine="432"/>
      </w:pPr>
      <w:r>
        <w:t>C1-C2-C3-C4。λ1 的传播过程中利用DWDM2 移除顺时针方向传播时λ2 的瑞利背</w:t>
      </w:r>
    </w:p>
    <w:p>
      <w:pPr>
        <w:ind w:firstLine="432"/>
      </w:pPr>
      <w:r>
        <w:t>向散射波(clockwise propagated Rayleigh backscattering wave，C-RB) 噪声，从而</w:t>
      </w:r>
    </w:p>
    <w:p>
      <w:pPr>
        <w:ind w:firstLine="432"/>
      </w:pPr>
      <w:r>
        <w:t>使顺时针传播的初始波λ1 免于瑞利背向散射波噪声的影响。此外，偏振控制器</w:t>
      </w:r>
    </w:p>
    <w:p>
      <w:pPr>
        <w:ind w:firstLine="432"/>
      </w:pPr>
      <w:r>
        <w:t>PC1 和PC2 用于补偿每个马赫-曾德传感臂的可见性变化。同理，沿逆时针方向</w:t>
      </w:r>
    </w:p>
    <w:p>
      <w:pPr>
        <w:ind w:firstLine="432"/>
      </w:pPr>
      <w:r>
        <w:t>（CCW）传播的λ2 传播光路为C4-C3-C2-C1。</w:t>
      </w:r>
    </w:p>
    <w:p>
      <w:pPr>
        <w:ind w:firstLine="432"/>
      </w:pPr>
      <w:r>
        <w:t>通过以上的非对称双马赫-曾德的工作原理分析和由图3-2 可知，当一扰动</w:t>
      </w:r>
    </w:p>
    <w:p>
      <w:pPr>
        <w:ind w:firstLine="432"/>
      </w:pPr>
      <w:r>
        <w:t>行为发生在离C2 的距离为x 的P 点处时，顺时针方向从P 点到PD1 和逆时针方</w:t>
      </w:r>
    </w:p>
    <w:p>
      <w:pPr>
        <w:ind w:firstLine="432"/>
      </w:pPr>
      <w:r>
        <w:t>向从P 点到PD2 通常是不相等的，由式（2-6）可求出时延值。</w:t>
      </w:r>
    </w:p>
    <w:p>
      <w:pPr>
        <w:ind w:firstLine="432"/>
      </w:pPr>
      <w:r>
        <w:t>3.1.2 基于过零率的端点检测</w:t>
      </w:r>
    </w:p>
    <w:p>
      <w:pPr>
        <w:ind w:firstLine="432"/>
      </w:pPr>
      <w:r>
        <w:t>过零率(zero-crossing rate ZCR)常用于处理离散时间信号例如区分不同频率</w:t>
      </w:r>
    </w:p>
    <w:p>
      <w:pPr>
        <w:ind w:firstLine="432"/>
      </w:pPr>
      <w:r>
        <w:t>的声音信号[33][34]，ZCR 定义为：</w:t>
      </w:r>
    </w:p>
    <w:p>
      <w:r>
        <w:br w:type="page"/>
      </w:r>
    </w:p>
    <w:p>
      <w:r>
        <w:rPr>
          <w:b/>
          <w:color w:val="646464"/>
          <w:sz w:val="18"/>
        </w:rPr>
        <w:t>第 19 页</w:t>
      </w:r>
    </w:p>
    <w:p>
      <w:pPr>
        <w:ind w:firstLine="432"/>
      </w:pPr>
      <w:r>
        <w:t>第3 章 定位算法研究</w:t>
      </w:r>
    </w:p>
    <w:p>
      <w:pPr>
        <w:ind w:firstLine="432"/>
      </w:pPr>
      <w:r>
        <w:t>21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sgn</w:t>
      </w:r>
    </w:p>
    <w:p>
      <w:pPr>
        <w:ind w:firstLine="432"/>
      </w:pPr>
      <w:r>
        <w:t>( )</w:t>
      </w:r>
    </w:p>
    <w:p>
      <w:pPr>
        <w:ind w:firstLine="432"/>
      </w:pPr>
      <w:r>
        <w:t>sgn</w:t>
      </w:r>
    </w:p>
    <w:p>
      <w:pPr>
        <w:ind w:firstLine="432"/>
      </w:pPr>
      <w:r>
        <w:t>(</w:t>
      </w:r>
    </w:p>
    <w:p>
      <w:pPr>
        <w:ind w:firstLine="432"/>
      </w:pPr>
      <w:r>
        <w:t>1)</w:t>
      </w:r>
    </w:p>
    <w:p>
      <w:pPr>
        <w:ind w:firstLine="432"/>
      </w:pPr>
      <w:r>
        <w:t>(</w:t>
      </w:r>
    </w:p>
    <w:p>
      <w:pPr>
        <w:ind w:firstLine="432"/>
      </w:pPr>
      <w:r>
        <w:t>)</w:t>
      </w:r>
    </w:p>
    <w:p>
      <w:pPr>
        <w:ind w:firstLine="432"/>
      </w:pPr>
      <w:r>
        <w:t>1</w:t>
      </w:r>
    </w:p>
    <w:p>
      <w:pPr>
        <w:ind w:firstLine="432"/>
      </w:pPr>
      <w:r>
        <w:t>( )</w:t>
      </w:r>
    </w:p>
    <w:p>
      <w:pPr>
        <w:ind w:firstLine="432"/>
      </w:pPr>
      <w:r>
        <w:t>0</w:t>
      </w:r>
    </w:p>
    <w:p>
      <w:pPr>
        <w:ind w:firstLine="432"/>
      </w:pPr>
      <w:r>
        <w:t>sgn</w:t>
      </w:r>
    </w:p>
    <w:p>
      <w:pPr>
        <w:ind w:firstLine="432"/>
      </w:pPr>
      <w:r>
        <w:t>( )</w:t>
      </w:r>
    </w:p>
    <w:p>
      <w:pPr>
        <w:ind w:firstLine="432"/>
      </w:pPr>
      <w:r>
        <w:t>1</w:t>
      </w:r>
    </w:p>
    <w:p>
      <w:pPr>
        <w:ind w:firstLine="432"/>
      </w:pPr>
      <w:r>
        <w:t>( )</w:t>
      </w:r>
    </w:p>
    <w:p>
      <w:pPr>
        <w:ind w:firstLine="432"/>
      </w:pPr>
      <w:r>
        <w:t>0</w:t>
      </w:r>
    </w:p>
    <w:p>
      <w:pPr>
        <w:ind w:firstLine="432"/>
      </w:pPr>
      <w:r>
        <w:t>1 / 2</w:t>
      </w:r>
    </w:p>
    <w:p>
      <w:pPr>
        <w:ind w:firstLine="432"/>
      </w:pPr>
      <w:r>
        <w:t>0</w:t>
      </w:r>
    </w:p>
    <w:p>
      <w:pPr>
        <w:ind w:firstLine="432"/>
      </w:pPr>
      <w:r>
        <w:t>1</w:t>
      </w:r>
    </w:p>
    <w:p>
      <w:pPr>
        <w:ind w:firstLine="432"/>
      </w:pPr>
      <w:r>
        <w:t>( )</w:t>
      </w:r>
    </w:p>
    <w:p>
      <w:pPr>
        <w:ind w:firstLine="432"/>
      </w:pPr>
      <w:r>
        <w:t>0</w:t>
      </w:r>
    </w:p>
    <w:p>
      <w:pPr>
        <w:ind w:firstLine="432"/>
      </w:pPr>
      <w:r>
        <w:t>n</w:t>
      </w:r>
    </w:p>
    <w:p>
      <w:pPr>
        <w:ind w:firstLine="432"/>
      </w:pPr>
      <w:r>
        <w:t>ZCR</w:t>
      </w:r>
    </w:p>
    <w:p>
      <w:pPr>
        <w:ind w:firstLine="432"/>
      </w:pPr>
      <w:r>
        <w:t>x m</w:t>
      </w:r>
    </w:p>
    <w:p>
      <w:pPr>
        <w:ind w:firstLine="432"/>
      </w:pPr>
      <w:r>
        <w:t>x m</w:t>
      </w:r>
    </w:p>
    <w:p>
      <w:pPr>
        <w:ind w:firstLine="432"/>
      </w:pPr>
      <w:r>
        <w:t>n</w:t>
      </w:r>
    </w:p>
    <w:p>
      <w:pPr>
        <w:ind w:firstLine="432"/>
      </w:pPr>
      <w:r>
        <w:t>m</w:t>
      </w:r>
    </w:p>
    <w:p>
      <w:pPr>
        <w:ind w:firstLine="432"/>
      </w:pPr>
      <w:r>
        <w:t>x n</w:t>
      </w:r>
    </w:p>
    <w:p>
      <w:pPr>
        <w:ind w:firstLine="432"/>
      </w:pPr>
      <w:r>
        <w:t>where</w:t>
      </w:r>
    </w:p>
    <w:p>
      <w:pPr>
        <w:ind w:firstLine="432"/>
      </w:pPr>
      <w:r>
        <w:t>x n</w:t>
      </w:r>
    </w:p>
    <w:p>
      <w:pPr>
        <w:ind w:firstLine="432"/>
      </w:pPr>
      <w:r>
        <w:t>x n</w:t>
      </w:r>
    </w:p>
    <w:p>
      <w:pPr>
        <w:ind w:firstLine="432"/>
      </w:pPr>
      <w:r>
        <w:t>N</w:t>
      </w:r>
    </w:p>
    <w:p>
      <w:pPr>
        <w:ind w:firstLine="432"/>
      </w:pPr>
      <w:r>
        <w:t>n</w:t>
      </w:r>
    </w:p>
    <w:p>
      <w:pPr>
        <w:ind w:firstLine="432"/>
      </w:pPr>
      <w:r>
        <w:t>N</w:t>
      </w:r>
    </w:p>
    <w:p>
      <w:pPr>
        <w:ind w:firstLine="432"/>
      </w:pPr>
      <w:r>
        <w:t>and</w:t>
      </w:r>
    </w:p>
    <w:p>
      <w:pPr>
        <w:ind w:firstLine="432"/>
      </w:pPr>
      <w:r>
        <w:t>n</w:t>
      </w:r>
    </w:p>
    <w:p>
      <w:pPr>
        <w:ind w:firstLine="432"/>
      </w:pPr>
      <w:r>
        <w:t>otherwise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w:t>
      </w:r>
    </w:p>
    <w:p>
      <w:pPr>
        <w:ind w:firstLine="432"/>
      </w:pPr>
      <w:r>
        <w:t>式中N 为窗函数的长度，sgn[x]为符号函数，</w:t>
      </w:r>
    </w:p>
    <w:p>
      <w:pPr>
        <w:ind w:firstLine="432"/>
      </w:pPr>
      <w:r>
        <w:t>( )</w:t>
      </w:r>
    </w:p>
    <w:p>
      <w:pPr>
        <w:ind w:firstLine="432"/>
      </w:pPr>
      <w:r>
        <w:t>n</w:t>
      </w:r>
    </w:p>
    <w:p>
      <w:pPr>
        <w:ind w:firstLine="432"/>
      </w:pPr>
      <w:r>
        <w:t></w:t>
      </w:r>
    </w:p>
    <w:p>
      <w:pPr>
        <w:ind w:firstLine="432"/>
      </w:pPr>
      <w:r>
        <w:t>是矩形窗函数。由于利用过零</w:t>
      </w:r>
    </w:p>
    <w:p>
      <w:pPr>
        <w:ind w:firstLine="432"/>
      </w:pPr>
      <w:r>
        <w:t>率处理信号时，在频域上无扰信号或者噪声信号不同于有扰信号，扰动信号的过</w:t>
      </w:r>
    </w:p>
    <w:p>
      <w:pPr>
        <w:ind w:firstLine="432"/>
      </w:pPr>
      <w:r>
        <w:t>零率大于无扰信号或噪声信号。因此我们可以很容易地从一帧信号中判断出有扰</w:t>
      </w:r>
    </w:p>
    <w:p>
      <w:pPr>
        <w:ind w:firstLine="432"/>
      </w:pPr>
      <w:r>
        <w:t>部分和无扰或噪声信号部分。为了提高过零率的鲁棒性，过零点需要满足振动幅</w:t>
      </w:r>
    </w:p>
    <w:p>
      <w:pPr>
        <w:ind w:firstLine="432"/>
      </w:pPr>
      <w:r>
        <w:t>度超过预先设定的阈值，高于阈值部分为扰动部分，反之，低于阈值部分为无扰</w:t>
      </w:r>
    </w:p>
    <w:p>
      <w:pPr>
        <w:ind w:firstLine="432"/>
      </w:pPr>
      <w:r>
        <w:t>或者噪声部分。</w:t>
      </w:r>
    </w:p>
    <w:p>
      <w:pPr>
        <w:ind w:firstLine="432"/>
      </w:pPr>
      <w:r>
        <w:t>为了确定信号的过零点，我们通过双阈值的方法来消除附加电路噪声。如果</w:t>
      </w:r>
    </w:p>
    <w:p>
      <w:pPr>
        <w:ind w:firstLine="432"/>
      </w:pPr>
      <w:r>
        <w:t>阈值和连续样本之间有不同的正负号，那么离散的时间信号将会被阈值截断。设</w:t>
      </w:r>
    </w:p>
    <w:p>
      <w:pPr>
        <w:ind w:firstLine="432"/>
      </w:pPr>
      <w:r>
        <w:t>定两个阈值δ1 和 δ2，这里δ1&gt;0, δ2&lt;0, 并且|δ1|=|δ2|。值得注意的是，为了消除</w:t>
      </w:r>
    </w:p>
    <w:p>
      <w:pPr>
        <w:ind w:firstLine="432"/>
      </w:pPr>
      <w:r>
        <w:t>附加电路噪声，|δ1|应该大于噪声的幅度值。判定一个点为过零点必须满足以下</w:t>
      </w:r>
    </w:p>
    <w:p>
      <w:pPr>
        <w:ind w:firstLine="432"/>
      </w:pPr>
      <w:r>
        <w:t>三个条件：</w:t>
      </w:r>
    </w:p>
    <w:p>
      <w:pPr>
        <w:ind w:firstLine="432"/>
      </w:pPr>
      <w:r>
        <w:t>（1） 点Zk (k=1,2,3…K)的幅度为零；</w:t>
      </w:r>
    </w:p>
    <w:p>
      <w:pPr>
        <w:ind w:firstLine="432"/>
      </w:pPr>
      <w:r>
        <w:t>（2） Zk-1 (Zk 的前一个点) 和 Zk+1 (Zk 的后一个点)幅度的乘积小于零；</w:t>
      </w:r>
    </w:p>
    <w:p>
      <w:pPr>
        <w:ind w:firstLine="432"/>
      </w:pPr>
      <w:r>
        <w:t>（3） Zk-1 和 Zk+1 的幅度值分别穿过阈值δ1 和δ2。</w:t>
      </w:r>
    </w:p>
    <w:p>
      <w:pPr>
        <w:ind w:firstLine="432"/>
      </w:pPr>
      <w:r>
        <w:t>当一个点同时满足以上三个条件，则被判定为过零点。过零点数最多的信号</w:t>
      </w:r>
    </w:p>
    <w:p>
      <w:pPr>
        <w:ind w:firstLine="432"/>
      </w:pPr>
      <w:r>
        <w:t>的部分代表振动比较激烈的扰动部分，由此我们能获得扰动信号的起始点。</w:t>
      </w:r>
    </w:p>
    <w:p>
      <w:pPr>
        <w:ind w:firstLine="432"/>
      </w:pPr>
      <w:r>
        <w:t>3.1.3 改进的EMD 算法</w:t>
      </w:r>
    </w:p>
    <w:p>
      <w:pPr>
        <w:ind w:firstLine="432"/>
      </w:pPr>
      <w:r>
        <w:t>EMD 分解是一种基于信号局部特征的自适应的分解方法[35-37]。它能利用多</w:t>
      </w:r>
    </w:p>
    <w:p>
      <w:pPr>
        <w:ind w:firstLine="432"/>
      </w:pPr>
      <w:r>
        <w:t>尺度的时频特征，将原始的时域信号有效地分解成本征模态函数（IMF）。同时</w:t>
      </w:r>
    </w:p>
    <w:p>
      <w:pPr>
        <w:ind w:firstLine="432"/>
      </w:pPr>
      <w:r>
        <w:t>也能将一系列的IMF 分量经过相应的处理再进行EMD 重构，得到更优的原始信</w:t>
      </w:r>
    </w:p>
    <w:p>
      <w:pPr>
        <w:ind w:firstLine="432"/>
      </w:pPr>
      <w:r>
        <w:t>号。这里我们对IMF 分量进行了相关系数的t 分布显著性检测处理。</w:t>
      </w:r>
    </w:p>
    <w:p>
      <w:pPr>
        <w:ind w:firstLine="432"/>
      </w:pPr>
      <w:r>
        <w:t>相关系数是一种常用于评价待测变量之间相关程度大小的方法，一般来说，</w:t>
      </w:r>
    </w:p>
    <w:p>
      <w:pPr>
        <w:ind w:firstLine="432"/>
      </w:pPr>
      <w:r>
        <w:t>相关系数的值越小则待测变量之间的相关程度就越小，反之亦然。然而，随着信</w:t>
      </w:r>
    </w:p>
    <w:p>
      <w:pPr>
        <w:ind w:firstLine="432"/>
      </w:pPr>
      <w:r>
        <w:t>号长度的增加，相关系数通常比较小，并且误差会随之增加，显然仅仅用相关系</w:t>
      </w:r>
    </w:p>
    <w:p>
      <w:pPr>
        <w:ind w:firstLine="432"/>
      </w:pPr>
      <w:r>
        <w:t>数来评价研究信号之间相关程度的大小是不合理的。因此利用相关系数的t 分布</w:t>
      </w:r>
    </w:p>
    <w:p>
      <w:pPr>
        <w:ind w:firstLine="432"/>
      </w:pPr>
      <w:r>
        <w:t>显著性测试以判断研究信号的相关性。t 测试是基于统计学的用于相关系数显著</w:t>
      </w:r>
    </w:p>
    <w:p>
      <w:pPr>
        <w:ind w:firstLine="432"/>
      </w:pPr>
      <w:r>
        <w:t>性测试方法中的一种[38]。显著性测试的步骤如下：</w:t>
      </w:r>
    </w:p>
    <w:p>
      <w:r>
        <w:br w:type="page"/>
      </w:r>
    </w:p>
    <w:p>
      <w:r>
        <w:rPr>
          <w:b/>
          <w:color w:val="646464"/>
          <w:sz w:val="18"/>
        </w:rPr>
        <w:t>第 20 页</w:t>
      </w:r>
    </w:p>
    <w:p>
      <w:pPr>
        <w:ind w:firstLine="432"/>
      </w:pPr>
      <w:r>
        <w:t>第3 章 定位算法研究</w:t>
      </w:r>
    </w:p>
    <w:p>
      <w:pPr>
        <w:ind w:firstLine="432"/>
      </w:pPr>
      <w:r>
        <w:t>22</w:t>
      </w:r>
    </w:p>
    <w:p>
      <w:pPr>
        <w:ind w:firstLine="432"/>
      </w:pPr>
      <w:r>
        <w:t>（1）首先利用EMD 将振动信号分解成一系列的IMF 分量ci (i= 1,2,3…M)，</w:t>
      </w:r>
    </w:p>
    <w:p>
      <w:pPr>
        <w:ind w:firstLine="432"/>
      </w:pPr>
      <w:r>
        <w:t>根据公式（3-2）计算每个IMF 分量与原始信号的相关系数</w:t>
      </w:r>
    </w:p>
    <w:p>
      <w:pPr>
        <w:ind w:firstLine="432"/>
      </w:pPr>
      <w:r>
        <w:t>i：</w:t>
      </w:r>
    </w:p>
    <w:p>
      <w:pPr>
        <w:ind w:firstLine="432"/>
      </w:pPr>
      <w:r>
        <w:t>j</w:t>
      </w:r>
    </w:p>
    <w:p>
      <w:pPr>
        <w:ind w:firstLine="432"/>
      </w:pPr>
      <w:r>
        <w:t>1</w:t>
      </w:r>
    </w:p>
    <w:p>
      <w:pPr>
        <w:ind w:firstLine="432"/>
      </w:pPr>
      <w:r>
        <w:t>2</w:t>
      </w:r>
    </w:p>
    <w:p>
      <w:pPr>
        <w:ind w:firstLine="432"/>
      </w:pPr>
      <w:r>
        <w:t>2</w:t>
      </w:r>
    </w:p>
    <w:p>
      <w:pPr>
        <w:ind w:firstLine="432"/>
      </w:pPr>
      <w:r>
        <w:t>1</w:t>
      </w:r>
    </w:p>
    <w:p>
      <w:pPr>
        <w:ind w:firstLine="432"/>
      </w:pPr>
      <w:r>
        <w:t>1</w:t>
      </w:r>
    </w:p>
    <w:p>
      <w:pPr>
        <w:ind w:firstLine="432"/>
      </w:pPr>
      <w:r>
        <w:t>(</w:t>
      </w:r>
    </w:p>
    <w:p>
      <w:pPr>
        <w:ind w:firstLine="432"/>
      </w:pPr>
      <w:r>
        <w:t>)(</w:t>
      </w:r>
    </w:p>
    <w:p>
      <w:pPr>
        <w:ind w:firstLine="432"/>
      </w:pPr>
      <w:r>
        <w:t>( )</w:t>
      </w:r>
    </w:p>
    <w:p>
      <w:pPr>
        <w:ind w:firstLine="432"/>
      </w:pPr>
      <w:r>
        <w:t>( ))</w:t>
      </w:r>
    </w:p>
    <w:p>
      <w:pPr>
        <w:ind w:firstLine="432"/>
      </w:pPr>
      <w:r>
        <w:t>(</w:t>
      </w:r>
    </w:p>
    <w:p>
      <w:pPr>
        <w:ind w:firstLine="432"/>
      </w:pPr>
      <w:r>
        <w:t>)</w:t>
      </w:r>
    </w:p>
    <w:p>
      <w:pPr>
        <w:ind w:firstLine="432"/>
      </w:pPr>
      <w:r>
        <w:t>(</w:t>
      </w:r>
    </w:p>
    <w:p>
      <w:pPr>
        <w:ind w:firstLine="432"/>
      </w:pPr>
      <w:r>
        <w:t>( )</w:t>
      </w:r>
    </w:p>
    <w:p>
      <w:pPr>
        <w:ind w:firstLine="432"/>
      </w:pPr>
      <w:r>
        <w:t>( ))</w:t>
      </w:r>
    </w:p>
    <w:p>
      <w:pPr>
        <w:ind w:firstLine="432"/>
      </w:pPr>
      <w:r>
        <w:t>R</w:t>
      </w:r>
    </w:p>
    <w:p>
      <w:pPr>
        <w:ind w:firstLine="432"/>
      </w:pPr>
      <w:r>
        <w:t>ij</w:t>
      </w:r>
    </w:p>
    <w:p>
      <w:pPr>
        <w:ind w:firstLine="432"/>
      </w:pPr>
      <w:r>
        <w:t>i</w:t>
      </w:r>
    </w:p>
    <w:p>
      <w:pPr>
        <w:ind w:firstLine="432"/>
      </w:pPr>
      <w:r>
        <w:t>j</w:t>
      </w:r>
    </w:p>
    <w:p>
      <w:pPr>
        <w:ind w:firstLine="432"/>
      </w:pPr>
      <w:r>
        <w:t>i</w:t>
      </w:r>
    </w:p>
    <w:p>
      <w:pPr>
        <w:ind w:firstLine="432"/>
      </w:pPr>
      <w:r>
        <w:t>R</w:t>
      </w:r>
    </w:p>
    <w:p>
      <w:pPr>
        <w:ind w:firstLine="432"/>
      </w:pPr>
      <w:r>
        <w:t>R</w:t>
      </w:r>
    </w:p>
    <w:p>
      <w:pPr>
        <w:ind w:firstLine="432"/>
      </w:pPr>
      <w:r>
        <w:t>ij</w:t>
      </w:r>
    </w:p>
    <w:p>
      <w:pPr>
        <w:ind w:firstLine="432"/>
      </w:pPr>
      <w:r>
        <w:t>i</w:t>
      </w:r>
    </w:p>
    <w:p>
      <w:pPr>
        <w:ind w:firstLine="432"/>
      </w:pPr>
      <w:r>
        <w:t>j</w:t>
      </w:r>
    </w:p>
    <w:p>
      <w:pPr>
        <w:ind w:firstLine="432"/>
      </w:pPr>
      <w:r>
        <w:t>j</w:t>
      </w:r>
    </w:p>
    <w:p>
      <w:pPr>
        <w:ind w:firstLine="432"/>
      </w:pPr>
      <w:r>
        <w:t>j</w:t>
      </w:r>
    </w:p>
    <w:p>
      <w:pPr>
        <w:ind w:firstLine="432"/>
      </w:pPr>
      <w:r>
        <w:t>c</w:t>
      </w:r>
    </w:p>
    <w:p>
      <w:pPr>
        <w:ind w:firstLine="432"/>
      </w:pPr>
      <w:r>
        <w:t>c</w:t>
      </w:r>
    </w:p>
    <w:p>
      <w:pPr>
        <w:ind w:firstLine="432"/>
      </w:pPr>
      <w:r>
        <w:t>x t</w:t>
      </w:r>
    </w:p>
    <w:p>
      <w:pPr>
        <w:ind w:firstLine="432"/>
      </w:pPr>
      <w:r>
        <w:t>x t</w:t>
      </w:r>
    </w:p>
    <w:p>
      <w:pPr>
        <w:ind w:firstLine="432"/>
      </w:pPr>
      <w:r>
        <w:t>c</w:t>
      </w:r>
    </w:p>
    <w:p>
      <w:pPr>
        <w:ind w:firstLine="432"/>
      </w:pPr>
      <w:r>
        <w:t>c</w:t>
      </w:r>
    </w:p>
    <w:p>
      <w:pPr>
        <w:ind w:firstLine="432"/>
      </w:pPr>
      <w:r>
        <w:t>x t</w:t>
      </w:r>
    </w:p>
    <w:p>
      <w:pPr>
        <w:ind w:firstLine="432"/>
      </w:pPr>
      <w:r>
        <w:t>x 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w:t>
      </w:r>
    </w:p>
    <w:p>
      <w:pPr>
        <w:ind w:firstLine="432"/>
      </w:pPr>
      <w:r>
        <w:t>式中i 代表IMF 的序号，M 代表IMF 分量的总数，R 是总共的数据点。</w:t>
      </w:r>
    </w:p>
    <w:p>
      <w:pPr>
        <w:ind w:firstLine="432"/>
      </w:pPr>
      <w:r>
        <w:t>（2）相关系数的t 分布显著性测试的计算公式为：</w:t>
      </w:r>
    </w:p>
    <w:p>
      <w:pPr>
        <w:ind w:firstLine="432"/>
      </w:pPr>
      <w:r>
        <w:t>2</w:t>
      </w:r>
    </w:p>
    <w:p>
      <w:pPr>
        <w:ind w:firstLine="432"/>
      </w:pPr>
      <w:r>
        <w:t>2</w:t>
      </w:r>
    </w:p>
    <w:p>
      <w:pPr>
        <w:ind w:firstLine="432"/>
      </w:pPr>
      <w:r>
        <w:t>1</w:t>
      </w:r>
    </w:p>
    <w:p>
      <w:pPr>
        <w:ind w:firstLine="432"/>
      </w:pPr>
      <w:r>
        <w:t>i</w:t>
      </w:r>
    </w:p>
    <w:p>
      <w:pPr>
        <w:ind w:firstLine="432"/>
      </w:pPr>
      <w:r>
        <w:t>i</w:t>
      </w:r>
    </w:p>
    <w:p>
      <w:pPr>
        <w:ind w:firstLine="432"/>
      </w:pPr>
      <w:r>
        <w:t>i</w:t>
      </w:r>
    </w:p>
    <w:p>
      <w:pPr>
        <w:ind w:firstLine="432"/>
      </w:pPr>
      <w:r>
        <w:t>R</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(3-3)</w:t>
      </w:r>
    </w:p>
    <w:p>
      <w:pPr>
        <w:ind w:firstLine="432"/>
      </w:pPr>
      <w:r>
        <w:t>（3）通过已知的显著性水平值和自由度(R-2)，查t 分布的表得到</w:t>
      </w:r>
    </w:p>
    <w:p>
      <w:pPr>
        <w:ind w:firstLine="432"/>
      </w:pPr>
      <w:r>
        <w:t>/2</w:t>
      </w:r>
    </w:p>
    <w:p>
      <w:pPr>
        <w:ind w:firstLine="432"/>
      </w:pPr>
      <w:r>
        <w:t>t值。</w:t>
      </w:r>
    </w:p>
    <w:p>
      <w:pPr>
        <w:ind w:firstLine="432"/>
      </w:pPr>
      <w:r>
        <w:t>如果</w:t>
      </w:r>
    </w:p>
    <w:p>
      <w:pPr>
        <w:ind w:firstLine="432"/>
      </w:pPr>
      <w:r>
        <w:t>/2</w:t>
      </w:r>
    </w:p>
    <w:p>
      <w:pPr>
        <w:ind w:firstLine="432"/>
      </w:pPr>
      <w:r>
        <w:t>it</w:t>
      </w:r>
    </w:p>
    <w:p>
      <w:pPr>
        <w:ind w:firstLine="432"/>
      </w:pPr>
      <w:r>
        <w:t>t</w:t>
      </w:r>
    </w:p>
    <w:p>
      <w:pPr>
        <w:ind w:firstLine="432"/>
      </w:pPr>
      <w:r>
        <w:t></w:t>
      </w:r>
    </w:p>
    <w:p>
      <w:pPr>
        <w:ind w:firstLine="432"/>
      </w:pPr>
      <w:r>
        <w:t>，那么在统计学上相关系数</w:t>
      </w:r>
    </w:p>
    <w:p>
      <w:pPr>
        <w:ind w:firstLine="432"/>
      </w:pPr>
      <w:r>
        <w:t>i被认为是不显著的，因此与之对应的</w:t>
      </w:r>
    </w:p>
    <w:p>
      <w:pPr>
        <w:ind w:firstLine="432"/>
      </w:pPr>
      <w:r>
        <w:t>IMF 分量将被剔除，反之，相关系数被认为是显著性的，对应的IMF 分量将会</w:t>
      </w:r>
    </w:p>
    <w:p>
      <w:pPr>
        <w:ind w:firstLine="432"/>
      </w:pPr>
      <w:r>
        <w:t>被保留。</w:t>
      </w:r>
    </w:p>
    <w:p>
      <w:pPr>
        <w:ind w:firstLine="432"/>
      </w:pPr>
      <w:r>
        <w:t>重构经过t 分布显著性检验后保留下来的IMF 分量，可以得到有效扰动信号</w:t>
      </w:r>
    </w:p>
    <w:p>
      <w:pPr>
        <w:ind w:firstLine="432"/>
      </w:pPr>
      <w:r>
        <w:t>的时频分布。</w:t>
      </w:r>
    </w:p>
    <w:p>
      <w:pPr>
        <w:ind w:firstLine="432"/>
      </w:pPr>
      <w:r>
        <w:t>3.1.4 基于互相关的时延估计</w:t>
      </w:r>
    </w:p>
    <w:p>
      <w:pPr>
        <w:ind w:firstLine="432"/>
      </w:pPr>
      <w:r>
        <w:t>假设相关噪声是稳定的或短时间内稳定的，在获得扰动信号的时频分布后，</w:t>
      </w:r>
    </w:p>
    <w:p>
      <w:pPr>
        <w:ind w:firstLine="432"/>
      </w:pPr>
      <w:r>
        <w:t>我们可以得到两路信号的时延值，基于互相关的信号-噪声时延估计模型为[39]：</w:t>
      </w:r>
    </w:p>
    <w:p>
      <w:pPr>
        <w:ind w:firstLine="432"/>
      </w:pPr>
      <w:r>
        <w:t>1</w:t>
      </w:r>
    </w:p>
    <w:p>
      <w:pPr>
        <w:ind w:firstLine="432"/>
      </w:pPr>
      <w:r>
        <w:t>1</w:t>
      </w:r>
    </w:p>
    <w:p>
      <w:pPr>
        <w:ind w:firstLine="432"/>
      </w:pPr>
      <w:r>
        <w:t>2</w:t>
      </w:r>
    </w:p>
    <w:p>
      <w:pPr>
        <w:ind w:firstLine="432"/>
      </w:pPr>
      <w:r>
        <w:t>2</w:t>
      </w:r>
    </w:p>
    <w:p>
      <w:pPr>
        <w:ind w:firstLine="432"/>
      </w:pPr>
      <w:r>
        <w:t>( )</w:t>
      </w:r>
    </w:p>
    <w:p>
      <w:pPr>
        <w:ind w:firstLine="432"/>
      </w:pPr>
      <w:r>
        <w:t>( )</w:t>
      </w:r>
    </w:p>
    <w:p>
      <w:pPr>
        <w:ind w:firstLine="432"/>
      </w:pPr>
      <w:r>
        <w:t>( )</w:t>
      </w:r>
    </w:p>
    <w:p>
      <w:pPr>
        <w:ind w:firstLine="432"/>
      </w:pPr>
      <w:r>
        <w:t>( )</w:t>
      </w:r>
    </w:p>
    <w:p>
      <w:pPr>
        <w:ind w:firstLine="432"/>
      </w:pPr>
      <w:r>
        <w:t>(</w:t>
      </w:r>
    </w:p>
    <w:p>
      <w:pPr>
        <w:ind w:firstLine="432"/>
      </w:pPr>
      <w:r>
        <w:t>)</w:t>
      </w:r>
    </w:p>
    <w:p>
      <w:pPr>
        <w:ind w:firstLine="432"/>
      </w:pPr>
      <w:r>
        <w:t>( )</w:t>
      </w:r>
    </w:p>
    <w:p>
      <w:pPr>
        <w:ind w:firstLine="432"/>
      </w:pPr>
      <w:r>
        <w:t>I t</w:t>
      </w:r>
    </w:p>
    <w:p>
      <w:pPr>
        <w:ind w:firstLine="432"/>
      </w:pPr>
      <w:r>
        <w:t>s t</w:t>
      </w:r>
    </w:p>
    <w:p>
      <w:pPr>
        <w:ind w:firstLine="432"/>
      </w:pPr>
      <w:r>
        <w:t>n t</w:t>
      </w:r>
    </w:p>
    <w:p>
      <w:pPr>
        <w:ind w:firstLine="432"/>
      </w:pPr>
      <w:r>
        <w:t>I t</w:t>
      </w:r>
    </w:p>
    <w:p>
      <w:pPr>
        <w:ind w:firstLine="432"/>
      </w:pPr>
      <w:r>
        <w:t>s t</w:t>
      </w:r>
    </w:p>
    <w:p>
      <w:pPr>
        <w:ind w:firstLine="432"/>
      </w:pPr>
      <w:r>
        <w:t>n 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(3-4)</w:t>
      </w:r>
    </w:p>
    <w:p>
      <w:pPr>
        <w:ind w:firstLine="432"/>
      </w:pPr>
      <w:r>
        <w:t>式中s(t)是时延信号，加性高斯白噪声n1(t)与n2(t)，这里假定s(t)，n1(t)和</w:t>
      </w:r>
    </w:p>
    <w:p>
      <w:pPr>
        <w:ind w:firstLine="432"/>
      </w:pPr>
      <w:r>
        <w:t>n2(t)均为零均值的随机平稳过程，并且s(t)，n1(t)，n2(t)三者之间互相独立，因此</w:t>
      </w:r>
    </w:p>
    <w:p>
      <w:pPr>
        <w:ind w:firstLine="432"/>
      </w:pPr>
      <w:r>
        <w:t>s(t)，n1(t)，n2(t)三者之间的互相关函数近似为零，I1(t)和I2(t)经过互相关计算后，</w:t>
      </w:r>
    </w:p>
    <w:p>
      <w:pPr>
        <w:ind w:firstLine="432"/>
      </w:pPr>
      <w:r>
        <w:t>可得：</w:t>
      </w:r>
    </w:p>
    <w:p>
      <w:pPr>
        <w:ind w:firstLine="432"/>
      </w:pPr>
      <w:r>
        <w:t>1 2</w:t>
      </w:r>
    </w:p>
    <w:p>
      <w:pPr>
        <w:ind w:firstLine="432"/>
      </w:pPr>
      <w:r>
        <w:t>2 1</w:t>
      </w:r>
    </w:p>
    <w:p>
      <w:pPr>
        <w:ind w:firstLine="432"/>
      </w:pPr>
      <w:r>
        <w:t>1 2</w:t>
      </w:r>
    </w:p>
    <w:p>
      <w:pPr>
        <w:ind w:firstLine="432"/>
      </w:pPr>
      <w:r>
        <w:t>1 2 ( )</w:t>
      </w:r>
    </w:p>
    <w:p>
      <w:pPr>
        <w:ind w:firstLine="432"/>
      </w:pPr>
      <w:r>
        <w:t>(</w:t>
      </w:r>
    </w:p>
    <w:p>
      <w:pPr>
        <w:ind w:firstLine="432"/>
      </w:pPr>
      <w:r>
        <w:t>)</w:t>
      </w:r>
    </w:p>
    <w:p>
      <w:pPr>
        <w:ind w:firstLine="432"/>
      </w:pPr>
      <w:r>
        <w:t>( )</w:t>
      </w:r>
    </w:p>
    <w:p>
      <w:pPr>
        <w:ind w:firstLine="432"/>
      </w:pPr>
      <w:r>
        <w:t>( )</w:t>
      </w:r>
    </w:p>
    <w:p>
      <w:pPr>
        <w:ind w:firstLine="432"/>
      </w:pPr>
      <w:r>
        <w:t>( )</w:t>
      </w:r>
    </w:p>
    <w:p>
      <w:pPr>
        <w:ind w:firstLine="432"/>
      </w:pPr>
      <w:r>
        <w:t>(</w:t>
      </w:r>
    </w:p>
    <w:p>
      <w:pPr>
        <w:ind w:firstLine="432"/>
      </w:pPr>
      <w:r>
        <w:t>)</w:t>
      </w:r>
    </w:p>
    <w:p>
      <w:pPr>
        <w:ind w:firstLine="432"/>
      </w:pPr>
      <w:r>
        <w:t>ss</w:t>
      </w:r>
    </w:p>
    <w:p>
      <w:pPr>
        <w:ind w:firstLine="432"/>
      </w:pPr>
      <w:r>
        <w:t>s n</w:t>
      </w:r>
    </w:p>
    <w:p>
      <w:pPr>
        <w:ind w:firstLine="432"/>
      </w:pPr>
      <w:r>
        <w:t>s n</w:t>
      </w:r>
    </w:p>
    <w:p>
      <w:pPr>
        <w:ind w:firstLine="432"/>
      </w:pPr>
      <w:r>
        <w:t>n n</w:t>
      </w:r>
    </w:p>
    <w:p>
      <w:pPr>
        <w:ind w:firstLine="432"/>
      </w:pPr>
      <w:r>
        <w:t>ss</w:t>
      </w:r>
    </w:p>
    <w:p>
      <w:pPr>
        <w:ind w:firstLine="432"/>
      </w:pPr>
      <w:r>
        <w:t>I I</w:t>
      </w:r>
    </w:p>
    <w:p>
      <w:pPr>
        <w:ind w:firstLine="432"/>
      </w:pPr>
      <w:r>
        <w:t>R</w:t>
      </w:r>
    </w:p>
    <w:p>
      <w:pPr>
        <w:ind w:firstLine="432"/>
      </w:pPr>
      <w:r>
        <w:t>t</w:t>
      </w:r>
    </w:p>
    <w:p>
      <w:pPr>
        <w:ind w:firstLine="432"/>
      </w:pPr>
      <w:r>
        <w:t>R</w:t>
      </w:r>
    </w:p>
    <w:p>
      <w:pPr>
        <w:ind w:firstLine="432"/>
      </w:pPr>
      <w:r>
        <w:t>t</w:t>
      </w:r>
    </w:p>
    <w:p>
      <w:pPr>
        <w:ind w:firstLine="432"/>
      </w:pPr>
      <w:r>
        <w:t>R</w:t>
      </w:r>
    </w:p>
    <w:p>
      <w:pPr>
        <w:ind w:firstLine="432"/>
      </w:pPr>
      <w:r>
        <w:t>t</w:t>
      </w:r>
    </w:p>
    <w:p>
      <w:pPr>
        <w:ind w:firstLine="432"/>
      </w:pPr>
      <w:r>
        <w:t>R</w:t>
      </w:r>
    </w:p>
    <w:p>
      <w:pPr>
        <w:ind w:firstLine="432"/>
      </w:pPr>
      <w:r>
        <w:t>t</w:t>
      </w:r>
    </w:p>
    <w:p>
      <w:pPr>
        <w:ind w:firstLine="432"/>
      </w:pPr>
      <w:r>
        <w:t>R</w:t>
      </w:r>
    </w:p>
    <w:p>
      <w:pPr>
        <w:ind w:firstLine="432"/>
      </w:pPr>
      <w:r>
        <w:t>t</w:t>
      </w:r>
    </w:p>
    <w:p>
      <w:pPr>
        <w:ind w:firstLine="432"/>
      </w:pPr>
      <w:r>
        <w:t>R</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(3-5)</w:t>
      </w:r>
    </w:p>
    <w:p>
      <w:r>
        <w:br w:type="page"/>
      </w:r>
    </w:p>
    <w:p>
      <w:r>
        <w:rPr>
          <w:b/>
          <w:color w:val="646464"/>
          <w:sz w:val="18"/>
        </w:rPr>
        <w:t>第 21 页</w:t>
      </w:r>
    </w:p>
    <w:p>
      <w:pPr>
        <w:ind w:firstLine="432"/>
      </w:pPr>
      <w:r>
        <w:t>第3 章 定位算法研究</w:t>
      </w:r>
    </w:p>
    <w:p>
      <w:pPr>
        <w:ind w:firstLine="432"/>
      </w:pPr>
      <w:r>
        <w:t>23</w:t>
      </w:r>
    </w:p>
    <w:p>
      <w:pPr>
        <w:ind w:firstLine="432"/>
      </w:pPr>
      <w:r>
        <w:t>其中</w:t>
      </w:r>
    </w:p>
    <w:p>
      <w:pPr>
        <w:ind w:firstLine="432"/>
      </w:pPr>
      <w:r>
        <w:t>(</w:t>
      </w:r>
    </w:p>
    <w:p>
      <w:pPr>
        <w:ind w:firstLine="432"/>
      </w:pPr>
      <w:r>
        <w:t>)</w:t>
      </w:r>
    </w:p>
    <w:p>
      <w:pPr>
        <w:ind w:firstLine="432"/>
      </w:pPr>
      <w:r>
        <w:t>ss</w:t>
      </w:r>
    </w:p>
    <w:p>
      <w:pPr>
        <w:ind w:firstLine="432"/>
      </w:pPr>
      <w:r>
        <w:t>R</w:t>
      </w:r>
    </w:p>
    <w:p>
      <w:pPr>
        <w:ind w:firstLine="432"/>
      </w:pPr>
      <w:r>
        <w:t>t</w:t>
      </w:r>
    </w:p>
    <w:p>
      <w:pPr>
        <w:ind w:firstLine="432"/>
      </w:pPr>
      <w:r>
        <w:t></w:t>
      </w:r>
    </w:p>
    <w:p>
      <w:pPr>
        <w:ind w:firstLine="432"/>
      </w:pPr>
      <w:r>
        <w:t></w:t>
      </w:r>
    </w:p>
    <w:p>
      <w:pPr>
        <w:ind w:firstLine="432"/>
      </w:pPr>
      <w:r>
        <w:t>是s(t)的自相关函数，根据自相关的性质，自相关函数的最大值</w:t>
      </w:r>
    </w:p>
    <w:p>
      <w:pPr>
        <w:ind w:firstLine="432"/>
      </w:pPr>
      <w:r>
        <w:t>在t=-τ处取得，因此通过找到互相关函数</w:t>
      </w:r>
    </w:p>
    <w:p>
      <w:pPr>
        <w:ind w:firstLine="432"/>
      </w:pPr>
      <w:r>
        <w:t>1 2 ( )</w:t>
      </w:r>
    </w:p>
    <w:p>
      <w:pPr>
        <w:ind w:firstLine="432"/>
      </w:pPr>
      <w:r>
        <w:t>I I</w:t>
      </w:r>
    </w:p>
    <w:p>
      <w:pPr>
        <w:ind w:firstLine="432"/>
      </w:pPr>
      <w:r>
        <w:t>R</w:t>
      </w:r>
    </w:p>
    <w:p>
      <w:pPr>
        <w:ind w:firstLine="432"/>
      </w:pPr>
      <w:r>
        <w:t>t 的波峰位置即可得到时延值。</w:t>
      </w:r>
    </w:p>
    <w:p>
      <w:pPr>
        <w:ind w:firstLine="432"/>
      </w:pPr>
      <w:r>
        <w:t>3.2 影响定位性能的因素分析</w:t>
      </w:r>
    </w:p>
    <w:p>
      <w:pPr>
        <w:ind w:firstLine="432"/>
      </w:pPr>
      <w:r>
        <w:t>对于一个基于非对称双马赫-曾德型光纤周界安防理想的系统，被光电探测</w:t>
      </w:r>
    </w:p>
    <w:p>
      <w:pPr>
        <w:ind w:firstLine="432"/>
      </w:pPr>
      <w:r>
        <w:t>器PD1 和PD2 探测的输出信号的交流分量为：</w:t>
      </w:r>
    </w:p>
    <w:p>
      <w:pPr>
        <w:ind w:firstLine="432"/>
      </w:pPr>
      <w:r>
        <w:t>1</w:t>
      </w:r>
    </w:p>
    <w:p>
      <w:pPr>
        <w:ind w:firstLine="432"/>
      </w:pPr>
      <w:r>
        <w:t>1</w:t>
      </w:r>
    </w:p>
    <w:p>
      <w:pPr>
        <w:ind w:firstLine="432"/>
      </w:pPr>
      <w:r>
        <w:t>2</w:t>
      </w:r>
    </w:p>
    <w:p>
      <w:pPr>
        <w:ind w:firstLine="432"/>
      </w:pPr>
      <w:r>
        <w:t>2</w:t>
      </w:r>
    </w:p>
    <w:p>
      <w:pPr>
        <w:ind w:firstLine="432"/>
      </w:pPr>
      <w:r>
        <w:t>( )</w:t>
      </w:r>
    </w:p>
    <w:p>
      <w:pPr>
        <w:ind w:firstLine="432"/>
      </w:pPr>
      <w:r>
        <w:t>cos( ( ))</w:t>
      </w:r>
    </w:p>
    <w:p>
      <w:pPr>
        <w:ind w:firstLine="432"/>
      </w:pPr>
      <w:r>
        <w:t>( )</w:t>
      </w:r>
    </w:p>
    <w:p>
      <w:pPr>
        <w:ind w:firstLine="432"/>
      </w:pPr>
      <w:r>
        <w:t>( )</w:t>
      </w:r>
    </w:p>
    <w:p>
      <w:pPr>
        <w:ind w:firstLine="432"/>
      </w:pPr>
      <w:r>
        <w:t>cos( (</w:t>
      </w:r>
    </w:p>
    <w:p>
      <w:pPr>
        <w:ind w:firstLine="432"/>
      </w:pPr>
      <w:r>
        <w:t>))</w:t>
      </w:r>
    </w:p>
    <w:p>
      <w:pPr>
        <w:ind w:firstLine="432"/>
      </w:pPr>
      <w:r>
        <w:t>( )</w:t>
      </w:r>
    </w:p>
    <w:p>
      <w:pPr>
        <w:ind w:firstLine="432"/>
      </w:pPr>
      <w:r>
        <w:t>c</w:t>
      </w:r>
    </w:p>
    <w:p>
      <w:pPr>
        <w:ind w:firstLine="432"/>
      </w:pPr>
      <w:r>
        <w:t>c</w:t>
      </w:r>
    </w:p>
    <w:p>
      <w:pPr>
        <w:ind w:firstLine="432"/>
      </w:pPr>
      <w:r>
        <w:t>I t</w:t>
      </w:r>
    </w:p>
    <w:p>
      <w:pPr>
        <w:ind w:firstLine="432"/>
      </w:pPr>
      <w:r>
        <w:t>t</w:t>
      </w:r>
    </w:p>
    <w:p>
      <w:pPr>
        <w:ind w:firstLine="432"/>
      </w:pPr>
      <w:r>
        <w:t>n</w:t>
      </w:r>
    </w:p>
    <w:p>
      <w:pPr>
        <w:ind w:firstLine="432"/>
      </w:pPr>
      <w:r>
        <w:t>t</w:t>
      </w:r>
    </w:p>
    <w:p>
      <w:pPr>
        <w:ind w:firstLine="432"/>
      </w:pPr>
      <w:r>
        <w:t>I t</w:t>
      </w:r>
    </w:p>
    <w:p>
      <w:pPr>
        <w:ind w:firstLine="432"/>
      </w:pPr>
      <w:r>
        <w:t>t</w:t>
      </w:r>
    </w:p>
    <w:p>
      <w:pPr>
        <w:ind w:firstLine="432"/>
      </w:pPr>
      <w:r>
        <w:t>d</w:t>
      </w:r>
    </w:p>
    <w:p>
      <w:pPr>
        <w:ind w:firstLine="432"/>
      </w:pPr>
      <w:r>
        <w:t>n</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(3-6)</w:t>
      </w:r>
    </w:p>
    <w:p>
      <w:pPr>
        <w:ind w:firstLine="432"/>
      </w:pPr>
      <w:r>
        <w:t>其中nc1 和 nc2 是附加电路噪声，φ(t)为扰动事件引起的两干涉臂相位调制</w:t>
      </w:r>
    </w:p>
    <w:p>
      <w:pPr>
        <w:ind w:firstLine="432"/>
      </w:pPr>
      <w:r>
        <w:t>的不同。</w:t>
      </w:r>
    </w:p>
    <w:p>
      <w:pPr>
        <w:ind w:firstLine="432"/>
      </w:pPr>
      <w:r>
        <w:t>然而在实际的运用中存在着很多种类的噪声，所接收的包含噪声的干涉信号</w:t>
      </w:r>
    </w:p>
    <w:p>
      <w:pPr>
        <w:ind w:firstLine="432"/>
      </w:pPr>
      <w:r>
        <w:t>的交流分量可以表示为[40][41]：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 )</w:t>
      </w:r>
    </w:p>
    <w:p>
      <w:pPr>
        <w:ind w:firstLine="432"/>
      </w:pPr>
      <w:r>
        <w:t>( )</w:t>
      </w:r>
    </w:p>
    <w:p>
      <w:pPr>
        <w:ind w:firstLine="432"/>
      </w:pPr>
      <w:r>
        <w:t>[1</w:t>
      </w:r>
    </w:p>
    <w:p>
      <w:pPr>
        <w:ind w:firstLine="432"/>
      </w:pPr>
      <w:r>
        <w:t>( )] cos[2</w:t>
      </w:r>
    </w:p>
    <w:p>
      <w:pPr>
        <w:ind w:firstLine="432"/>
      </w:pPr>
      <w:r>
        <w:t>( )</w:t>
      </w:r>
    </w:p>
    <w:p>
      <w:pPr>
        <w:ind w:firstLine="432"/>
      </w:pPr>
      <w:r>
        <w:t>( )</w:t>
      </w:r>
    </w:p>
    <w:p>
      <w:pPr>
        <w:ind w:firstLine="432"/>
      </w:pPr>
      <w:r>
        <w:t>( )]</w:t>
      </w:r>
    </w:p>
    <w:p>
      <w:pPr>
        <w:ind w:firstLine="432"/>
      </w:pPr>
      <w:r>
        <w:t>( )</w:t>
      </w:r>
    </w:p>
    <w:p>
      <w:pPr>
        <w:ind w:firstLine="432"/>
      </w:pPr>
      <w:r>
        <w:t>( )</w:t>
      </w:r>
    </w:p>
    <w:p>
      <w:pPr>
        <w:ind w:firstLine="432"/>
      </w:pPr>
      <w:r>
        <w:t>(</w:t>
      </w:r>
    </w:p>
    <w:p>
      <w:pPr>
        <w:ind w:firstLine="432"/>
      </w:pPr>
      <w:r>
        <w:t>)</w:t>
      </w:r>
    </w:p>
    <w:p>
      <w:pPr>
        <w:ind w:firstLine="432"/>
      </w:pPr>
      <w:r>
        <w:t>( )</w:t>
      </w:r>
    </w:p>
    <w:p>
      <w:pPr>
        <w:ind w:firstLine="432"/>
      </w:pPr>
      <w:r>
        <w:t>[1</w:t>
      </w:r>
    </w:p>
    <w:p>
      <w:pPr>
        <w:ind w:firstLine="432"/>
      </w:pPr>
      <w:r>
        <w:t>( )] cos[2</w:t>
      </w:r>
    </w:p>
    <w:p>
      <w:pPr>
        <w:ind w:firstLine="432"/>
      </w:pPr>
      <w:r>
        <w:t>( )</w:t>
      </w:r>
    </w:p>
    <w:p>
      <w:pPr>
        <w:ind w:firstLine="432"/>
      </w:pPr>
      <w:r>
        <w:t>( )</w:t>
      </w:r>
    </w:p>
    <w:p>
      <w:pPr>
        <w:ind w:firstLine="432"/>
      </w:pPr>
      <w:r>
        <w:t>( )]</w:t>
      </w:r>
    </w:p>
    <w:p>
      <w:pPr>
        <w:ind w:firstLine="432"/>
      </w:pPr>
      <w:r>
        <w:t>( )</w:t>
      </w:r>
    </w:p>
    <w:p>
      <w:pPr>
        <w:ind w:firstLine="432"/>
      </w:pPr>
      <w:r>
        <w:t>( )</w:t>
      </w:r>
    </w:p>
    <w:p>
      <w:pPr>
        <w:ind w:firstLine="432"/>
      </w:pPr>
      <w:r>
        <w:t>a</w:t>
      </w:r>
    </w:p>
    <w:p>
      <w:pPr>
        <w:ind w:firstLine="432"/>
      </w:pPr>
      <w:r>
        <w:t>p</w:t>
      </w:r>
    </w:p>
    <w:p>
      <w:pPr>
        <w:ind w:firstLine="432"/>
      </w:pPr>
      <w:r>
        <w:t>b</w:t>
      </w:r>
    </w:p>
    <w:p>
      <w:pPr>
        <w:ind w:firstLine="432"/>
      </w:pPr>
      <w:r>
        <w:t>c</w:t>
      </w:r>
    </w:p>
    <w:p>
      <w:pPr>
        <w:ind w:firstLine="432"/>
      </w:pPr>
      <w:r>
        <w:t>a</w:t>
      </w:r>
    </w:p>
    <w:p>
      <w:pPr>
        <w:ind w:firstLine="432"/>
      </w:pPr>
      <w:r>
        <w:t>p</w:t>
      </w:r>
    </w:p>
    <w:p>
      <w:pPr>
        <w:ind w:firstLine="432"/>
      </w:pPr>
      <w:r>
        <w:t>b</w:t>
      </w:r>
    </w:p>
    <w:p>
      <w:pPr>
        <w:ind w:firstLine="432"/>
      </w:pPr>
      <w:r>
        <w:t>c</w:t>
      </w:r>
    </w:p>
    <w:p>
      <w:pPr>
        <w:ind w:firstLine="432"/>
      </w:pPr>
      <w:r>
        <w:t>l t</w:t>
      </w:r>
    </w:p>
    <w:p>
      <w:pPr>
        <w:ind w:firstLine="432"/>
      </w:pPr>
      <w:r>
        <w:t>I t</w:t>
      </w:r>
    </w:p>
    <w:p>
      <w:pPr>
        <w:ind w:firstLine="432"/>
      </w:pPr>
      <w:r>
        <w:t>n</w:t>
      </w:r>
    </w:p>
    <w:p>
      <w:pPr>
        <w:ind w:firstLine="432"/>
      </w:pPr>
      <w:r>
        <w:t>t</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l t</w:t>
      </w:r>
    </w:p>
    <w:p>
      <w:pPr>
        <w:ind w:firstLine="432"/>
      </w:pPr>
      <w:r>
        <w:t>d</w:t>
      </w:r>
    </w:p>
    <w:p>
      <w:pPr>
        <w:ind w:firstLine="432"/>
      </w:pPr>
      <w:r>
        <w:t>I t</w:t>
      </w:r>
    </w:p>
    <w:p>
      <w:pPr>
        <w:ind w:firstLine="432"/>
      </w:pPr>
      <w:r>
        <w:t>n</w:t>
      </w:r>
    </w:p>
    <w:p>
      <w:pPr>
        <w:ind w:firstLine="432"/>
      </w:pPr>
      <w:r>
        <w:t>t</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(3-7)</w:t>
      </w:r>
    </w:p>
    <w:p>
      <w:pPr>
        <w:ind w:firstLine="432"/>
      </w:pPr>
      <w:r>
        <w:t>其中l(t)是由于振动引起的光程差，λ1 和 λ2 为两个光源，偏振影响产生了可见</w:t>
      </w:r>
    </w:p>
    <w:p>
      <w:pPr>
        <w:ind w:firstLine="432"/>
      </w:pPr>
      <w:r>
        <w:t>性噪声na1(t)、na2(t)，和相位噪声nε1(t)、nε2(t)，轻微振动产生的加性环境噪声ξ1(t)</w:t>
      </w:r>
    </w:p>
    <w:p>
      <w:pPr>
        <w:ind w:firstLine="432"/>
      </w:pPr>
      <w:r>
        <w:t>和 ξ2(t)，np1(t) 和 np2(t)是由激光源的频率噪声引入的相位噪声，nc1(t) 和 nc2(t)</w:t>
      </w:r>
    </w:p>
    <w:p>
      <w:pPr>
        <w:ind w:firstLine="432"/>
      </w:pPr>
      <w:r>
        <w:t>分别为附加电路噪声，nb1(t) 和 nb2(t)为背向散射噪声。</w:t>
      </w:r>
    </w:p>
    <w:p>
      <w:pPr>
        <w:ind w:firstLine="432"/>
      </w:pPr>
      <w:r>
        <w:t>根据以上的噪声分析，直接使用公式（2-7）和互相关进行计算将会得到一</w:t>
      </w:r>
    </w:p>
    <w:p>
      <w:pPr>
        <w:ind w:firstLine="432"/>
      </w:pPr>
      <w:r>
        <w:t>个不精确的时延值，因此我们增加一个约束条件和做一个假设来解决这个问题。</w:t>
      </w:r>
    </w:p>
    <w:p>
      <w:pPr>
        <w:ind w:firstLine="432"/>
      </w:pPr>
      <w:r>
        <w:t>约束条件：我们设定每次互相关的时间为一个很小的值，这样能确保加性环</w:t>
      </w:r>
    </w:p>
    <w:p>
      <w:pPr>
        <w:ind w:firstLine="432"/>
      </w:pPr>
      <w:r>
        <w:t>境噪声ξ1(t) 和 ξ2(t)在实验的过程中几乎为一个常数。</w:t>
      </w:r>
    </w:p>
    <w:p>
      <w:pPr>
        <w:ind w:firstLine="432"/>
      </w:pPr>
      <w:r>
        <w:t>假定：由于白噪声的振幅很小，因此附加电路噪声nc1(t) 和 nc2(t)可以被忽</w:t>
      </w:r>
    </w:p>
    <w:p>
      <w:pPr>
        <w:ind w:firstLine="432"/>
      </w:pPr>
      <w:r>
        <w:t>略。</w:t>
      </w:r>
    </w:p>
    <w:p>
      <w:pPr>
        <w:ind w:firstLine="432"/>
      </w:pPr>
      <w:r>
        <w:t>在以上限制和假设的基础上，由于可以利用窄带线宽的激光源和补偿两干涉</w:t>
      </w:r>
    </w:p>
    <w:p>
      <w:pPr>
        <w:ind w:firstLine="432"/>
      </w:pPr>
      <w:r>
        <w:t>臂长度的不等来减小相位噪声np1(t) 和 np2(t)，因此可以忽略np1(t) 和 np2(t)。类</w:t>
      </w:r>
    </w:p>
    <w:p>
      <w:pPr>
        <w:ind w:firstLine="432"/>
      </w:pPr>
      <w:r>
        <w:t>似地，可以通过调节光的偏振状态来补偿可见性噪声na1(t)、na2(t)和相位噪声nε1(t)、</w:t>
      </w:r>
    </w:p>
    <w:p>
      <w:r>
        <w:br w:type="page"/>
      </w:r>
    </w:p>
    <w:p>
      <w:r>
        <w:rPr>
          <w:b/>
          <w:color w:val="646464"/>
          <w:sz w:val="18"/>
        </w:rPr>
        <w:t>第 22 页</w:t>
      </w:r>
    </w:p>
    <w:p>
      <w:pPr>
        <w:ind w:firstLine="432"/>
      </w:pPr>
      <w:r>
        <w:t>第3 章 定位算法研究</w:t>
      </w:r>
    </w:p>
    <w:p>
      <w:pPr>
        <w:ind w:firstLine="432"/>
      </w:pPr>
      <w:r>
        <w:t>24</w:t>
      </w:r>
    </w:p>
    <w:p>
      <w:pPr>
        <w:ind w:firstLine="432"/>
      </w:pPr>
      <w:r>
        <w:t>nε2(t)[42-44]。尽管传感的距离比较长，但是信噪比SNR 仍然很高，因此背向散射</w:t>
      </w:r>
    </w:p>
    <w:p>
      <w:pPr>
        <w:ind w:firstLine="432"/>
      </w:pPr>
      <w:r>
        <w:t>噪声nb1(t) 和 nb2(t)可以被忽略[45]。因此，我们可以很容易地抑制背向散射噪声</w:t>
      </w:r>
    </w:p>
    <w:p>
      <w:pPr>
        <w:ind w:firstLine="432"/>
      </w:pPr>
      <w:r>
        <w:t>并且在非对称的双马赫-曾德传感结构中获得高的性噪比。</w:t>
      </w:r>
    </w:p>
    <w:p>
      <w:pPr>
        <w:ind w:firstLine="432"/>
      </w:pPr>
      <w:r>
        <w:t>因此两通道输出信号的交流分量可以简化成：</w:t>
      </w:r>
    </w:p>
    <w:p>
      <w:pPr>
        <w:ind w:firstLine="432"/>
      </w:pPr>
      <w:r>
        <w:t>1</w:t>
      </w:r>
    </w:p>
    <w:p>
      <w:pPr>
        <w:ind w:firstLine="432"/>
      </w:pPr>
      <w:r>
        <w:t>1</w:t>
      </w:r>
    </w:p>
    <w:p>
      <w:pPr>
        <w:ind w:firstLine="432"/>
      </w:pPr>
      <w:r>
        <w:t>2</w:t>
      </w:r>
    </w:p>
    <w:p>
      <w:pPr>
        <w:ind w:firstLine="432"/>
      </w:pPr>
      <w:r>
        <w:t>2</w:t>
      </w:r>
    </w:p>
    <w:p>
      <w:pPr>
        <w:ind w:firstLine="432"/>
      </w:pPr>
      <w:r>
        <w:t>2</w:t>
      </w:r>
    </w:p>
    <w:p>
      <w:pPr>
        <w:ind w:firstLine="432"/>
      </w:pPr>
      <w:r>
        <w:t>1</w:t>
      </w:r>
    </w:p>
    <w:p>
      <w:pPr>
        <w:ind w:firstLine="432"/>
      </w:pPr>
      <w:r>
        <w:t>( )</w:t>
      </w:r>
    </w:p>
    <w:p>
      <w:pPr>
        <w:ind w:firstLine="432"/>
      </w:pPr>
      <w:r>
        <w:t>( )</w:t>
      </w:r>
    </w:p>
    <w:p>
      <w:pPr>
        <w:ind w:firstLine="432"/>
      </w:pPr>
      <w:r>
        <w:t>cos[2</w:t>
      </w:r>
    </w:p>
    <w:p>
      <w:pPr>
        <w:ind w:firstLine="432"/>
      </w:pPr>
      <w:r>
        <w:t>( )]</w:t>
      </w:r>
    </w:p>
    <w:p>
      <w:pPr>
        <w:ind w:firstLine="432"/>
      </w:pPr>
      <w:r>
        <w:t>(</w:t>
      </w:r>
    </w:p>
    <w:p>
      <w:pPr>
        <w:ind w:firstLine="432"/>
      </w:pPr>
      <w:r>
        <w:t>)</w:t>
      </w:r>
    </w:p>
    <w:p>
      <w:pPr>
        <w:ind w:firstLine="432"/>
      </w:pPr>
      <w:r>
        <w:t>( )</w:t>
      </w:r>
    </w:p>
    <w:p>
      <w:pPr>
        <w:ind w:firstLine="432"/>
      </w:pPr>
      <w:r>
        <w:t>cos[2</w:t>
      </w:r>
    </w:p>
    <w:p>
      <w:pPr>
        <w:ind w:firstLine="432"/>
      </w:pPr>
      <w:r>
        <w:t>( )]</w:t>
      </w:r>
    </w:p>
    <w:p>
      <w:pPr>
        <w:ind w:firstLine="432"/>
      </w:pPr>
      <w:r>
        <w:t>l t</w:t>
      </w:r>
    </w:p>
    <w:p>
      <w:pPr>
        <w:ind w:firstLine="432"/>
      </w:pPr>
      <w:r>
        <w:t>I t</w:t>
      </w:r>
    </w:p>
    <w:p>
      <w:pPr>
        <w:ind w:firstLine="432"/>
      </w:pPr>
      <w:r>
        <w:t>t</w:t>
      </w:r>
    </w:p>
    <w:p>
      <w:pPr>
        <w:ind w:firstLine="432"/>
      </w:pPr>
      <w:r>
        <w:t>l t</w:t>
      </w:r>
    </w:p>
    <w:p>
      <w:pPr>
        <w:ind w:firstLine="432"/>
      </w:pPr>
      <w:r>
        <w:t>d</w:t>
      </w:r>
    </w:p>
    <w:p>
      <w:pPr>
        <w:ind w:firstLine="432"/>
      </w:pPr>
      <w:r>
        <w:t>I 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(3-8)</w:t>
      </w:r>
    </w:p>
    <w:p>
      <w:pPr>
        <w:ind w:firstLine="432"/>
      </w:pPr>
      <w:r>
        <w:t>式（3-8）中加性环境噪声ξ1(t) 和 ξ2(t)均为常数，可以看出，I1(t) 和 I2(t)均为</w:t>
      </w:r>
    </w:p>
    <w:p>
      <w:pPr>
        <w:ind w:firstLine="432"/>
      </w:pPr>
      <w:r>
        <w:t>余弦函数，l(t) 和 l(t-d)都是取决于时间t 的函数，I1(t)和I2(t)的频率分别与l(t)</w:t>
      </w:r>
    </w:p>
    <w:p>
      <w:pPr>
        <w:ind w:firstLine="432"/>
      </w:pPr>
      <w:r>
        <w:t>和l(t-d)的频率相对应。因此可以利用I1(t) 和 I2(t)的时频分布代替l(t)和l(t-d)来</w:t>
      </w:r>
    </w:p>
    <w:p>
      <w:pPr>
        <w:ind w:firstLine="432"/>
      </w:pPr>
      <w:r>
        <w:t>计算时延值d。</w:t>
      </w:r>
    </w:p>
    <w:p>
      <w:pPr>
        <w:ind w:firstLine="432"/>
      </w:pPr>
      <w:r>
        <w:t>3.3 长距离定位算法的验证</w:t>
      </w:r>
    </w:p>
    <w:p>
      <w:pPr>
        <w:ind w:firstLine="432"/>
      </w:pPr>
      <w:r>
        <w:t>根据以上定位算法的原理和步骤，按照图3-2 搭建了非对称双马赫-曾德型</w:t>
      </w:r>
    </w:p>
    <w:p>
      <w:pPr>
        <w:ind w:firstLine="432"/>
      </w:pPr>
      <w:r>
        <w:t>传感系统。传感光缆为长度是75 km 的单模光纤，两个激光源λ1 和 λ2 为分布式</w:t>
      </w:r>
    </w:p>
    <w:p>
      <w:pPr>
        <w:ind w:firstLine="432"/>
      </w:pPr>
      <w:r>
        <w:t>反馈激光，其中心波长分别为 1549.95 nm 和 1550.74 nm，功率为5 mW，线宽</w:t>
      </w:r>
    </w:p>
    <w:p>
      <w:pPr>
        <w:ind w:firstLine="432"/>
      </w:pPr>
      <w:r>
        <w:t>为50 kHz，对用相干长度为6 km。DWDM1 和 DWMD2 的中心波长分别为</w:t>
      </w:r>
    </w:p>
    <w:p>
      <w:pPr>
        <w:ind w:firstLine="432"/>
      </w:pPr>
      <w:r>
        <w:t>1550.12 nm 和 1550.92nm，为了与λ1 和 λ2 相匹配，其通频带带宽为±0.22 nm。</w:t>
      </w:r>
    </w:p>
    <w:p>
      <w:pPr>
        <w:ind w:firstLine="432"/>
      </w:pPr>
      <w:r>
        <w:t>两光束分别沿顺时针方向传播（C1-C2-C3-C4）和逆时针方向传播（C4-C3-C2-C1）。</w:t>
      </w:r>
    </w:p>
    <w:p>
      <w:pPr>
        <w:ind w:firstLine="432"/>
      </w:pPr>
      <w:r>
        <w:t>采集卡的同步采样率为10 MS/s，采集一帧信号的时间为0.3 s。在距离耦合器</w:t>
      </w:r>
    </w:p>
    <w:p>
      <w:pPr>
        <w:ind w:firstLine="432"/>
      </w:pPr>
      <w:r>
        <w:t>C2 为x = -45041m 处做了500 组敲击围栏的实验。</w:t>
      </w:r>
    </w:p>
    <w:p>
      <w:pPr>
        <w:ind w:firstLine="432"/>
      </w:pPr>
      <w:r>
        <w:t>首先，在扰动信号经过滤波后利用过零率检测得到振动信号的起始点，无扰</w:t>
      </w:r>
    </w:p>
    <w:p>
      <w:pPr>
        <w:ind w:firstLine="432"/>
      </w:pPr>
      <w:r>
        <w:t>信号、敲击围栏的原始信号和振动信号的提取部分分别如图3-3（a）、（b）、（c）</w:t>
      </w:r>
    </w:p>
    <w:p>
      <w:pPr>
        <w:ind w:firstLine="432"/>
      </w:pPr>
      <w:r>
        <w:t>所示：</w:t>
      </w:r>
    </w:p>
    <w:p>
      <w:r>
        <w:br w:type="page"/>
      </w:r>
    </w:p>
    <w:p>
      <w:r>
        <w:rPr>
          <w:b/>
          <w:color w:val="646464"/>
          <w:sz w:val="18"/>
        </w:rPr>
        <w:t>第 23 页</w:t>
      </w:r>
    </w:p>
    <w:p>
      <w:pPr>
        <w:ind w:firstLine="432"/>
      </w:pPr>
      <w:r>
        <w:t>第3 章 定位算法研究</w:t>
      </w:r>
    </w:p>
    <w:p>
      <w:pPr>
        <w:ind w:firstLine="432"/>
      </w:pPr>
      <w:r>
        <w:t>25</w:t>
      </w:r>
    </w:p>
    <w:p>
      <w:pPr>
        <w:ind w:firstLine="432"/>
      </w:pPr>
      <w:r>
        <w:t>图3-3 无扰信号和有扰信号及扰动提取部分 (a)无扰信号，(b)有扰信号，(b)有扰提取部</w:t>
      </w:r>
    </w:p>
    <w:p>
      <w:pPr>
        <w:ind w:firstLine="432"/>
      </w:pPr>
      <w:r>
        <w:t>分</w:t>
      </w:r>
    </w:p>
    <w:p>
      <w:pPr>
        <w:ind w:firstLine="432"/>
      </w:pPr>
      <w:r>
        <w:t>图3-3（a）和（b）显示了无扰时信号的特征和有扰动时信号的振动特征。</w:t>
      </w:r>
    </w:p>
    <w:p>
      <w:pPr>
        <w:ind w:firstLine="432"/>
      </w:pPr>
      <w:r>
        <w:t>从图中可以看出由于振动事件造成的相位的变化相比于环境噪声造成的相位变</w:t>
      </w:r>
    </w:p>
    <w:p>
      <w:pPr>
        <w:ind w:firstLine="432"/>
      </w:pPr>
      <w:r>
        <w:t>化更加剧烈，而且不同的时间段信号的密度不同，输出的扰动信号具有极大的不</w:t>
      </w:r>
    </w:p>
    <w:p>
      <w:pPr>
        <w:ind w:firstLine="432"/>
      </w:pPr>
      <w:r>
        <w:t>规律性。此外，当采集的信号点越多，随后运用EMD 处理时需要消耗的时间也</w:t>
      </w:r>
    </w:p>
    <w:p>
      <w:pPr>
        <w:ind w:firstLine="432"/>
      </w:pPr>
      <w:r>
        <w:t>越多，因此检测出扰动信号的起始点，提取出有效的信号部分显得尤为重要。</w:t>
      </w:r>
    </w:p>
    <w:p>
      <w:pPr>
        <w:ind w:firstLine="432"/>
      </w:pPr>
      <w:r>
        <w:t>从图3-3（c）为扰动信号的过零率分布图，从图中可以得到曲线的波峰位置。</w:t>
      </w:r>
    </w:p>
    <w:p>
      <w:pPr>
        <w:ind w:firstLine="432"/>
      </w:pPr>
      <w:r>
        <w:t>基于上述的定位理论的分析[41]，信号部分中高的过零率值对应着大的带宽，从</w:t>
      </w:r>
    </w:p>
    <w:p>
      <w:pPr>
        <w:ind w:firstLine="432"/>
      </w:pPr>
      <w:r>
        <w:t>而得到更精确的定位值。因此需要找到过零率曲线波峰值的位置，并在该点附近</w:t>
      </w:r>
    </w:p>
    <w:p>
      <w:pPr>
        <w:ind w:firstLine="432"/>
      </w:pPr>
      <w:r>
        <w:t>提取5000 个点作为有效的扰动信号部分。</w:t>
      </w:r>
    </w:p>
    <w:p>
      <w:pPr>
        <w:ind w:firstLine="432"/>
      </w:pPr>
      <w:r>
        <w:t>利用EMD 方法将扰动信号分解成一系列的IMF 分量，如图3-4 所示。振动</w:t>
      </w:r>
    </w:p>
    <w:p>
      <w:pPr>
        <w:ind w:firstLine="432"/>
      </w:pPr>
      <w:r>
        <w:t>信号可以表示为[46]：</w:t>
      </w:r>
    </w:p>
    <w:p>
      <w:pPr>
        <w:ind w:firstLine="432"/>
      </w:pPr>
      <w:r>
        <w:t>( )</w:t>
      </w:r>
    </w:p>
    <w:p>
      <w:pPr>
        <w:ind w:firstLine="432"/>
      </w:pPr>
      <w:r>
        <w:t>( )</w:t>
      </w:r>
    </w:p>
    <w:p>
      <w:pPr>
        <w:ind w:firstLine="432"/>
      </w:pPr>
      <w:r>
        <w:t>( )</w:t>
      </w:r>
    </w:p>
    <w:p>
      <w:pPr>
        <w:ind w:firstLine="432"/>
      </w:pPr>
      <w:r>
        <w:t>1</w:t>
      </w:r>
    </w:p>
    <w:p>
      <w:pPr>
        <w:ind w:firstLine="432"/>
      </w:pPr>
      <w:r>
        <w:t>M</w:t>
      </w:r>
    </w:p>
    <w:p>
      <w:pPr>
        <w:ind w:firstLine="432"/>
      </w:pPr>
      <w:r>
        <w:t>x t</w:t>
      </w:r>
    </w:p>
    <w:p>
      <w:pPr>
        <w:ind w:firstLine="432"/>
      </w:pPr>
      <w:r>
        <w:t>c t</w:t>
      </w:r>
    </w:p>
    <w:p>
      <w:pPr>
        <w:ind w:firstLine="432"/>
      </w:pPr>
      <w:r>
        <w:t>r</w:t>
      </w:r>
    </w:p>
    <w:p>
      <w:pPr>
        <w:ind w:firstLine="432"/>
      </w:pPr>
      <w:r>
        <w:t>t</w:t>
      </w:r>
    </w:p>
    <w:p>
      <w:pPr>
        <w:ind w:firstLine="432"/>
      </w:pPr>
      <w:r>
        <w:t>i</w:t>
      </w:r>
    </w:p>
    <w:p>
      <w:pPr>
        <w:ind w:firstLine="432"/>
      </w:pPr>
      <w:r>
        <w:t>M</w:t>
      </w:r>
    </w:p>
    <w:p>
      <w:pPr>
        <w:ind w:firstLine="432"/>
      </w:pPr>
      <w:r>
        <w:t>i</w:t>
      </w:r>
    </w:p>
    <w:p>
      <w:pPr>
        <w:ind w:firstLine="432"/>
      </w:pPr>
      <w:r>
        <w:t></w:t>
      </w:r>
    </w:p>
    <w:p>
      <w:pPr>
        <w:ind w:firstLine="432"/>
      </w:pPr>
      <w:r>
        <w:t></w:t>
      </w:r>
    </w:p>
    <w:p>
      <w:pPr>
        <w:ind w:firstLine="432"/>
      </w:pPr>
      <w:r>
        <w:t></w:t>
      </w:r>
    </w:p>
    <w:p>
      <w:pPr>
        <w:ind w:firstLine="432"/>
      </w:pPr>
      <w:r>
        <w:t></w:t>
      </w:r>
    </w:p>
    <w:p>
      <w:pPr>
        <w:ind w:firstLine="432"/>
      </w:pPr>
      <w:r>
        <w:t>(3-9)</w:t>
      </w:r>
    </w:p>
    <w:p>
      <w:pPr>
        <w:ind w:firstLine="432"/>
      </w:pPr>
      <w:r>
        <w:t>其中x(t)代表振动信号，ci(t)代表第i 个IMF 分量，rM(t)代表最后分解的剩余分</w:t>
      </w:r>
    </w:p>
    <w:p>
      <w:pPr>
        <w:ind w:firstLine="432"/>
      </w:pPr>
      <w:r>
        <w:t>量。</w:t>
      </w:r>
    </w:p>
    <w:p>
      <w:pPr>
        <w:ind w:firstLine="432"/>
      </w:pPr>
      <w:r>
        <w:t>从图3-4 可以直观地看出尽管每个IMF 分量由原始扰动信号分解，但是各</w:t>
      </w:r>
    </w:p>
    <w:p>
      <w:pPr>
        <w:ind w:firstLine="432"/>
      </w:pPr>
      <w:r>
        <w:t>个IMF 分量与扰动信号的相关性却不同，因此与扰动信号的相关性低的IMF 分</w:t>
      </w:r>
    </w:p>
    <w:p>
      <w:pPr>
        <w:ind w:firstLine="432"/>
      </w:pPr>
      <w:r>
        <w:t>量应该被剔除。</w:t>
      </w:r>
    </w:p>
    <w:p>
      <w:pPr>
        <w:ind w:firstLine="432"/>
      </w:pPr>
      <w:r>
        <w:t>0</w:t>
      </w:r>
    </w:p>
    <w:p>
      <w:pPr>
        <w:ind w:firstLine="432"/>
      </w:pPr>
      <w:r>
        <w:t>0.5</w:t>
      </w:r>
    </w:p>
    <w:p>
      <w:pPr>
        <w:ind w:firstLine="432"/>
      </w:pPr>
      <w:r>
        <w:t>1</w:t>
      </w:r>
    </w:p>
    <w:p>
      <w:pPr>
        <w:ind w:firstLine="432"/>
      </w:pPr>
      <w:r>
        <w:t>1.5</w:t>
      </w:r>
    </w:p>
    <w:p>
      <w:pPr>
        <w:ind w:firstLine="432"/>
      </w:pPr>
      <w:r>
        <w:t>2</w:t>
      </w:r>
    </w:p>
    <w:p>
      <w:pPr>
        <w:ind w:firstLine="432"/>
      </w:pPr>
      <w:r>
        <w:t>2.5</w:t>
      </w:r>
    </w:p>
    <w:p>
      <w:pPr>
        <w:ind w:firstLine="432"/>
      </w:pPr>
      <w:r>
        <w:t>3</w:t>
      </w:r>
    </w:p>
    <w:p>
      <w:pPr>
        <w:ind w:firstLine="432"/>
      </w:pPr>
      <w:r>
        <w:t>x 10</w:t>
      </w:r>
    </w:p>
    <w:p>
      <w:pPr>
        <w:ind w:firstLine="432"/>
      </w:pPr>
      <w:r>
        <w:t>6</w:t>
      </w:r>
    </w:p>
    <w:p>
      <w:pPr>
        <w:ind w:firstLine="432"/>
      </w:pPr>
      <w:r>
        <w:t>-5</w:t>
      </w:r>
    </w:p>
    <w:p>
      <w:pPr>
        <w:ind w:firstLine="432"/>
      </w:pPr>
      <w:r>
        <w:t>0</w:t>
      </w:r>
    </w:p>
    <w:p>
      <w:pPr>
        <w:ind w:firstLine="432"/>
      </w:pPr>
      <w:r>
        <w:t>5</w:t>
      </w:r>
    </w:p>
    <w:p>
      <w:pPr>
        <w:ind w:firstLine="432"/>
      </w:pPr>
      <w:r>
        <w:t>(a) No Intrusion Signal</w:t>
      </w:r>
    </w:p>
    <w:p>
      <w:pPr>
        <w:ind w:firstLine="432"/>
      </w:pPr>
      <w:r>
        <w:t>Data Points</w:t>
      </w:r>
    </w:p>
    <w:p>
      <w:pPr>
        <w:ind w:firstLine="432"/>
      </w:pPr>
      <w:r>
        <w:t>Amplitude(V)</w:t>
      </w:r>
    </w:p>
    <w:p>
      <w:pPr>
        <w:ind w:firstLine="432"/>
      </w:pPr>
      <w:r>
        <w:t>0</w:t>
      </w:r>
    </w:p>
    <w:p>
      <w:pPr>
        <w:ind w:firstLine="432"/>
      </w:pPr>
      <w:r>
        <w:t>0.5</w:t>
      </w:r>
    </w:p>
    <w:p>
      <w:pPr>
        <w:ind w:firstLine="432"/>
      </w:pPr>
      <w:r>
        <w:t>1</w:t>
      </w:r>
    </w:p>
    <w:p>
      <w:pPr>
        <w:ind w:firstLine="432"/>
      </w:pPr>
      <w:r>
        <w:t>1.5</w:t>
      </w:r>
    </w:p>
    <w:p>
      <w:pPr>
        <w:ind w:firstLine="432"/>
      </w:pPr>
      <w:r>
        <w:t>2</w:t>
      </w:r>
    </w:p>
    <w:p>
      <w:pPr>
        <w:ind w:firstLine="432"/>
      </w:pPr>
      <w:r>
        <w:t>2.5</w:t>
      </w:r>
    </w:p>
    <w:p>
      <w:pPr>
        <w:ind w:firstLine="432"/>
      </w:pPr>
      <w:r>
        <w:t>3</w:t>
      </w:r>
    </w:p>
    <w:p>
      <w:pPr>
        <w:ind w:firstLine="432"/>
      </w:pPr>
      <w:r>
        <w:t>x 10</w:t>
      </w:r>
    </w:p>
    <w:p>
      <w:pPr>
        <w:ind w:firstLine="432"/>
      </w:pPr>
      <w:r>
        <w:t>6</w:t>
      </w:r>
    </w:p>
    <w:p>
      <w:pPr>
        <w:ind w:firstLine="432"/>
      </w:pPr>
      <w:r>
        <w:t>-10</w:t>
      </w:r>
    </w:p>
    <w:p>
      <w:pPr>
        <w:ind w:firstLine="432"/>
      </w:pPr>
      <w:r>
        <w:t>0</w:t>
      </w:r>
    </w:p>
    <w:p>
      <w:pPr>
        <w:ind w:firstLine="432"/>
      </w:pPr>
      <w:r>
        <w:t>10</w:t>
      </w:r>
    </w:p>
    <w:p>
      <w:pPr>
        <w:ind w:firstLine="432"/>
      </w:pPr>
      <w:r>
        <w:t>Data Points</w:t>
      </w:r>
    </w:p>
    <w:p>
      <w:pPr>
        <w:ind w:firstLine="432"/>
      </w:pPr>
      <w:r>
        <w:t>Amplitude(V)</w:t>
      </w:r>
    </w:p>
    <w:p>
      <w:pPr>
        <w:ind w:firstLine="432"/>
      </w:pPr>
      <w:r>
        <w:t>(b) Intrusion Signal</w:t>
      </w:r>
    </w:p>
    <w:p>
      <w:pPr>
        <w:ind w:firstLine="432"/>
      </w:pPr>
      <w:r>
        <w:t>0</w:t>
      </w:r>
    </w:p>
    <w:p>
      <w:pPr>
        <w:ind w:firstLine="432"/>
      </w:pPr>
      <w:r>
        <w:t>0.5</w:t>
      </w:r>
    </w:p>
    <w:p>
      <w:pPr>
        <w:ind w:firstLine="432"/>
      </w:pPr>
      <w:r>
        <w:t>1</w:t>
      </w:r>
    </w:p>
    <w:p>
      <w:pPr>
        <w:ind w:firstLine="432"/>
      </w:pPr>
      <w:r>
        <w:t>1.5</w:t>
      </w:r>
    </w:p>
    <w:p>
      <w:pPr>
        <w:ind w:firstLine="432"/>
      </w:pPr>
      <w:r>
        <w:t>2</w:t>
      </w:r>
    </w:p>
    <w:p>
      <w:pPr>
        <w:ind w:firstLine="432"/>
      </w:pPr>
      <w:r>
        <w:t>2.5</w:t>
      </w:r>
    </w:p>
    <w:p>
      <w:pPr>
        <w:ind w:firstLine="432"/>
      </w:pPr>
      <w:r>
        <w:t>3</w:t>
      </w:r>
    </w:p>
    <w:p>
      <w:pPr>
        <w:ind w:firstLine="432"/>
      </w:pPr>
      <w:r>
        <w:t>x 10</w:t>
      </w:r>
    </w:p>
    <w:p>
      <w:pPr>
        <w:ind w:firstLine="432"/>
      </w:pPr>
      <w:r>
        <w:t>6</w:t>
      </w:r>
    </w:p>
    <w:p>
      <w:pPr>
        <w:ind w:firstLine="432"/>
      </w:pPr>
      <w:r>
        <w:t>0</w:t>
      </w:r>
    </w:p>
    <w:p>
      <w:pPr>
        <w:ind w:firstLine="432"/>
      </w:pPr>
      <w:r>
        <w:t>0.005</w:t>
      </w:r>
    </w:p>
    <w:p>
      <w:pPr>
        <w:ind w:firstLine="432"/>
      </w:pPr>
      <w:r>
        <w:t>0.01</w:t>
      </w:r>
    </w:p>
    <w:p>
      <w:pPr>
        <w:ind w:firstLine="432"/>
      </w:pPr>
      <w:r>
        <w:t>(c) ZCR of One Channel Signal</w:t>
      </w:r>
    </w:p>
    <w:p>
      <w:pPr>
        <w:ind w:firstLine="432"/>
      </w:pPr>
      <w:r>
        <w:t>Data Point</w:t>
      </w:r>
    </w:p>
    <w:p>
      <w:pPr>
        <w:ind w:firstLine="432"/>
      </w:pPr>
      <w:r>
        <w:t>ZCR</w:t>
      </w:r>
    </w:p>
    <w:p>
      <w:pPr>
        <w:ind w:firstLine="432"/>
      </w:pPr>
      <w:r>
        <w:t>5 K</w:t>
      </w:r>
    </w:p>
    <w:p>
      <w:r>
        <w:br w:type="page"/>
      </w:r>
    </w:p>
    <w:p>
      <w:r>
        <w:rPr>
          <w:b/>
          <w:color w:val="646464"/>
          <w:sz w:val="18"/>
        </w:rPr>
        <w:t>第 24 页</w:t>
      </w:r>
    </w:p>
    <w:p>
      <w:pPr>
        <w:ind w:firstLine="432"/>
      </w:pPr>
      <w:r>
        <w:t>第3 章 定位算法研究</w:t>
      </w:r>
    </w:p>
    <w:p>
      <w:pPr>
        <w:ind w:firstLine="432"/>
      </w:pPr>
      <w:r>
        <w:t>26</w:t>
      </w:r>
    </w:p>
    <w:p>
      <w:pPr>
        <w:ind w:firstLine="432"/>
      </w:pPr>
      <w:r>
        <w:t>图3-4 扰动信号的EMD 分解</w:t>
      </w:r>
    </w:p>
    <w:p>
      <w:pPr>
        <w:ind w:firstLine="432"/>
      </w:pPr>
      <w:r>
        <w:t>利用公式（3-2）和（3-3），得到t 分布显著性检验的绝对值和每个IMF 分</w:t>
      </w:r>
    </w:p>
    <w:p>
      <w:pPr>
        <w:ind w:firstLine="432"/>
      </w:pPr>
      <w:r>
        <w:t>量的相关系数</w:t>
      </w:r>
    </w:p>
    <w:p>
      <w:pPr>
        <w:ind w:firstLine="432"/>
      </w:pPr>
      <w:r>
        <w:t>i，如表3-1 所示：</w:t>
      </w:r>
    </w:p>
    <w:p>
      <w:pPr>
        <w:ind w:firstLine="432"/>
      </w:pPr>
      <w:r>
        <w:t>表3-1 互相关系数和T分布显著性检测绝对值</w:t>
      </w:r>
    </w:p>
    <w:p>
      <w:pPr>
        <w:ind w:firstLine="432"/>
      </w:pPr>
      <w:r>
        <w:t>IMFs</w:t>
      </w:r>
    </w:p>
    <w:p>
      <w:pPr>
        <w:ind w:firstLine="432"/>
      </w:pPr>
      <w:r>
        <w:t>i</w:t>
      </w:r>
    </w:p>
    <w:p>
      <w:pPr>
        <w:ind w:firstLine="432"/>
      </w:pPr>
      <w:r>
        <w:t>it</w:t>
      </w:r>
    </w:p>
    <w:p>
      <w:pPr>
        <w:ind w:firstLine="432"/>
      </w:pPr>
      <w:r>
        <w:t>IMF1</w:t>
      </w:r>
    </w:p>
    <w:p>
      <w:pPr>
        <w:ind w:firstLine="432"/>
      </w:pPr>
      <w:r>
        <w:t>0.496</w:t>
      </w:r>
    </w:p>
    <w:p>
      <w:pPr>
        <w:ind w:firstLine="432"/>
      </w:pPr>
      <w:r>
        <w:t>40.402</w:t>
      </w:r>
    </w:p>
    <w:p>
      <w:pPr>
        <w:ind w:firstLine="432"/>
      </w:pPr>
      <w:r>
        <w:t>IMF2</w:t>
      </w:r>
    </w:p>
    <w:p>
      <w:pPr>
        <w:ind w:firstLine="432"/>
      </w:pPr>
      <w:r>
        <w:t>0.388</w:t>
      </w:r>
    </w:p>
    <w:p>
      <w:pPr>
        <w:ind w:firstLine="432"/>
      </w:pPr>
      <w:r>
        <w:t>29.768</w:t>
      </w:r>
    </w:p>
    <w:p>
      <w:pPr>
        <w:ind w:firstLine="432"/>
      </w:pPr>
      <w:r>
        <w:t>IMF3</w:t>
      </w:r>
    </w:p>
    <w:p>
      <w:pPr>
        <w:ind w:firstLine="432"/>
      </w:pPr>
      <w:r>
        <w:t>0.327</w:t>
      </w:r>
    </w:p>
    <w:p>
      <w:pPr>
        <w:ind w:firstLine="432"/>
      </w:pPr>
      <w:r>
        <w:t>24.462</w:t>
      </w:r>
    </w:p>
    <w:p>
      <w:pPr>
        <w:ind w:firstLine="432"/>
      </w:pPr>
      <w:r>
        <w:t>IMF4</w:t>
      </w:r>
    </w:p>
    <w:p>
      <w:pPr>
        <w:ind w:firstLine="432"/>
      </w:pPr>
      <w:r>
        <w:t>0.329</w:t>
      </w:r>
    </w:p>
    <w:p>
      <w:pPr>
        <w:ind w:firstLine="432"/>
      </w:pPr>
      <w:r>
        <w:t>24.652</w:t>
      </w:r>
    </w:p>
    <w:p>
      <w:pPr>
        <w:ind w:firstLine="432"/>
      </w:pPr>
      <w:r>
        <w:t>IMF5</w:t>
      </w:r>
    </w:p>
    <w:p>
      <w:pPr>
        <w:ind w:firstLine="432"/>
      </w:pPr>
      <w:r>
        <w:t>0.231</w:t>
      </w:r>
    </w:p>
    <w:p>
      <w:pPr>
        <w:ind w:firstLine="432"/>
      </w:pPr>
      <w:r>
        <w:t>16.743</w:t>
      </w:r>
    </w:p>
    <w:p>
      <w:pPr>
        <w:ind w:firstLine="432"/>
      </w:pPr>
      <w:r>
        <w:t>IMF6</w:t>
      </w:r>
    </w:p>
    <w:p>
      <w:pPr>
        <w:ind w:firstLine="432"/>
      </w:pPr>
      <w:r>
        <w:t>0.226</w:t>
      </w:r>
    </w:p>
    <w:p>
      <w:pPr>
        <w:ind w:firstLine="432"/>
      </w:pPr>
      <w:r>
        <w:t>16.366</w:t>
      </w:r>
    </w:p>
    <w:p>
      <w:pPr>
        <w:ind w:firstLine="432"/>
      </w:pPr>
      <w:r>
        <w:t>IMF7</w:t>
      </w:r>
    </w:p>
    <w:p>
      <w:pPr>
        <w:ind w:firstLine="432"/>
      </w:pPr>
      <w:r>
        <w:t>0.144</w:t>
      </w:r>
    </w:p>
    <w:p>
      <w:pPr>
        <w:ind w:firstLine="432"/>
      </w:pPr>
      <w:r>
        <w:t>10.317</w:t>
      </w:r>
    </w:p>
    <w:p>
      <w:pPr>
        <w:ind w:firstLine="432"/>
      </w:pPr>
      <w:r>
        <w:t>IMF8</w:t>
      </w:r>
    </w:p>
    <w:p>
      <w:pPr>
        <w:ind w:firstLine="432"/>
      </w:pPr>
      <w:r>
        <w:t>0.127</w:t>
      </w:r>
    </w:p>
    <w:p>
      <w:pPr>
        <w:ind w:firstLine="432"/>
      </w:pPr>
      <w:r>
        <w:t>9.058</w:t>
      </w:r>
    </w:p>
    <w:p>
      <w:pPr>
        <w:ind w:firstLine="432"/>
      </w:pPr>
      <w:r>
        <w:t>IMF9</w:t>
      </w:r>
    </w:p>
    <w:p>
      <w:pPr>
        <w:ind w:firstLine="432"/>
      </w:pPr>
      <w:r>
        <w:t>0.020</w:t>
      </w:r>
    </w:p>
    <w:p>
      <w:pPr>
        <w:ind w:firstLine="432"/>
      </w:pPr>
      <w:r>
        <w:t>1.379</w:t>
      </w:r>
    </w:p>
    <w:p>
      <w:pPr>
        <w:ind w:firstLine="432"/>
      </w:pPr>
      <w:r>
        <w:t>IMF10</w:t>
      </w:r>
    </w:p>
    <w:p>
      <w:pPr>
        <w:ind w:firstLine="432"/>
      </w:pPr>
      <w:r>
        <w:t>-0.014</w:t>
      </w:r>
    </w:p>
    <w:p>
      <w:pPr>
        <w:ind w:firstLine="432"/>
      </w:pPr>
      <w:r>
        <w:t>1.003</w:t>
      </w:r>
    </w:p>
    <w:p>
      <w:pPr>
        <w:ind w:firstLine="432"/>
      </w:pPr>
      <w:r>
        <w:t>res</w:t>
      </w:r>
    </w:p>
    <w:p>
      <w:pPr>
        <w:ind w:firstLine="432"/>
      </w:pPr>
      <w:r>
        <w:t>0.376</w:t>
      </w:r>
    </w:p>
    <w:p>
      <w:pPr>
        <w:ind w:firstLine="432"/>
      </w:pPr>
      <w:r>
        <w:t>28.651</w:t>
      </w:r>
    </w:p>
    <w:p>
      <w:pPr>
        <w:ind w:firstLine="432"/>
      </w:pPr>
      <w:r>
        <w:t>设定显著性水平=0.05，计算得到</w:t>
      </w:r>
    </w:p>
    <w:p>
      <w:pPr>
        <w:ind w:firstLine="432"/>
      </w:pPr>
      <w:r>
        <w:t>2</w:t>
      </w:r>
    </w:p>
    <w:p>
      <w:pPr>
        <w:ind w:firstLine="432"/>
      </w:pPr>
      <w:r>
        <w:t>4998</w:t>
      </w:r>
    </w:p>
    <w:p>
      <w:pPr>
        <w:ind w:firstLine="432"/>
      </w:pPr>
      <w:r>
        <w:t>R </w:t>
      </w:r>
    </w:p>
    <w:p>
      <w:pPr>
        <w:ind w:firstLine="432"/>
      </w:pPr>
      <w:r>
        <w:t></w:t>
      </w:r>
    </w:p>
    <w:p>
      <w:pPr>
        <w:ind w:firstLine="432"/>
      </w:pPr>
      <w:r>
        <w:t>，通过查t 分布的表可得</w:t>
      </w:r>
    </w:p>
    <w:p>
      <w:pPr>
        <w:ind w:firstLine="432"/>
      </w:pPr>
      <w:r>
        <w:t>/2</w:t>
      </w:r>
    </w:p>
    <w:p>
      <w:pPr>
        <w:ind w:firstLine="432"/>
      </w:pPr>
      <w:r>
        <w:t>1.9604</w:t>
      </w:r>
    </w:p>
    <w:p>
      <w:pPr>
        <w:ind w:firstLine="432"/>
      </w:pPr>
      <w:r>
        <w:t>t</w:t>
      </w:r>
    </w:p>
    <w:p>
      <w:pPr>
        <w:ind w:firstLine="432"/>
      </w:pPr>
      <w:r>
        <w:t></w:t>
      </w:r>
    </w:p>
    <w:p>
      <w:pPr>
        <w:ind w:firstLine="432"/>
      </w:pPr>
      <w:r>
        <w:t>。比较</w:t>
      </w:r>
    </w:p>
    <w:p>
      <w:pPr>
        <w:ind w:firstLine="432"/>
      </w:pPr>
      <w:r>
        <w:t>it 与</w:t>
      </w:r>
    </w:p>
    <w:p>
      <w:pPr>
        <w:ind w:firstLine="432"/>
      </w:pPr>
      <w:r>
        <w:t>/2</w:t>
      </w:r>
    </w:p>
    <w:p>
      <w:pPr>
        <w:ind w:firstLine="432"/>
      </w:pPr>
      <w:r>
        <w:t>1.9604</w:t>
      </w:r>
    </w:p>
    <w:p>
      <w:pPr>
        <w:ind w:firstLine="432"/>
      </w:pPr>
      <w:r>
        <w:t>t</w:t>
      </w:r>
    </w:p>
    <w:p>
      <w:pPr>
        <w:ind w:firstLine="432"/>
      </w:pPr>
      <w:r>
        <w:t></w:t>
      </w:r>
    </w:p>
    <w:p>
      <w:pPr>
        <w:ind w:firstLine="432"/>
      </w:pPr>
      <w:r>
        <w:t>的大小，如果前者较大，则对应的IMF 分量保</w:t>
      </w:r>
    </w:p>
    <w:p>
      <w:pPr>
        <w:ind w:firstLine="432"/>
      </w:pPr>
      <w:r>
        <w:t>留，反之剔除对应的IMF 分量。通过计算和比较，我们剔除了IMF9 和IMF10，</w:t>
      </w:r>
    </w:p>
    <w:p>
      <w:pPr>
        <w:ind w:firstLine="432"/>
      </w:pPr>
      <w:r>
        <w:t>保留了余下的IMF 分量。最后利用保留下来的IMF 分量重构扰动信号，从而得</w:t>
      </w:r>
    </w:p>
    <w:p>
      <w:pPr>
        <w:ind w:firstLine="432"/>
      </w:pPr>
      <w:r>
        <w:t>到扰动信号的时频分布，如图3-5（a）和（b）所示：</w:t>
      </w:r>
    </w:p>
    <w:p>
      <w:pPr>
        <w:ind w:firstLine="432"/>
      </w:pPr>
      <w:r>
        <w:t>1.0</w:t>
      </w:r>
    </w:p>
    <w:p>
      <w:pPr>
        <w:ind w:firstLine="432"/>
      </w:pPr>
      <w:r>
        <w:t>1.0</w:t>
      </w:r>
    </w:p>
    <w:p>
      <w:pPr>
        <w:ind w:firstLine="432"/>
      </w:pPr>
      <w:r>
        <w:t>S</w:t>
      </w:r>
    </w:p>
    <w:p>
      <w:pPr>
        <w:ind w:firstLine="432"/>
      </w:pPr>
      <w:r>
        <w:t>EMD of Intrusion Signal</w:t>
      </w:r>
    </w:p>
    <w:p>
      <w:pPr>
        <w:ind w:firstLine="432"/>
      </w:pPr>
      <w:r>
        <w:t>-1.0</w:t>
      </w:r>
    </w:p>
    <w:p>
      <w:pPr>
        <w:ind w:firstLine="432"/>
      </w:pPr>
      <w:r>
        <w:t>1.0</w:t>
      </w:r>
    </w:p>
    <w:p>
      <w:pPr>
        <w:ind w:firstLine="432"/>
      </w:pPr>
      <w:r>
        <w:t>i1</w:t>
      </w:r>
    </w:p>
    <w:p>
      <w:pPr>
        <w:ind w:firstLine="432"/>
      </w:pPr>
      <w:r>
        <w:t>-1.0</w:t>
      </w:r>
    </w:p>
    <w:p>
      <w:pPr>
        <w:ind w:firstLine="432"/>
      </w:pPr>
      <w:r>
        <w:t>1.0</w:t>
      </w:r>
    </w:p>
    <w:p>
      <w:pPr>
        <w:ind w:firstLine="432"/>
      </w:pPr>
      <w:r>
        <w:t>i2</w:t>
      </w:r>
    </w:p>
    <w:p>
      <w:pPr>
        <w:ind w:firstLine="432"/>
      </w:pPr>
      <w:r>
        <w:t>-1.0</w:t>
      </w:r>
    </w:p>
    <w:p>
      <w:pPr>
        <w:ind w:firstLine="432"/>
      </w:pPr>
      <w:r>
        <w:t>1.0</w:t>
      </w:r>
    </w:p>
    <w:p>
      <w:pPr>
        <w:ind w:firstLine="432"/>
      </w:pPr>
      <w:r>
        <w:t>i3</w:t>
      </w:r>
    </w:p>
    <w:p>
      <w:pPr>
        <w:ind w:firstLine="432"/>
      </w:pPr>
      <w:r>
        <w:t>-0.5</w:t>
      </w:r>
    </w:p>
    <w:p>
      <w:pPr>
        <w:ind w:firstLine="432"/>
      </w:pPr>
      <w:r>
        <w:t>0.5</w:t>
      </w:r>
    </w:p>
    <w:p>
      <w:pPr>
        <w:ind w:firstLine="432"/>
      </w:pPr>
      <w:r>
        <w:t>i4</w:t>
      </w:r>
    </w:p>
    <w:p>
      <w:pPr>
        <w:ind w:firstLine="432"/>
      </w:pPr>
      <w:r>
        <w:t>-0.5</w:t>
      </w:r>
    </w:p>
    <w:p>
      <w:pPr>
        <w:ind w:firstLine="432"/>
      </w:pPr>
      <w:r>
        <w:t>0.5</w:t>
      </w:r>
    </w:p>
    <w:p>
      <w:pPr>
        <w:ind w:firstLine="432"/>
      </w:pPr>
      <w:r>
        <w:t>i5</w:t>
      </w:r>
    </w:p>
    <w:p>
      <w:pPr>
        <w:ind w:firstLine="432"/>
      </w:pPr>
      <w:r>
        <w:t>-0.5</w:t>
      </w:r>
    </w:p>
    <w:p>
      <w:pPr>
        <w:ind w:firstLine="432"/>
      </w:pPr>
      <w:r>
        <w:t>0.5</w:t>
      </w:r>
    </w:p>
    <w:p>
      <w:pPr>
        <w:ind w:firstLine="432"/>
      </w:pPr>
      <w:r>
        <w:t>Amplitude(V)</w:t>
      </w:r>
    </w:p>
    <w:p>
      <w:pPr>
        <w:ind w:firstLine="432"/>
      </w:pPr>
      <w:r>
        <w:t>i6</w:t>
      </w:r>
    </w:p>
    <w:p>
      <w:pPr>
        <w:ind w:firstLine="432"/>
      </w:pPr>
      <w:r>
        <w:t>-0.5</w:t>
      </w:r>
    </w:p>
    <w:p>
      <w:pPr>
        <w:ind w:firstLine="432"/>
      </w:pPr>
      <w:r>
        <w:t>0.5</w:t>
      </w:r>
    </w:p>
    <w:p>
      <w:pPr>
        <w:ind w:firstLine="432"/>
      </w:pPr>
      <w:r>
        <w:t>i7</w:t>
      </w:r>
    </w:p>
    <w:p>
      <w:pPr>
        <w:ind w:firstLine="432"/>
      </w:pPr>
      <w:r>
        <w:t>-0.2</w:t>
      </w:r>
    </w:p>
    <w:p>
      <w:pPr>
        <w:ind w:firstLine="432"/>
      </w:pPr>
      <w:r>
        <w:t>0.2</w:t>
      </w:r>
    </w:p>
    <w:p>
      <w:pPr>
        <w:ind w:firstLine="432"/>
      </w:pPr>
      <w:r>
        <w:t>i8</w:t>
      </w:r>
    </w:p>
    <w:p>
      <w:pPr>
        <w:ind w:firstLine="432"/>
      </w:pPr>
      <w:r>
        <w:t>-0.2</w:t>
      </w:r>
    </w:p>
    <w:p>
      <w:pPr>
        <w:ind w:firstLine="432"/>
      </w:pPr>
      <w:r>
        <w:t>0.2</w:t>
      </w:r>
    </w:p>
    <w:p>
      <w:pPr>
        <w:ind w:firstLine="432"/>
      </w:pPr>
      <w:r>
        <w:t>i9</w:t>
      </w:r>
    </w:p>
    <w:p>
      <w:pPr>
        <w:ind w:firstLine="432"/>
      </w:pPr>
      <w:r>
        <w:t>-0.5</w:t>
      </w:r>
    </w:p>
    <w:p>
      <w:pPr>
        <w:ind w:firstLine="432"/>
      </w:pPr>
      <w:r>
        <w:t>0.5</w:t>
      </w:r>
    </w:p>
    <w:p>
      <w:pPr>
        <w:ind w:firstLine="432"/>
      </w:pPr>
      <w:r>
        <w:t>i10</w:t>
      </w:r>
    </w:p>
    <w:p>
      <w:pPr>
        <w:ind w:firstLine="432"/>
      </w:pPr>
      <w:r>
        <w:t>-0.5</w:t>
      </w:r>
    </w:p>
    <w:p>
      <w:pPr>
        <w:ind w:firstLine="432"/>
      </w:pPr>
      <w:r>
        <w:t>0.5</w:t>
      </w:r>
    </w:p>
    <w:p>
      <w:pPr>
        <w:ind w:firstLine="432"/>
      </w:pPr>
      <w:r>
        <w:t>res.</w:t>
      </w:r>
    </w:p>
    <w:p>
      <w:r>
        <w:br w:type="page"/>
      </w:r>
    </w:p>
    <w:p>
      <w:r>
        <w:rPr>
          <w:b/>
          <w:color w:val="646464"/>
          <w:sz w:val="18"/>
        </w:rPr>
        <w:t>第 25 页</w:t>
      </w:r>
    </w:p>
    <w:p>
      <w:pPr>
        <w:ind w:firstLine="432"/>
      </w:pPr>
      <w:r>
        <w:t>第3 章 定位算法研究</w:t>
      </w:r>
    </w:p>
    <w:p>
      <w:pPr>
        <w:ind w:firstLine="432"/>
      </w:pPr>
      <w:r>
        <w:t>27</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5000</w:t>
      </w:r>
    </w:p>
    <w:p>
      <w:pPr>
        <w:ind w:firstLine="432"/>
      </w:pPr>
      <w:r>
        <w:t>6000</w:t>
      </w:r>
    </w:p>
    <w:p>
      <w:pPr>
        <w:ind w:firstLine="432"/>
      </w:pPr>
      <w:r>
        <w:t>-0.5</w:t>
      </w:r>
    </w:p>
    <w:p>
      <w:pPr>
        <w:ind w:firstLine="432"/>
      </w:pPr>
      <w:r>
        <w:t>0</w:t>
      </w:r>
    </w:p>
    <w:p>
      <w:pPr>
        <w:ind w:firstLine="432"/>
      </w:pPr>
      <w:r>
        <w:t>0.5</w:t>
      </w:r>
    </w:p>
    <w:p>
      <w:pPr>
        <w:ind w:firstLine="432"/>
      </w:pPr>
      <w:r>
        <w:t>Data Points</w:t>
      </w:r>
    </w:p>
    <w:p>
      <w:pPr>
        <w:ind w:firstLine="432"/>
      </w:pPr>
      <w:r>
        <w:t>Normalized Aamplitude</w:t>
      </w:r>
    </w:p>
    <w:p>
      <w:pPr>
        <w:ind w:firstLine="432"/>
      </w:pPr>
      <w:r>
        <w:t>(a) One Channel Signal</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5000</w:t>
      </w:r>
    </w:p>
    <w:p>
      <w:pPr>
        <w:ind w:firstLine="432"/>
      </w:pPr>
      <w:r>
        <w:t>6000</w:t>
      </w:r>
    </w:p>
    <w:p>
      <w:pPr>
        <w:ind w:firstLine="432"/>
      </w:pPr>
      <w:r>
        <w:t>-1</w:t>
      </w:r>
    </w:p>
    <w:p>
      <w:pPr>
        <w:ind w:firstLine="432"/>
      </w:pPr>
      <w:r>
        <w:t>0</w:t>
      </w:r>
    </w:p>
    <w:p>
      <w:pPr>
        <w:ind w:firstLine="432"/>
      </w:pPr>
      <w:r>
        <w:t>1</w:t>
      </w:r>
    </w:p>
    <w:p>
      <w:pPr>
        <w:ind w:firstLine="432"/>
      </w:pPr>
      <w:r>
        <w:t>(b) Another Channel Signal</w:t>
      </w:r>
    </w:p>
    <w:p>
      <w:pPr>
        <w:ind w:firstLine="432"/>
      </w:pPr>
      <w:r>
        <w:t>Data Points</w:t>
      </w:r>
    </w:p>
    <w:p>
      <w:pPr>
        <w:ind w:firstLine="432"/>
      </w:pPr>
      <w:r>
        <w:t>Normalized Aamplitude</w:t>
      </w:r>
    </w:p>
    <w:p>
      <w:pPr>
        <w:ind w:firstLine="432"/>
      </w:pPr>
      <w:r>
        <w:t>0</w:t>
      </w:r>
    </w:p>
    <w:p>
      <w:pPr>
        <w:ind w:firstLine="432"/>
      </w:pPr>
      <w:r>
        <w:t>2000</w:t>
      </w:r>
    </w:p>
    <w:p>
      <w:pPr>
        <w:ind w:firstLine="432"/>
      </w:pPr>
      <w:r>
        <w:t>4000</w:t>
      </w:r>
    </w:p>
    <w:p>
      <w:pPr>
        <w:ind w:firstLine="432"/>
      </w:pPr>
      <w:r>
        <w:t>6000</w:t>
      </w:r>
    </w:p>
    <w:p>
      <w:pPr>
        <w:ind w:firstLine="432"/>
      </w:pPr>
      <w:r>
        <w:t>8000</w:t>
      </w:r>
    </w:p>
    <w:p>
      <w:pPr>
        <w:ind w:firstLine="432"/>
      </w:pPr>
      <w:r>
        <w:t>10000</w:t>
      </w:r>
    </w:p>
    <w:p>
      <w:pPr>
        <w:ind w:firstLine="432"/>
      </w:pPr>
      <w:r>
        <w:t>12000</w:t>
      </w:r>
    </w:p>
    <w:p>
      <w:pPr>
        <w:ind w:firstLine="432"/>
      </w:pPr>
      <w:r>
        <w:t>-50</w:t>
      </w:r>
    </w:p>
    <w:p>
      <w:pPr>
        <w:ind w:firstLine="432"/>
      </w:pPr>
      <w:r>
        <w:t>0</w:t>
      </w:r>
    </w:p>
    <w:p>
      <w:pPr>
        <w:ind w:firstLine="432"/>
      </w:pPr>
      <w:r>
        <w:t>50</w:t>
      </w:r>
    </w:p>
    <w:p>
      <w:pPr>
        <w:ind w:firstLine="432"/>
      </w:pPr>
      <w:r>
        <w:t>100</w:t>
      </w:r>
    </w:p>
    <w:p>
      <w:pPr>
        <w:ind w:firstLine="432"/>
      </w:pPr>
      <w:r>
        <w:t>150</w:t>
      </w:r>
    </w:p>
    <w:p>
      <w:pPr>
        <w:ind w:firstLine="432"/>
      </w:pPr>
      <w:r>
        <w:t>200</w:t>
      </w:r>
    </w:p>
    <w:p>
      <w:pPr>
        <w:ind w:firstLine="432"/>
      </w:pPr>
      <w:r>
        <w:t>(c) Correlation Curve</w:t>
      </w:r>
    </w:p>
    <w:p>
      <w:pPr>
        <w:ind w:firstLine="432"/>
      </w:pPr>
      <w:r>
        <w:t>Data Points</w:t>
      </w:r>
    </w:p>
    <w:p>
      <w:pPr>
        <w:ind w:firstLine="432"/>
      </w:pPr>
      <w:r>
        <w:t>Correlation Coefficient</w:t>
      </w:r>
    </w:p>
    <w:p>
      <w:pPr>
        <w:ind w:firstLine="432"/>
      </w:pPr>
      <w:r>
        <w:t>The MaximumPoint</w:t>
      </w:r>
    </w:p>
    <w:p>
      <w:pPr>
        <w:ind w:firstLine="432"/>
      </w:pPr>
      <w:r>
        <w:t>图3-5 信号的重构 （a）一个通道重构后的信号，（b）另一个通道重构后的信号，（c）</w:t>
      </w:r>
    </w:p>
    <w:p>
      <w:pPr>
        <w:ind w:firstLine="432"/>
      </w:pPr>
      <w:r>
        <w:t>两通道信号的互相关曲线</w:t>
      </w:r>
    </w:p>
    <w:p>
      <w:pPr>
        <w:ind w:firstLine="432"/>
      </w:pPr>
      <w:r>
        <w:t>利用改进的EMD 方法得到重构的扰动信号的时频分布后，通过互相关方法计</w:t>
      </w:r>
    </w:p>
    <w:p>
      <w:pPr>
        <w:ind w:firstLine="432"/>
      </w:pPr>
      <w:r>
        <w:t>算出两通道信号的互相关曲线，如图3-5（c）所示，从图3-5（c）中我们可以得</w:t>
      </w:r>
    </w:p>
    <w:p>
      <w:pPr>
        <w:ind w:firstLine="432"/>
      </w:pPr>
      <w:r>
        <w:t>到互相关的最大值，即两个通道的时延差，从而进一步得到扰动行为的具体位置。</w:t>
      </w:r>
    </w:p>
    <w:p>
      <w:pPr>
        <w:ind w:firstLine="432"/>
      </w:pPr>
      <w:r>
        <w:t>作为对比试验，我们同样计算了仅仅运用端点检测和互相关组成的定位算法</w:t>
      </w:r>
    </w:p>
    <w:p>
      <w:pPr>
        <w:ind w:firstLine="432"/>
      </w:pPr>
      <w:r>
        <w:t>得到的定位值误差，把该方法标记为ZCR-CC。如表3-2 所示为运用ZCR-CC 和提</w:t>
      </w:r>
    </w:p>
    <w:p>
      <w:pPr>
        <w:ind w:firstLine="432"/>
      </w:pPr>
      <w:r>
        <w:t>出的定位算法对500 组实验数据进行计算得到的定位误差。</w:t>
      </w:r>
    </w:p>
    <w:p>
      <w:pPr>
        <w:ind w:firstLine="432"/>
      </w:pPr>
      <w:r>
        <w:t>表3-2 不同的定位算法定位误差对比</w:t>
      </w:r>
    </w:p>
    <w:p>
      <w:pPr>
        <w:ind w:firstLine="432"/>
      </w:pPr>
      <w:r>
        <w:t>Method</w:t>
      </w:r>
    </w:p>
    <w:p>
      <w:pPr>
        <w:ind w:firstLine="432"/>
      </w:pPr>
      <w:r>
        <w:t>Mean absolute error(MAE/m)</w:t>
      </w:r>
    </w:p>
    <w:p>
      <w:pPr>
        <w:ind w:firstLine="432"/>
      </w:pPr>
      <w:r>
        <w:t>Standard deviation(SD/m)</w:t>
      </w:r>
    </w:p>
    <w:p>
      <w:pPr>
        <w:ind w:firstLine="432"/>
      </w:pPr>
      <w:r>
        <w:t>Proposed Method</w:t>
      </w:r>
    </w:p>
    <w:p>
      <w:pPr>
        <w:ind w:firstLine="432"/>
      </w:pPr>
      <w:r>
        <w:t>4.7360</w:t>
      </w:r>
    </w:p>
    <w:p>
      <w:pPr>
        <w:ind w:firstLine="432"/>
      </w:pPr>
      <w:r>
        <w:t>7.7376</w:t>
      </w:r>
    </w:p>
    <w:p>
      <w:pPr>
        <w:ind w:firstLine="432"/>
      </w:pPr>
      <w:r>
        <w:t>ZCR-CC</w:t>
      </w:r>
    </w:p>
    <w:p>
      <w:pPr>
        <w:ind w:firstLine="432"/>
      </w:pPr>
      <w:r>
        <w:t>31.1622</w:t>
      </w:r>
    </w:p>
    <w:p>
      <w:pPr>
        <w:ind w:firstLine="432"/>
      </w:pPr>
      <w:r>
        <w:t>52.3317</w:t>
      </w:r>
    </w:p>
    <w:p>
      <w:pPr>
        <w:ind w:firstLine="432"/>
      </w:pPr>
      <w:r>
        <w:t>从表3-2 可以看出，相比于ZCR-CC 算法的平均绝对误差MAE =31.622 m,</w:t>
      </w:r>
    </w:p>
    <w:p>
      <w:pPr>
        <w:ind w:firstLine="432"/>
      </w:pPr>
      <w:r>
        <w:t>标准差 SD=52.3317 m，提出的定位算法的平均绝对误差MAE = 4.7360 m, 标准</w:t>
      </w:r>
    </w:p>
    <w:p>
      <w:pPr>
        <w:ind w:firstLine="432"/>
      </w:pPr>
      <w:r>
        <w:t>差 SD = 7.7376 m，说明该算法有效地减小了定位值平均绝对误差MAE 和标准</w:t>
      </w:r>
    </w:p>
    <w:p>
      <w:pPr>
        <w:ind w:firstLine="432"/>
      </w:pPr>
      <w:r>
        <w:t>差SD，大大提高了长距离非对称的周界安防系统的定位精度。</w:t>
      </w:r>
    </w:p>
    <w:p>
      <w:pPr>
        <w:ind w:firstLine="432"/>
      </w:pPr>
      <w:r>
        <w:t>通过实验结果可知，提出的定位算法能够使96.60%的定位误差分布在±20 m</w:t>
      </w:r>
    </w:p>
    <w:p>
      <w:pPr>
        <w:ind w:firstLine="432"/>
      </w:pPr>
      <w:r>
        <w:t>的范围内，值得注意的是，84.80%的定位误差分布在±10 m 的范围内，这一结果</w:t>
      </w:r>
    </w:p>
    <w:p>
      <w:pPr>
        <w:ind w:firstLine="432"/>
      </w:pPr>
      <w:r>
        <w:t>十分接近理论的定位精度。同时也说明了仅仅只有一小部分的定位误差值分布在</w:t>
      </w:r>
    </w:p>
    <w:p>
      <w:r>
        <w:br w:type="page"/>
      </w:r>
    </w:p>
    <w:p>
      <w:r>
        <w:rPr>
          <w:b/>
          <w:color w:val="646464"/>
          <w:sz w:val="18"/>
        </w:rPr>
        <w:t>第 26 页</w:t>
      </w:r>
    </w:p>
    <w:p>
      <w:pPr>
        <w:ind w:firstLine="432"/>
      </w:pPr>
      <w:r>
        <w:t>第3 章 定位算法研究</w:t>
      </w:r>
    </w:p>
    <w:p>
      <w:pPr>
        <w:ind w:firstLine="432"/>
      </w:pPr>
      <w:r>
        <w:t>28</w:t>
      </w:r>
    </w:p>
    <w:p>
      <w:pPr>
        <w:ind w:firstLine="432"/>
      </w:pPr>
      <w:r>
        <w:t>±20 m 的范围之外。</w:t>
      </w:r>
    </w:p>
    <w:p>
      <w:pPr>
        <w:ind w:firstLine="432"/>
      </w:pPr>
      <w:r>
        <w:t>3.4 本章小结</w:t>
      </w:r>
    </w:p>
    <w:p>
      <w:pPr>
        <w:ind w:firstLine="432"/>
      </w:pPr>
      <w:r>
        <w:t>本章详细介绍了定位算法。首先介绍了基于非对称双马赫-曾德型光纤振动</w:t>
      </w:r>
    </w:p>
    <w:p>
      <w:pPr>
        <w:ind w:firstLine="432"/>
      </w:pPr>
      <w:r>
        <w:t>传感系统的传感结构和工作原理，以及过零率方法、改进的EMD 算法和互相关</w:t>
      </w:r>
    </w:p>
    <w:p>
      <w:pPr>
        <w:ind w:firstLine="432"/>
      </w:pPr>
      <w:r>
        <w:t>算法的理论知识。然后分析了实际应用中可能存在的各种各样的噪声对周界安防</w:t>
      </w:r>
    </w:p>
    <w:p>
      <w:pPr>
        <w:ind w:firstLine="432"/>
      </w:pPr>
      <w:r>
        <w:t>系统定位精度的影响和以及消除或者补偿方式，在此基础之上，结合非对称双马</w:t>
      </w:r>
    </w:p>
    <w:p>
      <w:pPr>
        <w:ind w:firstLine="432"/>
      </w:pPr>
      <w:r>
        <w:t>赫-曾德型光纤振动传感系统，提出了一种长距离的定位算法，通过500 组的实</w:t>
      </w:r>
    </w:p>
    <w:p>
      <w:pPr>
        <w:ind w:firstLine="432"/>
      </w:pPr>
      <w:r>
        <w:t>际实验和对比实验验证，提出的定位算法不仅能够实现长距离的周界安防检测，</w:t>
      </w:r>
    </w:p>
    <w:p>
      <w:pPr>
        <w:ind w:firstLine="432"/>
      </w:pPr>
      <w:r>
        <w:t>而且能够有效地减小定位误差，在实际的长距离周界定位检测中具有广泛的应用</w:t>
      </w:r>
    </w:p>
    <w:p>
      <w:pPr>
        <w:ind w:firstLine="432"/>
      </w:pPr>
      <w:r>
        <w:t>前景。</w:t>
      </w:r>
    </w:p>
    <w:p>
      <w:r>
        <w:br w:type="page"/>
      </w:r>
    </w:p>
    <w:p>
      <w:r>
        <w:rPr>
          <w:b/>
          <w:color w:val="646464"/>
          <w:sz w:val="18"/>
        </w:rPr>
        <w:t>第 27 页</w:t>
      </w:r>
    </w:p>
    <w:p>
      <w:pPr>
        <w:ind w:firstLine="432"/>
      </w:pPr>
      <w:r>
        <w:t>第4 章 模式识别算法研究</w:t>
      </w:r>
    </w:p>
    <w:p>
      <w:pPr>
        <w:ind w:firstLine="432"/>
      </w:pPr>
      <w:r>
        <w:t>29</w:t>
      </w:r>
    </w:p>
    <w:p>
      <w:pPr>
        <w:ind w:firstLine="432"/>
      </w:pPr>
      <w:r>
        <w:t>第4章 模式识别算法研究</w:t>
      </w:r>
    </w:p>
    <w:p>
      <w:pPr>
        <w:ind w:firstLine="432"/>
      </w:pPr>
      <w:r>
        <w:t>为了确定系统的入侵行为的类型，本章在分析介绍了模式识别算法的经验模</w:t>
      </w:r>
    </w:p>
    <w:p>
      <w:pPr>
        <w:ind w:firstLine="432"/>
      </w:pPr>
      <w:r>
        <w:t>态分解（EMD）和神经网络（RBF）的理论基础之上，对比了三种不同的模式</w:t>
      </w:r>
    </w:p>
    <w:p>
      <w:pPr>
        <w:ind w:firstLine="432"/>
      </w:pPr>
      <w:r>
        <w:t>识别方法，提出了一种高效率多事件的模式识别算法，通过该方法，能够有效地</w:t>
      </w:r>
    </w:p>
    <w:p>
      <w:pPr>
        <w:ind w:firstLine="432"/>
      </w:pPr>
      <w:r>
        <w:t>区分不同的入侵行为类型。</w:t>
      </w:r>
    </w:p>
    <w:p>
      <w:pPr>
        <w:ind w:firstLine="432"/>
      </w:pPr>
      <w:r>
        <w:t>4.1 模式识别算法理论分析</w:t>
      </w:r>
    </w:p>
    <w:p>
      <w:pPr>
        <w:ind w:firstLine="432"/>
      </w:pPr>
      <w:r>
        <w:t>模式识别是利用计算机将待识别的模式自动分类或划分为各个模式类中的</w:t>
      </w:r>
    </w:p>
    <w:p>
      <w:pPr>
        <w:ind w:firstLine="432"/>
      </w:pPr>
      <w:r>
        <w:t>技术[47]。提高模式识别成功率中至关重要的是信号特征向量的提取和分类方法</w:t>
      </w:r>
    </w:p>
    <w:p>
      <w:pPr>
        <w:ind w:firstLine="432"/>
      </w:pPr>
      <w:r>
        <w:t>的选取。为了解决目前周界安防系统中模式识别方法识别率成功低和识别事件种</w:t>
      </w:r>
    </w:p>
    <w:p>
      <w:pPr>
        <w:ind w:firstLine="432"/>
      </w:pPr>
      <w:r>
        <w:t>类少的问题，本文提出了一种结合经验模态分解EMD，峭度特征提取和径向基</w:t>
      </w:r>
    </w:p>
    <w:p>
      <w:pPr>
        <w:ind w:firstLine="432"/>
      </w:pPr>
      <w:r>
        <w:t>神经网络RBF 的高效率多事件的模式识别算法。该算法的流程图如图4-1所示：</w:t>
      </w:r>
    </w:p>
    <w:p>
      <w:pPr>
        <w:ind w:firstLine="432"/>
      </w:pPr>
      <w:r>
        <w:t>Signal</w:t>
      </w:r>
    </w:p>
    <w:p>
      <w:pPr>
        <w:ind w:firstLine="432"/>
      </w:pPr>
      <w:r>
        <w:t>Pre-processing</w:t>
      </w:r>
    </w:p>
    <w:p>
      <w:pPr>
        <w:ind w:firstLine="432"/>
      </w:pPr>
      <w:r>
        <w:t>Feature</w:t>
      </w:r>
    </w:p>
    <w:p>
      <w:pPr>
        <w:ind w:firstLine="432"/>
      </w:pPr>
      <w:r>
        <w:t>Extraction</w:t>
      </w:r>
    </w:p>
    <w:p>
      <w:pPr>
        <w:ind w:firstLine="432"/>
      </w:pPr>
      <w:r>
        <w:t>Neural Network</w:t>
      </w:r>
    </w:p>
    <w:p>
      <w:pPr>
        <w:ind w:firstLine="432"/>
      </w:pPr>
      <w:r>
        <w:t>Classifier</w:t>
      </w:r>
    </w:p>
    <w:p>
      <w:pPr>
        <w:ind w:firstLine="432"/>
      </w:pPr>
      <w:r>
        <w:t>Intrusion</w:t>
      </w:r>
    </w:p>
    <w:p>
      <w:pPr>
        <w:ind w:firstLine="432"/>
      </w:pPr>
      <w:r>
        <w:t>Signal</w:t>
      </w:r>
    </w:p>
    <w:p>
      <w:pPr>
        <w:ind w:firstLine="432"/>
      </w:pPr>
      <w:r>
        <w:t>图4-1 模式识别算法的流程图</w:t>
      </w:r>
    </w:p>
    <w:p>
      <w:pPr>
        <w:ind w:firstLine="432"/>
      </w:pPr>
      <w:r>
        <w:t>从图4-1 中可知，模式识别的算法由三部分组成，首先是信号预处理，通过</w:t>
      </w:r>
    </w:p>
    <w:p>
      <w:pPr>
        <w:ind w:firstLine="432"/>
      </w:pPr>
      <w:r>
        <w:t>EMD 方法对入侵信号进行分解得到一系列的IMF 分量；然后是特征提取，从包</w:t>
      </w:r>
    </w:p>
    <w:p>
      <w:pPr>
        <w:ind w:firstLine="432"/>
      </w:pPr>
      <w:r>
        <w:t>含有用信息的IMF 分量中计算出信号的峭度特征作为特征向量；最后是事件分</w:t>
      </w:r>
    </w:p>
    <w:p>
      <w:pPr>
        <w:ind w:firstLine="432"/>
      </w:pPr>
      <w:r>
        <w:t>类，通过RBF 神经网络对输入的特征向量进行事件类型的区分。</w:t>
      </w:r>
    </w:p>
    <w:p>
      <w:pPr>
        <w:ind w:firstLine="432"/>
      </w:pPr>
      <w:r>
        <w:t>4.1.1 经验模态分解EMD 理论分析</w:t>
      </w:r>
    </w:p>
    <w:p>
      <w:pPr>
        <w:ind w:firstLine="432"/>
      </w:pPr>
      <w:r>
        <w:t>经验模态分解（Empirical Mode Decomposition，EMD）最早由N. E. Huang</w:t>
      </w:r>
    </w:p>
    <w:p>
      <w:pPr>
        <w:ind w:firstLine="432"/>
      </w:pPr>
      <w:r>
        <w:t>等人在1998 年时提出[48]，由于EMD 在处理非稳定性和非线性的信号方面具有</w:t>
      </w:r>
    </w:p>
    <w:p>
      <w:pPr>
        <w:ind w:firstLine="432"/>
      </w:pPr>
      <w:r>
        <w:t>优秀的性能，所以其成功运用于航空航天、生物医学和其他自然科学等领域[49-51]。</w:t>
      </w:r>
    </w:p>
    <w:p>
      <w:pPr>
        <w:ind w:firstLine="432"/>
      </w:pPr>
      <w:r>
        <w:t>EMD 算法是一种自适应的时域分解方法，它不需要预先设定的判定准则，</w:t>
      </w:r>
    </w:p>
    <w:p>
      <w:pPr>
        <w:ind w:firstLine="432"/>
      </w:pPr>
      <w:r>
        <w:t>根据信号时间尺度的局部特征，可通过EMD 将复杂的原始信号分解为有限个本</w:t>
      </w:r>
    </w:p>
    <w:p>
      <w:pPr>
        <w:ind w:firstLine="432"/>
      </w:pPr>
      <w:r>
        <w:t>征模函数（Intrinsic Mode Function，IMF），通过无基转换，得到的IMF 分量包</w:t>
      </w:r>
    </w:p>
    <w:p>
      <w:r>
        <w:br w:type="page"/>
      </w:r>
    </w:p>
    <w:p>
      <w:r>
        <w:rPr>
          <w:b/>
          <w:color w:val="646464"/>
          <w:sz w:val="18"/>
        </w:rPr>
        <w:t>第 28 页</w:t>
      </w:r>
    </w:p>
    <w:p>
      <w:pPr>
        <w:ind w:firstLine="432"/>
      </w:pPr>
      <w:r>
        <w:t>第4 章 模式识别算法研究</w:t>
      </w:r>
    </w:p>
    <w:p>
      <w:pPr>
        <w:ind w:firstLine="432"/>
      </w:pPr>
      <w:r>
        <w:t>30</w:t>
      </w:r>
    </w:p>
    <w:p>
      <w:pPr>
        <w:ind w:firstLine="432"/>
      </w:pPr>
      <w:r>
        <w:t>含了所有原始信号的不同时间尺度的局部特征。基于双马赫-曾德振动传感器的</w:t>
      </w:r>
    </w:p>
    <w:p>
      <w:pPr>
        <w:ind w:firstLine="432"/>
      </w:pPr>
      <w:r>
        <w:t>光纤周界安防系统中的振动信号是一种典型的非线性和非稳定性信号，因此该振</w:t>
      </w:r>
    </w:p>
    <w:p>
      <w:pPr>
        <w:ind w:firstLine="432"/>
      </w:pPr>
      <w:r>
        <w:t>动信号可以利用EMD 分解得到一系列的IMF 分量。每个IMF 分量需要满足两</w:t>
      </w:r>
    </w:p>
    <w:p>
      <w:pPr>
        <w:ind w:firstLine="432"/>
      </w:pPr>
      <w:r>
        <w:t>个条件[52]：</w:t>
      </w:r>
    </w:p>
    <w:p>
      <w:pPr>
        <w:ind w:firstLine="432"/>
      </w:pPr>
      <w:r>
        <w:t>（1）在整个数据域中，记过零点点数为V，极大值点数为W，则V=W 或</w:t>
      </w:r>
    </w:p>
    <w:p>
      <w:pPr>
        <w:ind w:firstLine="432"/>
      </w:pPr>
      <w:r>
        <w:t>者|V-W|=1；</w:t>
      </w:r>
    </w:p>
    <w:p>
      <w:pPr>
        <w:ind w:firstLine="432"/>
      </w:pPr>
      <w:r>
        <w:t>（2）在任一点处，记局部极小值包络为</w:t>
      </w:r>
    </w:p>
    <w:p>
      <w:pPr>
        <w:ind w:firstLine="432"/>
      </w:pPr>
      <w:r>
        <w:t>min</w:t>
      </w:r>
    </w:p>
    <w:p>
      <w:pPr>
        <w:ind w:firstLine="432"/>
      </w:pPr>
      <w:r>
        <w:t>X</w:t>
      </w:r>
    </w:p>
    <w:p>
      <w:pPr>
        <w:ind w:firstLine="432"/>
      </w:pPr>
      <w:r>
        <w:t>，局部极大值包络为</w:t>
      </w:r>
    </w:p>
    <w:p>
      <w:pPr>
        <w:ind w:firstLine="432"/>
      </w:pPr>
      <w:r>
        <w:t>max</w:t>
      </w:r>
    </w:p>
    <w:p>
      <w:pPr>
        <w:ind w:firstLine="432"/>
      </w:pPr>
      <w:r>
        <w:t>X</w:t>
      </w:r>
    </w:p>
    <w:p>
      <w:pPr>
        <w:ind w:firstLine="432"/>
      </w:pPr>
      <w:r>
        <w:t>，则</w:t>
      </w:r>
    </w:p>
    <w:p>
      <w:pPr>
        <w:ind w:firstLine="432"/>
      </w:pPr>
      <w:r>
        <w:t>两者包络的平均值</w:t>
      </w:r>
    </w:p>
    <w:p>
      <w:pPr>
        <w:ind w:firstLine="432"/>
      </w:pPr>
      <w:r>
        <w:t>max</w:t>
      </w:r>
    </w:p>
    <w:p>
      <w:pPr>
        <w:ind w:firstLine="432"/>
      </w:pPr>
      <w:r>
        <w:t>min</w:t>
      </w:r>
    </w:p>
    <w:p>
      <w:pPr>
        <w:ind w:firstLine="432"/>
      </w:pPr>
      <w:r>
        <w:t>(</w:t>
      </w:r>
    </w:p>
    <w:p>
      <w:pPr>
        <w:ind w:firstLine="432"/>
      </w:pPr>
      <w:r>
        <w:t>) / 2</w:t>
      </w:r>
    </w:p>
    <w:p>
      <w:pPr>
        <w:ind w:firstLine="432"/>
      </w:pPr>
      <w:r>
        <w:t>0</w:t>
      </w:r>
    </w:p>
    <w:p>
      <w:pPr>
        <w:ind w:firstLine="432"/>
      </w:pPr>
      <w:r>
        <w:t>X</w:t>
      </w:r>
    </w:p>
    <w:p>
      <w:pPr>
        <w:ind w:firstLine="432"/>
      </w:pPr>
      <w:r>
        <w:t>X</w:t>
      </w:r>
    </w:p>
    <w:p>
      <w:pPr>
        <w:ind w:firstLine="432"/>
      </w:pPr>
      <w:r>
        <w:t></w:t>
      </w:r>
    </w:p>
    <w:p>
      <w:pPr>
        <w:ind w:firstLine="432"/>
      </w:pPr>
      <w:r>
        <w:t></w:t>
      </w:r>
    </w:p>
    <w:p>
      <w:pPr>
        <w:ind w:firstLine="432"/>
      </w:pPr>
      <w:r>
        <w:t>。</w:t>
      </w:r>
    </w:p>
    <w:p>
      <w:pPr>
        <w:ind w:firstLine="432"/>
      </w:pPr>
      <w:r>
        <w:t>对任意函数信号进行EMD 分解的具体步骤如下：</w:t>
      </w:r>
    </w:p>
    <w:p>
      <w:pPr>
        <w:ind w:firstLine="432"/>
      </w:pPr>
      <w:r>
        <w:t>（1）利用MATLAB 产生一个随机函数信号x(t)，如图4-2 所示；</w:t>
      </w:r>
    </w:p>
    <w:p>
      <w:pPr>
        <w:ind w:firstLine="432"/>
      </w:pPr>
      <w:r>
        <w:t>0</w:t>
      </w:r>
    </w:p>
    <w:p>
      <w:pPr>
        <w:ind w:firstLine="432"/>
      </w:pPr>
      <w:r>
        <w:t>100</w:t>
      </w:r>
    </w:p>
    <w:p>
      <w:pPr>
        <w:ind w:firstLine="432"/>
      </w:pPr>
      <w:r>
        <w:t>200</w:t>
      </w:r>
    </w:p>
    <w:p>
      <w:pPr>
        <w:ind w:firstLine="432"/>
      </w:pPr>
      <w:r>
        <w:t>300</w:t>
      </w:r>
    </w:p>
    <w:p>
      <w:pPr>
        <w:ind w:firstLine="432"/>
      </w:pPr>
      <w:r>
        <w:t>400</w:t>
      </w:r>
    </w:p>
    <w:p>
      <w:pPr>
        <w:ind w:firstLine="432"/>
      </w:pPr>
      <w:r>
        <w:t>500</w:t>
      </w:r>
    </w:p>
    <w:p>
      <w:pPr>
        <w:ind w:firstLine="432"/>
      </w:pPr>
      <w:r>
        <w:t>600</w:t>
      </w:r>
    </w:p>
    <w:p>
      <w:pPr>
        <w:ind w:firstLine="432"/>
      </w:pPr>
      <w:r>
        <w:t>700</w:t>
      </w:r>
    </w:p>
    <w:p>
      <w:pPr>
        <w:ind w:firstLine="432"/>
      </w:pPr>
      <w:r>
        <w:t>800</w:t>
      </w:r>
    </w:p>
    <w:p>
      <w:pPr>
        <w:ind w:firstLine="432"/>
      </w:pPr>
      <w:r>
        <w:t>-2</w:t>
      </w:r>
    </w:p>
    <w:p>
      <w:pPr>
        <w:ind w:firstLine="432"/>
      </w:pPr>
      <w:r>
        <w:t>0</w:t>
      </w:r>
    </w:p>
    <w:p>
      <w:pPr>
        <w:ind w:firstLine="432"/>
      </w:pPr>
      <w:r>
        <w:t>2</w:t>
      </w:r>
    </w:p>
    <w:p>
      <w:pPr>
        <w:ind w:firstLine="432"/>
      </w:pPr>
      <w:r>
        <w:t>4</w:t>
      </w:r>
    </w:p>
    <w:p>
      <w:pPr>
        <w:ind w:firstLine="432"/>
      </w:pPr>
      <w:r>
        <w:t>6</w:t>
      </w:r>
    </w:p>
    <w:p>
      <w:pPr>
        <w:ind w:firstLine="432"/>
      </w:pPr>
      <w:r>
        <w:t>Sampling point</w:t>
      </w:r>
    </w:p>
    <w:p>
      <w:pPr>
        <w:ind w:firstLine="432"/>
      </w:pPr>
      <w:r>
        <w:t>Amplitude (V)</w:t>
      </w:r>
    </w:p>
    <w:p>
      <w:pPr>
        <w:ind w:firstLine="432"/>
      </w:pPr>
      <w:r>
        <w:t>图4-2 随机函数信号</w:t>
      </w:r>
    </w:p>
    <w:p>
      <w:pPr>
        <w:ind w:firstLine="432"/>
      </w:pPr>
      <w:r>
        <w:t>（2）求出该曲线的所有极大和极小值点，通过三次样条法对这些极值点进</w:t>
      </w:r>
    </w:p>
    <w:p>
      <w:pPr>
        <w:ind w:firstLine="432"/>
      </w:pPr>
      <w:r>
        <w:t>行插值，分别得到极小值包络</w:t>
      </w:r>
    </w:p>
    <w:p>
      <w:pPr>
        <w:ind w:firstLine="432"/>
      </w:pPr>
      <w:r>
        <w:t>min</w:t>
      </w:r>
    </w:p>
    <w:p>
      <w:pPr>
        <w:ind w:firstLine="432"/>
      </w:pPr>
      <w:r>
        <w:t>X</w:t>
      </w:r>
    </w:p>
    <w:p>
      <w:pPr>
        <w:ind w:firstLine="432"/>
      </w:pPr>
      <w:r>
        <w:t>、极大值包络</w:t>
      </w:r>
    </w:p>
    <w:p>
      <w:pPr>
        <w:ind w:firstLine="432"/>
      </w:pPr>
      <w:r>
        <w:t>max</w:t>
      </w:r>
    </w:p>
    <w:p>
      <w:pPr>
        <w:ind w:firstLine="432"/>
      </w:pPr>
      <w:r>
        <w:t>X</w:t>
      </w:r>
    </w:p>
    <w:p>
      <w:pPr>
        <w:ind w:firstLine="432"/>
      </w:pPr>
      <w:r>
        <w:t>，从而求出两包络的均值</w:t>
      </w:r>
    </w:p>
    <w:p>
      <w:pPr>
        <w:ind w:firstLine="432"/>
      </w:pPr>
      <w:r>
        <w:t>1</w:t>
      </w:r>
    </w:p>
    <w:p>
      <w:pPr>
        <w:ind w:firstLine="432"/>
      </w:pPr>
      <w:r>
        <w:t>max</w:t>
      </w:r>
    </w:p>
    <w:p>
      <w:pPr>
        <w:ind w:firstLine="432"/>
      </w:pPr>
      <w:r>
        <w:t>min</w:t>
      </w:r>
    </w:p>
    <w:p>
      <w:pPr>
        <w:ind w:firstLine="432"/>
      </w:pPr>
      <w:r>
        <w:t>(</w:t>
      </w:r>
    </w:p>
    <w:p>
      <w:pPr>
        <w:ind w:firstLine="432"/>
      </w:pPr>
      <w:r>
        <w:t>) / 2</w:t>
      </w:r>
    </w:p>
    <w:p>
      <w:pPr>
        <w:ind w:firstLine="432"/>
      </w:pPr>
      <w:r>
        <w:t>m</w:t>
      </w:r>
    </w:p>
    <w:p>
      <w:pPr>
        <w:ind w:firstLine="432"/>
      </w:pPr>
      <w:r>
        <w:t>X</w:t>
      </w:r>
    </w:p>
    <w:p>
      <w:pPr>
        <w:ind w:firstLine="432"/>
      </w:pPr>
      <w:r>
        <w:t>X</w:t>
      </w:r>
    </w:p>
    <w:p>
      <w:pPr>
        <w:ind w:firstLine="432"/>
      </w:pPr>
      <w:r>
        <w:t></w:t>
      </w:r>
    </w:p>
    <w:p>
      <w:pPr>
        <w:ind w:firstLine="432"/>
      </w:pPr>
      <w:r>
        <w:t></w:t>
      </w:r>
    </w:p>
    <w:p>
      <w:pPr>
        <w:ind w:firstLine="432"/>
      </w:pPr>
      <w:r>
        <w:t>。如下图4-3 所示。</w:t>
      </w:r>
    </w:p>
    <w:p>
      <w:pPr>
        <w:ind w:firstLine="432"/>
      </w:pPr>
      <w:r>
        <w:t>0</w:t>
      </w:r>
    </w:p>
    <w:p>
      <w:pPr>
        <w:ind w:firstLine="432"/>
      </w:pPr>
      <w:r>
        <w:t>100</w:t>
      </w:r>
    </w:p>
    <w:p>
      <w:pPr>
        <w:ind w:firstLine="432"/>
      </w:pPr>
      <w:r>
        <w:t>200</w:t>
      </w:r>
    </w:p>
    <w:p>
      <w:pPr>
        <w:ind w:firstLine="432"/>
      </w:pPr>
      <w:r>
        <w:t>300</w:t>
      </w:r>
    </w:p>
    <w:p>
      <w:pPr>
        <w:ind w:firstLine="432"/>
      </w:pPr>
      <w:r>
        <w:t>400</w:t>
      </w:r>
    </w:p>
    <w:p>
      <w:pPr>
        <w:ind w:firstLine="432"/>
      </w:pPr>
      <w:r>
        <w:t>500</w:t>
      </w:r>
    </w:p>
    <w:p>
      <w:pPr>
        <w:ind w:firstLine="432"/>
      </w:pPr>
      <w:r>
        <w:t>600</w:t>
      </w:r>
    </w:p>
    <w:p>
      <w:pPr>
        <w:ind w:firstLine="432"/>
      </w:pPr>
      <w:r>
        <w:t>700</w:t>
      </w:r>
    </w:p>
    <w:p>
      <w:pPr>
        <w:ind w:firstLine="432"/>
      </w:pPr>
      <w:r>
        <w:t>800</w:t>
      </w:r>
    </w:p>
    <w:p>
      <w:pPr>
        <w:ind w:firstLine="432"/>
      </w:pPr>
      <w:r>
        <w:t>-4</w:t>
      </w:r>
    </w:p>
    <w:p>
      <w:pPr>
        <w:ind w:firstLine="432"/>
      </w:pPr>
      <w:r>
        <w:t>-2</w:t>
      </w:r>
    </w:p>
    <w:p>
      <w:pPr>
        <w:ind w:firstLine="432"/>
      </w:pPr>
      <w:r>
        <w:t>0</w:t>
      </w:r>
    </w:p>
    <w:p>
      <w:pPr>
        <w:ind w:firstLine="432"/>
      </w:pPr>
      <w:r>
        <w:t>2</w:t>
      </w:r>
    </w:p>
    <w:p>
      <w:pPr>
        <w:ind w:firstLine="432"/>
      </w:pPr>
      <w:r>
        <w:t>4</w:t>
      </w:r>
    </w:p>
    <w:p>
      <w:pPr>
        <w:ind w:firstLine="432"/>
      </w:pPr>
      <w:r>
        <w:t>6</w:t>
      </w:r>
    </w:p>
    <w:p>
      <w:pPr>
        <w:ind w:firstLine="432"/>
      </w:pPr>
      <w:r>
        <w:t>Sampling point</w:t>
      </w:r>
    </w:p>
    <w:p>
      <w:pPr>
        <w:ind w:firstLine="432"/>
      </w:pPr>
      <w:r>
        <w:t>Amplitude (V)</w:t>
      </w:r>
    </w:p>
    <w:p>
      <w:pPr>
        <w:ind w:firstLine="432"/>
      </w:pPr>
      <w:r>
        <w:t>Data</w:t>
      </w:r>
    </w:p>
    <w:p>
      <w:pPr>
        <w:ind w:firstLine="432"/>
      </w:pPr>
      <w:r>
        <w:t>Envelope</w:t>
      </w:r>
    </w:p>
    <w:p>
      <w:pPr>
        <w:ind w:firstLine="432"/>
      </w:pPr>
      <w:r>
        <w:t>Envelope</w:t>
      </w:r>
    </w:p>
    <w:p>
      <w:pPr>
        <w:ind w:firstLine="432"/>
      </w:pPr>
      <w:r>
        <w:t>Mean:m1</w:t>
      </w:r>
    </w:p>
    <w:p>
      <w:pPr>
        <w:ind w:firstLine="432"/>
      </w:pPr>
      <w:r>
        <w:t>图4-3 信号的极大极小值包络和二者均值</w:t>
      </w:r>
    </w:p>
    <w:p>
      <w:r>
        <w:br w:type="page"/>
      </w:r>
    </w:p>
    <w:p>
      <w:r>
        <w:rPr>
          <w:b/>
          <w:color w:val="646464"/>
          <w:sz w:val="18"/>
        </w:rPr>
        <w:t>第 29 页</w:t>
      </w:r>
    </w:p>
    <w:p>
      <w:pPr>
        <w:ind w:firstLine="432"/>
      </w:pPr>
      <w:r>
        <w:t>第4 章 模式识别算法研究</w:t>
      </w:r>
    </w:p>
    <w:p>
      <w:pPr>
        <w:ind w:firstLine="432"/>
      </w:pPr>
      <w:r>
        <w:t>31</w:t>
      </w:r>
    </w:p>
    <w:p>
      <w:pPr>
        <w:ind w:firstLine="432"/>
      </w:pPr>
      <w:r>
        <w:t>（3）根据公式</w:t>
      </w:r>
    </w:p>
    <w:p>
      <w:pPr>
        <w:ind w:firstLine="432"/>
      </w:pPr>
      <w:r>
        <w:t>1</w:t>
      </w:r>
    </w:p>
    <w:p>
      <w:pPr>
        <w:ind w:firstLine="432"/>
      </w:pPr>
      <w:r>
        <w:t>1</w:t>
      </w:r>
    </w:p>
    <w:p>
      <w:pPr>
        <w:ind w:firstLine="432"/>
      </w:pPr>
      <w:r>
        <w:t>( )</w:t>
      </w:r>
    </w:p>
    <w:p>
      <w:pPr>
        <w:ind w:firstLine="432"/>
      </w:pPr>
      <w:r>
        <w:t>h</w:t>
      </w:r>
    </w:p>
    <w:p>
      <w:pPr>
        <w:ind w:firstLine="432"/>
      </w:pPr>
      <w:r>
        <w:t>x t</w:t>
      </w:r>
    </w:p>
    <w:p>
      <w:pPr>
        <w:ind w:firstLine="432"/>
      </w:pPr>
      <w:r>
        <w:t>m</w:t>
      </w:r>
    </w:p>
    <w:p>
      <w:pPr>
        <w:ind w:firstLine="432"/>
      </w:pPr>
      <w:r>
        <w:t></w:t>
      </w:r>
    </w:p>
    <w:p>
      <w:pPr>
        <w:ind w:firstLine="432"/>
      </w:pPr>
      <w:r>
        <w:t></w:t>
      </w:r>
    </w:p>
    <w:p>
      <w:pPr>
        <w:ind w:firstLine="432"/>
      </w:pPr>
      <w:r>
        <w:t>，从而得到信号</w:t>
      </w:r>
    </w:p>
    <w:p>
      <w:pPr>
        <w:ind w:firstLine="432"/>
      </w:pPr>
      <w:r>
        <w:t>1h ，若h1 满足IMF 条件，则h1</w:t>
      </w:r>
    </w:p>
    <w:p>
      <w:pPr>
        <w:ind w:firstLine="432"/>
      </w:pPr>
      <w:r>
        <w:t>即为第一个IMF，记为H1，如图4-4 所示。否则用h1 代替x(t)重复以上步骤k</w:t>
      </w:r>
    </w:p>
    <w:p>
      <w:pPr>
        <w:ind w:firstLine="432"/>
      </w:pPr>
      <w:r>
        <w:t>次，直到h1k 满足IMF 条件，此时的h1k 就作为第一个IMF，记为H1。</w:t>
      </w:r>
    </w:p>
    <w:p>
      <w:pPr>
        <w:ind w:firstLine="432"/>
      </w:pPr>
      <w:r>
        <w:t>0</w:t>
      </w:r>
    </w:p>
    <w:p>
      <w:pPr>
        <w:ind w:firstLine="432"/>
      </w:pPr>
      <w:r>
        <w:t>100</w:t>
      </w:r>
    </w:p>
    <w:p>
      <w:pPr>
        <w:ind w:firstLine="432"/>
      </w:pPr>
      <w:r>
        <w:t>200</w:t>
      </w:r>
    </w:p>
    <w:p>
      <w:pPr>
        <w:ind w:firstLine="432"/>
      </w:pPr>
      <w:r>
        <w:t>300</w:t>
      </w:r>
    </w:p>
    <w:p>
      <w:pPr>
        <w:ind w:firstLine="432"/>
      </w:pPr>
      <w:r>
        <w:t>400</w:t>
      </w:r>
    </w:p>
    <w:p>
      <w:pPr>
        <w:ind w:firstLine="432"/>
      </w:pPr>
      <w:r>
        <w:t>500</w:t>
      </w:r>
    </w:p>
    <w:p>
      <w:pPr>
        <w:ind w:firstLine="432"/>
      </w:pPr>
      <w:r>
        <w:t>600</w:t>
      </w:r>
    </w:p>
    <w:p>
      <w:pPr>
        <w:ind w:firstLine="432"/>
      </w:pPr>
      <w:r>
        <w:t>700</w:t>
      </w:r>
    </w:p>
    <w:p>
      <w:pPr>
        <w:ind w:firstLine="432"/>
      </w:pPr>
      <w:r>
        <w:t>800</w:t>
      </w:r>
    </w:p>
    <w:p>
      <w:pPr>
        <w:ind w:firstLine="432"/>
      </w:pPr>
      <w:r>
        <w:t>-4</w:t>
      </w:r>
    </w:p>
    <w:p>
      <w:pPr>
        <w:ind w:firstLine="432"/>
      </w:pPr>
      <w:r>
        <w:t>-2</w:t>
      </w:r>
    </w:p>
    <w:p>
      <w:pPr>
        <w:ind w:firstLine="432"/>
      </w:pPr>
      <w:r>
        <w:t>0</w:t>
      </w:r>
    </w:p>
    <w:p>
      <w:pPr>
        <w:ind w:firstLine="432"/>
      </w:pPr>
      <w:r>
        <w:t>2</w:t>
      </w:r>
    </w:p>
    <w:p>
      <w:pPr>
        <w:ind w:firstLine="432"/>
      </w:pPr>
      <w:r>
        <w:t>4</w:t>
      </w:r>
    </w:p>
    <w:p>
      <w:pPr>
        <w:ind w:firstLine="432"/>
      </w:pPr>
      <w:r>
        <w:t>6</w:t>
      </w:r>
    </w:p>
    <w:p>
      <w:pPr>
        <w:ind w:firstLine="432"/>
      </w:pPr>
      <w:r>
        <w:t>Sampling point</w:t>
      </w:r>
    </w:p>
    <w:p>
      <w:pPr>
        <w:ind w:firstLine="432"/>
      </w:pPr>
      <w:r>
        <w:t>Amplitude (V)</w:t>
      </w:r>
    </w:p>
    <w:p>
      <w:pPr>
        <w:ind w:firstLine="432"/>
      </w:pPr>
      <w:r>
        <w:t>Data</w:t>
      </w:r>
    </w:p>
    <w:p>
      <w:pPr>
        <w:ind w:firstLine="432"/>
      </w:pPr>
      <w:r>
        <w:t>H1</w:t>
      </w:r>
    </w:p>
    <w:p>
      <w:pPr>
        <w:ind w:firstLine="432"/>
      </w:pPr>
      <w:r>
        <w:t>图4-4 第一个分解出来的IMF</w:t>
      </w:r>
    </w:p>
    <w:p>
      <w:pPr>
        <w:ind w:firstLine="432"/>
      </w:pPr>
      <w:r>
        <w:t>（4）x(t)中去掉第一个IMF 分量（即H1）到剩余部分记为r1，用r1 代替x(t)，</w:t>
      </w:r>
    </w:p>
    <w:p>
      <w:pPr>
        <w:ind w:firstLine="432"/>
      </w:pPr>
      <w:r>
        <w:t>重复以上步骤直至最后的r 满足以下条件之一则分解结束：①记预先设定的阈值</w:t>
      </w:r>
    </w:p>
    <w:p>
      <w:pPr>
        <w:ind w:firstLine="432"/>
      </w:pPr>
      <w:r>
        <w:t>为P ，则r</w:t>
      </w:r>
    </w:p>
    <w:p>
      <w:pPr>
        <w:ind w:firstLine="432"/>
      </w:pPr>
      <w:r>
        <w:t>P</w:t>
      </w:r>
    </w:p>
    <w:p>
      <w:pPr>
        <w:ind w:firstLine="432"/>
      </w:pPr>
      <w:r>
        <w:t></w:t>
      </w:r>
    </w:p>
    <w:p>
      <w:pPr>
        <w:ind w:firstLine="432"/>
      </w:pPr>
      <w:r>
        <w:t>；②r 是一个单调的函数，不再满足本征模函数的两个条件。</w:t>
      </w:r>
    </w:p>
    <w:p>
      <w:pPr>
        <w:ind w:firstLine="432"/>
      </w:pPr>
      <w:r>
        <w:t>由以上分解步骤可知，我们可以用式（4-1）表示任一个随机信号( )</w:t>
      </w:r>
    </w:p>
    <w:p>
      <w:pPr>
        <w:ind w:firstLine="432"/>
      </w:pPr>
      <w:r>
        <w:t>x t ：</w:t>
      </w:r>
    </w:p>
    <w:p>
      <w:pPr>
        <w:ind w:firstLine="432"/>
      </w:pPr>
      <w:r>
        <w:t>1</w:t>
      </w:r>
    </w:p>
    <w:p>
      <w:pPr>
        <w:ind w:firstLine="432"/>
      </w:pPr>
      <w:r>
        <w:t>( )=</w:t>
      </w:r>
    </w:p>
    <w:p>
      <w:pPr>
        <w:ind w:firstLine="432"/>
      </w:pPr>
      <w:r>
        <w:t>n</w:t>
      </w:r>
    </w:p>
    <w:p>
      <w:pPr>
        <w:ind w:firstLine="432"/>
      </w:pPr>
      <w:r>
        <w:t>i</w:t>
      </w:r>
    </w:p>
    <w:p>
      <w:pPr>
        <w:ind w:firstLine="432"/>
      </w:pPr>
      <w:r>
        <w:t>i</w:t>
      </w:r>
    </w:p>
    <w:p>
      <w:pPr>
        <w:ind w:firstLine="432"/>
      </w:pPr>
      <w:r>
        <w:t>x t</w:t>
      </w:r>
    </w:p>
    <w:p>
      <w:pPr>
        <w:ind w:firstLine="432"/>
      </w:pPr>
      <w:r>
        <w:t>H</w:t>
      </w:r>
    </w:p>
    <w:p>
      <w:pPr>
        <w:ind w:firstLine="432"/>
      </w:pPr>
      <w:r>
        <w:t>r</w:t>
      </w:r>
    </w:p>
    <w:p>
      <w:pPr>
        <w:ind w:firstLine="432"/>
      </w:pPr>
      <w:r>
        <w:t></w:t>
      </w:r>
    </w:p>
    <w:p>
      <w:pPr>
        <w:ind w:firstLine="432"/>
      </w:pPr>
      <w:r>
        <w:t></w:t>
      </w:r>
    </w:p>
    <w:p>
      <w:pPr>
        <w:ind w:firstLine="432"/>
      </w:pPr>
      <w:r>
        <w:t></w:t>
      </w:r>
    </w:p>
    <w:p>
      <w:pPr>
        <w:ind w:firstLine="432"/>
      </w:pPr>
      <w:r>
        <w:t>(4-1)</w:t>
      </w:r>
    </w:p>
    <w:p>
      <w:pPr>
        <w:ind w:firstLine="432"/>
      </w:pPr>
      <w:r>
        <w:t>在双马赫-曾德振动传感器中，不同类型的入侵信号包含不同的信号特征，</w:t>
      </w:r>
    </w:p>
    <w:p>
      <w:pPr>
        <w:ind w:firstLine="432"/>
      </w:pPr>
      <w:r>
        <w:t>从而分解得到的IMF 分量所含的信号特征也不一样，因此可以通过EMD 分解不</w:t>
      </w:r>
    </w:p>
    <w:p>
      <w:pPr>
        <w:ind w:firstLine="432"/>
      </w:pPr>
      <w:r>
        <w:t>同种类入侵行为的原始信号得到IMF 分量，并从IMF 中进行特征信号提取，得</w:t>
      </w:r>
    </w:p>
    <w:p>
      <w:pPr>
        <w:ind w:firstLine="432"/>
      </w:pPr>
      <w:r>
        <w:t>到特征向量。</w:t>
      </w:r>
    </w:p>
    <w:p>
      <w:pPr>
        <w:ind w:firstLine="432"/>
      </w:pPr>
      <w:r>
        <w:t>4.1.2 峭度的理论分析</w:t>
      </w:r>
    </w:p>
    <w:p>
      <w:pPr>
        <w:ind w:firstLine="432"/>
      </w:pPr>
      <w:r>
        <w:t>特征提取作为分类识别系统中不可缺少的部分，选择合适的特征向量对于成</w:t>
      </w:r>
    </w:p>
    <w:p>
      <w:pPr>
        <w:ind w:firstLine="432"/>
      </w:pPr>
      <w:r>
        <w:t>功识别显得尤为重要。本文通过提取出每个IMF 分量峭度特征作为特征向量。</w:t>
      </w:r>
    </w:p>
    <w:p>
      <w:pPr>
        <w:ind w:firstLine="432"/>
      </w:pPr>
      <w:r>
        <w:t>峭度是信号归一化的四阶中心矩，反映了振动信号概率密度的陡峭程度和分布特</w:t>
      </w:r>
    </w:p>
    <w:p>
      <w:pPr>
        <w:ind w:firstLine="432"/>
      </w:pPr>
      <w:r>
        <w:t>征，对时间脉冲信号的微小变化的瞬时特征非常敏感[53]。因此峭度特征常用作</w:t>
      </w:r>
    </w:p>
    <w:p>
      <w:pPr>
        <w:ind w:firstLine="432"/>
      </w:pPr>
      <w:r>
        <w:t>为振动信号的特征参数。峭度的定义式为：</w:t>
      </w:r>
    </w:p>
    <w:p>
      <w:r>
        <w:br w:type="page"/>
      </w:r>
    </w:p>
    <w:p>
      <w:r>
        <w:rPr>
          <w:b/>
          <w:color w:val="646464"/>
          <w:sz w:val="18"/>
        </w:rPr>
        <w:t>第 30 页</w:t>
      </w:r>
    </w:p>
    <w:p>
      <w:pPr>
        <w:ind w:firstLine="432"/>
      </w:pPr>
      <w:r>
        <w:t>第4 章 模式识别算法研究</w:t>
      </w:r>
    </w:p>
    <w:p>
      <w:pPr>
        <w:ind w:firstLine="432"/>
      </w:pPr>
      <w:r>
        <w:t>32</w:t>
      </w:r>
    </w:p>
    <w:p>
      <w:pPr>
        <w:ind w:firstLine="432"/>
      </w:pPr>
      <w:r>
        <w:t>4</w:t>
      </w:r>
    </w:p>
    <w:p>
      <w:pPr>
        <w:ind w:firstLine="432"/>
      </w:pPr>
      <w:r>
        <w:t>1</w:t>
      </w:r>
    </w:p>
    <w:p>
      <w:pPr>
        <w:ind w:firstLine="432"/>
      </w:pPr>
      <w:r>
        <w:t>1</w:t>
      </w:r>
    </w:p>
    <w:p>
      <w:pPr>
        <w:ind w:firstLine="432"/>
      </w:pPr>
      <w:r>
        <w:t></w:t>
      </w:r>
    </w:p>
    <w:p>
      <w:pPr>
        <w:ind w:firstLine="432"/>
      </w:pPr>
      <w:r>
        <w:t></w:t>
      </w:r>
    </w:p>
    <w:p>
      <w:pPr>
        <w:ind w:firstLine="432"/>
      </w:pPr>
      <w:r>
        <w:t></w:t>
      </w:r>
    </w:p>
    <w:p>
      <w:pPr>
        <w:ind w:firstLine="432"/>
      </w:pPr>
      <w:r>
        <w:t>n</w:t>
      </w:r>
    </w:p>
    <w:p>
      <w:pPr>
        <w:ind w:firstLine="432"/>
      </w:pPr>
      <w:r>
        <w:t>i</w:t>
      </w:r>
    </w:p>
    <w:p>
      <w:pPr>
        <w:ind w:firstLine="432"/>
      </w:pPr>
      <w:r>
        <w:t>ik</w:t>
      </w:r>
    </w:p>
    <w:p>
      <w:pPr>
        <w:ind w:firstLine="432"/>
      </w:pPr>
      <w:r>
        <w:t>k</w:t>
      </w:r>
    </w:p>
    <w:p>
      <w:pPr>
        <w:ind w:firstLine="432"/>
      </w:pPr>
      <w:r>
        <w:t>T</w:t>
      </w:r>
    </w:p>
    <w:p>
      <w:pPr>
        <w:ind w:firstLine="432"/>
      </w:pPr>
      <w:r>
        <w:t>c</w:t>
      </w:r>
    </w:p>
    <w:p>
      <w:pPr>
        <w:ind w:firstLine="432"/>
      </w:pPr>
      <w:r>
        <w:t>n</w:t>
      </w:r>
    </w:p>
    <w:p>
      <w:pPr>
        <w:ind w:firstLine="432"/>
      </w:pPr>
      <w:r>
        <w:t>(4-2)</w:t>
      </w:r>
    </w:p>
    <w:p>
      <w:pPr>
        <w:ind w:firstLine="432"/>
      </w:pPr>
      <w:r>
        <w:t>其中Ti 表示第i 个IMF 分量的峭度值，K 表示在IMF 分量中离散点的位置，</w:t>
      </w:r>
    </w:p>
    <w:p>
      <w:pPr>
        <w:ind w:firstLine="432"/>
      </w:pPr>
      <w:r>
        <w:t>n 表示有限整数。</w:t>
      </w:r>
    </w:p>
    <w:p>
      <w:pPr>
        <w:ind w:firstLine="432"/>
      </w:pPr>
      <w:r>
        <w:t>归一化峭度的表达式为：</w:t>
      </w:r>
    </w:p>
    <w:p>
      <w:pPr>
        <w:ind w:firstLine="432"/>
      </w:pPr>
      <w:r>
        <w:t>1</w:t>
      </w:r>
    </w:p>
    <w:p>
      <w:pPr>
        <w:ind w:firstLine="432"/>
      </w:pPr>
      <w:r>
        <w:t>i</w:t>
      </w:r>
    </w:p>
    <w:p>
      <w:pPr>
        <w:ind w:firstLine="432"/>
      </w:pPr>
      <w:r>
        <w:t>i</w:t>
      </w:r>
    </w:p>
    <w:p>
      <w:pPr>
        <w:ind w:firstLine="432"/>
      </w:pPr>
      <w:r>
        <w:t>M</w:t>
      </w:r>
    </w:p>
    <w:p>
      <w:pPr>
        <w:ind w:firstLine="432"/>
      </w:pPr>
      <w:r>
        <w:t>i</w:t>
      </w:r>
    </w:p>
    <w:p>
      <w:pPr>
        <w:ind w:firstLine="432"/>
      </w:pPr>
      <w:r>
        <w:t>i</w:t>
      </w:r>
    </w:p>
    <w:p>
      <w:pPr>
        <w:ind w:firstLine="432"/>
      </w:pPr>
      <w:r>
        <w:t>T</w:t>
      </w:r>
    </w:p>
    <w:p>
      <w:pPr>
        <w:ind w:firstLine="432"/>
      </w:pPr>
      <w:r>
        <w:t>T</w:t>
      </w:r>
    </w:p>
    <w:p>
      <w:pPr>
        <w:ind w:firstLine="432"/>
      </w:pPr>
      <w:r>
        <w:t>T</w:t>
      </w:r>
    </w:p>
    <w:p>
      <w:pPr>
        <w:ind w:firstLine="432"/>
      </w:pPr>
      <w:r>
        <w:t></w:t>
      </w:r>
    </w:p>
    <w:p>
      <w:pPr>
        <w:ind w:firstLine="432"/>
      </w:pPr>
      <w:r>
        <w:t></w:t>
      </w:r>
    </w:p>
    <w:p>
      <w:pPr>
        <w:ind w:firstLine="432"/>
      </w:pPr>
      <w:r>
        <w:t></w:t>
      </w:r>
    </w:p>
    <w:p>
      <w:pPr>
        <w:ind w:firstLine="432"/>
      </w:pPr>
      <w:r>
        <w:t>(4-3)</w:t>
      </w:r>
    </w:p>
    <w:p>
      <w:pPr>
        <w:ind w:firstLine="432"/>
      </w:pPr>
      <w:r>
        <w:t>其中M 表示IMF 分量的总数。</w:t>
      </w:r>
    </w:p>
    <w:p>
      <w:pPr>
        <w:ind w:firstLine="432"/>
      </w:pPr>
      <w:r>
        <w:t>4.1.3 径向基函数神经网络RBF 理论分析</w:t>
      </w:r>
    </w:p>
    <w:p>
      <w:pPr>
        <w:ind w:firstLine="432"/>
      </w:pPr>
      <w:r>
        <w:t>径向基函数神经网络RBF 能够处理系统中难以解析的规律性，具有良好地</w:t>
      </w:r>
    </w:p>
    <w:p>
      <w:pPr>
        <w:ind w:firstLine="432"/>
      </w:pPr>
      <w:r>
        <w:t>泛化能力。此外它具有高收敛性、总体最优值、良好的自适应性等优点，广泛应</w:t>
      </w:r>
    </w:p>
    <w:p>
      <w:pPr>
        <w:ind w:firstLine="432"/>
      </w:pPr>
      <w:r>
        <w:t>用于数据分类、模式识别、图像处理、故障诊断、信息处理等情况[54][55]。最重</w:t>
      </w:r>
    </w:p>
    <w:p>
      <w:pPr>
        <w:ind w:firstLine="432"/>
      </w:pPr>
      <w:r>
        <w:t>要的是，RBF 能够逼近任何非线性函数。</w:t>
      </w:r>
    </w:p>
    <w:p>
      <w:pPr>
        <w:ind w:firstLine="432"/>
      </w:pPr>
      <w:r>
        <w:t>RBF 是一种具有拓扑结构的前向网络，其包含输入层、隐含层和输出层。</w:t>
      </w:r>
    </w:p>
    <w:p>
      <w:pPr>
        <w:ind w:firstLine="432"/>
      </w:pPr>
      <w:r>
        <w:t>输入层是将输入数据通过非线性映射简单映射到隐含层，在隐含层中利用径向对</w:t>
      </w:r>
    </w:p>
    <w:p>
      <w:pPr>
        <w:ind w:firstLine="432"/>
      </w:pPr>
      <w:r>
        <w:t>称的径向基函数对输入的数据实现非线性的变换，接下来传到输出层，输出层的</w:t>
      </w:r>
    </w:p>
    <w:p>
      <w:pPr>
        <w:ind w:firstLine="432"/>
      </w:pPr>
      <w:r>
        <w:t>线性结构给作用在其上的激活信号提供了响应。隐含层和输出层之间是一种现行</w:t>
      </w:r>
    </w:p>
    <w:p>
      <w:pPr>
        <w:ind w:firstLine="432"/>
      </w:pPr>
      <w:r>
        <w:t>映射的关系。图4-5 描述了一个j 个特征向量</w:t>
      </w:r>
    </w:p>
    <w:p>
      <w:pPr>
        <w:ind w:firstLine="432"/>
      </w:pPr>
      <w:r>
        <w:t>1</w:t>
      </w:r>
    </w:p>
    <w:p>
      <w:pPr>
        <w:ind w:firstLine="432"/>
      </w:pPr>
      <w:r>
        <w:t>2</w:t>
      </w:r>
    </w:p>
    <w:p>
      <w:pPr>
        <w:ind w:firstLine="432"/>
      </w:pPr>
      <w:r>
        <w:t>,</w:t>
      </w:r>
    </w:p>
    <w:p>
      <w:pPr>
        <w:ind w:firstLine="432"/>
      </w:pPr>
      <w:r>
        <w:t>,</w:t>
      </w:r>
    </w:p>
    <w:p>
      <w:pPr>
        <w:ind w:firstLine="432"/>
      </w:pPr>
      <w:r>
        <w:t>,</w:t>
      </w:r>
    </w:p>
    <w:p>
      <w:pPr>
        <w:ind w:firstLine="432"/>
      </w:pPr>
      <w:r>
        <w:t>j</w:t>
      </w:r>
    </w:p>
    <w:p>
      <w:pPr>
        <w:ind w:firstLine="432"/>
      </w:pPr>
      <w:r>
        <w:t>T T</w:t>
      </w:r>
    </w:p>
    <w:p>
      <w:pPr>
        <w:ind w:firstLine="432"/>
      </w:pPr>
      <w:r>
        <w:t>T</w:t>
      </w:r>
    </w:p>
    <w:p>
      <w:pPr>
        <w:ind w:firstLine="432"/>
      </w:pPr>
      <w:r>
        <w:t></w:t>
      </w:r>
    </w:p>
    <w:p>
      <w:pPr>
        <w:ind w:firstLine="432"/>
      </w:pPr>
      <w:r>
        <w:t></w:t>
      </w:r>
    </w:p>
    <w:p>
      <w:pPr>
        <w:ind w:firstLine="432"/>
      </w:pPr>
      <w:r>
        <w:t>作为输入层的输入向量，</w:t>
      </w:r>
    </w:p>
    <w:p>
      <w:pPr>
        <w:ind w:firstLine="432"/>
      </w:pPr>
      <w:r>
        <w:t>隐含层具有h 个隐层节点，以及输出层具有m 个事件类别</w:t>
      </w:r>
    </w:p>
    <w:p>
      <w:pPr>
        <w:ind w:firstLine="432"/>
      </w:pPr>
      <w:r>
        <w:t>1</w:t>
      </w:r>
    </w:p>
    <w:p>
      <w:pPr>
        <w:ind w:firstLine="432"/>
      </w:pPr>
      <w:r>
        <w:t>2</w:t>
      </w:r>
    </w:p>
    <w:p>
      <w:pPr>
        <w:ind w:firstLine="432"/>
      </w:pPr>
      <w:r>
        <w:t>,</w:t>
      </w:r>
    </w:p>
    <w:p>
      <w:pPr>
        <w:ind w:firstLine="432"/>
      </w:pPr>
      <w:r>
        <w:t>,</w:t>
      </w:r>
    </w:p>
    <w:p>
      <w:pPr>
        <w:ind w:firstLine="432"/>
      </w:pPr>
      <w:r>
        <w:t>m</w:t>
      </w:r>
    </w:p>
    <w:p>
      <w:pPr>
        <w:ind w:firstLine="432"/>
      </w:pPr>
      <w:r>
        <w:t>Z Z</w:t>
      </w:r>
    </w:p>
    <w:p>
      <w:pPr>
        <w:ind w:firstLine="432"/>
      </w:pPr>
      <w:r>
        <w:t>Z 输出的三层</w:t>
      </w:r>
    </w:p>
    <w:p>
      <w:pPr>
        <w:ind w:firstLine="432"/>
      </w:pPr>
      <w:r>
        <w:t>RBF 神经网络结构[56-59]。</w:t>
      </w:r>
    </w:p>
    <w:p>
      <w:r>
        <w:br w:type="page"/>
      </w:r>
    </w:p>
    <w:p>
      <w:r>
        <w:rPr>
          <w:b/>
          <w:color w:val="646464"/>
          <w:sz w:val="18"/>
        </w:rPr>
        <w:t>第 31 页</w:t>
      </w:r>
    </w:p>
    <w:p>
      <w:pPr>
        <w:ind w:firstLine="432"/>
      </w:pPr>
      <w:r>
        <w:t>第4 章 模式识别算法研究</w:t>
      </w:r>
    </w:p>
    <w:p>
      <w:pPr>
        <w:ind w:firstLine="432"/>
      </w:pPr>
      <w:r>
        <w:t>33</w:t>
      </w:r>
    </w:p>
    <w:p>
      <w:pPr>
        <w:ind w:firstLine="432"/>
      </w:pPr>
      <w:r>
        <w:t>∑</w:t>
      </w:r>
    </w:p>
    <w:p>
      <w:pPr>
        <w:ind w:firstLine="432"/>
      </w:pPr>
      <w:r>
        <w:t>∑</w:t>
      </w:r>
    </w:p>
    <w:p>
      <w:pPr>
        <w:ind w:firstLine="432"/>
      </w:pPr>
      <w:r>
        <w:t>.</w:t>
      </w:r>
    </w:p>
    <w:p>
      <w:pPr>
        <w:ind w:firstLine="432"/>
      </w:pPr>
      <w:r>
        <w:t>.</w:t>
      </w:r>
    </w:p>
    <w:p>
      <w:pPr>
        <w:ind w:firstLine="432"/>
      </w:pPr>
      <w:r>
        <w:t>.</w:t>
      </w:r>
    </w:p>
    <w:p>
      <w:pPr>
        <w:ind w:firstLine="432"/>
      </w:pPr>
      <w:r>
        <w:t>c1</w:t>
      </w:r>
    </w:p>
    <w:p>
      <w:pPr>
        <w:ind w:firstLine="432"/>
      </w:pPr>
      <w:r>
        <w:t>σ1</w:t>
      </w:r>
    </w:p>
    <w:p>
      <w:pPr>
        <w:ind w:firstLine="432"/>
      </w:pPr>
      <w:r>
        <w:t>c2</w:t>
      </w:r>
    </w:p>
    <w:p>
      <w:pPr>
        <w:ind w:firstLine="432"/>
      </w:pPr>
      <w:r>
        <w:t>σ2</w:t>
      </w:r>
    </w:p>
    <w:p>
      <w:pPr>
        <w:ind w:firstLine="432"/>
      </w:pPr>
      <w:r>
        <w:t>.</w:t>
      </w:r>
    </w:p>
    <w:p>
      <w:pPr>
        <w:ind w:firstLine="432"/>
      </w:pPr>
      <w:r>
        <w:t>.</w:t>
      </w:r>
    </w:p>
    <w:p>
      <w:pPr>
        <w:ind w:firstLine="432"/>
      </w:pPr>
      <w:r>
        <w:t>.</w:t>
      </w:r>
    </w:p>
    <w:p>
      <w:pPr>
        <w:ind w:firstLine="432"/>
      </w:pPr>
      <w:r>
        <w:t>ch σh</w:t>
      </w:r>
    </w:p>
    <w:p>
      <w:pPr>
        <w:ind w:firstLine="432"/>
      </w:pPr>
      <w:r>
        <w:t>'</w:t>
      </w:r>
    </w:p>
    <w:p>
      <w:pPr>
        <w:ind w:firstLine="432"/>
      </w:pPr>
      <w:r>
        <w:t>1T</w:t>
      </w:r>
    </w:p>
    <w:p>
      <w:pPr>
        <w:ind w:firstLine="432"/>
      </w:pPr>
      <w:r>
        <w:t>'</w:t>
      </w:r>
    </w:p>
    <w:p>
      <w:pPr>
        <w:ind w:firstLine="432"/>
      </w:pPr>
      <w:r>
        <w:t>2T</w:t>
      </w:r>
    </w:p>
    <w:p>
      <w:pPr>
        <w:ind w:firstLine="432"/>
      </w:pPr>
      <w:r>
        <w:t>'</w:t>
      </w:r>
    </w:p>
    <w:p>
      <w:pPr>
        <w:ind w:firstLine="432"/>
      </w:pPr>
      <w:r>
        <w:t>jT</w:t>
      </w:r>
    </w:p>
    <w:p>
      <w:pPr>
        <w:ind w:firstLine="432"/>
      </w:pPr>
      <w:r>
        <w:t>.</w:t>
      </w:r>
    </w:p>
    <w:p>
      <w:pPr>
        <w:ind w:firstLine="432"/>
      </w:pPr>
      <w:r>
        <w:t>.</w:t>
      </w:r>
    </w:p>
    <w:p>
      <w:pPr>
        <w:ind w:firstLine="432"/>
      </w:pPr>
      <w:r>
        <w:t>.</w:t>
      </w:r>
    </w:p>
    <w:p>
      <w:pPr>
        <w:ind w:firstLine="432"/>
      </w:pPr>
      <w:r>
        <w:t>11</w:t>
      </w:r>
    </w:p>
    <w:p>
      <w:pPr>
        <w:ind w:firstLine="432"/>
      </w:pPr>
      <w:r>
        <w:t>w</w:t>
      </w:r>
    </w:p>
    <w:p>
      <w:pPr>
        <w:ind w:firstLine="432"/>
      </w:pPr>
      <w:r>
        <w:t>1m</w:t>
      </w:r>
    </w:p>
    <w:p>
      <w:pPr>
        <w:ind w:firstLine="432"/>
      </w:pPr>
      <w:r>
        <w:t>w</w:t>
      </w:r>
    </w:p>
    <w:p>
      <w:pPr>
        <w:ind w:firstLine="432"/>
      </w:pPr>
      <w:r>
        <w:t>21</w:t>
      </w:r>
    </w:p>
    <w:p>
      <w:pPr>
        <w:ind w:firstLine="432"/>
      </w:pPr>
      <w:r>
        <w:t>w</w:t>
      </w:r>
    </w:p>
    <w:p>
      <w:pPr>
        <w:ind w:firstLine="432"/>
      </w:pPr>
      <w:r>
        <w:t>2m</w:t>
      </w:r>
    </w:p>
    <w:p>
      <w:pPr>
        <w:ind w:firstLine="432"/>
      </w:pPr>
      <w:r>
        <w:t>w</w:t>
      </w:r>
    </w:p>
    <w:p>
      <w:pPr>
        <w:ind w:firstLine="432"/>
      </w:pPr>
      <w:r>
        <w:t>1</w:t>
      </w:r>
    </w:p>
    <w:p>
      <w:pPr>
        <w:ind w:firstLine="432"/>
      </w:pPr>
      <w:r>
        <w:t>h</w:t>
      </w:r>
    </w:p>
    <w:p>
      <w:pPr>
        <w:ind w:firstLine="432"/>
      </w:pPr>
      <w:r>
        <w:t>w</w:t>
      </w:r>
    </w:p>
    <w:p>
      <w:pPr>
        <w:ind w:firstLine="432"/>
      </w:pPr>
      <w:r>
        <w:t>hm</w:t>
      </w:r>
    </w:p>
    <w:p>
      <w:pPr>
        <w:ind w:firstLine="432"/>
      </w:pPr>
      <w:r>
        <w:t>w</w:t>
      </w:r>
    </w:p>
    <w:p>
      <w:pPr>
        <w:ind w:firstLine="432"/>
      </w:pPr>
      <w:r>
        <w:t>.</w:t>
      </w:r>
    </w:p>
    <w:p>
      <w:pPr>
        <w:ind w:firstLine="432"/>
      </w:pPr>
      <w:r>
        <w:t>.</w:t>
      </w:r>
    </w:p>
    <w:p>
      <w:pPr>
        <w:ind w:firstLine="432"/>
      </w:pPr>
      <w:r>
        <w:t>.</w:t>
      </w:r>
    </w:p>
    <w:p>
      <w:pPr>
        <w:ind w:firstLine="432"/>
      </w:pPr>
      <w:r>
        <w:t>1</w:t>
      </w:r>
    </w:p>
    <w:p>
      <w:pPr>
        <w:ind w:firstLine="432"/>
      </w:pPr>
      <w:r>
        <w:t>Z</w:t>
      </w:r>
    </w:p>
    <w:p>
      <w:pPr>
        <w:ind w:firstLine="432"/>
      </w:pPr>
      <w:r>
        <w:t>m</w:t>
      </w:r>
    </w:p>
    <w:p>
      <w:pPr>
        <w:ind w:firstLine="432"/>
      </w:pPr>
      <w:r>
        <w:t>Z</w:t>
      </w:r>
    </w:p>
    <w:p>
      <w:pPr>
        <w:ind w:firstLine="432"/>
      </w:pPr>
      <w:r>
        <w:t>图4-5 径向基函数RBF 神经网络结构示意图</w:t>
      </w:r>
    </w:p>
    <w:p>
      <w:pPr>
        <w:ind w:firstLine="432"/>
      </w:pPr>
      <w:r>
        <w:t>RBF 神经网络的输出yi 和隐含层的径向基函数( )x</w:t>
      </w:r>
    </w:p>
    <w:p>
      <w:pPr>
        <w:ind w:firstLine="432"/>
      </w:pPr>
      <w:r>
        <w:t></w:t>
      </w:r>
    </w:p>
    <w:p>
      <w:pPr>
        <w:ind w:firstLine="432"/>
      </w:pPr>
      <w:r>
        <w:t>可表示为：</w:t>
      </w:r>
    </w:p>
    <w:p>
      <w:pPr>
        <w:ind w:firstLine="432"/>
      </w:pPr>
      <w:r>
        <w:t>1</w:t>
      </w:r>
    </w:p>
    <w:p>
      <w:pPr>
        <w:ind w:firstLine="432"/>
      </w:pPr>
      <w:r>
        <w:t>,</w:t>
      </w:r>
    </w:p>
    <w:p>
      <w:pPr>
        <w:ind w:firstLine="432"/>
      </w:pPr>
      <w:r>
        <w:t>0</w:t>
      </w:r>
    </w:p>
    <w:p>
      <w:pPr>
        <w:ind w:firstLine="432"/>
      </w:pPr>
      <w:r>
        <w:t>2</w:t>
      </w:r>
    </w:p>
    <w:p>
      <w:pPr>
        <w:ind w:firstLine="432"/>
      </w:pPr>
      <w:r>
        <w:t>(</w:t>
      </w:r>
    </w:p>
    <w:p>
      <w:pPr>
        <w:ind w:firstLine="432"/>
      </w:pPr>
      <w:r>
        <w:t>,</w:t>
      </w:r>
    </w:p>
    <w:p>
      <w:pPr>
        <w:ind w:firstLine="432"/>
      </w:pPr>
      <w:r>
        <w:t>)</w:t>
      </w:r>
    </w:p>
    <w:p>
      <w:pPr>
        <w:ind w:firstLine="432"/>
      </w:pPr>
      <w:r>
        <w:t>( )</w:t>
      </w:r>
    </w:p>
    <w:p>
      <w:pPr>
        <w:ind w:firstLine="432"/>
      </w:pPr>
      <w:r>
        <w:t>exp[</w:t>
      </w:r>
    </w:p>
    <w:p>
      <w:pPr>
        <w:ind w:firstLine="432"/>
      </w:pPr>
      <w:r>
        <w:t>]</w:t>
      </w:r>
    </w:p>
    <w:p>
      <w:pPr>
        <w:ind w:firstLine="432"/>
      </w:pPr>
      <w:r>
        <w:t>2</w:t>
      </w:r>
    </w:p>
    <w:p>
      <w:pPr>
        <w:ind w:firstLine="432"/>
      </w:pPr>
      <w:r>
        <w:t>h</w:t>
      </w:r>
    </w:p>
    <w:p>
      <w:pPr>
        <w:ind w:firstLine="432"/>
      </w:pPr>
      <w:r>
        <w:t>i</w:t>
      </w:r>
    </w:p>
    <w:p>
      <w:pPr>
        <w:ind w:firstLine="432"/>
      </w:pPr>
      <w:r>
        <w:t>j i</w:t>
      </w:r>
    </w:p>
    <w:p>
      <w:pPr>
        <w:ind w:firstLine="432"/>
      </w:pPr>
      <w:r>
        <w:t>j</w:t>
      </w:r>
    </w:p>
    <w:p>
      <w:pPr>
        <w:ind w:firstLine="432"/>
      </w:pPr>
      <w:r>
        <w:t>j</w:t>
      </w:r>
    </w:p>
    <w:p>
      <w:pPr>
        <w:ind w:firstLine="432"/>
      </w:pPr>
      <w:r>
        <w:t>j</w:t>
      </w:r>
    </w:p>
    <w:p>
      <w:pPr>
        <w:ind w:firstLine="432"/>
      </w:pPr>
      <w:r>
        <w:t>j</w:t>
      </w:r>
    </w:p>
    <w:p>
      <w:pPr>
        <w:ind w:firstLine="432"/>
      </w:pPr>
      <w:r>
        <w:t>j</w:t>
      </w:r>
    </w:p>
    <w:p>
      <w:pPr>
        <w:ind w:firstLine="432"/>
      </w:pPr>
      <w:r>
        <w:t>y</w:t>
      </w:r>
    </w:p>
    <w:p>
      <w:pPr>
        <w:ind w:firstLine="432"/>
      </w:pPr>
      <w:r>
        <w:t>w</w:t>
      </w:r>
    </w:p>
    <w:p>
      <w:pPr>
        <w:ind w:firstLine="432"/>
      </w:pPr>
      <w:r>
        <w:t>X</w:t>
      </w:r>
    </w:p>
    <w:p>
      <w:pPr>
        <w:ind w:firstLine="432"/>
      </w:pPr>
      <w:r>
        <w:t>c</w:t>
      </w:r>
    </w:p>
    <w:p>
      <w:pPr>
        <w:ind w:firstLine="432"/>
      </w:pPr>
      <w:r>
        <w:t>x</w:t>
      </w:r>
    </w:p>
    <w:p>
      <w:pPr>
        <w:ind w:firstLine="432"/>
      </w:pPr>
      <w:r>
        <w:t>c</w:t>
      </w:r>
    </w:p>
    <w:p>
      <w:pPr>
        <w:ind w:firstLine="432"/>
      </w:pPr>
      <w:r>
        <w:t>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(4-4)</w:t>
      </w:r>
    </w:p>
    <w:p>
      <w:pPr>
        <w:ind w:firstLine="432"/>
      </w:pPr>
      <w:r>
        <w:t>式中xi代表输入节点，yi代表输出节点，分别与图4-5中的Ti和Zi相对应，h表示隐</w:t>
      </w:r>
    </w:p>
    <w:p>
      <w:pPr>
        <w:ind w:firstLine="432"/>
      </w:pPr>
      <w:r>
        <w:t>节点数目数，cj代表隐含层中第j个节点作用函数的数据中心，σj代表该节点函数</w:t>
      </w:r>
    </w:p>
    <w:p>
      <w:pPr>
        <w:ind w:firstLine="432"/>
      </w:pPr>
      <w:r>
        <w:t>所围绕的中心的半径，wj,i( j=0,1,…,h−1，i=0,1,…,m−1)表示第j个与第i个输出间</w:t>
      </w:r>
    </w:p>
    <w:p>
      <w:pPr>
        <w:ind w:firstLine="432"/>
      </w:pPr>
      <w:r>
        <w:t>的加权系数。</w:t>
      </w:r>
    </w:p>
    <w:p>
      <w:pPr>
        <w:ind w:firstLine="432"/>
      </w:pPr>
      <w:r>
        <w:t>首先需要对RBF 进行训练，给定足够的训练样本，将不同事件类别的特征</w:t>
      </w:r>
    </w:p>
    <w:p>
      <w:pPr>
        <w:ind w:firstLine="432"/>
      </w:pPr>
      <w:r>
        <w:t>向量通过输入层进入神经网络优化所有的内部参数，其中内部参数包含隐含层里</w:t>
      </w:r>
    </w:p>
    <w:p>
      <w:pPr>
        <w:ind w:firstLine="432"/>
      </w:pPr>
      <w:r>
        <w:t>各个单元的平均值c0~ch−1、方差σ0~σh−1，并且还有输出层与隐含层之间的权重</w:t>
      </w:r>
    </w:p>
    <w:p>
      <w:pPr>
        <w:ind w:firstLine="432"/>
      </w:pPr>
      <w:r>
        <w:t>系数wij ( j∈[0,h−1], i∈[0,m−1])。此外，当第i 类事件输入RBF 时，神经网络相</w:t>
      </w:r>
    </w:p>
    <w:p>
      <w:pPr>
        <w:ind w:firstLine="432"/>
      </w:pPr>
      <w:r>
        <w:t>应的输出Zi 被置为1，其他输出置设为0。</w:t>
      </w:r>
    </w:p>
    <w:p>
      <w:pPr>
        <w:ind w:firstLine="432"/>
      </w:pPr>
      <w:r>
        <w:t>RBF 经过训练之后就能用于实际测试，当未知事件类型的特征向量输入进</w:t>
      </w:r>
    </w:p>
    <w:p>
      <w:pPr>
        <w:ind w:firstLine="432"/>
      </w:pPr>
      <w:r>
        <w:t>RBF 神经网络中，在输出层将会得到m 个输出，其中最接近1 的输出类别被判</w:t>
      </w:r>
    </w:p>
    <w:p>
      <w:pPr>
        <w:ind w:firstLine="432"/>
      </w:pPr>
      <w:r>
        <w:t>定为该事件的类型。</w:t>
      </w:r>
    </w:p>
    <w:p>
      <w:r>
        <w:br w:type="page"/>
      </w:r>
    </w:p>
    <w:p>
      <w:r>
        <w:rPr>
          <w:b/>
          <w:color w:val="646464"/>
          <w:sz w:val="18"/>
        </w:rPr>
        <w:t>第 32 页</w:t>
      </w:r>
    </w:p>
    <w:p>
      <w:pPr>
        <w:ind w:firstLine="432"/>
      </w:pPr>
      <w:r>
        <w:t>第4 章 模式识别算法研究</w:t>
      </w:r>
    </w:p>
    <w:p>
      <w:pPr>
        <w:ind w:firstLine="432"/>
      </w:pPr>
      <w:r>
        <w:t>34</w:t>
      </w:r>
    </w:p>
    <w:p>
      <w:pPr>
        <w:ind w:firstLine="432"/>
      </w:pPr>
      <w:r>
        <w:t>4.2 模式识别的方法</w:t>
      </w:r>
    </w:p>
    <w:p>
      <w:pPr>
        <w:ind w:firstLine="432"/>
      </w:pPr>
      <w:r>
        <w:t>用于模式识别的方法有许多种类，其中聚类分析法、贝叶斯分类方法、K 近</w:t>
      </w:r>
    </w:p>
    <w:p>
      <w:pPr>
        <w:ind w:firstLine="432"/>
      </w:pPr>
      <w:r>
        <w:t>邻法、神经网络分类法（Artificial Neural Networks，ANNs）、支持向量机分类法</w:t>
      </w:r>
    </w:p>
    <w:p>
      <w:pPr>
        <w:ind w:firstLine="432"/>
      </w:pPr>
      <w:r>
        <w:t>（support vector machine, SVM ）为广泛应用的分类方法。这里介绍常用的三种</w:t>
      </w:r>
    </w:p>
    <w:p>
      <w:pPr>
        <w:ind w:firstLine="432"/>
      </w:pPr>
      <w:r>
        <w:t>分类方法的模型：聚类分析法、SVM 分类法和ANNs 分类法。</w:t>
      </w:r>
    </w:p>
    <w:p>
      <w:pPr>
        <w:ind w:firstLine="432"/>
      </w:pPr>
      <w:r>
        <w:t>4.2.1 聚类分析法</w:t>
      </w:r>
    </w:p>
    <w:p>
      <w:pPr>
        <w:ind w:firstLine="432"/>
      </w:pPr>
      <w:r>
        <w:t>聚类分析法是一种物以类聚的一种统计方法。在进行聚类分析时，通过两个</w:t>
      </w:r>
    </w:p>
    <w:p>
      <w:pPr>
        <w:ind w:firstLine="432"/>
      </w:pPr>
      <w:r>
        <w:t>方式描述样本与变量的亲疏程度：一种是在多维坐标中将待测变量当成其中的一</w:t>
      </w:r>
    </w:p>
    <w:p>
      <w:pPr>
        <w:ind w:firstLine="432"/>
      </w:pPr>
      <w:r>
        <w:t>个点，从而确定点和点之间的距离，该距离代表样品与待测变量间的亲密程度；</w:t>
      </w:r>
    </w:p>
    <w:p>
      <w:pPr>
        <w:ind w:firstLine="432"/>
      </w:pPr>
      <w:r>
        <w:t>另一种是利用样品和待测变量间的相似系数表示二者的亲疏程度。聚类方法主要</w:t>
      </w:r>
    </w:p>
    <w:p>
      <w:pPr>
        <w:ind w:firstLine="432"/>
      </w:pPr>
      <w:r>
        <w:t>用于事先对待识别的样本不清楚，甚至总共分几类都不能确定的情况下进行分类</w:t>
      </w:r>
    </w:p>
    <w:p>
      <w:pPr>
        <w:ind w:firstLine="432"/>
      </w:pPr>
      <w:r>
        <w:t>的场合。聚类分析法根据分组理论依据的不同，分为模糊聚类、图论聚类、系统</w:t>
      </w:r>
    </w:p>
    <w:p>
      <w:pPr>
        <w:ind w:firstLine="432"/>
      </w:pPr>
      <w:r>
        <w:t>聚类法和动态聚类法等，该方法具有三个要点：</w:t>
      </w:r>
    </w:p>
    <w:p>
      <w:pPr>
        <w:ind w:firstLine="432"/>
      </w:pPr>
      <w:r>
        <w:t>（1）确定样本间相似性度量的度量距离；</w:t>
      </w:r>
    </w:p>
    <w:p>
      <w:pPr>
        <w:ind w:firstLine="432"/>
      </w:pPr>
      <w:r>
        <w:t>（2）选定准则函数以评价聚类结果的质量；</w:t>
      </w:r>
    </w:p>
    <w:p>
      <w:pPr>
        <w:ind w:firstLine="432"/>
      </w:pPr>
      <w:r>
        <w:t>（3）通过迭代算法求出准则函数取极值时最好的聚类结果。</w:t>
      </w:r>
    </w:p>
    <w:p>
      <w:pPr>
        <w:ind w:firstLine="432"/>
      </w:pPr>
      <w:r>
        <w:t>这里介绍典型的动态聚类法[57]：基于误差平方和准则的C 均值算法。假设第</w:t>
      </w:r>
    </w:p>
    <w:p>
      <w:pPr>
        <w:ind w:firstLine="432"/>
      </w:pPr>
      <w:r>
        <w:t>i 聚类Γi 的样本数为Ni，那么样本的均值定义mi 为：</w:t>
      </w:r>
    </w:p>
    <w:p>
      <w:pPr>
        <w:ind w:firstLine="432"/>
      </w:pPr>
      <w:r>
        <w:t>i</w:t>
      </w:r>
    </w:p>
    <w:p>
      <w:pPr>
        <w:ind w:firstLine="432"/>
      </w:pPr>
      <w:r>
        <w:t>y</w:t>
      </w:r>
    </w:p>
    <w:p>
      <w:pPr>
        <w:ind w:firstLine="432"/>
      </w:pPr>
      <w:r>
        <w:t>i</w:t>
      </w:r>
    </w:p>
    <w:p>
      <w:pPr>
        <w:ind w:firstLine="432"/>
      </w:pPr>
      <w:r>
        <w:t>i</w:t>
      </w:r>
    </w:p>
    <w:p>
      <w:pPr>
        <w:ind w:firstLine="432"/>
      </w:pPr>
      <w:r>
        <w:t>y</w:t>
      </w:r>
    </w:p>
    <w:p>
      <w:pPr>
        <w:ind w:firstLine="432"/>
      </w:pPr>
      <w:r>
        <w:t>m</w:t>
      </w:r>
    </w:p>
    <w:p>
      <w:pPr>
        <w:ind w:firstLine="432"/>
      </w:pPr>
      <w:r>
        <w:t>N</w:t>
      </w:r>
    </w:p>
    <w:p>
      <w:pPr>
        <w:ind w:firstLine="432"/>
      </w:pPr>
      <w:r>
        <w:t></w:t>
      </w:r>
    </w:p>
    <w:p>
      <w:pPr>
        <w:ind w:firstLine="432"/>
      </w:pPr>
      <w:r>
        <w:t></w:t>
      </w:r>
    </w:p>
    <w:p>
      <w:pPr>
        <w:ind w:firstLine="432"/>
      </w:pPr>
      <w:r>
        <w:t></w:t>
      </w:r>
    </w:p>
    <w:p>
      <w:pPr>
        <w:ind w:firstLine="432"/>
      </w:pPr>
      <w:r>
        <w:t>(4-5)</w:t>
      </w:r>
    </w:p>
    <w:p>
      <w:pPr>
        <w:ind w:firstLine="432"/>
      </w:pPr>
      <w:r>
        <w:t>在所有类中将Γi与各样本y 差值的平方和相加，得到样本集X 和类别集C 的</w:t>
      </w:r>
    </w:p>
    <w:p>
      <w:pPr>
        <w:ind w:firstLine="432"/>
      </w:pPr>
      <w:r>
        <w:t>表达式，即误差平方和准则</w:t>
      </w:r>
    </w:p>
    <w:p>
      <w:pPr>
        <w:ind w:firstLine="432"/>
      </w:pPr>
      <w:r>
        <w:t>iJ ：</w:t>
      </w:r>
    </w:p>
    <w:p>
      <w:pPr>
        <w:ind w:firstLine="432"/>
      </w:pPr>
      <w:r>
        <w:t>2</w:t>
      </w:r>
    </w:p>
    <w:p>
      <w:pPr>
        <w:ind w:firstLine="432"/>
      </w:pPr>
      <w:r>
        <w:t>1</w:t>
      </w:r>
    </w:p>
    <w:p>
      <w:pPr>
        <w:ind w:firstLine="432"/>
      </w:pPr>
      <w:r>
        <w:t>i</w:t>
      </w:r>
    </w:p>
    <w:p>
      <w:pPr>
        <w:ind w:firstLine="432"/>
      </w:pPr>
      <w:r>
        <w:t>C</w:t>
      </w:r>
    </w:p>
    <w:p>
      <w:pPr>
        <w:ind w:firstLine="432"/>
      </w:pPr>
      <w:r>
        <w:t>i</w:t>
      </w:r>
    </w:p>
    <w:p>
      <w:pPr>
        <w:ind w:firstLine="432"/>
      </w:pPr>
      <w:r>
        <w:t>i</w:t>
      </w:r>
    </w:p>
    <w:p>
      <w:pPr>
        <w:ind w:firstLine="432"/>
      </w:pPr>
      <w:r>
        <w:t>i</w:t>
      </w:r>
    </w:p>
    <w:p>
      <w:pPr>
        <w:ind w:firstLine="432"/>
      </w:pPr>
      <w:r>
        <w:t>y</w:t>
      </w:r>
    </w:p>
    <w:p>
      <w:pPr>
        <w:ind w:firstLine="432"/>
      </w:pPr>
      <w:r>
        <w:t>J</w:t>
      </w:r>
    </w:p>
    <w:p>
      <w:pPr>
        <w:ind w:firstLine="432"/>
      </w:pPr>
      <w:r>
        <w:t>y</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(4-6)</w:t>
      </w:r>
    </w:p>
    <w:p>
      <w:pPr>
        <w:ind w:firstLine="432"/>
      </w:pPr>
      <w:r>
        <w:t>其中</w:t>
      </w:r>
    </w:p>
    <w:p>
      <w:pPr>
        <w:ind w:firstLine="432"/>
      </w:pPr>
      <w:r>
        <w:t>iJ 描述了聚类中心</w:t>
      </w:r>
    </w:p>
    <w:p>
      <w:pPr>
        <w:ind w:firstLine="432"/>
      </w:pPr>
      <w:r>
        <w:t>2</w:t>
      </w:r>
    </w:p>
    <w:p>
      <w:pPr>
        <w:ind w:firstLine="432"/>
      </w:pPr>
      <w:r>
        <w:t>,</w:t>
      </w:r>
    </w:p>
    <w:p>
      <w:pPr>
        <w:ind w:firstLine="432"/>
      </w:pPr>
      <w:r>
        <w:t>,</w:t>
      </w:r>
    </w:p>
    <w:p>
      <w:pPr>
        <w:ind w:firstLine="432"/>
      </w:pPr>
      <w:r>
        <w:t>C</w:t>
      </w:r>
    </w:p>
    <w:p>
      <w:pPr>
        <w:ind w:firstLine="432"/>
      </w:pPr>
      <w:r>
        <w:t>m m</w:t>
      </w:r>
    </w:p>
    <w:p>
      <w:pPr>
        <w:ind w:firstLine="432"/>
      </w:pPr>
      <w:r>
        <w:t>m 所代表的C 个样本子集Γ1，Γ2，…，ΓC 时</w:t>
      </w:r>
    </w:p>
    <w:p>
      <w:pPr>
        <w:ind w:firstLine="432"/>
      </w:pPr>
      <w:r>
        <w:t>产生的误差之和，最优的结果是Ji 值极小时的聚类。</w:t>
      </w:r>
    </w:p>
    <w:p>
      <w:r>
        <w:br w:type="page"/>
      </w:r>
    </w:p>
    <w:p>
      <w:r>
        <w:rPr>
          <w:b/>
          <w:color w:val="646464"/>
          <w:sz w:val="18"/>
        </w:rPr>
        <w:t>第 33 页</w:t>
      </w:r>
    </w:p>
    <w:p>
      <w:pPr>
        <w:ind w:firstLine="432"/>
      </w:pPr>
      <w:r>
        <w:t>第4 章 模式识别算法研究</w:t>
      </w:r>
    </w:p>
    <w:p>
      <w:pPr>
        <w:ind w:firstLine="432"/>
      </w:pPr>
      <w:r>
        <w:t>35</w:t>
      </w:r>
    </w:p>
    <w:p>
      <w:pPr>
        <w:ind w:firstLine="432"/>
      </w:pPr>
      <w:r>
        <w:t>4.2.2 支持向量机分类法</w:t>
      </w:r>
    </w:p>
    <w:p>
      <w:pPr>
        <w:ind w:firstLine="432"/>
      </w:pPr>
      <w:r>
        <w:t>SVM 最先由Vapnik 等人提出得一种机器学习算法。SVM 适用于解决有限</w:t>
      </w:r>
    </w:p>
    <w:p>
      <w:pPr>
        <w:ind w:firstLine="432"/>
      </w:pPr>
      <w:r>
        <w:t>样本学习问题。该方法是利用结构风险最小化理论，在特征空间中构建最优分割</w:t>
      </w:r>
    </w:p>
    <w:p>
      <w:pPr>
        <w:ind w:firstLine="432"/>
      </w:pPr>
      <w:r>
        <w:t>超平面，并使样本空间的期望风险概率满足一个上限值，从而实现学习机的全局</w:t>
      </w:r>
    </w:p>
    <w:p>
      <w:pPr>
        <w:ind w:firstLine="432"/>
      </w:pPr>
      <w:r>
        <w:t>优化[58]。</w:t>
      </w:r>
    </w:p>
    <w:p>
      <w:pPr>
        <w:ind w:firstLine="432"/>
      </w:pPr>
      <w:r>
        <w:t>1 1y</w:t>
      </w:r>
    </w:p>
    <w:p>
      <w:pPr>
        <w:ind w:firstLine="432"/>
      </w:pPr>
      <w:r>
        <w:t></w:t>
      </w:r>
    </w:p>
    <w:p>
      <w:pPr>
        <w:ind w:firstLine="432"/>
      </w:pPr>
      <w:r>
        <w:t>2 2y</w:t>
      </w:r>
    </w:p>
    <w:p>
      <w:pPr>
        <w:ind w:firstLine="432"/>
      </w:pPr>
      <w:r>
        <w:t></w:t>
      </w:r>
    </w:p>
    <w:p>
      <w:pPr>
        <w:ind w:firstLine="432"/>
      </w:pPr>
      <w:r>
        <w:t>s</w:t>
      </w:r>
    </w:p>
    <w:p>
      <w:pPr>
        <w:ind w:firstLine="432"/>
      </w:pPr>
      <w:r>
        <w:t>sy</w:t>
      </w:r>
    </w:p>
    <w:p>
      <w:pPr>
        <w:ind w:firstLine="432"/>
      </w:pPr>
      <w:r>
        <w:t></w:t>
      </w:r>
    </w:p>
    <w:p>
      <w:pPr>
        <w:ind w:firstLine="432"/>
      </w:pPr>
      <w:r>
        <w:t>1</w:t>
      </w:r>
    </w:p>
    <w:p>
      <w:pPr>
        <w:ind w:firstLine="432"/>
      </w:pPr>
      <w:r>
        <w:t>( , )</w:t>
      </w:r>
    </w:p>
    <w:p>
      <w:pPr>
        <w:ind w:firstLine="432"/>
      </w:pPr>
      <w:r>
        <w:t>k x x</w:t>
      </w:r>
    </w:p>
    <w:p>
      <w:pPr>
        <w:ind w:firstLine="432"/>
      </w:pPr>
      <w:r>
        <w:t>2</w:t>
      </w:r>
    </w:p>
    <w:p>
      <w:pPr>
        <w:ind w:firstLine="432"/>
      </w:pPr>
      <w:r>
        <w:t>( , )</w:t>
      </w:r>
    </w:p>
    <w:p>
      <w:pPr>
        <w:ind w:firstLine="432"/>
      </w:pPr>
      <w:r>
        <w:t>k x x</w:t>
      </w:r>
    </w:p>
    <w:p>
      <w:pPr>
        <w:ind w:firstLine="432"/>
      </w:pPr>
      <w:r>
        <w:t>( , )</w:t>
      </w:r>
    </w:p>
    <w:p>
      <w:pPr>
        <w:ind w:firstLine="432"/>
      </w:pPr>
      <w:r>
        <w:t>s</w:t>
      </w:r>
    </w:p>
    <w:p>
      <w:pPr>
        <w:ind w:firstLine="432"/>
      </w:pPr>
      <w:r>
        <w:t>k x x</w:t>
      </w:r>
    </w:p>
    <w:p>
      <w:pPr>
        <w:ind w:firstLine="432"/>
      </w:pPr>
      <w:r>
        <w:t>输入向量X</w:t>
      </w:r>
    </w:p>
    <w:p>
      <w:pPr>
        <w:ind w:firstLine="432"/>
      </w:pPr>
      <w:r>
        <w:t>y 输出（决策规则）</w:t>
      </w:r>
    </w:p>
    <w:p>
      <w:pPr>
        <w:ind w:firstLine="432"/>
      </w:pPr>
      <w:r>
        <w:t>图4-6 支持向量机结构图</w:t>
      </w:r>
    </w:p>
    <w:p>
      <w:pPr>
        <w:ind w:firstLine="432"/>
      </w:pPr>
      <w:r>
        <w:t>支持向量机（SVM）分类法把数据从输入空间映射到特征空间，接下来在</w:t>
      </w:r>
    </w:p>
    <w:p>
      <w:pPr>
        <w:ind w:firstLine="432"/>
      </w:pPr>
      <w:r>
        <w:t>特征空间中建立线性判决函数。如图4-6所示，其中K(x1,x)表示内积核函数，</w:t>
      </w:r>
    </w:p>
    <w:p>
      <w:pPr>
        <w:ind w:firstLine="432"/>
      </w:pPr>
      <w:r>
        <w:t>1</w:t>
      </w:r>
    </w:p>
    <w:p>
      <w:pPr>
        <w:ind w:firstLine="432"/>
      </w:pPr>
      <w:r>
        <w:t>1y</w:t>
      </w:r>
    </w:p>
    <w:p>
      <w:pPr>
        <w:ind w:firstLine="432"/>
      </w:pPr>
      <w:r>
        <w:t></w:t>
      </w:r>
    </w:p>
    <w:p>
      <w:pPr>
        <w:ind w:firstLine="432"/>
      </w:pPr>
      <w:r>
        <w:t>表示权值，它在结构上与神经网络相似，但却更加简单，它的主要是通过最优平</w:t>
      </w:r>
    </w:p>
    <w:p>
      <w:pPr>
        <w:ind w:firstLine="432"/>
      </w:pPr>
      <w:r>
        <w:t>面使分类间隔最大化，进而达到分类的目的。设给定的样本集( ,</w:t>
      </w:r>
    </w:p>
    <w:p>
      <w:pPr>
        <w:ind w:firstLine="432"/>
      </w:pPr>
      <w:r>
        <w:t>)</w:t>
      </w:r>
    </w:p>
    <w:p>
      <w:pPr>
        <w:ind w:firstLine="432"/>
      </w:pPr>
      <w:r>
        <w:t>i</w:t>
      </w:r>
    </w:p>
    <w:p>
      <w:pPr>
        <w:ind w:firstLine="432"/>
      </w:pPr>
      <w:r>
        <w:t>j</w:t>
      </w:r>
    </w:p>
    <w:p>
      <w:pPr>
        <w:ind w:firstLine="432"/>
      </w:pPr>
      <w:r>
        <w:t>x x</w:t>
      </w:r>
    </w:p>
    <w:p>
      <w:pPr>
        <w:ind w:firstLine="432"/>
      </w:pPr>
      <w:r>
        <w:t>，</w:t>
      </w:r>
    </w:p>
    <w:p>
      <w:pPr>
        <w:ind w:firstLine="432"/>
      </w:pPr>
      <w:r>
        <w:t>1,2</w:t>
      </w:r>
    </w:p>
    <w:p>
      <w:pPr>
        <w:ind w:firstLine="432"/>
      </w:pPr>
      <w:r>
        <w:t>i</w:t>
      </w:r>
    </w:p>
    <w:p>
      <w:pPr>
        <w:ind w:firstLine="432"/>
      </w:pPr>
      <w:r>
        <w:t>K</w:t>
      </w:r>
    </w:p>
    <w:p>
      <w:pPr>
        <w:ind w:firstLine="432"/>
      </w:pPr>
      <w:r>
        <w:t>n</w:t>
      </w:r>
    </w:p>
    <w:p>
      <w:pPr>
        <w:ind w:firstLine="432"/>
      </w:pPr>
      <w:r>
        <w:t></w:t>
      </w:r>
    </w:p>
    <w:p>
      <w:pPr>
        <w:ind w:firstLine="432"/>
      </w:pPr>
      <w:r>
        <w:t>，</w:t>
      </w:r>
    </w:p>
    <w:p>
      <w:pPr>
        <w:ind w:firstLine="432"/>
      </w:pPr>
      <w:r>
        <w:t>d</w:t>
      </w:r>
    </w:p>
    <w:p>
      <w:pPr>
        <w:ind w:firstLine="432"/>
      </w:pPr>
      <w:r>
        <w:t>ix</w:t>
      </w:r>
    </w:p>
    <w:p>
      <w:pPr>
        <w:ind w:firstLine="432"/>
      </w:pPr>
      <w:r>
        <w:t>R</w:t>
      </w:r>
    </w:p>
    <w:p>
      <w:pPr>
        <w:ind w:firstLine="432"/>
      </w:pPr>
      <w:r>
        <w:t></w:t>
      </w:r>
    </w:p>
    <w:p>
      <w:pPr>
        <w:ind w:firstLine="432"/>
      </w:pPr>
      <w:r>
        <w:t>，</w:t>
      </w:r>
    </w:p>
    <w:p>
      <w:pPr>
        <w:ind w:firstLine="432"/>
      </w:pPr>
      <w:r>
        <w:t></w:t>
      </w:r>
    </w:p>
    <w:p>
      <w:pPr>
        <w:ind w:firstLine="432"/>
      </w:pPr>
      <w:r>
        <w:t></w:t>
      </w:r>
    </w:p>
    <w:p>
      <w:pPr>
        <w:ind w:firstLine="432"/>
      </w:pPr>
      <w:r>
        <w:t>1, 1</w:t>
      </w:r>
    </w:p>
    <w:p>
      <w:pPr>
        <w:ind w:firstLine="432"/>
      </w:pPr>
      <w:r>
        <w:t>y</w:t>
      </w:r>
    </w:p>
    <w:p>
      <w:pPr>
        <w:ind w:firstLine="432"/>
      </w:pPr>
      <w:r>
        <w:t>满足：</w:t>
      </w:r>
    </w:p>
    <w:p>
      <w:pPr>
        <w:ind w:firstLine="432"/>
      </w:pPr>
      <w:r>
        <w:t>[(</w:t>
      </w:r>
    </w:p>
    <w:p>
      <w:pPr>
        <w:ind w:firstLine="432"/>
      </w:pPr>
      <w:r>
        <w:t>)</w:t>
      </w:r>
    </w:p>
    <w:p>
      <w:pPr>
        <w:ind w:firstLine="432"/>
      </w:pPr>
      <w:r>
        <w:t>] 1</w:t>
      </w:r>
    </w:p>
    <w:p>
      <w:pPr>
        <w:ind w:firstLine="432"/>
      </w:pPr>
      <w:r>
        <w:t>i</w:t>
      </w:r>
    </w:p>
    <w:p>
      <w:pPr>
        <w:ind w:firstLine="432"/>
      </w:pPr>
      <w:r>
        <w:t>y w x</w:t>
      </w:r>
    </w:p>
    <w:p>
      <w:pPr>
        <w:ind w:firstLine="432"/>
      </w:pPr>
      <w:r>
        <w:t>b</w:t>
      </w:r>
    </w:p>
    <w:p>
      <w:pPr>
        <w:ind w:firstLine="432"/>
      </w:pPr>
      <w:r>
        <w:t></w:t>
      </w:r>
    </w:p>
    <w:p>
      <w:pPr>
        <w:ind w:firstLine="432"/>
      </w:pPr>
      <w:r>
        <w:t></w:t>
      </w:r>
    </w:p>
    <w:p>
      <w:pPr>
        <w:ind w:firstLine="432"/>
      </w:pPr>
      <w:r>
        <w:t> (4-7)</w:t>
      </w:r>
    </w:p>
    <w:p>
      <w:pPr>
        <w:ind w:firstLine="432"/>
      </w:pPr>
      <w:r>
        <w:t>此时分类间隔为1 /||</w:t>
      </w:r>
    </w:p>
    <w:p>
      <w:pPr>
        <w:ind w:firstLine="432"/>
      </w:pPr>
      <w:r>
        <w:t>||</w:t>
      </w:r>
    </w:p>
    <w:p>
      <w:pPr>
        <w:ind w:firstLine="432"/>
      </w:pPr>
      <w:r>
        <w:t>w ，分类间隔最大等价于</w:t>
      </w:r>
    </w:p>
    <w:p>
      <w:pPr>
        <w:ind w:firstLine="432"/>
      </w:pPr>
      <w:r>
        <w:t>2</w:t>
      </w:r>
    </w:p>
    <w:p>
      <w:pPr>
        <w:ind w:firstLine="432"/>
      </w:pPr>
      <w:r>
        <w:t>|| || /2</w:t>
      </w:r>
    </w:p>
    <w:p>
      <w:pPr>
        <w:ind w:firstLine="432"/>
      </w:pPr>
      <w:r>
        <w:t>w</w:t>
      </w:r>
    </w:p>
    <w:p>
      <w:pPr>
        <w:ind w:firstLine="432"/>
      </w:pPr>
      <w:r>
        <w:t>最小，对于线性不可分</w:t>
      </w:r>
    </w:p>
    <w:p>
      <w:pPr>
        <w:ind w:firstLine="432"/>
      </w:pPr>
      <w:r>
        <w:t>的情况可引入松弛项</w:t>
      </w:r>
    </w:p>
    <w:p>
      <w:pPr>
        <w:ind w:firstLine="432"/>
      </w:pPr>
      <w:r>
        <w:t>0i</w:t>
      </w:r>
    </w:p>
    <w:p>
      <w:pPr>
        <w:ind w:firstLine="432"/>
      </w:pPr>
      <w:r>
        <w:t></w:t>
      </w:r>
    </w:p>
    <w:p>
      <w:pPr>
        <w:ind w:firstLine="432"/>
      </w:pPr>
      <w:r>
        <w:t>，是问题转化为二次规划问题</w:t>
      </w:r>
    </w:p>
    <w:p>
      <w:pPr>
        <w:ind w:firstLine="432"/>
      </w:pPr>
      <w:r>
        <w:t>2</w:t>
      </w:r>
    </w:p>
    <w:p>
      <w:pPr>
        <w:ind w:firstLine="432"/>
      </w:pPr>
      <w:r>
        <w:t>, ,</w:t>
      </w:r>
    </w:p>
    <w:p>
      <w:pPr>
        <w:ind w:firstLine="432"/>
      </w:pPr>
      <w:r>
        <w:t>1</w:t>
      </w:r>
    </w:p>
    <w:p>
      <w:pPr>
        <w:ind w:firstLine="432"/>
      </w:pPr>
      <w:r>
        <w:t>min</w:t>
      </w:r>
    </w:p>
    <w:p>
      <w:pPr>
        <w:ind w:firstLine="432"/>
      </w:pPr>
      <w:r>
        <w:t>1/2||</w:t>
      </w:r>
    </w:p>
    <w:p>
      <w:pPr>
        <w:ind w:firstLine="432"/>
      </w:pPr>
      <w:r>
        <w:t>||</w:t>
      </w:r>
    </w:p>
    <w:p>
      <w:pPr>
        <w:ind w:firstLine="432"/>
      </w:pPr>
      <w:r>
        <w:t>[(</w:t>
      </w:r>
    </w:p>
    <w:p>
      <w:pPr>
        <w:ind w:firstLine="432"/>
      </w:pPr>
      <w:r>
        <w:t>)</w:t>
      </w:r>
    </w:p>
    <w:p>
      <w:pPr>
        <w:ind w:firstLine="432"/>
      </w:pPr>
      <w:r>
        <w:t>]</w:t>
      </w:r>
    </w:p>
    <w:p>
      <w:pPr>
        <w:ind w:firstLine="432"/>
      </w:pPr>
      <w:r>
        <w:t>1</w:t>
      </w:r>
    </w:p>
    <w:p>
      <w:pPr>
        <w:ind w:firstLine="432"/>
      </w:pPr>
      <w:r>
        <w:t>n</w:t>
      </w:r>
    </w:p>
    <w:p>
      <w:pPr>
        <w:ind w:firstLine="432"/>
      </w:pPr>
      <w:r>
        <w:t>w b</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w</w:t>
      </w:r>
    </w:p>
    <w:p>
      <w:pPr>
        <w:ind w:firstLine="432"/>
      </w:pPr>
      <w:r>
        <w:t>C</w:t>
      </w:r>
    </w:p>
    <w:p>
      <w:pPr>
        <w:ind w:firstLine="432"/>
      </w:pPr>
      <w:r>
        <w:t>y</w:t>
      </w:r>
    </w:p>
    <w:p>
      <w:pPr>
        <w:ind w:firstLine="432"/>
      </w:pPr>
      <w:r>
        <w:t>w 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（4-8）</w:t>
      </w:r>
    </w:p>
    <w:p>
      <w:pPr>
        <w:ind w:firstLine="432"/>
      </w:pPr>
      <w:r>
        <w:t>式中：C表示分类样本的惩罚程度。为找出最优质的下界从而解决上述规划问题，</w:t>
      </w:r>
    </w:p>
    <w:p>
      <w:pPr>
        <w:ind w:firstLine="432"/>
      </w:pPr>
      <w:r>
        <w:t>引入拉格朗日乘子使原始问题转化为对偶问题，目标函数改为</w:t>
      </w:r>
    </w:p>
    <w:p>
      <w:r>
        <w:br w:type="page"/>
      </w:r>
    </w:p>
    <w:p>
      <w:r>
        <w:rPr>
          <w:b/>
          <w:color w:val="646464"/>
          <w:sz w:val="18"/>
        </w:rPr>
        <w:t>第 34 页</w:t>
      </w:r>
    </w:p>
    <w:p>
      <w:pPr>
        <w:ind w:firstLine="432"/>
      </w:pPr>
      <w:r>
        <w:t>第4 章 模式识别算法研究</w:t>
      </w:r>
    </w:p>
    <w:p>
      <w:pPr>
        <w:ind w:firstLine="432"/>
      </w:pPr>
      <w:r>
        <w:t>36</w:t>
      </w:r>
    </w:p>
    <w:p>
      <w:pPr>
        <w:ind w:firstLine="432"/>
      </w:pPr>
      <w:r>
        <w:t>1</w:t>
      </w:r>
    </w:p>
    <w:p>
      <w:pPr>
        <w:ind w:firstLine="432"/>
      </w:pPr>
      <w:r>
        <w:t>,</w:t>
      </w:r>
    </w:p>
    <w:p>
      <w:pPr>
        <w:ind w:firstLine="432"/>
      </w:pPr>
      <w:r>
        <w:t>1</w:t>
      </w:r>
    </w:p>
    <w:p>
      <w:pPr>
        <w:ind w:firstLine="432"/>
      </w:pPr>
      <w:r>
        <w:t>1</w:t>
      </w:r>
    </w:p>
    <w:p>
      <w:pPr>
        <w:ind w:firstLine="432"/>
      </w:pPr>
      <w:r>
        <w:t>max[</w:t>
      </w:r>
    </w:p>
    <w:p>
      <w:pPr>
        <w:ind w:firstLine="432"/>
      </w:pPr>
      <w:r>
        <w:t>( ,</w:t>
      </w:r>
    </w:p>
    <w:p>
      <w:pPr>
        <w:ind w:firstLine="432"/>
      </w:pPr>
      <w:r>
        <w:t>)]</w:t>
      </w:r>
    </w:p>
    <w:p>
      <w:pPr>
        <w:ind w:firstLine="432"/>
      </w:pPr>
      <w:r>
        <w:t>2</w:t>
      </w:r>
    </w:p>
    <w:p>
      <w:pPr>
        <w:ind w:firstLine="432"/>
      </w:pPr>
      <w:r>
        <w:t>n</w:t>
      </w:r>
    </w:p>
    <w:p>
      <w:pPr>
        <w:ind w:firstLine="432"/>
      </w:pPr>
      <w:r>
        <w:t>n</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 j</w:t>
      </w:r>
    </w:p>
    <w:p>
      <w:pPr>
        <w:ind w:firstLine="432"/>
      </w:pPr>
      <w:r>
        <w:t>y y K x 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(4-9)</w:t>
      </w:r>
    </w:p>
    <w:p>
      <w:pPr>
        <w:ind w:firstLine="432"/>
      </w:pPr>
      <w:r>
        <w:t>最终得到的最优分类函数：</w:t>
      </w:r>
    </w:p>
    <w:p>
      <w:pPr>
        <w:ind w:firstLine="432"/>
      </w:pPr>
      <w:r>
        <w:t>*</w:t>
      </w:r>
    </w:p>
    <w:p>
      <w:pPr>
        <w:ind w:firstLine="432"/>
      </w:pPr>
      <w:r>
        <w:t>*</w:t>
      </w:r>
    </w:p>
    <w:p>
      <w:pPr>
        <w:ind w:firstLine="432"/>
      </w:pPr>
      <w:r>
        <w:t>1</w:t>
      </w:r>
    </w:p>
    <w:p>
      <w:pPr>
        <w:ind w:firstLine="432"/>
      </w:pPr>
      <w:r>
        <w:t>( )</w:t>
      </w:r>
    </w:p>
    <w:p>
      <w:pPr>
        <w:ind w:firstLine="432"/>
      </w:pPr>
      <w:r>
        <w:t>sgn[</w:t>
      </w:r>
    </w:p>
    <w:p>
      <w:pPr>
        <w:ind w:firstLine="432"/>
      </w:pPr>
      <w:r>
        <w:t>( ,</w:t>
      </w:r>
    </w:p>
    <w:p>
      <w:pPr>
        <w:ind w:firstLine="432"/>
      </w:pPr>
      <w:r>
        <w:t>)</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j</w:t>
      </w:r>
    </w:p>
    <w:p>
      <w:pPr>
        <w:ind w:firstLine="432"/>
      </w:pPr>
      <w:r>
        <w:t>i</w:t>
      </w:r>
    </w:p>
    <w:p>
      <w:pPr>
        <w:ind w:firstLine="432"/>
      </w:pPr>
      <w:r>
        <w:t>f x</w:t>
      </w:r>
    </w:p>
    <w:p>
      <w:pPr>
        <w:ind w:firstLine="432"/>
      </w:pPr>
      <w:r>
        <w:t>y K x 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(4-10)</w:t>
      </w:r>
    </w:p>
    <w:p>
      <w:pPr>
        <w:ind w:firstLine="432"/>
      </w:pPr>
      <w:r>
        <w:t>式中：</w:t>
      </w:r>
    </w:p>
    <w:p>
      <w:pPr>
        <w:ind w:firstLine="432"/>
      </w:pPr>
      <w:r>
        <w:t>*</w:t>
      </w:r>
    </w:p>
    <w:p>
      <w:pPr>
        <w:ind w:firstLine="432"/>
      </w:pPr>
      <w:r>
        <w:t>i</w:t>
      </w:r>
    </w:p>
    <w:p>
      <w:pPr>
        <w:ind w:firstLine="432"/>
      </w:pPr>
      <w:r>
        <w:t>，</w:t>
      </w:r>
    </w:p>
    <w:p>
      <w:pPr>
        <w:ind w:firstLine="432"/>
      </w:pPr>
      <w:r>
        <w:t>*b 分别为拉格朗日系数和分类阈值。</w:t>
      </w:r>
    </w:p>
    <w:p>
      <w:pPr>
        <w:ind w:firstLine="432"/>
      </w:pPr>
      <w:r>
        <w:t>4.2.3 神经网络分类法</w:t>
      </w:r>
    </w:p>
    <w:p>
      <w:pPr>
        <w:ind w:firstLine="432"/>
      </w:pPr>
      <w:r>
        <w:t>人工神经网络（Artificial Neural Networks）是一种通过调整内部节点的关系</w:t>
      </w:r>
    </w:p>
    <w:p>
      <w:pPr>
        <w:ind w:firstLine="432"/>
      </w:pPr>
      <w:r>
        <w:t>完成分布式并行处理信息的数学模型。ANNs 在信号处理、模式识别、机器人控</w:t>
      </w:r>
    </w:p>
    <w:p>
      <w:pPr>
        <w:ind w:firstLine="432"/>
      </w:pPr>
      <w:r>
        <w:t>制等方面得到了广泛地应用[62][63]。在神经网络分类法中常用的是BP 神经网络和</w:t>
      </w:r>
    </w:p>
    <w:p>
      <w:pPr>
        <w:ind w:firstLine="432"/>
      </w:pPr>
      <w:r>
        <w:t>RBF神经网络，RBF神经网络上一节中已经介绍了，这里主要介绍BP 神经网络。</w:t>
      </w:r>
    </w:p>
    <w:p>
      <w:pPr>
        <w:ind w:firstLine="432"/>
      </w:pPr>
      <w:r>
        <w:t>BP 神经网络最先由McCelland 和Rumelhart 等人在1986 年提出[64]，其权值</w:t>
      </w:r>
    </w:p>
    <w:p>
      <w:pPr>
        <w:ind w:firstLine="432"/>
      </w:pPr>
      <w:r>
        <w:t>的调节采用反向传播学习的算法，即通过误差逆传播方法，学习和训练多层前馈</w:t>
      </w:r>
    </w:p>
    <w:p>
      <w:pPr>
        <w:ind w:firstLine="432"/>
      </w:pPr>
      <w:r>
        <w:t>网络。BP 神经网络算法中最重要的两个部分是信号向前传播和误差反向传播。</w:t>
      </w:r>
    </w:p>
    <w:p>
      <w:pPr>
        <w:ind w:firstLine="432"/>
      </w:pPr>
      <w:r>
        <w:t>信号从输入层输入，经过加工处理后至输出层输出得到最终结果的过程是正向过</w:t>
      </w:r>
    </w:p>
    <w:p>
      <w:pPr>
        <w:ind w:firstLine="432"/>
      </w:pPr>
      <w:r>
        <w:t>程，而从输出层到输入层中权值或者阈值的调整解析过程是反向过程。BP 神经</w:t>
      </w:r>
    </w:p>
    <w:p>
      <w:pPr>
        <w:ind w:firstLine="432"/>
      </w:pPr>
      <w:r>
        <w:t>网络的本质是误差反复减小消除的学习过程。</w:t>
      </w:r>
    </w:p>
    <w:p>
      <w:pPr>
        <w:ind w:firstLine="432"/>
      </w:pPr>
      <w:r>
        <w:t>BP 与RBF 的结构十分相似，BP 神经网络的结构也含有输入层、隐含层 输</w:t>
      </w:r>
    </w:p>
    <w:p>
      <w:pPr>
        <w:ind w:firstLine="432"/>
      </w:pPr>
      <w:r>
        <w:t>出层。输入层是BP 网络结构与外界相互传递信息的通道，主要功能是得到输入</w:t>
      </w:r>
    </w:p>
    <w:p>
      <w:pPr>
        <w:ind w:firstLine="432"/>
      </w:pPr>
      <w:r>
        <w:t>信息并传递给隐含层；隐含层的功能是根据实际需要规划和设计单隐含层或多隐</w:t>
      </w:r>
    </w:p>
    <w:p>
      <w:pPr>
        <w:ind w:firstLine="432"/>
      </w:pPr>
      <w:r>
        <w:t>层，实现对接收信息的变；输出层通过各级神经元对隐含层传递过来的信息进行</w:t>
      </w:r>
    </w:p>
    <w:p>
      <w:pPr>
        <w:ind w:firstLine="432"/>
      </w:pPr>
      <w:r>
        <w:t>加工处理并向外界输出最后的学习结果。如图4-7所示为BP神经网络的结构图，</w:t>
      </w:r>
    </w:p>
    <w:p>
      <w:pPr>
        <w:ind w:firstLine="432"/>
      </w:pPr>
      <w:r>
        <w:t>其中Xi(p)是输入层的输入变量，Oi(p)是输出层的输出节点，此外，输出层和隐</w:t>
      </w:r>
    </w:p>
    <w:p>
      <w:pPr>
        <w:ind w:firstLine="432"/>
      </w:pPr>
      <w:r>
        <w:t>含层都包含各自层次的权值、节点阈值和传递函数。</w:t>
      </w:r>
    </w:p>
    <w:p>
      <w:r>
        <w:br w:type="page"/>
      </w:r>
    </w:p>
    <w:p>
      <w:r>
        <w:rPr>
          <w:b/>
          <w:color w:val="646464"/>
          <w:sz w:val="18"/>
        </w:rPr>
        <w:t>第 35 页</w:t>
      </w:r>
    </w:p>
    <w:p>
      <w:pPr>
        <w:ind w:firstLine="432"/>
      </w:pPr>
      <w:r>
        <w:t>第4 章 模式识别算法研究</w:t>
      </w:r>
    </w:p>
    <w:p>
      <w:pPr>
        <w:ind w:firstLine="432"/>
      </w:pPr>
      <w:r>
        <w:t>37</w:t>
      </w:r>
    </w:p>
    <w:p>
      <w:pPr>
        <w:ind w:firstLine="432"/>
      </w:pPr>
      <w:r>
        <w:t>( )</w:t>
      </w:r>
    </w:p>
    <w:p>
      <w:pPr>
        <w:ind w:firstLine="432"/>
      </w:pPr>
      <w:r>
        <w:t>n</w:t>
      </w:r>
    </w:p>
    <w:p>
      <w:pPr>
        <w:ind w:firstLine="432"/>
      </w:pPr>
      <w:r>
        <w:t>X</w:t>
      </w:r>
    </w:p>
    <w:p>
      <w:pPr>
        <w:ind w:firstLine="432"/>
      </w:pPr>
      <w:r>
        <w:t>p</w:t>
      </w:r>
    </w:p>
    <w:p>
      <w:pPr>
        <w:ind w:firstLine="432"/>
      </w:pPr>
      <w:r>
        <w:t>1( )</w:t>
      </w:r>
    </w:p>
    <w:p>
      <w:pPr>
        <w:ind w:firstLine="432"/>
      </w:pPr>
      <w:r>
        <w:t>X</w:t>
      </w:r>
    </w:p>
    <w:p>
      <w:pPr>
        <w:ind w:firstLine="432"/>
      </w:pPr>
      <w:r>
        <w:t>p</w:t>
      </w:r>
    </w:p>
    <w:p>
      <w:pPr>
        <w:ind w:firstLine="432"/>
      </w:pPr>
      <w:r>
        <w:t>2( )</w:t>
      </w:r>
    </w:p>
    <w:p>
      <w:pPr>
        <w:ind w:firstLine="432"/>
      </w:pPr>
      <w:r>
        <w:t>X</w:t>
      </w:r>
    </w:p>
    <w:p>
      <w:pPr>
        <w:ind w:firstLine="432"/>
      </w:pPr>
      <w:r>
        <w:t>p</w:t>
      </w:r>
    </w:p>
    <w:p>
      <w:pPr>
        <w:ind w:firstLine="432"/>
      </w:pPr>
      <w:r>
        <w:t>1( )</w:t>
      </w:r>
    </w:p>
    <w:p>
      <w:pPr>
        <w:ind w:firstLine="432"/>
      </w:pPr>
      <w:r>
        <w:t>O p</w:t>
      </w:r>
    </w:p>
    <w:p>
      <w:pPr>
        <w:ind w:firstLine="432"/>
      </w:pPr>
      <w:r>
        <w:t>2( )</w:t>
      </w:r>
    </w:p>
    <w:p>
      <w:pPr>
        <w:ind w:firstLine="432"/>
      </w:pPr>
      <w:r>
        <w:t>O</w:t>
      </w:r>
    </w:p>
    <w:p>
      <w:pPr>
        <w:ind w:firstLine="432"/>
      </w:pPr>
      <w:r>
        <w:t>p</w:t>
      </w:r>
    </w:p>
    <w:p>
      <w:pPr>
        <w:ind w:firstLine="432"/>
      </w:pPr>
      <w:r>
        <w:t>( )</w:t>
      </w:r>
    </w:p>
    <w:p>
      <w:pPr>
        <w:ind w:firstLine="432"/>
      </w:pPr>
      <w:r>
        <w:t>n</w:t>
      </w:r>
    </w:p>
    <w:p>
      <w:pPr>
        <w:ind w:firstLine="432"/>
      </w:pPr>
      <w:r>
        <w:t>O</w:t>
      </w:r>
    </w:p>
    <w:p>
      <w:pPr>
        <w:ind w:firstLine="432"/>
      </w:pPr>
      <w:r>
        <w:t>p</w:t>
      </w:r>
    </w:p>
    <w:p>
      <w:pPr>
        <w:ind w:firstLine="432"/>
      </w:pPr>
      <w:r>
        <w:t>…</w:t>
      </w:r>
    </w:p>
    <w:p>
      <w:pPr>
        <w:ind w:firstLine="432"/>
      </w:pPr>
      <w:r>
        <w:t>…</w:t>
      </w:r>
    </w:p>
    <w:p>
      <w:pPr>
        <w:ind w:firstLine="432"/>
      </w:pPr>
      <w:r>
        <w:t>图4-7 BP 神经网络结构图</w:t>
      </w:r>
    </w:p>
    <w:p>
      <w:pPr>
        <w:ind w:firstLine="432"/>
      </w:pPr>
      <w:r>
        <w:t>由于BP 神经网络具有高鲁棒性、极强的学习能力和容错能力，它在众多领</w:t>
      </w:r>
    </w:p>
    <w:p>
      <w:pPr>
        <w:ind w:firstLine="432"/>
      </w:pPr>
      <w:r>
        <w:t>域有着广泛地应用。但是BP 算法和BP 网络自身存在一些不足，相比RBF 神经</w:t>
      </w:r>
    </w:p>
    <w:p>
      <w:pPr>
        <w:ind w:firstLine="432"/>
      </w:pPr>
      <w:r>
        <w:t>网络来说，BP 网络存在训练速度慢、易出现局部最小等问题，此外，BP 网络要</w:t>
      </w:r>
    </w:p>
    <w:p>
      <w:pPr>
        <w:ind w:firstLine="432"/>
      </w:pPr>
      <w:r>
        <w:t>求全面完备的训练样本集，即用于训练的样本需要涵盖所有可能的区域，但对于</w:t>
      </w:r>
    </w:p>
    <w:p>
      <w:pPr>
        <w:ind w:firstLine="432"/>
      </w:pPr>
      <w:r>
        <w:t>很多情况下得到完备的样本是很困难的。而RBF 神经网络可处理系统内在规律，</w:t>
      </w:r>
    </w:p>
    <w:p>
      <w:pPr>
        <w:ind w:firstLine="432"/>
      </w:pPr>
      <w:r>
        <w:t>具有很快的训练速度和学习速度，逼近能力好，不仅可以实现任意精度的泛函逼</w:t>
      </w:r>
    </w:p>
    <w:p>
      <w:pPr>
        <w:ind w:firstLine="432"/>
      </w:pPr>
      <w:r>
        <w:t>近，而且可以实现最佳逼近。</w:t>
      </w:r>
    </w:p>
    <w:p>
      <w:pPr>
        <w:ind w:firstLine="432"/>
      </w:pPr>
      <w:r>
        <w:t>4.3 高效率多事件的模式识别算法的实验验证</w:t>
      </w:r>
    </w:p>
    <w:p>
      <w:pPr>
        <w:ind w:firstLine="432"/>
      </w:pPr>
      <w:r>
        <w:t>根据以上模式识别算法的原理，按照图2-4 双马赫-曾德型光纤振动传感器</w:t>
      </w:r>
    </w:p>
    <w:p>
      <w:pPr>
        <w:ind w:firstLine="432"/>
      </w:pPr>
      <w:r>
        <w:t>原理图搭建实验测试系统。实验采用长度为2.25km 的传感光缆搭建双马赫-曾德</w:t>
      </w:r>
    </w:p>
    <w:p>
      <w:pPr>
        <w:ind w:firstLine="432"/>
      </w:pPr>
      <w:r>
        <w:t>干涉仪，光源为中心波长等于1550nm，光强等于3.5mW 的窄带激光光源。采用</w:t>
      </w:r>
    </w:p>
    <w:p>
      <w:pPr>
        <w:ind w:firstLine="432"/>
      </w:pPr>
      <w:r>
        <w:t>PCI4004 采集卡，采样率设为10MHz/s，采集一帧信号的时间为0.3s。对如图4-8</w:t>
      </w:r>
    </w:p>
    <w:p>
      <w:pPr>
        <w:ind w:firstLine="432"/>
      </w:pPr>
      <w:r>
        <w:t>所示的四种典型入侵行为攀爬围栏，敲击光缆、晃动围栏、剪切围栏，每种类型</w:t>
      </w:r>
    </w:p>
    <w:p>
      <w:pPr>
        <w:ind w:firstLine="432"/>
      </w:pPr>
      <w:r>
        <w:t>各做了120 组总公共480 组的现场实验。</w:t>
      </w:r>
    </w:p>
    <w:p>
      <w:pPr>
        <w:ind w:firstLine="432"/>
      </w:pPr>
      <w:r>
        <w:t>图4-8 四种典型的入侵行为</w:t>
      </w:r>
    </w:p>
    <w:p>
      <w:pPr>
        <w:ind w:firstLine="432"/>
      </w:pPr>
      <w:r>
        <w:t>首先对扰动信号进行预处理，通过EMD 算法分别将四种不同类型的入侵信</w:t>
      </w:r>
    </w:p>
    <w:p>
      <w:pPr>
        <w:ind w:firstLine="432"/>
      </w:pPr>
      <w:r>
        <w:t>号分解为一系列的IMF 分量，四种原始入侵信号和各自经过EMD 分解后得到的</w:t>
      </w:r>
    </w:p>
    <w:p>
      <w:r>
        <w:br w:type="page"/>
      </w:r>
    </w:p>
    <w:p>
      <w:r>
        <w:rPr>
          <w:b/>
          <w:color w:val="646464"/>
          <w:sz w:val="18"/>
        </w:rPr>
        <w:t>第 36 页</w:t>
      </w:r>
    </w:p>
    <w:p>
      <w:pPr>
        <w:ind w:firstLine="432"/>
      </w:pPr>
      <w:r>
        <w:t>第4 章 模式识别算法研究</w:t>
      </w:r>
    </w:p>
    <w:p>
      <w:pPr>
        <w:ind w:firstLine="432"/>
      </w:pPr>
      <w:r>
        <w:t>38</w:t>
      </w:r>
    </w:p>
    <w:p>
      <w:pPr>
        <w:ind w:firstLine="432"/>
      </w:pPr>
      <w:r>
        <w:t>IMF 分量如图4-9 所示：</w:t>
      </w:r>
    </w:p>
    <w:p>
      <w:pPr>
        <w:ind w:firstLine="432"/>
      </w:pPr>
      <w:r>
        <w:t>-2.5</w:t>
      </w:r>
    </w:p>
    <w:p>
      <w:pPr>
        <w:ind w:firstLine="432"/>
      </w:pPr>
      <w:r>
        <w:t>2.5</w:t>
      </w:r>
    </w:p>
    <w:p>
      <w:pPr>
        <w:ind w:firstLine="432"/>
      </w:pPr>
      <w:r>
        <w:t>i8</w:t>
      </w:r>
    </w:p>
    <w:p>
      <w:pPr>
        <w:ind w:firstLine="432"/>
      </w:pPr>
      <w:r>
        <w:t>Data Points</w:t>
      </w:r>
    </w:p>
    <w:p>
      <w:pPr>
        <w:ind w:firstLine="432"/>
      </w:pPr>
      <w:r>
        <w:t>-0.5</w:t>
      </w:r>
    </w:p>
    <w:p>
      <w:pPr>
        <w:ind w:firstLine="432"/>
      </w:pPr>
      <w:r>
        <w:t>5.5</w:t>
      </w:r>
    </w:p>
    <w:p>
      <w:pPr>
        <w:ind w:firstLine="432"/>
      </w:pPr>
      <w:r>
        <w:t>s</w:t>
      </w:r>
    </w:p>
    <w:p>
      <w:pPr>
        <w:ind w:firstLine="432"/>
      </w:pPr>
      <w:r>
        <w:t>(d) EMD of Cutting Signal</w:t>
      </w:r>
    </w:p>
    <w:p>
      <w:pPr>
        <w:ind w:firstLine="432"/>
      </w:pPr>
      <w:r>
        <w:t>-2.5</w:t>
      </w:r>
    </w:p>
    <w:p>
      <w:pPr>
        <w:ind w:firstLine="432"/>
      </w:pPr>
      <w:r>
        <w:t>2.5</w:t>
      </w:r>
    </w:p>
    <w:p>
      <w:pPr>
        <w:ind w:firstLine="432"/>
      </w:pPr>
      <w:r>
        <w:t>i1</w:t>
      </w:r>
    </w:p>
    <w:p>
      <w:pPr>
        <w:ind w:firstLine="432"/>
      </w:pPr>
      <w:r>
        <w:t>-2.5</w:t>
      </w:r>
    </w:p>
    <w:p>
      <w:pPr>
        <w:ind w:firstLine="432"/>
      </w:pPr>
      <w:r>
        <w:t>2.5</w:t>
      </w:r>
    </w:p>
    <w:p>
      <w:pPr>
        <w:ind w:firstLine="432"/>
      </w:pPr>
      <w:r>
        <w:t>i2</w:t>
      </w:r>
    </w:p>
    <w:p>
      <w:pPr>
        <w:ind w:firstLine="432"/>
      </w:pPr>
      <w:r>
        <w:t>-2.5</w:t>
      </w:r>
    </w:p>
    <w:p>
      <w:pPr>
        <w:ind w:firstLine="432"/>
      </w:pPr>
      <w:r>
        <w:t>2.5</w:t>
      </w:r>
    </w:p>
    <w:p>
      <w:pPr>
        <w:ind w:firstLine="432"/>
      </w:pPr>
      <w:r>
        <w:t>i3</w:t>
      </w:r>
    </w:p>
    <w:p>
      <w:pPr>
        <w:ind w:firstLine="432"/>
      </w:pPr>
      <w:r>
        <w:t>-2.5</w:t>
      </w:r>
    </w:p>
    <w:p>
      <w:pPr>
        <w:ind w:firstLine="432"/>
      </w:pPr>
      <w:r>
        <w:t>2.5</w:t>
      </w:r>
    </w:p>
    <w:p>
      <w:pPr>
        <w:ind w:firstLine="432"/>
      </w:pPr>
      <w:r>
        <w:t>Amplitude (V)</w:t>
      </w:r>
    </w:p>
    <w:p>
      <w:pPr>
        <w:ind w:firstLine="432"/>
      </w:pPr>
      <w:r>
        <w:t>i4</w:t>
      </w:r>
    </w:p>
    <w:p>
      <w:pPr>
        <w:ind w:firstLine="432"/>
      </w:pPr>
      <w:r>
        <w:t>-2.5</w:t>
      </w:r>
    </w:p>
    <w:p>
      <w:pPr>
        <w:ind w:firstLine="432"/>
      </w:pPr>
      <w:r>
        <w:t>2.5</w:t>
      </w:r>
    </w:p>
    <w:p>
      <w:pPr>
        <w:ind w:firstLine="432"/>
      </w:pPr>
      <w:r>
        <w:t>i5</w:t>
      </w:r>
    </w:p>
    <w:p>
      <w:pPr>
        <w:ind w:firstLine="432"/>
      </w:pPr>
      <w:r>
        <w:t>-2.5</w:t>
      </w:r>
    </w:p>
    <w:p>
      <w:pPr>
        <w:ind w:firstLine="432"/>
      </w:pPr>
      <w:r>
        <w:t>2.5</w:t>
      </w:r>
    </w:p>
    <w:p>
      <w:pPr>
        <w:ind w:firstLine="432"/>
      </w:pPr>
      <w:r>
        <w:t>i6</w:t>
      </w:r>
    </w:p>
    <w:p>
      <w:pPr>
        <w:ind w:firstLine="432"/>
      </w:pPr>
      <w:r>
        <w:t>-2.5</w:t>
      </w:r>
    </w:p>
    <w:p>
      <w:pPr>
        <w:ind w:firstLine="432"/>
      </w:pPr>
      <w:r>
        <w:t>2.5</w:t>
      </w:r>
    </w:p>
    <w:p>
      <w:pPr>
        <w:ind w:firstLine="432"/>
      </w:pPr>
      <w:r>
        <w:t>i7</w:t>
      </w:r>
    </w:p>
    <w:p>
      <w:pPr>
        <w:ind w:firstLine="432"/>
      </w:pPr>
      <w:r>
        <w:t>-0.5</w:t>
      </w:r>
    </w:p>
    <w:p>
      <w:pPr>
        <w:ind w:firstLine="432"/>
      </w:pPr>
      <w:r>
        <w:t>5.5</w:t>
      </w:r>
    </w:p>
    <w:p>
      <w:pPr>
        <w:ind w:firstLine="432"/>
      </w:pPr>
      <w:r>
        <w:t>s</w:t>
      </w:r>
    </w:p>
    <w:p>
      <w:pPr>
        <w:ind w:firstLine="432"/>
      </w:pPr>
      <w:r>
        <w:t>(a) EMD of Climbing Signal</w:t>
      </w:r>
    </w:p>
    <w:p>
      <w:pPr>
        <w:ind w:firstLine="432"/>
      </w:pPr>
      <w:r>
        <w:t>-2.5</w:t>
      </w:r>
    </w:p>
    <w:p>
      <w:pPr>
        <w:ind w:firstLine="432"/>
      </w:pPr>
      <w:r>
        <w:t>2.5</w:t>
      </w:r>
    </w:p>
    <w:p>
      <w:pPr>
        <w:ind w:firstLine="432"/>
      </w:pPr>
      <w:r>
        <w:t>i1</w:t>
      </w:r>
    </w:p>
    <w:p>
      <w:pPr>
        <w:ind w:firstLine="432"/>
      </w:pPr>
      <w:r>
        <w:t>-2.5</w:t>
      </w:r>
    </w:p>
    <w:p>
      <w:pPr>
        <w:ind w:firstLine="432"/>
      </w:pPr>
      <w:r>
        <w:t>2.5</w:t>
      </w:r>
    </w:p>
    <w:p>
      <w:pPr>
        <w:ind w:firstLine="432"/>
      </w:pPr>
      <w:r>
        <w:t>i2</w:t>
      </w:r>
    </w:p>
    <w:p>
      <w:pPr>
        <w:ind w:firstLine="432"/>
      </w:pPr>
      <w:r>
        <w:t>-2.5</w:t>
      </w:r>
    </w:p>
    <w:p>
      <w:pPr>
        <w:ind w:firstLine="432"/>
      </w:pPr>
      <w:r>
        <w:t>2.5</w:t>
      </w:r>
    </w:p>
    <w:p>
      <w:pPr>
        <w:ind w:firstLine="432"/>
      </w:pPr>
      <w:r>
        <w:t>i3</w:t>
      </w:r>
    </w:p>
    <w:p>
      <w:pPr>
        <w:ind w:firstLine="432"/>
      </w:pPr>
      <w:r>
        <w:t>-2.5</w:t>
      </w:r>
    </w:p>
    <w:p>
      <w:pPr>
        <w:ind w:firstLine="432"/>
      </w:pPr>
      <w:r>
        <w:t>2.5</w:t>
      </w:r>
    </w:p>
    <w:p>
      <w:pPr>
        <w:ind w:firstLine="432"/>
      </w:pPr>
      <w:r>
        <w:t>Amplitude(V)</w:t>
      </w:r>
    </w:p>
    <w:p>
      <w:pPr>
        <w:ind w:firstLine="432"/>
      </w:pPr>
      <w:r>
        <w:t>i4</w:t>
      </w:r>
    </w:p>
    <w:p>
      <w:pPr>
        <w:ind w:firstLine="432"/>
      </w:pPr>
      <w:r>
        <w:t>-2.5</w:t>
      </w:r>
    </w:p>
    <w:p>
      <w:pPr>
        <w:ind w:firstLine="432"/>
      </w:pPr>
      <w:r>
        <w:t>2.5</w:t>
      </w:r>
    </w:p>
    <w:p>
      <w:pPr>
        <w:ind w:firstLine="432"/>
      </w:pPr>
      <w:r>
        <w:t>i5</w:t>
      </w:r>
    </w:p>
    <w:p>
      <w:pPr>
        <w:ind w:firstLine="432"/>
      </w:pPr>
      <w:r>
        <w:t>-2.5</w:t>
      </w:r>
    </w:p>
    <w:p>
      <w:pPr>
        <w:ind w:firstLine="432"/>
      </w:pPr>
      <w:r>
        <w:t>2.5</w:t>
      </w:r>
    </w:p>
    <w:p>
      <w:pPr>
        <w:ind w:firstLine="432"/>
      </w:pPr>
      <w:r>
        <w:t>i7</w:t>
      </w:r>
    </w:p>
    <w:p>
      <w:pPr>
        <w:ind w:firstLine="432"/>
      </w:pPr>
      <w:r>
        <w:t>-2.5</w:t>
      </w:r>
    </w:p>
    <w:p>
      <w:pPr>
        <w:ind w:firstLine="432"/>
      </w:pPr>
      <w:r>
        <w:t>2.5</w:t>
      </w:r>
    </w:p>
    <w:p>
      <w:pPr>
        <w:ind w:firstLine="432"/>
      </w:pPr>
      <w:r>
        <w:t>i8</w:t>
      </w:r>
    </w:p>
    <w:p>
      <w:pPr>
        <w:ind w:firstLine="432"/>
      </w:pPr>
      <w:r>
        <w:t>Data Points</w:t>
      </w:r>
    </w:p>
    <w:p>
      <w:pPr>
        <w:ind w:firstLine="432"/>
      </w:pPr>
      <w:r>
        <w:t>-2.5</w:t>
      </w:r>
    </w:p>
    <w:p>
      <w:pPr>
        <w:ind w:firstLine="432"/>
      </w:pPr>
      <w:r>
        <w:t>2.5</w:t>
      </w:r>
    </w:p>
    <w:p>
      <w:pPr>
        <w:ind w:firstLine="432"/>
      </w:pPr>
      <w:r>
        <w:t>i6</w:t>
      </w:r>
    </w:p>
    <w:p>
      <w:pPr>
        <w:ind w:firstLine="432"/>
      </w:pPr>
      <w:r>
        <w:t>-2.5</w:t>
      </w:r>
    </w:p>
    <w:p>
      <w:pPr>
        <w:ind w:firstLine="432"/>
      </w:pPr>
      <w:r>
        <w:t>2.5</w:t>
      </w:r>
    </w:p>
    <w:p>
      <w:pPr>
        <w:ind w:firstLine="432"/>
      </w:pPr>
      <w:r>
        <w:t>i8</w:t>
      </w:r>
    </w:p>
    <w:p>
      <w:pPr>
        <w:ind w:firstLine="432"/>
      </w:pPr>
      <w:r>
        <w:t>Data Points</w:t>
      </w:r>
    </w:p>
    <w:p>
      <w:pPr>
        <w:ind w:firstLine="432"/>
      </w:pPr>
      <w:r>
        <w:t>-2.5</w:t>
      </w:r>
    </w:p>
    <w:p>
      <w:pPr>
        <w:ind w:firstLine="432"/>
      </w:pPr>
      <w:r>
        <w:t>2.5</w:t>
      </w:r>
    </w:p>
    <w:p>
      <w:pPr>
        <w:ind w:firstLine="432"/>
      </w:pPr>
      <w:r>
        <w:t>i7</w:t>
      </w:r>
    </w:p>
    <w:p>
      <w:pPr>
        <w:ind w:firstLine="432"/>
      </w:pPr>
      <w:r>
        <w:t>-2.5</w:t>
      </w:r>
    </w:p>
    <w:p>
      <w:pPr>
        <w:ind w:firstLine="432"/>
      </w:pPr>
      <w:r>
        <w:t>2.5</w:t>
      </w:r>
    </w:p>
    <w:p>
      <w:pPr>
        <w:ind w:firstLine="432"/>
      </w:pPr>
      <w:r>
        <w:t>i5</w:t>
      </w:r>
    </w:p>
    <w:p>
      <w:pPr>
        <w:ind w:firstLine="432"/>
      </w:pPr>
      <w:r>
        <w:t>-2.5</w:t>
      </w:r>
    </w:p>
    <w:p>
      <w:pPr>
        <w:ind w:firstLine="432"/>
      </w:pPr>
      <w:r>
        <w:t>2.5</w:t>
      </w:r>
    </w:p>
    <w:p>
      <w:pPr>
        <w:ind w:firstLine="432"/>
      </w:pPr>
      <w:r>
        <w:t>Amplitude(V)</w:t>
      </w:r>
    </w:p>
    <w:p>
      <w:pPr>
        <w:ind w:firstLine="432"/>
      </w:pPr>
      <w:r>
        <w:t>i4</w:t>
      </w:r>
    </w:p>
    <w:p>
      <w:pPr>
        <w:ind w:firstLine="432"/>
      </w:pPr>
      <w:r>
        <w:t>-2.5</w:t>
      </w:r>
    </w:p>
    <w:p>
      <w:pPr>
        <w:ind w:firstLine="432"/>
      </w:pPr>
      <w:r>
        <w:t>2.5</w:t>
      </w:r>
    </w:p>
    <w:p>
      <w:pPr>
        <w:ind w:firstLine="432"/>
      </w:pPr>
      <w:r>
        <w:t>i3</w:t>
      </w:r>
    </w:p>
    <w:p>
      <w:pPr>
        <w:ind w:firstLine="432"/>
      </w:pPr>
      <w:r>
        <w:t>-2.5</w:t>
      </w:r>
    </w:p>
    <w:p>
      <w:pPr>
        <w:ind w:firstLine="432"/>
      </w:pPr>
      <w:r>
        <w:t>2.5</w:t>
      </w:r>
    </w:p>
    <w:p>
      <w:pPr>
        <w:ind w:firstLine="432"/>
      </w:pPr>
      <w:r>
        <w:t>i2</w:t>
      </w:r>
    </w:p>
    <w:p>
      <w:pPr>
        <w:ind w:firstLine="432"/>
      </w:pPr>
      <w:r>
        <w:t>-2.5</w:t>
      </w:r>
    </w:p>
    <w:p>
      <w:pPr>
        <w:ind w:firstLine="432"/>
      </w:pPr>
      <w:r>
        <w:t>2.5</w:t>
      </w:r>
    </w:p>
    <w:p>
      <w:pPr>
        <w:ind w:firstLine="432"/>
      </w:pPr>
      <w:r>
        <w:t>i1</w:t>
      </w:r>
    </w:p>
    <w:p>
      <w:pPr>
        <w:ind w:firstLine="432"/>
      </w:pPr>
      <w:r>
        <w:t>-0.5</w:t>
      </w:r>
    </w:p>
    <w:p>
      <w:pPr>
        <w:ind w:firstLine="432"/>
      </w:pPr>
      <w:r>
        <w:t>5.5</w:t>
      </w:r>
    </w:p>
    <w:p>
      <w:pPr>
        <w:ind w:firstLine="432"/>
      </w:pPr>
      <w:r>
        <w:t>s</w:t>
      </w:r>
    </w:p>
    <w:p>
      <w:pPr>
        <w:ind w:firstLine="432"/>
      </w:pPr>
      <w:r>
        <w:t>(b) EMD of Knocking Signal</w:t>
      </w:r>
    </w:p>
    <w:p>
      <w:pPr>
        <w:ind w:firstLine="432"/>
      </w:pPr>
      <w:r>
        <w:t>-2.5</w:t>
      </w:r>
    </w:p>
    <w:p>
      <w:pPr>
        <w:ind w:firstLine="432"/>
      </w:pPr>
      <w:r>
        <w:t>2.5</w:t>
      </w:r>
    </w:p>
    <w:p>
      <w:pPr>
        <w:ind w:firstLine="432"/>
      </w:pPr>
      <w:r>
        <w:t>i6</w:t>
      </w:r>
    </w:p>
    <w:p>
      <w:pPr>
        <w:ind w:firstLine="432"/>
      </w:pPr>
      <w:r>
        <w:t>-2.5</w:t>
      </w:r>
    </w:p>
    <w:p>
      <w:pPr>
        <w:ind w:firstLine="432"/>
      </w:pPr>
      <w:r>
        <w:t>2.5</w:t>
      </w:r>
    </w:p>
    <w:p>
      <w:pPr>
        <w:ind w:firstLine="432"/>
      </w:pPr>
      <w:r>
        <w:t>i2</w:t>
      </w:r>
    </w:p>
    <w:p>
      <w:pPr>
        <w:ind w:firstLine="432"/>
      </w:pPr>
      <w:r>
        <w:t>-2.5</w:t>
      </w:r>
    </w:p>
    <w:p>
      <w:pPr>
        <w:ind w:firstLine="432"/>
      </w:pPr>
      <w:r>
        <w:t>2.5</w:t>
      </w:r>
    </w:p>
    <w:p>
      <w:pPr>
        <w:ind w:firstLine="432"/>
      </w:pPr>
      <w:r>
        <w:t>i3</w:t>
      </w:r>
    </w:p>
    <w:p>
      <w:pPr>
        <w:ind w:firstLine="432"/>
      </w:pPr>
      <w:r>
        <w:t>-2.5</w:t>
      </w:r>
    </w:p>
    <w:p>
      <w:pPr>
        <w:ind w:firstLine="432"/>
      </w:pPr>
      <w:r>
        <w:t>2.5</w:t>
      </w:r>
    </w:p>
    <w:p>
      <w:pPr>
        <w:ind w:firstLine="432"/>
      </w:pPr>
      <w:r>
        <w:t>Amplitude(V)</w:t>
      </w:r>
    </w:p>
    <w:p>
      <w:pPr>
        <w:ind w:firstLine="432"/>
      </w:pPr>
      <w:r>
        <w:t>i4</w:t>
      </w:r>
    </w:p>
    <w:p>
      <w:pPr>
        <w:ind w:firstLine="432"/>
      </w:pPr>
      <w:r>
        <w:t>-2.5</w:t>
      </w:r>
    </w:p>
    <w:p>
      <w:pPr>
        <w:ind w:firstLine="432"/>
      </w:pPr>
      <w:r>
        <w:t>2.5</w:t>
      </w:r>
    </w:p>
    <w:p>
      <w:pPr>
        <w:ind w:firstLine="432"/>
      </w:pPr>
      <w:r>
        <w:t>i5</w:t>
      </w:r>
    </w:p>
    <w:p>
      <w:pPr>
        <w:ind w:firstLine="432"/>
      </w:pPr>
      <w:r>
        <w:t>-2.5</w:t>
      </w:r>
    </w:p>
    <w:p>
      <w:pPr>
        <w:ind w:firstLine="432"/>
      </w:pPr>
      <w:r>
        <w:t>2.5</w:t>
      </w:r>
    </w:p>
    <w:p>
      <w:pPr>
        <w:ind w:firstLine="432"/>
      </w:pPr>
      <w:r>
        <w:t>i6</w:t>
      </w:r>
    </w:p>
    <w:p>
      <w:pPr>
        <w:ind w:firstLine="432"/>
      </w:pPr>
      <w:r>
        <w:t>-2.5</w:t>
      </w:r>
    </w:p>
    <w:p>
      <w:pPr>
        <w:ind w:firstLine="432"/>
      </w:pPr>
      <w:r>
        <w:t>2.5</w:t>
      </w:r>
    </w:p>
    <w:p>
      <w:pPr>
        <w:ind w:firstLine="432"/>
      </w:pPr>
      <w:r>
        <w:t>i7</w:t>
      </w:r>
    </w:p>
    <w:p>
      <w:pPr>
        <w:ind w:firstLine="432"/>
      </w:pPr>
      <w:r>
        <w:t>-2.5</w:t>
      </w:r>
    </w:p>
    <w:p>
      <w:pPr>
        <w:ind w:firstLine="432"/>
      </w:pPr>
      <w:r>
        <w:t>2.5</w:t>
      </w:r>
    </w:p>
    <w:p>
      <w:pPr>
        <w:ind w:firstLine="432"/>
      </w:pPr>
      <w:r>
        <w:t>i8</w:t>
      </w:r>
    </w:p>
    <w:p>
      <w:pPr>
        <w:ind w:firstLine="432"/>
      </w:pPr>
      <w:r>
        <w:t>Data Points</w:t>
      </w:r>
    </w:p>
    <w:p>
      <w:pPr>
        <w:ind w:firstLine="432"/>
      </w:pPr>
      <w:r>
        <w:t>-0.5</w:t>
      </w:r>
    </w:p>
    <w:p>
      <w:pPr>
        <w:ind w:firstLine="432"/>
      </w:pPr>
      <w:r>
        <w:t>5.5</w:t>
      </w:r>
    </w:p>
    <w:p>
      <w:pPr>
        <w:ind w:firstLine="432"/>
      </w:pPr>
      <w:r>
        <w:t>s</w:t>
      </w:r>
    </w:p>
    <w:p>
      <w:pPr>
        <w:ind w:firstLine="432"/>
      </w:pPr>
      <w:r>
        <w:t>(c) EMD of Waggling Signal</w:t>
      </w:r>
    </w:p>
    <w:p>
      <w:pPr>
        <w:ind w:firstLine="432"/>
      </w:pPr>
      <w:r>
        <w:t>-2.5</w:t>
      </w:r>
    </w:p>
    <w:p>
      <w:pPr>
        <w:ind w:firstLine="432"/>
      </w:pPr>
      <w:r>
        <w:t>2.5</w:t>
      </w:r>
    </w:p>
    <w:p>
      <w:pPr>
        <w:ind w:firstLine="432"/>
      </w:pPr>
      <w:r>
        <w:t>i1</w:t>
      </w:r>
    </w:p>
    <w:p>
      <w:pPr>
        <w:ind w:firstLine="432"/>
      </w:pPr>
      <w:r>
        <w:t>图4-9 四种围栏入侵信号和EMD 分解结果</w:t>
      </w:r>
    </w:p>
    <w:p>
      <w:pPr>
        <w:ind w:firstLine="432"/>
      </w:pPr>
      <w:r>
        <w:t>图4-9 中，s 代表原始信号，i 表示第i th 个IMF 分量。值得注意的是四种</w:t>
      </w:r>
    </w:p>
    <w:p>
      <w:pPr>
        <w:ind w:firstLine="432"/>
      </w:pPr>
      <w:r>
        <w:t>扰动信号通过EMD 分解实际得到13 个IMF 分量，图中仅仅显示了前8 个IMF</w:t>
      </w:r>
    </w:p>
    <w:p>
      <w:pPr>
        <w:ind w:firstLine="432"/>
      </w:pPr>
      <w:r>
        <w:t>分量，因为图中IMF6 之后的IMF 波动很小，所以前六个IMF 已经能够表示入</w:t>
      </w:r>
    </w:p>
    <w:p>
      <w:pPr>
        <w:ind w:firstLine="432"/>
      </w:pPr>
      <w:r>
        <w:t>侵信号的基本特征。从整体上来看，四种扰动信号IMF 的频率从高到低下降，</w:t>
      </w:r>
    </w:p>
    <w:p>
      <w:pPr>
        <w:ind w:firstLine="432"/>
      </w:pPr>
      <w:r>
        <w:t>相比敲击光缆信号和剪切围栏信号的IMF 分量，攀爬围栏和晃动围栏的信号的</w:t>
      </w:r>
    </w:p>
    <w:p>
      <w:pPr>
        <w:ind w:firstLine="432"/>
      </w:pPr>
      <w:r>
        <w:t>IMF 分量波动更加剧烈，而且敲击光缆信号和剪切围栏信号的IMF 波动很相似。</w:t>
      </w:r>
    </w:p>
    <w:p>
      <w:pPr>
        <w:ind w:firstLine="432"/>
      </w:pPr>
      <w:r>
        <w:t>接下来需要对IMF 分量进行特征提取。根据公式（4-2）、（4-3）求出四种入</w:t>
      </w:r>
    </w:p>
    <w:p>
      <w:pPr>
        <w:ind w:firstLine="432"/>
      </w:pPr>
      <w:r>
        <w:t>侵信号前6 个IMF 分量的峭度值并对峭度值归一化，每种类型的前六个归一化</w:t>
      </w:r>
    </w:p>
    <w:p>
      <w:pPr>
        <w:ind w:firstLine="432"/>
      </w:pPr>
      <w:r>
        <w:t>的峭度值作为该类型的特征向量，结果如下表所示：</w:t>
      </w:r>
    </w:p>
    <w:p>
      <w:r>
        <w:br w:type="page"/>
      </w:r>
    </w:p>
    <w:p>
      <w:r>
        <w:rPr>
          <w:b/>
          <w:color w:val="646464"/>
          <w:sz w:val="18"/>
        </w:rPr>
        <w:t>第 37 页</w:t>
      </w:r>
    </w:p>
    <w:p>
      <w:pPr>
        <w:ind w:firstLine="432"/>
      </w:pPr>
      <w:r>
        <w:t>第4 章 模式识别算法研究</w:t>
      </w:r>
    </w:p>
    <w:p>
      <w:pPr>
        <w:ind w:firstLine="432"/>
      </w:pPr>
      <w:r>
        <w:t>39</w:t>
      </w:r>
    </w:p>
    <w:p>
      <w:pPr>
        <w:ind w:firstLine="432"/>
      </w:pPr>
      <w:r>
        <w:t>事</w:t>
      </w:r>
    </w:p>
    <w:p>
      <w:pPr>
        <w:ind w:firstLine="432"/>
      </w:pPr>
      <w:r>
        <w:t>件</w:t>
      </w:r>
    </w:p>
    <w:p>
      <w:pPr>
        <w:ind w:firstLine="432"/>
      </w:pPr>
      <w:r>
        <w:t>T</w:t>
      </w:r>
    </w:p>
    <w:p>
      <w:pPr>
        <w:ind w:firstLine="432"/>
      </w:pPr>
      <w:r>
        <w:t>1</w:t>
      </w:r>
    </w:p>
    <w:p>
      <w:pPr>
        <w:ind w:firstLine="432"/>
      </w:pPr>
      <w:r>
        <w:t>2T </w:t>
      </w:r>
    </w:p>
    <w:p>
      <w:pPr>
        <w:ind w:firstLine="432"/>
      </w:pPr>
      <w:r>
        <w:t>3T </w:t>
      </w:r>
    </w:p>
    <w:p>
      <w:pPr>
        <w:ind w:firstLine="432"/>
      </w:pPr>
      <w:r>
        <w:t>4T </w:t>
      </w:r>
    </w:p>
    <w:p>
      <w:pPr>
        <w:ind w:firstLine="432"/>
      </w:pPr>
      <w:r>
        <w:t>5T </w:t>
      </w:r>
    </w:p>
    <w:p>
      <w:pPr>
        <w:ind w:firstLine="432"/>
      </w:pPr>
      <w:r>
        <w:t>6T </w:t>
      </w:r>
    </w:p>
    <w:p>
      <w:pPr>
        <w:ind w:firstLine="432"/>
      </w:pPr>
      <w:r>
        <w:t>攀</w:t>
      </w:r>
    </w:p>
    <w:p>
      <w:pPr>
        <w:ind w:firstLine="432"/>
      </w:pPr>
      <w:r>
        <w:t>爬</w:t>
      </w:r>
    </w:p>
    <w:p>
      <w:pPr>
        <w:ind w:firstLine="432"/>
      </w:pPr>
      <w:r>
        <w:t>0.1106</w:t>
      </w:r>
    </w:p>
    <w:p>
      <w:pPr>
        <w:ind w:firstLine="432"/>
      </w:pPr>
      <w:r>
        <w:t>0.1540</w:t>
      </w:r>
    </w:p>
    <w:p>
      <w:pPr>
        <w:ind w:firstLine="432"/>
      </w:pPr>
      <w:r>
        <w:t>0.171</w:t>
      </w:r>
    </w:p>
    <w:p>
      <w:pPr>
        <w:ind w:firstLine="432"/>
      </w:pPr>
      <w:r>
        <w:t>8</w:t>
      </w:r>
    </w:p>
    <w:p>
      <w:pPr>
        <w:ind w:firstLine="432"/>
      </w:pPr>
      <w:r>
        <w:t>0.1922</w:t>
      </w:r>
    </w:p>
    <w:p>
      <w:pPr>
        <w:ind w:firstLine="432"/>
      </w:pPr>
      <w:r>
        <w:t>0.1844</w:t>
      </w:r>
    </w:p>
    <w:p>
      <w:pPr>
        <w:ind w:firstLine="432"/>
      </w:pPr>
      <w:r>
        <w:t>0.1791</w:t>
      </w:r>
    </w:p>
    <w:p>
      <w:pPr>
        <w:ind w:firstLine="432"/>
      </w:pPr>
      <w:r>
        <w:t>敲</w:t>
      </w:r>
    </w:p>
    <w:p>
      <w:pPr>
        <w:ind w:firstLine="432"/>
      </w:pPr>
      <w:r>
        <w:t>击</w:t>
      </w:r>
    </w:p>
    <w:p>
      <w:pPr>
        <w:ind w:firstLine="432"/>
      </w:pPr>
      <w:r>
        <w:t>0.2116</w:t>
      </w:r>
    </w:p>
    <w:p>
      <w:pPr>
        <w:ind w:firstLine="432"/>
      </w:pPr>
      <w:r>
        <w:t>0.2575</w:t>
      </w:r>
    </w:p>
    <w:p>
      <w:pPr>
        <w:ind w:firstLine="432"/>
      </w:pPr>
      <w:r>
        <w:t>0.201</w:t>
      </w:r>
    </w:p>
    <w:p>
      <w:pPr>
        <w:ind w:firstLine="432"/>
      </w:pPr>
      <w:r>
        <w:t>2</w:t>
      </w:r>
    </w:p>
    <w:p>
      <w:pPr>
        <w:ind w:firstLine="432"/>
      </w:pPr>
      <w:r>
        <w:t>0.1469</w:t>
      </w:r>
    </w:p>
    <w:p>
      <w:pPr>
        <w:ind w:firstLine="432"/>
      </w:pPr>
      <w:r>
        <w:t>0.1015</w:t>
      </w:r>
    </w:p>
    <w:p>
      <w:pPr>
        <w:ind w:firstLine="432"/>
      </w:pPr>
      <w:r>
        <w:t>0.0772</w:t>
      </w:r>
    </w:p>
    <w:p>
      <w:pPr>
        <w:ind w:firstLine="432"/>
      </w:pPr>
      <w:r>
        <w:t>晃</w:t>
      </w:r>
    </w:p>
    <w:p>
      <w:pPr>
        <w:ind w:firstLine="432"/>
      </w:pPr>
      <w:r>
        <w:t>动</w:t>
      </w:r>
    </w:p>
    <w:p>
      <w:pPr>
        <w:ind w:firstLine="432"/>
      </w:pPr>
      <w:r>
        <w:t>0.1631</w:t>
      </w:r>
    </w:p>
    <w:p>
      <w:pPr>
        <w:ind w:firstLine="432"/>
      </w:pPr>
      <w:r>
        <w:t>0.1784</w:t>
      </w:r>
    </w:p>
    <w:p>
      <w:pPr>
        <w:ind w:firstLine="432"/>
      </w:pPr>
      <w:r>
        <w:t>0.171</w:t>
      </w:r>
    </w:p>
    <w:p>
      <w:pPr>
        <w:ind w:firstLine="432"/>
      </w:pPr>
      <w:r>
        <w:t>1</w:t>
      </w:r>
    </w:p>
    <w:p>
      <w:pPr>
        <w:ind w:firstLine="432"/>
      </w:pPr>
      <w:r>
        <w:t>0.1615</w:t>
      </w:r>
    </w:p>
    <w:p>
      <w:pPr>
        <w:ind w:firstLine="432"/>
      </w:pPr>
      <w:r>
        <w:t>0.1632</w:t>
      </w:r>
    </w:p>
    <w:p>
      <w:pPr>
        <w:ind w:firstLine="432"/>
      </w:pPr>
      <w:r>
        <w:t>0.1628</w:t>
      </w:r>
    </w:p>
    <w:p>
      <w:pPr>
        <w:ind w:firstLine="432"/>
      </w:pPr>
      <w:r>
        <w:t>剪</w:t>
      </w:r>
    </w:p>
    <w:p>
      <w:pPr>
        <w:ind w:firstLine="432"/>
      </w:pPr>
      <w:r>
        <w:t>切</w:t>
      </w:r>
    </w:p>
    <w:p>
      <w:pPr>
        <w:ind w:firstLine="432"/>
      </w:pPr>
      <w:r>
        <w:t>0.2439</w:t>
      </w:r>
    </w:p>
    <w:p>
      <w:pPr>
        <w:ind w:firstLine="432"/>
      </w:pPr>
      <w:r>
        <w:t>0.2409</w:t>
      </w:r>
    </w:p>
    <w:p>
      <w:pPr>
        <w:ind w:firstLine="432"/>
      </w:pPr>
      <w:r>
        <w:t>0.198</w:t>
      </w:r>
    </w:p>
    <w:p>
      <w:pPr>
        <w:ind w:firstLine="432"/>
      </w:pPr>
      <w:r>
        <w:t>3</w:t>
      </w:r>
    </w:p>
    <w:p>
      <w:pPr>
        <w:ind w:firstLine="432"/>
      </w:pPr>
      <w:r>
        <w:t>0.1302</w:t>
      </w:r>
    </w:p>
    <w:p>
      <w:pPr>
        <w:ind w:firstLine="432"/>
      </w:pPr>
      <w:r>
        <w:t>0.0963</w:t>
      </w:r>
    </w:p>
    <w:p>
      <w:pPr>
        <w:ind w:firstLine="432"/>
      </w:pPr>
      <w:r>
        <w:t>0.0815</w:t>
      </w:r>
    </w:p>
    <w:p>
      <w:pPr>
        <w:ind w:firstLine="432"/>
      </w:pPr>
      <w:r>
        <w:t>并且我们求出了每种类型120 组实验数据归一化峭度值的标准差，结果如表</w:t>
      </w:r>
    </w:p>
    <w:p>
      <w:pPr>
        <w:ind w:firstLine="432"/>
      </w:pPr>
      <w:r>
        <w:t>4-2 所示：</w:t>
      </w:r>
    </w:p>
    <w:p>
      <w:pPr>
        <w:ind w:firstLine="432"/>
      </w:pPr>
      <w:r>
        <w:t>表4-2 四种入侵类型特征向量的标准差</w:t>
      </w:r>
    </w:p>
    <w:p>
      <w:pPr>
        <w:ind w:firstLine="432"/>
      </w:pPr>
      <w:r>
        <w:t>事件</w:t>
      </w:r>
    </w:p>
    <w:p>
      <w:pPr>
        <w:ind w:firstLine="432"/>
      </w:pPr>
      <w:r>
        <w:t>T</w:t>
      </w:r>
    </w:p>
    <w:p>
      <w:pPr>
        <w:ind w:firstLine="432"/>
      </w:pPr>
      <w:r>
        <w:t>1</w:t>
      </w:r>
    </w:p>
    <w:p>
      <w:pPr>
        <w:ind w:firstLine="432"/>
      </w:pPr>
      <w:r>
        <w:t>2T </w:t>
      </w:r>
    </w:p>
    <w:p>
      <w:pPr>
        <w:ind w:firstLine="432"/>
      </w:pPr>
      <w:r>
        <w:t>3T </w:t>
      </w:r>
    </w:p>
    <w:p>
      <w:pPr>
        <w:ind w:firstLine="432"/>
      </w:pPr>
      <w:r>
        <w:t>4T </w:t>
      </w:r>
    </w:p>
    <w:p>
      <w:pPr>
        <w:ind w:firstLine="432"/>
      </w:pPr>
      <w:r>
        <w:t>5T </w:t>
      </w:r>
    </w:p>
    <w:p>
      <w:pPr>
        <w:ind w:firstLine="432"/>
      </w:pPr>
      <w:r>
        <w:t>6T </w:t>
      </w:r>
    </w:p>
    <w:p>
      <w:pPr>
        <w:ind w:firstLine="432"/>
      </w:pPr>
      <w:r>
        <w:t>攀爬</w:t>
      </w:r>
    </w:p>
    <w:p>
      <w:pPr>
        <w:ind w:firstLine="432"/>
      </w:pPr>
      <w:r>
        <w:t>0.0130</w:t>
      </w:r>
    </w:p>
    <w:p>
      <w:pPr>
        <w:ind w:firstLine="432"/>
      </w:pPr>
      <w:r>
        <w:t>0.0168</w:t>
      </w:r>
    </w:p>
    <w:p>
      <w:pPr>
        <w:ind w:firstLine="432"/>
      </w:pPr>
      <w:r>
        <w:t>0.0195</w:t>
      </w:r>
    </w:p>
    <w:p>
      <w:pPr>
        <w:ind w:firstLine="432"/>
      </w:pPr>
      <w:r>
        <w:t>0.0250</w:t>
      </w:r>
    </w:p>
    <w:p>
      <w:pPr>
        <w:ind w:firstLine="432"/>
      </w:pPr>
      <w:r>
        <w:t>0.0298</w:t>
      </w:r>
    </w:p>
    <w:p>
      <w:pPr>
        <w:ind w:firstLine="432"/>
      </w:pPr>
      <w:r>
        <w:t>0.0363</w:t>
      </w:r>
    </w:p>
    <w:p>
      <w:pPr>
        <w:ind w:firstLine="432"/>
      </w:pPr>
      <w:r>
        <w:t>敲击</w:t>
      </w:r>
    </w:p>
    <w:p>
      <w:pPr>
        <w:ind w:firstLine="432"/>
      </w:pPr>
      <w:r>
        <w:t>0.0228</w:t>
      </w:r>
    </w:p>
    <w:p>
      <w:pPr>
        <w:ind w:firstLine="432"/>
      </w:pPr>
      <w:r>
        <w:t>0.0237</w:t>
      </w:r>
    </w:p>
    <w:p>
      <w:pPr>
        <w:ind w:firstLine="432"/>
      </w:pPr>
      <w:r>
        <w:t>0.0237</w:t>
      </w:r>
    </w:p>
    <w:p>
      <w:pPr>
        <w:ind w:firstLine="432"/>
      </w:pPr>
      <w:r>
        <w:t>0.0243</w:t>
      </w:r>
    </w:p>
    <w:p>
      <w:pPr>
        <w:ind w:firstLine="432"/>
      </w:pPr>
      <w:r>
        <w:t>0.0181</w:t>
      </w:r>
    </w:p>
    <w:p>
      <w:pPr>
        <w:ind w:firstLine="432"/>
      </w:pPr>
      <w:r>
        <w:t>0.0135</w:t>
      </w:r>
    </w:p>
    <w:p>
      <w:pPr>
        <w:ind w:firstLine="432"/>
      </w:pPr>
      <w:r>
        <w:t>晃动</w:t>
      </w:r>
    </w:p>
    <w:p>
      <w:pPr>
        <w:ind w:firstLine="432"/>
      </w:pPr>
      <w:r>
        <w:t>0.0226</w:t>
      </w:r>
    </w:p>
    <w:p>
      <w:pPr>
        <w:ind w:firstLine="432"/>
      </w:pPr>
      <w:r>
        <w:t>0.0124</w:t>
      </w:r>
    </w:p>
    <w:p>
      <w:pPr>
        <w:ind w:firstLine="432"/>
      </w:pPr>
      <w:r>
        <w:t>0.0098</w:t>
      </w:r>
    </w:p>
    <w:p>
      <w:pPr>
        <w:ind w:firstLine="432"/>
      </w:pPr>
      <w:r>
        <w:t>0.0129</w:t>
      </w:r>
    </w:p>
    <w:p>
      <w:pPr>
        <w:ind w:firstLine="432"/>
      </w:pPr>
      <w:r>
        <w:t>0.0192</w:t>
      </w:r>
    </w:p>
    <w:p>
      <w:pPr>
        <w:ind w:firstLine="432"/>
      </w:pPr>
      <w:r>
        <w:t>0.0171</w:t>
      </w:r>
    </w:p>
    <w:p>
      <w:pPr>
        <w:ind w:firstLine="432"/>
      </w:pPr>
      <w:r>
        <w:t>剪切</w:t>
      </w:r>
    </w:p>
    <w:p>
      <w:pPr>
        <w:ind w:firstLine="432"/>
      </w:pPr>
      <w:r>
        <w:t>0.0257</w:t>
      </w:r>
    </w:p>
    <w:p>
      <w:pPr>
        <w:ind w:firstLine="432"/>
      </w:pPr>
      <w:r>
        <w:t>0.0197</w:t>
      </w:r>
    </w:p>
    <w:p>
      <w:pPr>
        <w:ind w:firstLine="432"/>
      </w:pPr>
      <w:r>
        <w:t>0.0254</w:t>
      </w:r>
    </w:p>
    <w:p>
      <w:pPr>
        <w:ind w:firstLine="432"/>
      </w:pPr>
      <w:r>
        <w:t>0.0201</w:t>
      </w:r>
    </w:p>
    <w:p>
      <w:pPr>
        <w:ind w:firstLine="432"/>
      </w:pPr>
      <w:r>
        <w:t>0.0160</w:t>
      </w:r>
    </w:p>
    <w:p>
      <w:pPr>
        <w:ind w:firstLine="432"/>
      </w:pPr>
      <w:r>
        <w:t>0.0160</w:t>
      </w:r>
    </w:p>
    <w:p>
      <w:pPr>
        <w:ind w:firstLine="432"/>
      </w:pPr>
      <w:r>
        <w:t>从表4-2 中可以看出，四种类型特征向量的标准差非常小，每种类120 实验</w:t>
      </w:r>
    </w:p>
    <w:p>
      <w:pPr>
        <w:ind w:firstLine="432"/>
      </w:pPr>
      <w:r>
        <w:t>数据具有很好的一致性。</w:t>
      </w:r>
    </w:p>
    <w:p>
      <w:pPr>
        <w:ind w:firstLine="432"/>
      </w:pPr>
      <w:r>
        <w:t>四种类型和各自的归一化的峭度值如图4-10 所示，从图中可以明显看出攀</w:t>
      </w:r>
    </w:p>
    <w:p>
      <w:pPr>
        <w:ind w:firstLine="432"/>
      </w:pPr>
      <w:r>
        <w:t>爬的归一化的特征向量在IMF4 和IMF5 处取得较大值，整体上成一个上升的趋</w:t>
      </w:r>
    </w:p>
    <w:p>
      <w:pPr>
        <w:ind w:firstLine="432"/>
      </w:pPr>
      <w:r>
        <w:t>势。晃动围栏的归一化峭度特征向量整体上很平缓。敲击和剪切的特征向量一定</w:t>
      </w:r>
    </w:p>
    <w:p>
      <w:pPr>
        <w:ind w:firstLine="432"/>
      </w:pPr>
      <w:r>
        <w:t>程度上很相似，不容易区分，但是仔细观察发现二者有一些不同，敲击的最大值</w:t>
      </w:r>
    </w:p>
    <w:p>
      <w:pPr>
        <w:ind w:firstLine="432"/>
      </w:pPr>
      <w:r>
        <w:t>在IMF2 处得到，并且经过IMF2 后才呈现下降的趋势；然而敲击的较大值是在</w:t>
      </w:r>
    </w:p>
    <w:p>
      <w:pPr>
        <w:ind w:firstLine="432"/>
      </w:pPr>
      <w:r>
        <w:t>IMF1 和IMF2 处得到，且从IMF1 处就开始下降。因此，从峭度特征上分析，四</w:t>
      </w:r>
    </w:p>
    <w:p>
      <w:pPr>
        <w:ind w:firstLine="432"/>
      </w:pPr>
      <w:r>
        <w:t>种类型的入侵信号存在着一些差别，通过EMD 对信号进行分解得到IMF 分量作</w:t>
      </w:r>
    </w:p>
    <w:p>
      <w:pPr>
        <w:ind w:firstLine="432"/>
      </w:pPr>
      <w:r>
        <w:t>为信号的预处理，然后利用IMF 的归一化峭度作为信号的特征向量是一种有效</w:t>
      </w:r>
    </w:p>
    <w:p>
      <w:pPr>
        <w:ind w:firstLine="432"/>
      </w:pPr>
      <w:r>
        <w:t>的方法。</w:t>
      </w:r>
    </w:p>
    <w:p>
      <w:pPr>
        <w:ind w:firstLine="432"/>
      </w:pPr>
      <w:r>
        <w:t>4-1</w:t>
      </w:r>
    </w:p>
    <w:p>
      <w:pPr>
        <w:ind w:firstLine="432"/>
      </w:pPr>
      <w:r>
        <w:t>表</w:t>
      </w:r>
    </w:p>
    <w:p>
      <w:pPr>
        <w:ind w:firstLine="432"/>
      </w:pPr>
      <w:r>
        <w:t>四种入侵类型的归一化峭度特征值</w:t>
      </w:r>
    </w:p>
    <w:p>
      <w:r>
        <w:br w:type="page"/>
      </w:r>
    </w:p>
    <w:p>
      <w:r>
        <w:rPr>
          <w:b/>
          <w:color w:val="646464"/>
          <w:sz w:val="18"/>
        </w:rPr>
        <w:t>第 38 页</w:t>
      </w:r>
    </w:p>
    <w:p>
      <w:pPr>
        <w:ind w:firstLine="432"/>
      </w:pPr>
      <w:r>
        <w:t>第4 章 模式识别算法研究</w:t>
      </w:r>
    </w:p>
    <w:p>
      <w:pPr>
        <w:ind w:firstLine="432"/>
      </w:pPr>
      <w:r>
        <w:t>40</w:t>
      </w:r>
    </w:p>
    <w:p>
      <w:pPr>
        <w:ind w:firstLine="432"/>
      </w:pPr>
      <w:r>
        <w:t>0.5</w:t>
      </w:r>
    </w:p>
    <w:p>
      <w:pPr>
        <w:ind w:firstLine="432"/>
      </w:pPr>
      <w:r>
        <w:t>1</w:t>
      </w:r>
    </w:p>
    <w:p>
      <w:pPr>
        <w:ind w:firstLine="432"/>
      </w:pPr>
      <w:r>
        <w:t>1.5</w:t>
      </w:r>
    </w:p>
    <w:p>
      <w:pPr>
        <w:ind w:firstLine="432"/>
      </w:pPr>
      <w:r>
        <w:t>2</w:t>
      </w:r>
    </w:p>
    <w:p>
      <w:pPr>
        <w:ind w:firstLine="432"/>
      </w:pPr>
      <w:r>
        <w:t>2.5</w:t>
      </w:r>
    </w:p>
    <w:p>
      <w:pPr>
        <w:ind w:firstLine="432"/>
      </w:pPr>
      <w:r>
        <w:t>3</w:t>
      </w:r>
    </w:p>
    <w:p>
      <w:pPr>
        <w:ind w:firstLine="432"/>
      </w:pPr>
      <w:r>
        <w:t>x 10</w:t>
      </w:r>
    </w:p>
    <w:p>
      <w:pPr>
        <w:ind w:firstLine="432"/>
      </w:pPr>
      <w:r>
        <w:t>6</w:t>
      </w:r>
    </w:p>
    <w:p>
      <w:pPr>
        <w:ind w:firstLine="432"/>
      </w:pPr>
      <w:r>
        <w:t>0</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Amplitude(V)</w:t>
      </w:r>
    </w:p>
    <w:p>
      <w:pPr>
        <w:ind w:firstLine="432"/>
      </w:pPr>
      <w:r>
        <w:t>(a) Climbing Signal</w:t>
      </w:r>
    </w:p>
    <w:p>
      <w:pPr>
        <w:ind w:firstLine="432"/>
      </w:pPr>
      <w:r>
        <w:t>Data Points</w:t>
      </w:r>
    </w:p>
    <w:p>
      <w:pPr>
        <w:ind w:firstLine="432"/>
      </w:pPr>
      <w:r>
        <w:t>0</w:t>
      </w:r>
    </w:p>
    <w:p>
      <w:pPr>
        <w:ind w:firstLine="432"/>
      </w:pPr>
      <w:r>
        <w:t>0.5</w:t>
      </w:r>
    </w:p>
    <w:p>
      <w:pPr>
        <w:ind w:firstLine="432"/>
      </w:pPr>
      <w:r>
        <w:t>1</w:t>
      </w:r>
    </w:p>
    <w:p>
      <w:pPr>
        <w:ind w:firstLine="432"/>
      </w:pPr>
      <w:r>
        <w:t>1.5</w:t>
      </w:r>
    </w:p>
    <w:p>
      <w:pPr>
        <w:ind w:firstLine="432"/>
      </w:pPr>
      <w:r>
        <w:t>2</w:t>
      </w:r>
    </w:p>
    <w:p>
      <w:pPr>
        <w:ind w:firstLine="432"/>
      </w:pPr>
      <w:r>
        <w:t>2.5</w:t>
      </w:r>
    </w:p>
    <w:p>
      <w:pPr>
        <w:ind w:firstLine="432"/>
      </w:pPr>
      <w:r>
        <w:t>3</w:t>
      </w:r>
    </w:p>
    <w:p>
      <w:pPr>
        <w:ind w:firstLine="432"/>
      </w:pPr>
      <w:r>
        <w:t>x 10</w:t>
      </w:r>
    </w:p>
    <w:p>
      <w:pPr>
        <w:ind w:firstLine="432"/>
      </w:pPr>
      <w:r>
        <w:t>6</w:t>
      </w:r>
    </w:p>
    <w:p>
      <w:pPr>
        <w:ind w:firstLine="432"/>
      </w:pPr>
      <w:r>
        <w:t>0</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Amplitude(V)</w:t>
      </w:r>
    </w:p>
    <w:p>
      <w:pPr>
        <w:ind w:firstLine="432"/>
      </w:pPr>
      <w:r>
        <w:t>(b) Knocking Signal</w:t>
      </w:r>
    </w:p>
    <w:p>
      <w:pPr>
        <w:ind w:firstLine="432"/>
      </w:pPr>
      <w:r>
        <w:t>Data Points</w:t>
      </w:r>
    </w:p>
    <w:p>
      <w:pPr>
        <w:ind w:firstLine="432"/>
      </w:pPr>
      <w:r>
        <w:t>0.5</w:t>
      </w:r>
    </w:p>
    <w:p>
      <w:pPr>
        <w:ind w:firstLine="432"/>
      </w:pPr>
      <w:r>
        <w:t>1</w:t>
      </w:r>
    </w:p>
    <w:p>
      <w:pPr>
        <w:ind w:firstLine="432"/>
      </w:pPr>
      <w:r>
        <w:t>1.5</w:t>
      </w:r>
    </w:p>
    <w:p>
      <w:pPr>
        <w:ind w:firstLine="432"/>
      </w:pPr>
      <w:r>
        <w:t>2</w:t>
      </w:r>
    </w:p>
    <w:p>
      <w:pPr>
        <w:ind w:firstLine="432"/>
      </w:pPr>
      <w:r>
        <w:t>2.5</w:t>
      </w:r>
    </w:p>
    <w:p>
      <w:pPr>
        <w:ind w:firstLine="432"/>
      </w:pPr>
      <w:r>
        <w:t>3</w:t>
      </w:r>
    </w:p>
    <w:p>
      <w:pPr>
        <w:ind w:firstLine="432"/>
      </w:pPr>
      <w:r>
        <w:t>x 10</w:t>
      </w:r>
    </w:p>
    <w:p>
      <w:pPr>
        <w:ind w:firstLine="432"/>
      </w:pPr>
      <w:r>
        <w:t>6</w:t>
      </w:r>
    </w:p>
    <w:p>
      <w:pPr>
        <w:ind w:firstLine="432"/>
      </w:pPr>
      <w:r>
        <w:t>0</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Amplitude(V)</w:t>
      </w:r>
    </w:p>
    <w:p>
      <w:pPr>
        <w:ind w:firstLine="432"/>
      </w:pPr>
      <w:r>
        <w:t>(c) Waggling Signal</w:t>
      </w:r>
    </w:p>
    <w:p>
      <w:pPr>
        <w:ind w:firstLine="432"/>
      </w:pPr>
      <w:r>
        <w:t>Data Points</w:t>
      </w:r>
    </w:p>
    <w:p>
      <w:pPr>
        <w:ind w:firstLine="432"/>
      </w:pPr>
      <w:r>
        <w:t>0.5</w:t>
      </w:r>
    </w:p>
    <w:p>
      <w:pPr>
        <w:ind w:firstLine="432"/>
      </w:pPr>
      <w:r>
        <w:t>1</w:t>
      </w:r>
    </w:p>
    <w:p>
      <w:pPr>
        <w:ind w:firstLine="432"/>
      </w:pPr>
      <w:r>
        <w:t>1.5</w:t>
      </w:r>
    </w:p>
    <w:p>
      <w:pPr>
        <w:ind w:firstLine="432"/>
      </w:pPr>
      <w:r>
        <w:t>2</w:t>
      </w:r>
    </w:p>
    <w:p>
      <w:pPr>
        <w:ind w:firstLine="432"/>
      </w:pPr>
      <w:r>
        <w:t>2.5</w:t>
      </w:r>
    </w:p>
    <w:p>
      <w:pPr>
        <w:ind w:firstLine="432"/>
      </w:pPr>
      <w:r>
        <w:t>3</w:t>
      </w:r>
    </w:p>
    <w:p>
      <w:pPr>
        <w:ind w:firstLine="432"/>
      </w:pPr>
      <w:r>
        <w:t>x 10</w:t>
      </w:r>
    </w:p>
    <w:p>
      <w:pPr>
        <w:ind w:firstLine="432"/>
      </w:pPr>
      <w:r>
        <w:t>6</w:t>
      </w:r>
    </w:p>
    <w:p>
      <w:pPr>
        <w:ind w:firstLine="432"/>
      </w:pPr>
      <w:r>
        <w:t>0</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Amplitude(V)</w:t>
      </w:r>
    </w:p>
    <w:p>
      <w:pPr>
        <w:ind w:firstLine="432"/>
      </w:pPr>
      <w:r>
        <w:t>(d) Cutting Signal</w:t>
      </w:r>
    </w:p>
    <w:p>
      <w:pPr>
        <w:ind w:firstLine="432"/>
      </w:pPr>
      <w:r>
        <w:t>Data Points</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0</w:t>
      </w:r>
    </w:p>
    <w:p>
      <w:pPr>
        <w:ind w:firstLine="432"/>
      </w:pPr>
      <w:r>
        <w:t>0.05</w:t>
      </w:r>
    </w:p>
    <w:p>
      <w:pPr>
        <w:ind w:firstLine="432"/>
      </w:pPr>
      <w:r>
        <w:t>0.1</w:t>
      </w:r>
    </w:p>
    <w:p>
      <w:pPr>
        <w:ind w:firstLine="432"/>
      </w:pPr>
      <w:r>
        <w:t>0.15</w:t>
      </w:r>
    </w:p>
    <w:p>
      <w:pPr>
        <w:ind w:firstLine="432"/>
      </w:pPr>
      <w:r>
        <w:t>0.2</w:t>
      </w:r>
    </w:p>
    <w:p>
      <w:pPr>
        <w:ind w:firstLine="432"/>
      </w:pPr>
      <w:r>
        <w:t>0.25</w:t>
      </w:r>
    </w:p>
    <w:p>
      <w:pPr>
        <w:ind w:firstLine="432"/>
      </w:pPr>
      <w:r>
        <w:t>IMF</w:t>
      </w:r>
    </w:p>
    <w:p>
      <w:pPr>
        <w:ind w:firstLine="432"/>
      </w:pPr>
      <w:r>
        <w:t>Normalizad Kurtosis</w:t>
      </w:r>
    </w:p>
    <w:p>
      <w:pPr>
        <w:ind w:firstLine="432"/>
      </w:pPr>
      <w:r>
        <w:t>(e) Eigenvector of Climbing Signal</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0</w:t>
      </w:r>
    </w:p>
    <w:p>
      <w:pPr>
        <w:ind w:firstLine="432"/>
      </w:pPr>
      <w:r>
        <w:t>0.05</w:t>
      </w:r>
    </w:p>
    <w:p>
      <w:pPr>
        <w:ind w:firstLine="432"/>
      </w:pPr>
      <w:r>
        <w:t>0.1</w:t>
      </w:r>
    </w:p>
    <w:p>
      <w:pPr>
        <w:ind w:firstLine="432"/>
      </w:pPr>
      <w:r>
        <w:t>0.15</w:t>
      </w:r>
    </w:p>
    <w:p>
      <w:pPr>
        <w:ind w:firstLine="432"/>
      </w:pPr>
      <w:r>
        <w:t>0.2</w:t>
      </w:r>
    </w:p>
    <w:p>
      <w:pPr>
        <w:ind w:firstLine="432"/>
      </w:pPr>
      <w:r>
        <w:t>0.25</w:t>
      </w:r>
    </w:p>
    <w:p>
      <w:pPr>
        <w:ind w:firstLine="432"/>
      </w:pPr>
      <w:r>
        <w:t>IMF</w:t>
      </w:r>
    </w:p>
    <w:p>
      <w:pPr>
        <w:ind w:firstLine="432"/>
      </w:pPr>
      <w:r>
        <w:t>Normalizad Kurtosis</w:t>
      </w:r>
    </w:p>
    <w:p>
      <w:pPr>
        <w:ind w:firstLine="432"/>
      </w:pPr>
      <w:r>
        <w:t>(f) Eigenvector of Knocking Signal</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0</w:t>
      </w:r>
    </w:p>
    <w:p>
      <w:pPr>
        <w:ind w:firstLine="432"/>
      </w:pPr>
      <w:r>
        <w:t>0.05</w:t>
      </w:r>
    </w:p>
    <w:p>
      <w:pPr>
        <w:ind w:firstLine="432"/>
      </w:pPr>
      <w:r>
        <w:t>0.1</w:t>
      </w:r>
    </w:p>
    <w:p>
      <w:pPr>
        <w:ind w:firstLine="432"/>
      </w:pPr>
      <w:r>
        <w:t>0.15</w:t>
      </w:r>
    </w:p>
    <w:p>
      <w:pPr>
        <w:ind w:firstLine="432"/>
      </w:pPr>
      <w:r>
        <w:t>0.2</w:t>
      </w:r>
    </w:p>
    <w:p>
      <w:pPr>
        <w:ind w:firstLine="432"/>
      </w:pPr>
      <w:r>
        <w:t>0.25</w:t>
      </w:r>
    </w:p>
    <w:p>
      <w:pPr>
        <w:ind w:firstLine="432"/>
      </w:pPr>
      <w:r>
        <w:t>IMF</w:t>
      </w:r>
    </w:p>
    <w:p>
      <w:pPr>
        <w:ind w:firstLine="432"/>
      </w:pPr>
      <w:r>
        <w:t>Normalizad Kurtosis</w:t>
      </w:r>
    </w:p>
    <w:p>
      <w:pPr>
        <w:ind w:firstLine="432"/>
      </w:pPr>
      <w:r>
        <w:t>(g) Eigenvector of Waggling Signal</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0</w:t>
      </w:r>
    </w:p>
    <w:p>
      <w:pPr>
        <w:ind w:firstLine="432"/>
      </w:pPr>
      <w:r>
        <w:t>0.05</w:t>
      </w:r>
    </w:p>
    <w:p>
      <w:pPr>
        <w:ind w:firstLine="432"/>
      </w:pPr>
      <w:r>
        <w:t>0.1</w:t>
      </w:r>
    </w:p>
    <w:p>
      <w:pPr>
        <w:ind w:firstLine="432"/>
      </w:pPr>
      <w:r>
        <w:t>0.15</w:t>
      </w:r>
    </w:p>
    <w:p>
      <w:pPr>
        <w:ind w:firstLine="432"/>
      </w:pPr>
      <w:r>
        <w:t>0.2</w:t>
      </w:r>
    </w:p>
    <w:p>
      <w:pPr>
        <w:ind w:firstLine="432"/>
      </w:pPr>
      <w:r>
        <w:t>0.25</w:t>
      </w:r>
    </w:p>
    <w:p>
      <w:pPr>
        <w:ind w:firstLine="432"/>
      </w:pPr>
      <w:r>
        <w:t>IMF</w:t>
      </w:r>
    </w:p>
    <w:p>
      <w:pPr>
        <w:ind w:firstLine="432"/>
      </w:pPr>
      <w:r>
        <w:t>Normalizad Kurtosis</w:t>
      </w:r>
    </w:p>
    <w:p>
      <w:pPr>
        <w:ind w:firstLine="432"/>
      </w:pPr>
      <w:r>
        <w:t>(h) Eigenvector of Cutting Signal</w:t>
      </w:r>
    </w:p>
    <w:p>
      <w:pPr>
        <w:ind w:firstLine="432"/>
      </w:pPr>
      <w:r>
        <w:t>图4-10 四种入侵类型和各自的峭度特征向量</w:t>
      </w:r>
    </w:p>
    <w:p>
      <w:pPr>
        <w:ind w:firstLine="432"/>
      </w:pPr>
      <w:r>
        <w:t>最后进行事件分类。RBF 神经网络的参数设置为：均方误差MSE=0.0428479，</w:t>
      </w:r>
    </w:p>
    <w:p>
      <w:pPr>
        <w:ind w:firstLine="432"/>
      </w:pPr>
      <w:r>
        <w:t>扩展速度spread=6，神经元的数目最多为200 个。神经元的个数将会连续增加并</w:t>
      </w:r>
    </w:p>
    <w:p>
      <w:pPr>
        <w:ind w:firstLine="432"/>
      </w:pPr>
      <w:r>
        <w:t>自动检查输出误差，直到输出误差满足预定要求为止。四种入侵类型的归一化峭</w:t>
      </w:r>
    </w:p>
    <w:p>
      <w:pPr>
        <w:ind w:firstLine="432"/>
      </w:pPr>
      <w:r>
        <w:t>度组成各自的特征向量</w:t>
      </w:r>
    </w:p>
    <w:p>
      <w:pPr>
        <w:ind w:firstLine="432"/>
      </w:pPr>
      <w:r>
        <w:t>1</w:t>
      </w:r>
    </w:p>
    <w:p>
      <w:pPr>
        <w:ind w:firstLine="432"/>
      </w:pPr>
      <w:r>
        <w:t>2</w:t>
      </w:r>
    </w:p>
    <w:p>
      <w:pPr>
        <w:ind w:firstLine="432"/>
      </w:pPr>
      <w:r>
        <w:t>,</w:t>
      </w:r>
    </w:p>
    <w:p>
      <w:pPr>
        <w:ind w:firstLine="432"/>
      </w:pPr>
      <w:r>
        <w:t>,</w:t>
      </w:r>
    </w:p>
    <w:p>
      <w:pPr>
        <w:ind w:firstLine="432"/>
      </w:pPr>
      <w:r>
        <w:t>,</w:t>
      </w:r>
    </w:p>
    <w:p>
      <w:pPr>
        <w:ind w:firstLine="432"/>
      </w:pPr>
      <w:r>
        <w:t>j</w:t>
      </w:r>
    </w:p>
    <w:p>
      <w:pPr>
        <w:ind w:firstLine="432"/>
      </w:pPr>
      <w:r>
        <w:t>T</w:t>
      </w:r>
    </w:p>
    <w:p>
      <w:pPr>
        <w:ind w:firstLine="432"/>
      </w:pPr>
      <w:r>
        <w:t>T 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，特征向量作为RBF 神经网络的输入。</w:t>
      </w:r>
    </w:p>
    <w:p>
      <w:pPr>
        <w:ind w:firstLine="432"/>
      </w:pPr>
      <w:r>
        <w:t>首先对神经网络进行训练，训练的样本越多，之后测试阶段成功识别的几率就越</w:t>
      </w:r>
    </w:p>
    <w:p>
      <w:pPr>
        <w:ind w:firstLine="432"/>
      </w:pPr>
      <w:r>
        <w:t>大，但这是以消耗计算机更多的运行时间为代价的。为了平衡这两方面的因素，</w:t>
      </w:r>
    </w:p>
    <w:p>
      <w:pPr>
        <w:ind w:firstLine="432"/>
      </w:pPr>
      <w:r>
        <w:t>对于每种入侵类型的120 组实验，其中50 组用于训练神经网络。经过训练之后，</w:t>
      </w:r>
    </w:p>
    <w:p>
      <w:pPr>
        <w:ind w:firstLine="432"/>
      </w:pPr>
      <w:r>
        <w:t>为了验证识别的准确性，我们利用先前50 组用于训练网络的实验数据测试神经</w:t>
      </w:r>
    </w:p>
    <w:p>
      <w:pPr>
        <w:ind w:firstLine="432"/>
      </w:pPr>
      <w:r>
        <w:t>网络，对于这四种类型的识别率均为100%，这也证实了方案的可行性。接下来</w:t>
      </w:r>
    </w:p>
    <w:p>
      <w:pPr>
        <w:ind w:firstLine="432"/>
      </w:pPr>
      <w:r>
        <w:t>利用已知的四种类型，每种类型剩余的70 组实验数据来测试成功识别率。同时，</w:t>
      </w:r>
    </w:p>
    <w:p>
      <w:r>
        <w:br w:type="page"/>
      </w:r>
    </w:p>
    <w:p>
      <w:r>
        <w:rPr>
          <w:b/>
          <w:color w:val="646464"/>
          <w:sz w:val="18"/>
        </w:rPr>
        <w:t>第 39 页</w:t>
      </w:r>
    </w:p>
    <w:p>
      <w:pPr>
        <w:ind w:firstLine="432"/>
      </w:pPr>
      <w:r>
        <w:t>第4 章 模式识别算法研究</w:t>
      </w:r>
    </w:p>
    <w:p>
      <w:pPr>
        <w:ind w:firstLine="432"/>
      </w:pPr>
      <w:r>
        <w:t>41</w:t>
      </w:r>
    </w:p>
    <w:p>
      <w:pPr>
        <w:ind w:firstLine="432"/>
      </w:pPr>
      <w:r>
        <w:t>作为对比实验，我们运用FFT（frequency domain analysis）算法对同样的实验数</w:t>
      </w:r>
    </w:p>
    <w:p>
      <w:pPr>
        <w:ind w:firstLine="432"/>
      </w:pPr>
      <w:r>
        <w:t>据进行测试，其具体步骤包括使用频域分析法对入侵信号进行特征提取，然后利</w:t>
      </w:r>
    </w:p>
    <w:p>
      <w:pPr>
        <w:ind w:firstLine="432"/>
      </w:pPr>
      <w:r>
        <w:t>用RBF 神经网络进行模式识别。两种算法的识别结果如表4-3 所示：</w:t>
      </w:r>
    </w:p>
    <w:p>
      <w:pPr>
        <w:ind w:firstLine="432"/>
      </w:pPr>
      <w:r>
        <w:t>表4-3 频域分析法和提出的算法识别结果对比</w:t>
      </w:r>
    </w:p>
    <w:p>
      <w:pPr>
        <w:ind w:firstLine="432"/>
      </w:pPr>
      <w:r>
        <w:t>事件</w:t>
      </w:r>
    </w:p>
    <w:p>
      <w:pPr>
        <w:ind w:firstLine="432"/>
      </w:pPr>
      <w:r>
        <w:t>提出的算法</w:t>
      </w:r>
    </w:p>
    <w:p>
      <w:pPr>
        <w:ind w:firstLine="432"/>
      </w:pPr>
      <w:r>
        <w:t>频域分析法</w:t>
      </w:r>
    </w:p>
    <w:p>
      <w:pPr>
        <w:ind w:firstLine="432"/>
      </w:pPr>
      <w:r>
        <w:t>攀爬</w:t>
      </w:r>
    </w:p>
    <w:p>
      <w:pPr>
        <w:ind w:firstLine="432"/>
      </w:pPr>
      <w:r>
        <w:t>87.3%</w:t>
      </w:r>
    </w:p>
    <w:p>
      <w:pPr>
        <w:ind w:firstLine="432"/>
      </w:pPr>
      <w:r>
        <w:t>59.5%</w:t>
      </w:r>
    </w:p>
    <w:p>
      <w:pPr>
        <w:ind w:firstLine="432"/>
      </w:pPr>
      <w:r>
        <w:t>敲击</w:t>
      </w:r>
    </w:p>
    <w:p>
      <w:pPr>
        <w:ind w:firstLine="432"/>
      </w:pPr>
      <w:r>
        <w:t>70.9%</w:t>
      </w:r>
    </w:p>
    <w:p>
      <w:pPr>
        <w:ind w:firstLine="432"/>
      </w:pPr>
      <w:r>
        <w:t>54.3%</w:t>
      </w:r>
    </w:p>
    <w:p>
      <w:pPr>
        <w:ind w:firstLine="432"/>
      </w:pPr>
      <w:r>
        <w:t>晃动</w:t>
      </w:r>
    </w:p>
    <w:p>
      <w:pPr>
        <w:ind w:firstLine="432"/>
      </w:pPr>
      <w:r>
        <w:t>99.7%</w:t>
      </w:r>
    </w:p>
    <w:p>
      <w:pPr>
        <w:ind w:firstLine="432"/>
      </w:pPr>
      <w:r>
        <w:t>95.7%</w:t>
      </w:r>
    </w:p>
    <w:p>
      <w:pPr>
        <w:ind w:firstLine="432"/>
      </w:pPr>
      <w:r>
        <w:t>剪切</w:t>
      </w:r>
    </w:p>
    <w:p>
      <w:pPr>
        <w:ind w:firstLine="432"/>
      </w:pPr>
      <w:r>
        <w:t>85.1%</w:t>
      </w:r>
    </w:p>
    <w:p>
      <w:pPr>
        <w:ind w:firstLine="432"/>
      </w:pPr>
      <w:r>
        <w:t>62.9%</w:t>
      </w:r>
    </w:p>
    <w:p>
      <w:pPr>
        <w:ind w:firstLine="432"/>
      </w:pPr>
      <w:r>
        <w:t>从表4-3 中可以看出，对于四种入侵行为：攀爬、敲击、晃动和剪切，相比</w:t>
      </w:r>
    </w:p>
    <w:p>
      <w:pPr>
        <w:ind w:firstLine="432"/>
      </w:pPr>
      <w:r>
        <w:t>于频域分析法的成功识别率分别为59.5%, 54.3%, 95.7%, 62.9%，识别率的平均值</w:t>
      </w:r>
    </w:p>
    <w:p>
      <w:pPr>
        <w:ind w:firstLine="432"/>
      </w:pPr>
      <w:r>
        <w:t>为68.1%，本文提出的算法识别率分别为87.3%, 70.9%, 99.7%, 85.1%，识别率的</w:t>
      </w:r>
    </w:p>
    <w:p>
      <w:pPr>
        <w:ind w:firstLine="432"/>
      </w:pPr>
      <w:r>
        <w:t>平均值在85.75%以上，很大程度上提高了成功识别率，同时实验结果验证了提</w:t>
      </w:r>
    </w:p>
    <w:p>
      <w:pPr>
        <w:ind w:firstLine="432"/>
      </w:pPr>
      <w:r>
        <w:t>出的算法能够准确区分四种不同的外界扰动类型。</w:t>
      </w:r>
    </w:p>
    <w:p>
      <w:pPr>
        <w:ind w:firstLine="432"/>
      </w:pPr>
      <w:r>
        <w:t>4.4 本章小结</w:t>
      </w:r>
    </w:p>
    <w:p>
      <w:pPr>
        <w:ind w:firstLine="432"/>
      </w:pPr>
      <w:r>
        <w:t>本章中详细介绍了模式识别算法。首先介绍了对模式识别的原理：EMD 算</w:t>
      </w:r>
    </w:p>
    <w:p>
      <w:pPr>
        <w:ind w:firstLine="432"/>
      </w:pPr>
      <w:r>
        <w:t>法、峭度值的计算和RBF 神经网络的理论知识。然后对比了聚类分析分类法、</w:t>
      </w:r>
    </w:p>
    <w:p>
      <w:pPr>
        <w:ind w:firstLine="432"/>
      </w:pPr>
      <w:r>
        <w:t>支持向量机分类法、神经网络分类法三种不同类型的分类方法，在此基础之上，</w:t>
      </w:r>
    </w:p>
    <w:p>
      <w:pPr>
        <w:ind w:firstLine="432"/>
      </w:pPr>
      <w:r>
        <w:t>结合双马赫-曾德型光纤周界安防系统，提出了一种高效率多事件的模式识别算</w:t>
      </w:r>
    </w:p>
    <w:p>
      <w:pPr>
        <w:ind w:firstLine="432"/>
      </w:pPr>
      <w:r>
        <w:t>法，通过实验验证，提出的算法可以有效提高事件识别的成功率，增加了识别事</w:t>
      </w:r>
    </w:p>
    <w:p>
      <w:pPr>
        <w:ind w:firstLine="432"/>
      </w:pPr>
      <w:r>
        <w:t>件的种类，能够实现对四种典型的入侵事件：攀爬、敲击、晃动和剪切地准确判</w:t>
      </w:r>
    </w:p>
    <w:p>
      <w:pPr>
        <w:ind w:firstLine="432"/>
      </w:pPr>
      <w:r>
        <w:t>别，使我们能够了解更加详细的入侵信息。</w:t>
      </w:r>
    </w:p>
    <w:p>
      <w:r>
        <w:br w:type="page"/>
      </w:r>
    </w:p>
    <w:p>
      <w:r>
        <w:rPr>
          <w:b/>
          <w:color w:val="646464"/>
          <w:sz w:val="18"/>
        </w:rPr>
        <w:t>第 40 页</w:t>
      </w:r>
    </w:p>
    <w:p>
      <w:pPr>
        <w:ind w:firstLine="432"/>
      </w:pPr>
      <w:r>
        <w:t>第4 章 模式识别算法研究</w:t>
      </w:r>
    </w:p>
    <w:p>
      <w:pPr>
        <w:ind w:firstLine="432"/>
      </w:pPr>
      <w:r>
        <w:t>42</w:t>
      </w:r>
    </w:p>
    <w:p>
      <w:r>
        <w:br w:type="page"/>
      </w:r>
    </w:p>
    <w:p>
      <w:r>
        <w:rPr>
          <w:b/>
          <w:color w:val="646464"/>
          <w:sz w:val="18"/>
        </w:rPr>
        <w:t>第 41 页</w:t>
      </w:r>
    </w:p>
    <w:p>
      <w:pPr>
        <w:ind w:firstLine="432"/>
      </w:pPr>
      <w:r>
        <w:t>第5 章 界面分析与系统实验</w:t>
      </w:r>
    </w:p>
    <w:p>
      <w:pPr>
        <w:ind w:firstLine="432"/>
      </w:pPr>
      <w:r>
        <w:t>43</w:t>
      </w:r>
    </w:p>
    <w:p>
      <w:pPr>
        <w:ind w:firstLine="432"/>
      </w:pPr>
      <w:r>
        <w:t>第5章 界面分析与系统实验</w:t>
      </w:r>
    </w:p>
    <w:p>
      <w:pPr>
        <w:ind w:firstLine="432"/>
      </w:pPr>
      <w:r>
        <w:t>至此，以上章节完成了对基于双马赫-曾德型光纤周界系统的硬件结构，以</w:t>
      </w:r>
    </w:p>
    <w:p>
      <w:pPr>
        <w:ind w:firstLine="432"/>
      </w:pPr>
      <w:r>
        <w:t>及定位算法和模式识别算法的设计，在此基础之上，本章对系统的软件平台部分</w:t>
      </w:r>
    </w:p>
    <w:p>
      <w:pPr>
        <w:ind w:firstLine="432"/>
      </w:pPr>
      <w:r>
        <w:t>进行了详细地介绍。系统软件平台的设计采用模块化的思想，根据通用性、独立</w:t>
      </w:r>
    </w:p>
    <w:p>
      <w:pPr>
        <w:ind w:firstLine="432"/>
      </w:pPr>
      <w:r>
        <w:t>性和互相性的原则，将整个软件设计分为：采集模块、偏振控制模块、入侵判定</w:t>
      </w:r>
    </w:p>
    <w:p>
      <w:pPr>
        <w:ind w:firstLine="432"/>
      </w:pPr>
      <w:r>
        <w:t>和定位模块、地图显示模块、视频显示模块和数据库模块。各个模块相互独立完</w:t>
      </w:r>
    </w:p>
    <w:p>
      <w:pPr>
        <w:ind w:firstLine="432"/>
      </w:pPr>
      <w:r>
        <w:t>成各自特定的功能，并通过一定的逻辑关系或数据传输技术联系在一起，共同构</w:t>
      </w:r>
    </w:p>
    <w:p>
      <w:pPr>
        <w:ind w:firstLine="432"/>
      </w:pPr>
      <w:r>
        <w:t>成了周界安防系统的软件系统。</w:t>
      </w:r>
    </w:p>
    <w:p>
      <w:pPr>
        <w:ind w:firstLine="432"/>
      </w:pPr>
      <w:r>
        <w:t>5.1 Visual Studio 2010 平台和C#简介</w:t>
      </w:r>
    </w:p>
    <w:p>
      <w:pPr>
        <w:ind w:firstLine="432"/>
      </w:pPr>
      <w:r>
        <w:t>1、Microsoft Visual Studio 2010</w:t>
      </w:r>
    </w:p>
    <w:p>
      <w:pPr>
        <w:ind w:firstLine="432"/>
      </w:pPr>
      <w:r>
        <w:t>Microsoft Visual Studio 简称VS，是微软公司推出的一个基于Windows 平台</w:t>
      </w:r>
    </w:p>
    <w:p>
      <w:pPr>
        <w:ind w:firstLine="432"/>
      </w:pPr>
      <w:r>
        <w:t>并对多种应用程序进行开发的完整的开发工具集[65-68]。VS 包含了一个软件生命</w:t>
      </w:r>
    </w:p>
    <w:p>
      <w:pPr>
        <w:ind w:firstLine="432"/>
      </w:pPr>
      <w:r>
        <w:t>周期所需的大多数工具，例如UML 工具、代码管控工具和集成开发环境(IDE)</w:t>
      </w:r>
    </w:p>
    <w:p>
      <w:pPr>
        <w:ind w:firstLine="432"/>
      </w:pPr>
      <w:r>
        <w:t>等。2010 年美国微软公司发布了 Visual Studio 2010 和.NET Framework 4.0。</w:t>
      </w:r>
    </w:p>
    <w:p>
      <w:pPr>
        <w:ind w:firstLine="432"/>
      </w:pPr>
      <w:r>
        <w:t>Visual Studio 2010 支持多种开发语言，所写的代码适用于微软支持的所有平台。</w:t>
      </w:r>
    </w:p>
    <w:p>
      <w:pPr>
        <w:ind w:firstLine="432"/>
      </w:pPr>
      <w:r>
        <w:t>此外，Visual Studio 2010 在数据库方面，支持Microsoft SQL Server 数据库， Oracle、</w:t>
      </w:r>
    </w:p>
    <w:p>
      <w:pPr>
        <w:ind w:firstLine="432"/>
      </w:pPr>
      <w:r>
        <w:t>MySQL 等多个数据库，因此，VS 2010 受到广大编程员的喜爱。</w:t>
      </w:r>
    </w:p>
    <w:p>
      <w:pPr>
        <w:ind w:firstLine="432"/>
      </w:pPr>
      <w:r>
        <w:t>相比于之前的编译器，Visual Studio 2010 在应用程序生命周期的管理、跨部</w:t>
      </w:r>
    </w:p>
    <w:p>
      <w:pPr>
        <w:ind w:firstLine="432"/>
      </w:pPr>
      <w:r>
        <w:t>门应用、可视增强功能并支持多个监视器、高效的开发环境等方面有所提高和创</w:t>
      </w:r>
    </w:p>
    <w:p>
      <w:pPr>
        <w:ind w:firstLine="432"/>
      </w:pPr>
      <w:r>
        <w:t>新。</w:t>
      </w:r>
    </w:p>
    <w:p>
      <w:pPr>
        <w:ind w:firstLine="432"/>
      </w:pPr>
      <w:r>
        <w:t>2、Microsoft.NET Framework 开发环境</w:t>
      </w:r>
    </w:p>
    <w:p>
      <w:pPr>
        <w:ind w:firstLine="432"/>
      </w:pPr>
      <w:r>
        <w:t>.NET Framework 是美国微软公司推出基于的Microsoft XML Web services</w:t>
      </w:r>
    </w:p>
    <w:p>
      <w:pPr>
        <w:ind w:firstLine="432"/>
      </w:pPr>
      <w:r>
        <w:t>平台。当今的软件环境中，需要建立一个安全的解决方案来管理众多的应用程序</w:t>
      </w:r>
    </w:p>
    <w:p>
      <w:pPr>
        <w:ind w:firstLine="432"/>
      </w:pPr>
      <w:r>
        <w:t>来源和执行的任务。.NET Framework 提供的安全解决方案是基于代码管理的概</w:t>
      </w:r>
    </w:p>
    <w:p>
      <w:pPr>
        <w:ind w:firstLine="432"/>
      </w:pPr>
      <w:r>
        <w:t>念，并利用通用语言（Common Language Runtime，CLR）加强的安全规则，以</w:t>
      </w:r>
    </w:p>
    <w:p>
      <w:pPr>
        <w:ind w:firstLine="432"/>
      </w:pPr>
      <w:r>
        <w:t>实现程序员更加安全和简洁地建立应用程序[69-70]。</w:t>
      </w:r>
    </w:p>
    <w:p>
      <w:pPr>
        <w:ind w:firstLine="432"/>
      </w:pPr>
      <w:r>
        <w:t>Microsoft.NET Framework 主要由.NET 程序语言公用的执行时期组件通用</w:t>
      </w:r>
    </w:p>
    <w:p>
      <w:pPr>
        <w:ind w:firstLine="432"/>
      </w:pPr>
      <w:r>
        <w:t>语言、基本对象的共享对象类别库、重新以组件的方式写成这三部分组成。</w:t>
      </w:r>
    </w:p>
    <w:p>
      <w:pPr>
        <w:ind w:firstLine="432"/>
      </w:pPr>
      <w:r>
        <w:t>.NET Framework 不仅可实现多种应用程序，例如windows 应用程序、web</w:t>
      </w:r>
    </w:p>
    <w:p>
      <w:r>
        <w:br w:type="page"/>
      </w:r>
    </w:p>
    <w:p>
      <w:r>
        <w:rPr>
          <w:b/>
          <w:color w:val="646464"/>
          <w:sz w:val="18"/>
        </w:rPr>
        <w:t>第 42 页</w:t>
      </w:r>
    </w:p>
    <w:p>
      <w:pPr>
        <w:ind w:firstLine="432"/>
      </w:pPr>
      <w:r>
        <w:t>第5 章 界面分析与系统实验</w:t>
      </w:r>
    </w:p>
    <w:p>
      <w:pPr>
        <w:ind w:firstLine="432"/>
      </w:pPr>
      <w:r>
        <w:t>44</w:t>
      </w:r>
    </w:p>
    <w:p>
      <w:pPr>
        <w:ind w:firstLine="432"/>
      </w:pPr>
      <w:r>
        <w:t>应用程序等，而且支持多种编程语言，如C++、C#、VB、Jscript 等。.NET Framework</w:t>
      </w:r>
    </w:p>
    <w:p>
      <w:pPr>
        <w:ind w:firstLine="432"/>
      </w:pPr>
      <w:r>
        <w:t>具有对代码实现托管功能，与Java 类似，它不需要用户直接对内存进行管理，</w:t>
      </w:r>
    </w:p>
    <w:p>
      <w:pPr>
        <w:ind w:firstLine="432"/>
      </w:pPr>
      <w:r>
        <w:t>从而给广大程序员带来了极大的便利。</w:t>
      </w:r>
    </w:p>
    <w:p>
      <w:pPr>
        <w:ind w:firstLine="432"/>
      </w:pPr>
      <w:r>
        <w:t>Microsoft.NET Framework 实现的目标包含如下部分：</w:t>
      </w:r>
    </w:p>
    <w:p>
      <w:pPr>
        <w:ind w:firstLine="432"/>
      </w:pPr>
      <w:r>
        <w:t>（1）具有的编程环境是面向对象的，实现存储和运行代码不只是局限于本</w:t>
      </w:r>
    </w:p>
    <w:p>
      <w:pPr>
        <w:ind w:firstLine="432"/>
      </w:pPr>
      <w:r>
        <w:t>地，也能在远程执行和在网络上分布；</w:t>
      </w:r>
    </w:p>
    <w:p>
      <w:pPr>
        <w:ind w:firstLine="432"/>
      </w:pPr>
      <w:r>
        <w:t>（2）为程序员提供一个执行环境，该环境具有代码执行安全性能高以及软</w:t>
      </w:r>
    </w:p>
    <w:p>
      <w:pPr>
        <w:ind w:firstLine="432"/>
      </w:pPr>
      <w:r>
        <w:t>件部署和版本控制冲突小的优点；</w:t>
      </w:r>
    </w:p>
    <w:p>
      <w:pPr>
        <w:ind w:firstLine="432"/>
      </w:pPr>
      <w:r>
        <w:t>（3）使编程人员能够将之前的开发编程经验同样用于不同应用程序的开发；</w:t>
      </w:r>
    </w:p>
    <w:p>
      <w:pPr>
        <w:ind w:firstLine="432"/>
      </w:pPr>
      <w:r>
        <w:t>（4）根据工业标准生成通信，确保基于.NET Framework 的代码能够和任何</w:t>
      </w:r>
    </w:p>
    <w:p>
      <w:pPr>
        <w:ind w:firstLine="432"/>
      </w:pPr>
      <w:r>
        <w:t>其他代码集成。</w:t>
      </w:r>
    </w:p>
    <w:p>
      <w:pPr>
        <w:ind w:firstLine="432"/>
      </w:pPr>
      <w:r>
        <w:t>3、Visual C#开发语言</w:t>
      </w:r>
    </w:p>
    <w:p>
      <w:pPr>
        <w:ind w:firstLine="432"/>
      </w:pPr>
      <w:r>
        <w:t>Visual C# 2010[71-74]是美国微软公司专门为用于.NET 平台开发的一种面向对</w:t>
      </w:r>
    </w:p>
    <w:p>
      <w:pPr>
        <w:ind w:firstLine="432"/>
      </w:pPr>
      <w:r>
        <w:t>象的编程语言。C#由C、C++、java 发展而来，它综合了多种编程语言优点，并</w:t>
      </w:r>
    </w:p>
    <w:p>
      <w:pPr>
        <w:ind w:firstLine="432"/>
      </w:pPr>
      <w:r>
        <w:t>且具有自己独特优势的面向对象的语言。</w:t>
      </w:r>
    </w:p>
    <w:p>
      <w:pPr>
        <w:ind w:firstLine="432"/>
      </w:pPr>
      <w:r>
        <w:t>(1)简单</w:t>
      </w:r>
    </w:p>
    <w:p>
      <w:pPr>
        <w:ind w:firstLine="432"/>
      </w:pPr>
      <w:r>
        <w:t>C#不允许代码直接操作内存，这就减小了出现内存泄漏和内存管理等操作，</w:t>
      </w:r>
    </w:p>
    <w:p>
      <w:pPr>
        <w:ind w:firstLine="432"/>
      </w:pPr>
      <w:r>
        <w:t>同时去除了C++中复杂的指针，常数预定义等，只保留了常用的语法结构，大大</w:t>
      </w:r>
    </w:p>
    <w:p>
      <w:pPr>
        <w:ind w:firstLine="432"/>
      </w:pPr>
      <w:r>
        <w:t>简化了设计语言语法；</w:t>
      </w:r>
    </w:p>
    <w:p>
      <w:pPr>
        <w:ind w:firstLine="432"/>
      </w:pPr>
      <w:r>
        <w:t>(2)面向对象的设计</w:t>
      </w:r>
    </w:p>
    <w:p>
      <w:pPr>
        <w:ind w:firstLine="432"/>
      </w:pPr>
      <w:r>
        <w:t>Visual C#提供面向对象的编程设计，它包含了面向对象的三大特点：继承、</w:t>
      </w:r>
    </w:p>
    <w:p>
      <w:pPr>
        <w:ind w:firstLine="432"/>
      </w:pPr>
      <w:r>
        <w:t>封装和多态。</w:t>
      </w:r>
    </w:p>
    <w:p>
      <w:pPr>
        <w:ind w:firstLine="432"/>
      </w:pPr>
      <w:r>
        <w:t>(3)灵活性</w:t>
      </w:r>
    </w:p>
    <w:p>
      <w:pPr>
        <w:ind w:firstLine="432"/>
      </w:pPr>
      <w:r>
        <w:t>C#不仅可以运行类型安全的代码，也可以运行非安全型代码。C#中利用“代</w:t>
      </w:r>
    </w:p>
    <w:p>
      <w:pPr>
        <w:ind w:firstLine="432"/>
      </w:pPr>
      <w:r>
        <w:t>表(delegates)”来代替指针的功能，通过接口来实现类的继承。</w:t>
      </w:r>
    </w:p>
    <w:p>
      <w:pPr>
        <w:ind w:firstLine="432"/>
      </w:pPr>
      <w:r>
        <w:t>(4)兼容性</w:t>
      </w:r>
    </w:p>
    <w:p>
      <w:pPr>
        <w:ind w:firstLine="432"/>
      </w:pPr>
      <w:r>
        <w:t>C#可以在不同版本更新时提供内在的支持，防止代码的修改破坏原程序，</w:t>
      </w:r>
    </w:p>
    <w:p>
      <w:pPr>
        <w:ind w:firstLine="432"/>
      </w:pPr>
      <w:r>
        <w:t>有效地降低了开发的成本和周期。此外，它能够实现多种语言的兼容如C、C++</w:t>
      </w:r>
    </w:p>
    <w:p>
      <w:pPr>
        <w:ind w:firstLine="432"/>
      </w:pPr>
      <w:r>
        <w:t>MATLAB 、LabVIEW 等，对多种语言打包的动态链接库进行调用。</w:t>
      </w:r>
    </w:p>
    <w:p>
      <w:pPr>
        <w:ind w:firstLine="432"/>
      </w:pPr>
      <w:r>
        <w:t>5.2 光纤周界安防系统软件平台的设计</w:t>
      </w:r>
    </w:p>
    <w:p>
      <w:pPr>
        <w:ind w:firstLine="432"/>
      </w:pPr>
      <w:r>
        <w:t>软件系统的设计在Visual Studio 2010 的平台上，利用C#语言实现各个模块</w:t>
      </w:r>
    </w:p>
    <w:p>
      <w:pPr>
        <w:ind w:firstLine="432"/>
      </w:pPr>
      <w:r>
        <w:t>的功能算法以及UI 人机交互界面的设计，如图5-1 所示为软件平台设计的流程</w:t>
      </w:r>
    </w:p>
    <w:p>
      <w:r>
        <w:br w:type="page"/>
      </w:r>
    </w:p>
    <w:p>
      <w:r>
        <w:rPr>
          <w:b/>
          <w:color w:val="646464"/>
          <w:sz w:val="18"/>
        </w:rPr>
        <w:t>第 43 页</w:t>
      </w:r>
    </w:p>
    <w:p>
      <w:pPr>
        <w:ind w:firstLine="432"/>
      </w:pPr>
      <w:r>
        <w:t>第5 章 界面分析与系统实验</w:t>
      </w:r>
    </w:p>
    <w:p>
      <w:pPr>
        <w:ind w:firstLine="432"/>
      </w:pPr>
      <w:r>
        <w:t>45</w:t>
      </w:r>
    </w:p>
    <w:p>
      <w:pPr>
        <w:ind w:firstLine="432"/>
      </w:pPr>
      <w:r>
        <w:t>图：</w:t>
      </w:r>
    </w:p>
    <w:p>
      <w:pPr>
        <w:ind w:firstLine="432"/>
      </w:pPr>
      <w:r>
        <w:t>良好</w:t>
      </w:r>
    </w:p>
    <w:p>
      <w:pPr>
        <w:ind w:firstLine="432"/>
      </w:pPr>
      <w:r>
        <w:t>不佳</w:t>
      </w:r>
    </w:p>
    <w:p>
      <w:pPr>
        <w:ind w:firstLine="432"/>
      </w:pPr>
      <w:r>
        <w:t>是</w:t>
      </w:r>
    </w:p>
    <w:p>
      <w:pPr>
        <w:ind w:firstLine="432"/>
      </w:pPr>
      <w:r>
        <w:t>否</w:t>
      </w:r>
    </w:p>
    <w:p>
      <w:pPr>
        <w:ind w:firstLine="432"/>
      </w:pPr>
      <w:r>
        <w:t>开始</w:t>
      </w:r>
    </w:p>
    <w:p>
      <w:pPr>
        <w:ind w:firstLine="432"/>
      </w:pPr>
      <w:r>
        <w:t>系统配置</w:t>
      </w:r>
    </w:p>
    <w:p>
      <w:pPr>
        <w:ind w:firstLine="432"/>
      </w:pPr>
      <w:r>
        <w:t>数据采集</w:t>
      </w:r>
    </w:p>
    <w:p>
      <w:pPr>
        <w:ind w:firstLine="432"/>
      </w:pPr>
      <w:r>
        <w:t>入侵定位</w:t>
      </w:r>
    </w:p>
    <w:p>
      <w:pPr>
        <w:ind w:firstLine="432"/>
      </w:pPr>
      <w:r>
        <w:t>模式识别</w:t>
      </w:r>
    </w:p>
    <w:p>
      <w:pPr>
        <w:ind w:firstLine="432"/>
      </w:pPr>
      <w:r>
        <w:t>得到入侵位置和</w:t>
      </w:r>
    </w:p>
    <w:p>
      <w:pPr>
        <w:ind w:firstLine="432"/>
      </w:pPr>
      <w:r>
        <w:t>行为</w:t>
      </w:r>
    </w:p>
    <w:p>
      <w:pPr>
        <w:ind w:firstLine="432"/>
      </w:pPr>
      <w:r>
        <w:t>偏振控制</w:t>
      </w:r>
    </w:p>
    <w:p>
      <w:pPr>
        <w:ind w:firstLine="432"/>
      </w:pPr>
      <w:r>
        <w:t>状态判定</w:t>
      </w:r>
    </w:p>
    <w:p>
      <w:pPr>
        <w:ind w:firstLine="432"/>
      </w:pPr>
      <w:r>
        <w:t>入侵判定</w:t>
      </w:r>
    </w:p>
    <w:p>
      <w:pPr>
        <w:ind w:firstLine="432"/>
      </w:pPr>
      <w:r>
        <w:t>图5-1 软件系统流程图</w:t>
      </w:r>
    </w:p>
    <w:p>
      <w:pPr>
        <w:ind w:firstLine="432"/>
      </w:pPr>
      <w:r>
        <w:t>系统的工作过程为：首先完成系统硬件的配置，采集卡采集的一帧数据（设</w:t>
      </w:r>
    </w:p>
    <w:p>
      <w:pPr>
        <w:ind w:firstLine="432"/>
      </w:pPr>
      <w:r>
        <w:t>定的为0.3 s）传输到计算机，此时需要对两通道信号的偏振状态进行判定，若</w:t>
      </w:r>
    </w:p>
    <w:p>
      <w:pPr>
        <w:ind w:firstLine="432"/>
      </w:pPr>
      <w:r>
        <w:t>此时的偏振状态良好，入侵判定模块则会判断当前帧信号是否存在扰动信息，若</w:t>
      </w:r>
    </w:p>
    <w:p>
      <w:pPr>
        <w:ind w:firstLine="432"/>
      </w:pPr>
      <w:r>
        <w:t>存在，则对信号进行入侵位置的判定和入侵行为的判别，若不存在则不作任何后</w:t>
      </w:r>
    </w:p>
    <w:p>
      <w:pPr>
        <w:ind w:firstLine="432"/>
      </w:pPr>
      <w:r>
        <w:t>续处理。若此时的偏振状态不好，则需要通过偏振控制器对信号进行调偏处理直</w:t>
      </w:r>
    </w:p>
    <w:p>
      <w:pPr>
        <w:ind w:firstLine="432"/>
      </w:pPr>
      <w:r>
        <w:t>至调到允许的范围内，然后重新运行用采集模块。</w:t>
      </w:r>
    </w:p>
    <w:p>
      <w:pPr>
        <w:ind w:firstLine="432"/>
      </w:pPr>
      <w:r>
        <w:t>5.2.1 采集模块</w:t>
      </w:r>
    </w:p>
    <w:p>
      <w:pPr>
        <w:ind w:firstLine="432"/>
      </w:pPr>
      <w:r>
        <w:t>数据采集</w:t>
      </w:r>
    </w:p>
    <w:p>
      <w:pPr>
        <w:ind w:firstLine="432"/>
      </w:pPr>
      <w:r>
        <w:t>交直流选择</w:t>
      </w:r>
    </w:p>
    <w:p>
      <w:pPr>
        <w:ind w:firstLine="432"/>
      </w:pPr>
      <w:r>
        <w:t>采样率</w:t>
      </w:r>
    </w:p>
    <w:p>
      <w:pPr>
        <w:ind w:firstLine="432"/>
      </w:pPr>
      <w:r>
        <w:t>采样时间</w:t>
      </w:r>
    </w:p>
    <w:p>
      <w:pPr>
        <w:ind w:firstLine="432"/>
      </w:pPr>
      <w:r>
        <w:t>数据输出</w:t>
      </w:r>
    </w:p>
    <w:p>
      <w:pPr>
        <w:ind w:firstLine="432"/>
      </w:pPr>
      <w:r>
        <w:t>采集通道选择</w:t>
      </w:r>
    </w:p>
    <w:p>
      <w:pPr>
        <w:ind w:firstLine="432"/>
      </w:pPr>
      <w:r>
        <w:t>图5-2 数据采集模块结构</w:t>
      </w:r>
    </w:p>
    <w:p>
      <w:r>
        <w:br w:type="page"/>
      </w:r>
    </w:p>
    <w:p>
      <w:r>
        <w:rPr>
          <w:b/>
          <w:color w:val="646464"/>
          <w:sz w:val="18"/>
        </w:rPr>
        <w:t>第 44 页</w:t>
      </w:r>
    </w:p>
    <w:p>
      <w:pPr>
        <w:ind w:firstLine="432"/>
      </w:pPr>
      <w:r>
        <w:t>第5 章 界面分析与系统实验</w:t>
      </w:r>
    </w:p>
    <w:p>
      <w:pPr>
        <w:ind w:firstLine="432"/>
      </w:pPr>
      <w:r>
        <w:t>46</w:t>
      </w:r>
    </w:p>
    <w:p>
      <w:pPr>
        <w:ind w:firstLine="432"/>
      </w:pPr>
      <w:r>
        <w:t>数据采集模块的结构如图5-2 所示。在该系统中我们选用的是北京高光科技</w:t>
      </w:r>
    </w:p>
    <w:p>
      <w:pPr>
        <w:ind w:firstLine="432"/>
      </w:pPr>
      <w:r>
        <w:t>有限公司PCI4004 采集卡，为了实现模块的互换性和通用性，我们将采集卡的采</w:t>
      </w:r>
    </w:p>
    <w:p>
      <w:pPr>
        <w:ind w:firstLine="432"/>
      </w:pPr>
      <w:r>
        <w:t>集程序封装成一个动态链接库，输入接口的参数为交直流的选择、通道的选取、</w:t>
      </w:r>
    </w:p>
    <w:p>
      <w:pPr>
        <w:ind w:firstLine="432"/>
      </w:pPr>
      <w:r>
        <w:t>采样时间和采样速率的设定。由于信号的处理数据为交流电，并结合定位精度的</w:t>
      </w:r>
    </w:p>
    <w:p>
      <w:pPr>
        <w:ind w:firstLine="432"/>
      </w:pPr>
      <w:r>
        <w:t>要求和系统自身的特点，这里我们选取的是交流电、2 个采集通道、采样率为10</w:t>
      </w:r>
    </w:p>
    <w:p>
      <w:pPr>
        <w:ind w:firstLine="432"/>
      </w:pPr>
      <w:r>
        <w:t>MHz，采样时间为0.3 s。其中由于偏振控制模块需要0.005 s 的直流数据长度进</w:t>
      </w:r>
    </w:p>
    <w:p>
      <w:pPr>
        <w:ind w:firstLine="432"/>
      </w:pPr>
      <w:r>
        <w:t>行调偏处理，所以在采集的程序中需要交直流的转换并截取0.005 s 的直流数据</w:t>
      </w:r>
    </w:p>
    <w:p>
      <w:pPr>
        <w:ind w:firstLine="432"/>
      </w:pPr>
      <w:r>
        <w:t>长度。模块的输出为双精度浮点型的二维数组并传输到计算机中用于后续的判定</w:t>
      </w:r>
    </w:p>
    <w:p>
      <w:pPr>
        <w:ind w:firstLine="432"/>
      </w:pPr>
      <w:r>
        <w:t>扰动和定位以及偏振控制。</w:t>
      </w:r>
    </w:p>
    <w:p>
      <w:pPr>
        <w:ind w:firstLine="432"/>
      </w:pPr>
      <w:r>
        <w:t>5.2.2 偏振控制模块</w:t>
      </w:r>
    </w:p>
    <w:p>
      <w:pPr>
        <w:ind w:firstLine="432"/>
      </w:pPr>
      <w:r>
        <w:t>数据采集</w:t>
      </w:r>
    </w:p>
    <w:p>
      <w:pPr>
        <w:ind w:firstLine="432"/>
      </w:pPr>
      <w:r>
        <w:t>状态判定</w:t>
      </w:r>
    </w:p>
    <w:p>
      <w:pPr>
        <w:ind w:firstLine="432"/>
      </w:pPr>
      <w:r>
        <w:t>优化算法</w:t>
      </w:r>
    </w:p>
    <w:p>
      <w:pPr>
        <w:ind w:firstLine="432"/>
      </w:pPr>
      <w:r>
        <w:t>偏振控制模块</w:t>
      </w:r>
    </w:p>
    <w:p>
      <w:pPr>
        <w:ind w:firstLine="432"/>
      </w:pPr>
      <w:r>
        <w:t>串口通信</w:t>
      </w:r>
    </w:p>
    <w:p>
      <w:pPr>
        <w:ind w:firstLine="432"/>
      </w:pPr>
      <w:r>
        <w:t>图5-3 偏振控制模块的结构</w:t>
      </w:r>
    </w:p>
    <w:p>
      <w:pPr>
        <w:ind w:firstLine="432"/>
      </w:pPr>
      <w:r>
        <w:t>偏振控制模块的结构如图5-3 所示，它主要由状态判定、优化算法和串口通</w:t>
      </w:r>
    </w:p>
    <w:p>
      <w:pPr>
        <w:ind w:firstLine="432"/>
      </w:pPr>
      <w:r>
        <w:t>信构成。采集卡将0.005 s 数据长度的直流信号传到计算机，判断此时偏振状态，</w:t>
      </w:r>
    </w:p>
    <w:p>
      <w:pPr>
        <w:ind w:firstLine="432"/>
      </w:pPr>
      <w:r>
        <w:t>若偏振状态良好，则进行下一步的判定是否有扰动，否则需要运用基于混沌粒子</w:t>
      </w:r>
    </w:p>
    <w:p>
      <w:pPr>
        <w:ind w:firstLine="432"/>
      </w:pPr>
      <w:r>
        <w:t>群优化算法的偏振控制算法[16][75]通过反馈信息，利用串口通信控制偏振控制器</w:t>
      </w:r>
    </w:p>
    <w:p>
      <w:pPr>
        <w:ind w:firstLine="432"/>
      </w:pPr>
      <w:r>
        <w:t>对光的偏振态进行实时地检测和补偿。</w:t>
      </w:r>
    </w:p>
    <w:p>
      <w:pPr>
        <w:ind w:firstLine="432"/>
      </w:pPr>
      <w:r>
        <w:t>5.2.3 入侵判定模块</w:t>
      </w:r>
    </w:p>
    <w:p>
      <w:pPr>
        <w:ind w:firstLine="432"/>
      </w:pPr>
      <w:r>
        <w:t>定位</w:t>
      </w:r>
    </w:p>
    <w:p>
      <w:pPr>
        <w:ind w:firstLine="432"/>
      </w:pPr>
      <w:r>
        <w:t>模式识别</w:t>
      </w:r>
    </w:p>
    <w:p>
      <w:pPr>
        <w:ind w:firstLine="432"/>
      </w:pPr>
      <w:r>
        <w:t>存数</w:t>
      </w:r>
    </w:p>
    <w:p>
      <w:pPr>
        <w:ind w:firstLine="432"/>
      </w:pPr>
      <w:r>
        <w:t>否</w:t>
      </w:r>
    </w:p>
    <w:p>
      <w:pPr>
        <w:ind w:firstLine="432"/>
      </w:pPr>
      <w:r>
        <w:t>是</w:t>
      </w:r>
    </w:p>
    <w:p>
      <w:pPr>
        <w:ind w:firstLine="432"/>
      </w:pPr>
      <w:r>
        <w:t>继续采集</w:t>
      </w:r>
    </w:p>
    <w:p>
      <w:pPr>
        <w:ind w:firstLine="432"/>
      </w:pPr>
      <w:r>
        <w:t>高速采集</w:t>
      </w:r>
    </w:p>
    <w:p>
      <w:pPr>
        <w:ind w:firstLine="432"/>
      </w:pPr>
      <w:r>
        <w:t>判断有无扰动</w:t>
      </w:r>
    </w:p>
    <w:p>
      <w:pPr>
        <w:ind w:firstLine="432"/>
      </w:pPr>
      <w:r>
        <w:t>能量系</w:t>
      </w:r>
    </w:p>
    <w:p>
      <w:pPr>
        <w:ind w:firstLine="432"/>
      </w:pPr>
      <w:r>
        <w:t>数阈值</w:t>
      </w:r>
    </w:p>
    <w:p>
      <w:pPr>
        <w:ind w:firstLine="432"/>
      </w:pPr>
      <w:r>
        <w:t>能量块</w:t>
      </w:r>
    </w:p>
    <w:p>
      <w:pPr>
        <w:ind w:firstLine="432"/>
      </w:pPr>
      <w:r>
        <w:t>数阈值</w:t>
      </w:r>
    </w:p>
    <w:p>
      <w:pPr>
        <w:ind w:firstLine="432"/>
      </w:pPr>
      <w:r>
        <w:t>比较系数</w:t>
      </w:r>
    </w:p>
    <w:p>
      <w:pPr>
        <w:ind w:firstLine="432"/>
      </w:pPr>
      <w:r>
        <w:t>阈值</w:t>
      </w:r>
    </w:p>
    <w:p>
      <w:pPr>
        <w:ind w:firstLine="432"/>
      </w:pPr>
      <w:r>
        <w:t>图5-4 入侵判定模块结构</w:t>
      </w:r>
    </w:p>
    <w:p>
      <w:r>
        <w:br w:type="page"/>
      </w:r>
    </w:p>
    <w:p>
      <w:r>
        <w:rPr>
          <w:b/>
          <w:color w:val="646464"/>
          <w:sz w:val="18"/>
        </w:rPr>
        <w:t>第 45 页</w:t>
      </w:r>
    </w:p>
    <w:p>
      <w:pPr>
        <w:ind w:firstLine="432"/>
      </w:pPr>
      <w:r>
        <w:t>第5 章 界面分析与系统实验</w:t>
      </w:r>
    </w:p>
    <w:p>
      <w:pPr>
        <w:ind w:firstLine="432"/>
      </w:pPr>
      <w:r>
        <w:t>47</w:t>
      </w:r>
    </w:p>
    <w:p>
      <w:pPr>
        <w:ind w:firstLine="432"/>
      </w:pPr>
      <w:r>
        <w:t>如图5-4 所示为入侵判定模块结构，偏振态良好的两通道信号通过入侵判定</w:t>
      </w:r>
    </w:p>
    <w:p>
      <w:pPr>
        <w:ind w:firstLine="432"/>
      </w:pPr>
      <w:r>
        <w:t>模块判断当前帧是否存在扰动信息。其判断过称为：由于从时域上分析，采集的</w:t>
      </w:r>
    </w:p>
    <w:p>
      <w:pPr>
        <w:ind w:firstLine="432"/>
      </w:pPr>
      <w:r>
        <w:t>信号属于非平稳的离散时间信号，当有扰动发生时，采集的信号将发生非平稳地</w:t>
      </w:r>
    </w:p>
    <w:p>
      <w:pPr>
        <w:ind w:firstLine="432"/>
      </w:pPr>
      <w:r>
        <w:t>变化，这与机械设备在运行中突发故障的情形类似，因此可以看作是进行故障奇</w:t>
      </w:r>
    </w:p>
    <w:p>
      <w:pPr>
        <w:ind w:firstLine="432"/>
      </w:pPr>
      <w:r>
        <w:t>异检测[76-77]的过程，基于熵对非平稳信号的检测，通过信号携带的信息熵[78-79]</w:t>
      </w:r>
    </w:p>
    <w:p>
      <w:pPr>
        <w:ind w:firstLine="432"/>
      </w:pPr>
      <w:r>
        <w:t>来进行判定。信息熵体现了信号在时域上的能量分布情况，能量分布越简单，信</w:t>
      </w:r>
    </w:p>
    <w:p>
      <w:pPr>
        <w:ind w:firstLine="432"/>
      </w:pPr>
      <w:r>
        <w:t>息熵就越小，反之，信号的频率成分越丰富，则信息熵越大。但是在实际的运用</w:t>
      </w:r>
    </w:p>
    <w:p>
      <w:pPr>
        <w:ind w:firstLine="432"/>
      </w:pPr>
      <w:r>
        <w:t>中，由于系统通常安装在户外，所处的环境比较复杂，环境噪声和外界轻微扰动</w:t>
      </w:r>
    </w:p>
    <w:p>
      <w:pPr>
        <w:ind w:firstLine="432"/>
      </w:pPr>
      <w:r>
        <w:t>的影响会使信噪比降低，熵值越来越小，误判的几率大大增加。因此需要在进行</w:t>
      </w:r>
    </w:p>
    <w:p>
      <w:pPr>
        <w:ind w:firstLine="432"/>
      </w:pPr>
      <w:r>
        <w:t>判别之前进行去噪。通过实验分析可知，该信号含有的有用部分主要分布在特定</w:t>
      </w:r>
    </w:p>
    <w:p>
      <w:pPr>
        <w:ind w:firstLine="432"/>
      </w:pPr>
      <w:r>
        <w:t>的频域范围区间，而环境噪声大多为具有稳定功率谱的并且主要集中在低频频段</w:t>
      </w:r>
    </w:p>
    <w:p>
      <w:pPr>
        <w:ind w:firstLine="432"/>
      </w:pPr>
      <w:r>
        <w:t>的高斯噪声。这样就能通过频带内能量特征有效地区分低频部分的环境噪声和高</w:t>
      </w:r>
    </w:p>
    <w:p>
      <w:pPr>
        <w:ind w:firstLine="432"/>
      </w:pPr>
      <w:r>
        <w:t>频部分的有效扰动成分。那么计算出信号的能量变化就能达到判别扰动的目的。</w:t>
      </w:r>
    </w:p>
    <w:p>
      <w:pPr>
        <w:ind w:firstLine="432"/>
      </w:pPr>
      <w:r>
        <w:t>通过上述的理论分析，我们运用全相位滤波器组[80]实现入侵判别的功能，</w:t>
      </w:r>
    </w:p>
    <w:p>
      <w:pPr>
        <w:ind w:firstLine="432"/>
      </w:pPr>
      <w:r>
        <w:t>其实现步骤如下：</w:t>
      </w:r>
    </w:p>
    <w:p>
      <w:pPr>
        <w:ind w:firstLine="432"/>
      </w:pPr>
      <w:r>
        <w:t>1、构建全相位滤波器</w:t>
      </w:r>
    </w:p>
    <w:p>
      <w:pPr>
        <w:ind w:firstLine="432"/>
      </w:pPr>
      <w:r>
        <w:t>根据有效信号频域区间分布和噪声频域分布，确定频率向量矩阵M 的阶数</w:t>
      </w:r>
    </w:p>
    <w:p>
      <w:pPr>
        <w:ind w:firstLine="432"/>
      </w:pPr>
      <w:r>
        <w:t>N 和通道数P ，此外选择Hanning 窗作为生成卷积窗，那么生成的向量矩阵为：</w:t>
      </w:r>
    </w:p>
    <w:p>
      <w:pPr>
        <w:ind w:firstLine="432"/>
      </w:pPr>
      <w:r>
        <w:t>0</w:t>
      </w:r>
    </w:p>
    <w:p>
      <w:pPr>
        <w:ind w:firstLine="432"/>
      </w:pPr>
      <w:r>
        <w:t>1</w:t>
      </w:r>
    </w:p>
    <w:p>
      <w:pPr>
        <w:ind w:firstLine="432"/>
      </w:pPr>
      <w:r>
        <w:t>1</w:t>
      </w:r>
    </w:p>
    <w:p>
      <w:pPr>
        <w:ind w:firstLine="432"/>
      </w:pPr>
      <w:r>
        <w:t>0</w:t>
      </w:r>
    </w:p>
    <w:p>
      <w:pPr>
        <w:ind w:firstLine="432"/>
      </w:pPr>
      <w:r>
        <w:t>0</w:t>
      </w:r>
    </w:p>
    <w:p>
      <w:pPr>
        <w:ind w:firstLine="432"/>
      </w:pPr>
      <w:r>
        <w:t>1</w:t>
      </w:r>
    </w:p>
    <w:p>
      <w:pPr>
        <w:ind w:firstLine="432"/>
      </w:pPr>
      <w:r>
        <w:t>1</w:t>
      </w:r>
    </w:p>
    <w:p>
      <w:pPr>
        <w:ind w:firstLine="432"/>
      </w:pPr>
      <w:r>
        <w:t>0</w:t>
      </w:r>
    </w:p>
    <w:p>
      <w:pPr>
        <w:ind w:firstLine="432"/>
      </w:pPr>
      <w:r>
        <w:t>0</w:t>
      </w:r>
    </w:p>
    <w:p>
      <w:pPr>
        <w:ind w:firstLine="432"/>
      </w:pPr>
      <w:r>
        <w:t>0</w:t>
      </w:r>
    </w:p>
    <w:p>
      <w:pPr>
        <w:ind w:firstLine="432"/>
      </w:pPr>
      <w:r>
        <w:t>1</w:t>
      </w:r>
    </w:p>
    <w:p>
      <w:pPr>
        <w:ind w:firstLine="432"/>
      </w:pPr>
      <w:r>
        <w:t>1</w:t>
      </w:r>
    </w:p>
    <w:p>
      <w:pPr>
        <w:ind w:firstLine="432"/>
      </w:pPr>
      <w:r>
        <w:t>0</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(5-1)</w:t>
      </w:r>
    </w:p>
    <w:p>
      <w:pPr>
        <w:ind w:firstLine="432"/>
      </w:pPr>
      <w:r>
        <w:t>式中矩阵M 的行数即通道数P=16，列数即阶数N=64，由于滤波器的对称性，</w:t>
      </w:r>
    </w:p>
    <w:p>
      <w:pPr>
        <w:ind w:firstLine="432"/>
      </w:pPr>
      <w:r>
        <w:t>设定采样频率为fs=10 M，那么每个通道所占带宽为</w:t>
      </w:r>
    </w:p>
    <w:p>
      <w:pPr>
        <w:ind w:firstLine="432"/>
      </w:pPr>
      <w:r>
        <w:t>/ (</w:t>
      </w:r>
    </w:p>
    <w:p>
      <w:pPr>
        <w:ind w:firstLine="432"/>
      </w:pPr>
      <w:r>
        <w:t>/ 2)</w:t>
      </w:r>
    </w:p>
    <w:p>
      <w:pPr>
        <w:ind w:firstLine="432"/>
      </w:pPr>
      <w:r>
        <w:t>10</w:t>
      </w:r>
    </w:p>
    <w:p>
      <w:pPr>
        <w:ind w:firstLine="432"/>
      </w:pPr>
      <w:r>
        <w:t>/ 32</w:t>
      </w:r>
    </w:p>
    <w:p>
      <w:pPr>
        <w:ind w:firstLine="432"/>
      </w:pPr>
      <w:r>
        <w:t>sf</w:t>
      </w:r>
    </w:p>
    <w:p>
      <w:pPr>
        <w:ind w:firstLine="432"/>
      </w:pPr>
      <w:r>
        <w:t>N</w:t>
      </w:r>
    </w:p>
    <w:p>
      <w:pPr>
        <w:ind w:firstLine="432"/>
      </w:pPr>
      <w:r>
        <w:t>M</w:t>
      </w:r>
    </w:p>
    <w:p>
      <w:pPr>
        <w:ind w:firstLine="432"/>
      </w:pPr>
      <w:r>
        <w:t></w:t>
      </w:r>
    </w:p>
    <w:p>
      <w:pPr>
        <w:ind w:firstLine="432"/>
      </w:pPr>
      <w:r>
        <w:t>。</w:t>
      </w:r>
    </w:p>
    <w:p>
      <w:pPr>
        <w:ind w:firstLine="432"/>
      </w:pPr>
      <w:r>
        <w:t>2、将信号分段</w:t>
      </w:r>
    </w:p>
    <w:p>
      <w:pPr>
        <w:ind w:firstLine="432"/>
      </w:pPr>
      <w:r>
        <w:t>通过大量的实验数据分析，本系统中将信号分为n 段，n=40，每段记为</w:t>
      </w:r>
    </w:p>
    <w:p>
      <w:pPr>
        <w:ind w:firstLine="432"/>
      </w:pPr>
      <w:r>
        <w:t>x (</w:t>
      </w:r>
    </w:p>
    <w:p>
      <w:pPr>
        <w:ind w:firstLine="432"/>
      </w:pPr>
      <w:r>
        <w:t>1,2,</w:t>
      </w:r>
    </w:p>
    <w:p>
      <w:pPr>
        <w:ind w:firstLine="432"/>
      </w:pPr>
      <w:r>
        <w:t>, )</w:t>
      </w:r>
    </w:p>
    <w:p>
      <w:pPr>
        <w:ind w:firstLine="432"/>
      </w:pPr>
      <w:r>
        <w:t>i i</w:t>
      </w:r>
    </w:p>
    <w:p>
      <w:pPr>
        <w:ind w:firstLine="432"/>
      </w:pPr>
      <w:r>
        <w:t>n</w:t>
      </w:r>
    </w:p>
    <w:p>
      <w:pPr>
        <w:ind w:firstLine="432"/>
      </w:pPr>
      <w:r>
        <w:t></w:t>
      </w:r>
    </w:p>
    <w:p>
      <w:pPr>
        <w:ind w:firstLine="432"/>
      </w:pPr>
      <w:r>
        <w:t>，利用全相位滤波分别处理每一段数据，然后各个通道得到一能</w:t>
      </w:r>
    </w:p>
    <w:p>
      <w:pPr>
        <w:ind w:firstLine="432"/>
      </w:pPr>
      <w:r>
        <w:t>量值，那么该段信号的能量系数值即为16 个通道能量值的总和，记为</w:t>
      </w:r>
    </w:p>
    <w:p>
      <w:pPr>
        <w:ind w:firstLine="432"/>
      </w:pPr>
      <w:r>
        <w:t>(</w:t>
      </w:r>
    </w:p>
    <w:p>
      <w:pPr>
        <w:ind w:firstLine="432"/>
      </w:pPr>
      <w:r>
        <w:t>1, 2,</w:t>
      </w:r>
    </w:p>
    <w:p>
      <w:pPr>
        <w:ind w:firstLine="432"/>
      </w:pPr>
      <w:r>
        <w:t>,</w:t>
      </w:r>
    </w:p>
    <w:p>
      <w:pPr>
        <w:ind w:firstLine="432"/>
      </w:pPr>
      <w:r>
        <w:t>iE i</w:t>
      </w:r>
    </w:p>
    <w:p>
      <w:pPr>
        <w:ind w:firstLine="432"/>
      </w:pPr>
      <w:r>
        <w:t>n</w:t>
      </w:r>
    </w:p>
    <w:p>
      <w:pPr>
        <w:ind w:firstLine="432"/>
      </w:pPr>
      <w:r>
        <w:t></w:t>
      </w:r>
    </w:p>
    <w:p>
      <w:pPr>
        <w:ind w:firstLine="432"/>
      </w:pPr>
      <w:r>
        <w:t>，相邻能量段的比值作为比较系数</w:t>
      </w:r>
    </w:p>
    <w:p>
      <w:pPr>
        <w:ind w:firstLine="432"/>
      </w:pPr>
      <w:r>
        <w:t>1 /</w:t>
      </w:r>
    </w:p>
    <w:p>
      <w:pPr>
        <w:ind w:firstLine="432"/>
      </w:pPr>
      <w:r>
        <w:t>(</w:t>
      </w:r>
    </w:p>
    <w:p>
      <w:pPr>
        <w:ind w:firstLine="432"/>
      </w:pPr>
      <w:r>
        <w:t>1,2,</w:t>
      </w:r>
    </w:p>
    <w:p>
      <w:pPr>
        <w:ind w:firstLine="432"/>
      </w:pPr>
      <w:r>
        <w:t>,</w:t>
      </w:r>
    </w:p>
    <w:p>
      <w:pPr>
        <w:ind w:firstLine="432"/>
      </w:pPr>
      <w:r>
        <w:t>1)</w:t>
      </w:r>
    </w:p>
    <w:p>
      <w:pPr>
        <w:ind w:firstLine="432"/>
      </w:pPr>
      <w:r>
        <w:t>j</w:t>
      </w:r>
    </w:p>
    <w:p>
      <w:pPr>
        <w:ind w:firstLine="432"/>
      </w:pPr>
      <w:r>
        <w:t>j</w:t>
      </w:r>
    </w:p>
    <w:p>
      <w:pPr>
        <w:ind w:firstLine="432"/>
      </w:pPr>
      <w:r>
        <w:t>j</w:t>
      </w:r>
    </w:p>
    <w:p>
      <w:pPr>
        <w:ind w:firstLine="432"/>
      </w:pPr>
      <w:r>
        <w:t>E</w:t>
      </w:r>
    </w:p>
    <w:p>
      <w:pPr>
        <w:ind w:firstLine="432"/>
      </w:pPr>
      <w:r>
        <w:t>E</w:t>
      </w:r>
    </w:p>
    <w:p>
      <w:pPr>
        <w:ind w:firstLine="432"/>
      </w:pPr>
      <w:r>
        <w:t>j</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3、设置判定条件</w:t>
      </w:r>
    </w:p>
    <w:p>
      <w:pPr>
        <w:ind w:firstLine="432"/>
      </w:pPr>
      <w:r>
        <w:t>由于系统应用于不同的环境中，因此提出两种判定方案：</w:t>
      </w:r>
    </w:p>
    <w:p>
      <w:r>
        <w:br w:type="page"/>
      </w:r>
    </w:p>
    <w:p>
      <w:r>
        <w:rPr>
          <w:b/>
          <w:color w:val="646464"/>
          <w:sz w:val="18"/>
        </w:rPr>
        <w:t>第 46 页</w:t>
      </w:r>
    </w:p>
    <w:p>
      <w:pPr>
        <w:ind w:firstLine="432"/>
      </w:pPr>
      <w:r>
        <w:t>第5 章 界面分析与系统实验</w:t>
      </w:r>
    </w:p>
    <w:p>
      <w:pPr>
        <w:ind w:firstLine="432"/>
      </w:pPr>
      <w:r>
        <w:t>48</w:t>
      </w:r>
    </w:p>
    <w:p>
      <w:pPr>
        <w:ind w:firstLine="432"/>
      </w:pPr>
      <w:r>
        <w:t>（1）能量系数阈值：当信号段的能量系数超过预先设置的能量系数阈值，</w:t>
      </w:r>
    </w:p>
    <w:p>
      <w:pPr>
        <w:ind w:firstLine="432"/>
      </w:pPr>
      <w:r>
        <w:t>则认为有扰动发生；</w:t>
      </w:r>
    </w:p>
    <w:p>
      <w:pPr>
        <w:ind w:firstLine="432"/>
      </w:pPr>
      <w:r>
        <w:t>（2）能量块阈值：统计超过能量系数阈值的能量块总数，大于预先设定的</w:t>
      </w:r>
    </w:p>
    <w:p>
      <w:pPr>
        <w:ind w:firstLine="432"/>
      </w:pPr>
      <w:r>
        <w:t>能量块阈值则认为信号为扰动信号。</w:t>
      </w:r>
    </w:p>
    <w:p>
      <w:pPr>
        <w:ind w:firstLine="432"/>
      </w:pPr>
      <w:r>
        <w:t>比较系数则用于判断是否是振动起始部分，具体采用哪种判定条件以及阈值</w:t>
      </w:r>
    </w:p>
    <w:p>
      <w:pPr>
        <w:ind w:firstLine="432"/>
      </w:pPr>
      <w:r>
        <w:t>的选取需要根据现场环境的设定，有时也可以结合两种方案进行判定。</w:t>
      </w:r>
    </w:p>
    <w:p>
      <w:pPr>
        <w:ind w:firstLine="432"/>
      </w:pPr>
      <w:r>
        <w:t>全相位滤波组根据噪声与入侵信号的频域分布设置向量矩阵对数据进行处</w:t>
      </w:r>
    </w:p>
    <w:p>
      <w:pPr>
        <w:ind w:firstLine="432"/>
      </w:pPr>
      <w:r>
        <w:t>理，虽然会使信号低频部分出现失真，但是由于我们关注的是集中在高频区域的</w:t>
      </w:r>
    </w:p>
    <w:p>
      <w:pPr>
        <w:ind w:firstLine="432"/>
      </w:pPr>
      <w:r>
        <w:t>扰动部分，所以这并不会影响最终结果，这种方法不仅能够计算有用信号能量，</w:t>
      </w:r>
    </w:p>
    <w:p>
      <w:pPr>
        <w:ind w:firstLine="432"/>
      </w:pPr>
      <w:r>
        <w:t>而且也达到了去噪的目的，是很高效的信号处理方法。</w:t>
      </w:r>
    </w:p>
    <w:p>
      <w:pPr>
        <w:ind w:firstLine="432"/>
      </w:pPr>
      <w:r>
        <w:t>若判断为有无扰动信号，则不做任何处理，且读取下一帧的数据进行再次判</w:t>
      </w:r>
    </w:p>
    <w:p>
      <w:pPr>
        <w:ind w:firstLine="432"/>
      </w:pPr>
      <w:r>
        <w:t>断；反之则需要进一步对数据进行扰动级别的判定，通过实际的大量实验，这里</w:t>
      </w:r>
    </w:p>
    <w:p>
      <w:pPr>
        <w:ind w:firstLine="432"/>
      </w:pPr>
      <w:r>
        <w:t>我们将扰动的剧烈程度分为6 个级别，连续扰动帧数小于3 为无扰动，连续扰动</w:t>
      </w:r>
    </w:p>
    <w:p>
      <w:pPr>
        <w:ind w:firstLine="432"/>
      </w:pPr>
      <w:r>
        <w:t>帧数大于等于3 小于8 的为预警级别，连续扰动帧数大于等于8 小于12 的为级</w:t>
      </w:r>
    </w:p>
    <w:p>
      <w:pPr>
        <w:ind w:firstLine="432"/>
      </w:pPr>
      <w:r>
        <w:t>别1，连续扰动帧数大于等于12 小于16 的为级别2，连续扰动帧数大于等于16</w:t>
      </w:r>
    </w:p>
    <w:p>
      <w:pPr>
        <w:ind w:firstLine="432"/>
      </w:pPr>
      <w:r>
        <w:t>小于20 的为级别3，连续扰动帧数大于等于20 小于24 的为级别4，连续扰动帧</w:t>
      </w:r>
    </w:p>
    <w:p>
      <w:pPr>
        <w:ind w:firstLine="432"/>
      </w:pPr>
      <w:r>
        <w:t>数大于等于24 为级别5，预警及以上级别的扰动需做后续的定位和模式识别处</w:t>
      </w:r>
    </w:p>
    <w:p>
      <w:pPr>
        <w:ind w:firstLine="432"/>
      </w:pPr>
      <w:r>
        <w:t>理，并保存扰动数据，以方便以后查询。其中定位模块和模式识别模块在第三、</w:t>
      </w:r>
    </w:p>
    <w:p>
      <w:pPr>
        <w:ind w:firstLine="432"/>
      </w:pPr>
      <w:r>
        <w:t>四章进行了详细地介绍，这里不再赘述。</w:t>
      </w:r>
    </w:p>
    <w:p>
      <w:pPr>
        <w:ind w:firstLine="432"/>
      </w:pPr>
      <w:r>
        <w:t>5.3 系统数据库设计</w:t>
      </w:r>
    </w:p>
    <w:p>
      <w:pPr>
        <w:ind w:firstLine="432"/>
      </w:pPr>
      <w:r>
        <w:t>5.3.1 MySQL 数据库的简介</w:t>
      </w:r>
    </w:p>
    <w:p>
      <w:pPr>
        <w:ind w:firstLine="432"/>
      </w:pPr>
      <w:r>
        <w:t>随着信息时代的飞速发展，数据管理不再是简单地存储和管理数据，而是适</w:t>
      </w:r>
    </w:p>
    <w:p>
      <w:pPr>
        <w:ind w:firstLine="432"/>
      </w:pPr>
      <w:r>
        <w:t>用于不同需求的数据管理方式，数据库能够实现从简单的表格存储到海量的大型</w:t>
      </w:r>
    </w:p>
    <w:p>
      <w:pPr>
        <w:ind w:firstLine="432"/>
      </w:pPr>
      <w:r>
        <w:t>数据库存储系统，实现了信息资源的有效管理。</w:t>
      </w:r>
    </w:p>
    <w:p>
      <w:pPr>
        <w:ind w:firstLine="432"/>
      </w:pPr>
      <w:r>
        <w:t>数据库根据不同的需求按照一定的方式存储在一起，它能够实现集中管理数</w:t>
      </w:r>
    </w:p>
    <w:p>
      <w:pPr>
        <w:ind w:firstLine="432"/>
      </w:pPr>
      <w:r>
        <w:t>据、用户共享、彼此独立，减小冗余、保障数据安全等优势。数据库利用自身独</w:t>
      </w:r>
    </w:p>
    <w:p>
      <w:pPr>
        <w:ind w:firstLine="432"/>
      </w:pPr>
      <w:r>
        <w:t>有的SQL 语言进行通信，与大多数编程语言如C 和C++进行关联。相比于目前</w:t>
      </w:r>
    </w:p>
    <w:p>
      <w:pPr>
        <w:ind w:firstLine="432"/>
      </w:pPr>
      <w:r>
        <w:t>常用的主要数据库Oracle、SQL Server、DB2、Sybase、Microsoft Access 等，MySQL</w:t>
      </w:r>
    </w:p>
    <w:p>
      <w:pPr>
        <w:ind w:firstLine="432"/>
      </w:pPr>
      <w:r>
        <w:t>数据库具有如下优点[81]：</w:t>
      </w:r>
    </w:p>
    <w:p>
      <w:pPr>
        <w:ind w:firstLine="432"/>
      </w:pPr>
      <w:r>
        <w:t>（1）MySQL 是一种关联数据库管理系统，增加了操作数据的速度，提高了</w:t>
      </w:r>
    </w:p>
    <w:p>
      <w:pPr>
        <w:ind w:firstLine="432"/>
      </w:pPr>
      <w:r>
        <w:t>灵活性；</w:t>
      </w:r>
    </w:p>
    <w:p>
      <w:r>
        <w:br w:type="page"/>
      </w:r>
    </w:p>
    <w:p>
      <w:r>
        <w:rPr>
          <w:b/>
          <w:color w:val="646464"/>
          <w:sz w:val="18"/>
        </w:rPr>
        <w:t>第 47 页</w:t>
      </w:r>
    </w:p>
    <w:p>
      <w:pPr>
        <w:ind w:firstLine="432"/>
      </w:pPr>
      <w:r>
        <w:t>第5 章 界面分析与系统实验</w:t>
      </w:r>
    </w:p>
    <w:p>
      <w:pPr>
        <w:ind w:firstLine="432"/>
      </w:pPr>
      <w:r>
        <w:t>49</w:t>
      </w:r>
    </w:p>
    <w:p>
      <w:pPr>
        <w:ind w:firstLine="432"/>
      </w:pPr>
      <w:r>
        <w:t>（2）MySQL 总体拥有成本低，并且软件体积小，安全快速；</w:t>
      </w:r>
    </w:p>
    <w:p>
      <w:pPr>
        <w:ind w:firstLine="432"/>
      </w:pPr>
      <w:r>
        <w:t>（3）MySQL 具有开放源码的特点，适用领域广泛；</w:t>
      </w:r>
    </w:p>
    <w:p>
      <w:pPr>
        <w:ind w:firstLine="432"/>
      </w:pPr>
      <w:r>
        <w:t>（4）MySQL 不仅支持多处理器，而且不会出现内存泄漏的问题。</w:t>
      </w:r>
    </w:p>
    <w:p>
      <w:pPr>
        <w:ind w:firstLine="432"/>
      </w:pPr>
      <w:r>
        <w:t>5.3.2 数据表的设计</w:t>
      </w:r>
    </w:p>
    <w:p>
      <w:pPr>
        <w:ind w:firstLine="432"/>
      </w:pPr>
      <w:r>
        <w:t>基于以上MySQL 数据库的优点，在该系统中采用了MySQL 数据库。当确</w:t>
      </w:r>
    </w:p>
    <w:p>
      <w:pPr>
        <w:ind w:firstLine="432"/>
      </w:pPr>
      <w:r>
        <w:t>定为扰动信号时，需要将扰动行为发生的“时间”、“定位值”、“连续扰动次数”、</w:t>
      </w:r>
    </w:p>
    <w:p>
      <w:pPr>
        <w:ind w:firstLine="432"/>
      </w:pPr>
      <w:r>
        <w:t>“扰动程度”四个关键参量的基本信息存入数据库。</w:t>
      </w:r>
    </w:p>
    <w:p>
      <w:pPr>
        <w:ind w:firstLine="432"/>
      </w:pPr>
      <w:r>
        <w:t>当需要从数据库进行查询时，由于存储数据量较多，需要通过建立索引的方</w:t>
      </w:r>
    </w:p>
    <w:p>
      <w:pPr>
        <w:ind w:firstLine="432"/>
      </w:pPr>
      <w:r>
        <w:t>式实现快速高效地查询。比较常用的建立数据库索引的方法主要有两种[82][83]：</w:t>
      </w:r>
    </w:p>
    <w:p>
      <w:pPr>
        <w:ind w:firstLine="432"/>
      </w:pPr>
      <w:r>
        <w:t>Hash 索引和B-tree 索引，Hash 索引主要用于定位索引，B-tree 索引主要用于给</w:t>
      </w:r>
    </w:p>
    <w:p>
      <w:pPr>
        <w:ind w:firstLine="432"/>
      </w:pPr>
      <w:r>
        <w:t>定范围的索引，由于有时需要查询一段时间范围内的扰动信息，那么就需要对“时</w:t>
      </w:r>
    </w:p>
    <w:p>
      <w:pPr>
        <w:ind w:firstLine="432"/>
      </w:pPr>
      <w:r>
        <w:t>间”字段添加B-tree 索引，以便对数据的进行快速搜索。而有时可能需要查询某</w:t>
      </w:r>
    </w:p>
    <w:p>
      <w:pPr>
        <w:ind w:firstLine="432"/>
      </w:pPr>
      <w:r>
        <w:t>个重要的光缆距离范围内或是具体扰动程度的信息，那么这就需要同时约束时间、</w:t>
      </w:r>
    </w:p>
    <w:p>
      <w:pPr>
        <w:ind w:firstLine="432"/>
      </w:pPr>
      <w:r>
        <w:t>定位值或扰动程度，对“时间”和“定位值”或是“扰动程度”字段添加联合索</w:t>
      </w:r>
    </w:p>
    <w:p>
      <w:pPr>
        <w:ind w:firstLine="432"/>
      </w:pPr>
      <w:r>
        <w:t>引。可视具体的查询要求而定。通过在相关字段上添加索引，这样就能够大大挺</w:t>
      </w:r>
    </w:p>
    <w:p>
      <w:pPr>
        <w:ind w:firstLine="432"/>
      </w:pPr>
      <w:r>
        <w:t>高数据库的查询速度。</w:t>
      </w:r>
    </w:p>
    <w:p>
      <w:pPr>
        <w:ind w:firstLine="432"/>
      </w:pPr>
      <w:r>
        <w:t>5.4 UI 界面分析</w:t>
      </w:r>
    </w:p>
    <w:p>
      <w:pPr>
        <w:ind w:firstLine="432"/>
      </w:pPr>
      <w:r>
        <w:t>在完成系统的各个模块算法设计和数据库设计后，需要对人机交互界面进行</w:t>
      </w:r>
    </w:p>
    <w:p>
      <w:pPr>
        <w:ind w:firstLine="432"/>
      </w:pPr>
      <w:r>
        <w:t>分析测试。如图5-5 所示为软件系统的整体架构图，系统完成初始化配置后，通</w:t>
      </w:r>
    </w:p>
    <w:p>
      <w:pPr>
        <w:ind w:firstLine="432"/>
      </w:pPr>
      <w:r>
        <w:t>过用户成功登录进入如图5-6 所示的主显示界面，选择菜单栏或工具栏的按钮进</w:t>
      </w:r>
    </w:p>
    <w:p>
      <w:pPr>
        <w:ind w:firstLine="432"/>
      </w:pPr>
      <w:r>
        <w:t>入系统简介界面、参数设置界面、实时信号显示界面、地图显示界面、视频显示</w:t>
      </w:r>
    </w:p>
    <w:p>
      <w:pPr>
        <w:ind w:firstLine="432"/>
      </w:pPr>
      <w:r>
        <w:t>界面以及数据库查询界面。</w:t>
      </w:r>
    </w:p>
    <w:p>
      <w:pPr>
        <w:ind w:firstLine="432"/>
      </w:pPr>
      <w:r>
        <w:t>开始</w:t>
      </w:r>
    </w:p>
    <w:p>
      <w:pPr>
        <w:ind w:firstLine="432"/>
      </w:pPr>
      <w:r>
        <w:t>用户登录</w:t>
      </w:r>
    </w:p>
    <w:p>
      <w:pPr>
        <w:ind w:firstLine="432"/>
      </w:pPr>
      <w:r>
        <w:t>系统简介界面</w:t>
      </w:r>
    </w:p>
    <w:p>
      <w:pPr>
        <w:ind w:firstLine="432"/>
      </w:pPr>
      <w:r>
        <w:t>实时信号显示</w:t>
      </w:r>
    </w:p>
    <w:p>
      <w:pPr>
        <w:ind w:firstLine="432"/>
      </w:pPr>
      <w:r>
        <w:t>主显示界面</w:t>
      </w:r>
    </w:p>
    <w:p>
      <w:pPr>
        <w:ind w:firstLine="432"/>
      </w:pPr>
      <w:r>
        <w:t>地图显示界面</w:t>
      </w:r>
    </w:p>
    <w:p>
      <w:pPr>
        <w:ind w:firstLine="432"/>
      </w:pPr>
      <w:r>
        <w:t>视频显示界面</w:t>
      </w:r>
    </w:p>
    <w:p>
      <w:pPr>
        <w:ind w:firstLine="432"/>
      </w:pPr>
      <w:r>
        <w:t>数据库查询</w:t>
      </w:r>
    </w:p>
    <w:p>
      <w:pPr>
        <w:ind w:firstLine="432"/>
      </w:pPr>
      <w:r>
        <w:t>参数设置界面</w:t>
      </w:r>
    </w:p>
    <w:p>
      <w:pPr>
        <w:ind w:firstLine="432"/>
      </w:pPr>
      <w:r>
        <w:t>图5-5 软件系统整体架构</w:t>
      </w:r>
    </w:p>
    <w:p>
      <w:r>
        <w:br w:type="page"/>
      </w:r>
    </w:p>
    <w:p>
      <w:r>
        <w:rPr>
          <w:b/>
          <w:color w:val="646464"/>
          <w:sz w:val="18"/>
        </w:rPr>
        <w:t>第 48 页</w:t>
      </w:r>
    </w:p>
    <w:p>
      <w:pPr>
        <w:ind w:firstLine="432"/>
      </w:pPr>
      <w:r>
        <w:t>第5 章 界面分析与系统实验</w:t>
      </w:r>
    </w:p>
    <w:p>
      <w:pPr>
        <w:ind w:firstLine="432"/>
      </w:pPr>
      <w:r>
        <w:t>50</w:t>
      </w:r>
    </w:p>
    <w:p>
      <w:pPr>
        <w:ind w:firstLine="432"/>
      </w:pPr>
      <w:r>
        <w:t>图5-6 主显示界面</w:t>
      </w:r>
    </w:p>
    <w:p>
      <w:pPr>
        <w:ind w:firstLine="432"/>
      </w:pPr>
      <w:r>
        <w:t>5.4.1 菜单栏</w:t>
      </w:r>
    </w:p>
    <w:p>
      <w:pPr>
        <w:ind w:firstLine="432"/>
      </w:pPr>
      <w:r>
        <w:t>菜单栏中的子菜单如图5-7 所示：在“系统”菜单中，实现用户在系统中的</w:t>
      </w:r>
    </w:p>
    <w:p>
      <w:pPr>
        <w:ind w:firstLine="432"/>
      </w:pPr>
      <w:r>
        <w:t>登录和退出功能。“设置”菜单中对采集卡的参数、调偏的参数、自动增益的参</w:t>
      </w:r>
    </w:p>
    <w:p>
      <w:pPr>
        <w:ind w:firstLine="432"/>
      </w:pPr>
      <w:r>
        <w:t>数进行设置。而“查看”的子菜单中是选择相应功能的子窗体进行显示，并且能</w:t>
      </w:r>
    </w:p>
    <w:p>
      <w:pPr>
        <w:ind w:firstLine="432"/>
      </w:pPr>
      <w:r>
        <w:t>够实现各个子窗体的自由切换。</w:t>
      </w:r>
    </w:p>
    <w:p>
      <w:pPr>
        <w:ind w:firstLine="432"/>
      </w:pPr>
      <w:r>
        <w:t>图5-7 菜单栏的子菜单</w:t>
      </w:r>
    </w:p>
    <w:p>
      <w:r>
        <w:br w:type="page"/>
      </w:r>
    </w:p>
    <w:p>
      <w:r>
        <w:rPr>
          <w:b/>
          <w:color w:val="646464"/>
          <w:sz w:val="18"/>
        </w:rPr>
        <w:t>第 49 页</w:t>
      </w:r>
    </w:p>
    <w:p>
      <w:pPr>
        <w:ind w:firstLine="432"/>
      </w:pPr>
      <w:r>
        <w:t>第5 章 界面分析与系统实验</w:t>
      </w:r>
    </w:p>
    <w:p>
      <w:pPr>
        <w:ind w:firstLine="432"/>
      </w:pPr>
      <w:r>
        <w:t>51</w:t>
      </w:r>
    </w:p>
    <w:p>
      <w:pPr>
        <w:ind w:firstLine="432"/>
      </w:pPr>
      <w:r>
        <w:t>5.4.2 工具栏</w:t>
      </w:r>
    </w:p>
    <w:p>
      <w:pPr>
        <w:ind w:firstLine="432"/>
      </w:pPr>
      <w:r>
        <w:t>为了能够使用户更加方便快捷地选择相应的功能，我们在工具栏中列出了几</w:t>
      </w:r>
    </w:p>
    <w:p>
      <w:pPr>
        <w:ind w:firstLine="432"/>
      </w:pPr>
      <w:r>
        <w:t>个常用的工具按钮图标供用户选择。如图5-8 所示为一些常用功能的图标列在了</w:t>
      </w:r>
    </w:p>
    <w:p>
      <w:pPr>
        <w:ind w:firstLine="432"/>
      </w:pPr>
      <w:r>
        <w:t>工具栏上，从左到右依次代表：系统简介子窗体显示按钮、实时信号显示子窗体</w:t>
      </w:r>
    </w:p>
    <w:p>
      <w:pPr>
        <w:ind w:firstLine="432"/>
      </w:pPr>
      <w:r>
        <w:t>按钮、启动按钮、停止按钮、地图显示子窗体按钮、视频显示按钮、数据库查询</w:t>
      </w:r>
    </w:p>
    <w:p>
      <w:pPr>
        <w:ind w:firstLine="432"/>
      </w:pPr>
      <w:r>
        <w:t>显示按钮、帮助按钮。一旦点击了某按钮并且是当前显示的功能，该按钮就会变</w:t>
      </w:r>
    </w:p>
    <w:p>
      <w:pPr>
        <w:ind w:firstLine="432"/>
      </w:pPr>
      <w:r>
        <w:t>暗，即暗显提示用户点击无效，避免用户重复点击，但是只要点击了别的功能按</w:t>
      </w:r>
    </w:p>
    <w:p>
      <w:pPr>
        <w:ind w:firstLine="432"/>
      </w:pPr>
      <w:r>
        <w:t>钮的图标，该按钮又会重新变亮。</w:t>
      </w:r>
    </w:p>
    <w:p>
      <w:pPr>
        <w:ind w:firstLine="432"/>
      </w:pPr>
      <w:r>
        <w:t>图5-8 工具栏上的按钮图标</w:t>
      </w:r>
    </w:p>
    <w:p>
      <w:pPr>
        <w:ind w:firstLine="432"/>
      </w:pPr>
      <w:r>
        <w:t>5.4.3 子窗体显示界面</w:t>
      </w:r>
    </w:p>
    <w:p>
      <w:pPr>
        <w:ind w:firstLine="432"/>
      </w:pPr>
      <w:r>
        <w:t>在该系统中具有系统登录、系统简介界面、参数设置界面、实时信号显示界</w:t>
      </w:r>
    </w:p>
    <w:p>
      <w:pPr>
        <w:ind w:firstLine="432"/>
      </w:pPr>
      <w:r>
        <w:t>面、地图显示界面、视频显示界面以及数据库查询显示界面七个子窗体。</w:t>
      </w:r>
    </w:p>
    <w:p>
      <w:pPr>
        <w:ind w:firstLine="432"/>
      </w:pPr>
      <w:r>
        <w:t>5.4.3.1 用户登录界面</w:t>
      </w:r>
    </w:p>
    <w:p>
      <w:pPr>
        <w:ind w:firstLine="432"/>
      </w:pPr>
      <w:r>
        <w:t>在主显示界面中，除了“系统”下面的子菜单是可以点击的，其余按键均是</w:t>
      </w:r>
    </w:p>
    <w:p>
      <w:pPr>
        <w:ind w:firstLine="432"/>
      </w:pPr>
      <w:r>
        <w:t>暗显，需要成功登陆后才能选择相应的功能按钮。点击打开菜单栏上“系统”下</w:t>
      </w:r>
    </w:p>
    <w:p>
      <w:pPr>
        <w:ind w:firstLine="432"/>
      </w:pPr>
      <w:r>
        <w:t>拉子菜单，选择“登录”选项，窗体上就会自动出现“系统登录”的界面，如图</w:t>
      </w:r>
    </w:p>
    <w:p>
      <w:pPr>
        <w:ind w:firstLine="432"/>
      </w:pPr>
      <w:r>
        <w:t>5-9 所示，只需输入正确的用户名和密码，然后点击“确定”按钮，这时主显示</w:t>
      </w:r>
    </w:p>
    <w:p>
      <w:pPr>
        <w:ind w:firstLine="432"/>
      </w:pPr>
      <w:r>
        <w:t>界面中的按钮均是亮显，用户就能选择需要查看的窗体。此外还可以重新修改用</w:t>
      </w:r>
    </w:p>
    <w:p>
      <w:pPr>
        <w:ind w:firstLine="432"/>
      </w:pPr>
      <w:r>
        <w:t>户密码。</w:t>
      </w:r>
    </w:p>
    <w:p>
      <w:r>
        <w:br w:type="page"/>
      </w:r>
    </w:p>
    <w:p>
      <w:r>
        <w:rPr>
          <w:b/>
          <w:color w:val="646464"/>
          <w:sz w:val="18"/>
        </w:rPr>
        <w:t>第 50 页</w:t>
      </w:r>
    </w:p>
    <w:p>
      <w:pPr>
        <w:ind w:firstLine="432"/>
      </w:pPr>
      <w:r>
        <w:t>第5 章 界面分析与系统实验</w:t>
      </w:r>
    </w:p>
    <w:p>
      <w:pPr>
        <w:ind w:firstLine="432"/>
      </w:pPr>
      <w:r>
        <w:t>52</w:t>
      </w:r>
    </w:p>
    <w:p>
      <w:pPr>
        <w:ind w:firstLine="432"/>
      </w:pPr>
      <w:r>
        <w:t>图5-9 系统登录界面</w:t>
      </w:r>
    </w:p>
    <w:p>
      <w:pPr>
        <w:ind w:firstLine="432"/>
      </w:pPr>
      <w:r>
        <w:t>5.4.3.2 系统简介界面</w:t>
      </w:r>
    </w:p>
    <w:p>
      <w:pPr>
        <w:ind w:firstLine="432"/>
      </w:pPr>
      <w:r>
        <w:t>点击“系统简介”按钮就会出现如图5-10 所示的系统简介界面，该界面是</w:t>
      </w:r>
    </w:p>
    <w:p>
      <w:pPr>
        <w:ind w:firstLine="432"/>
      </w:pPr>
      <w:r>
        <w:t>对光纤周界安防系统主要功能的简单介绍，便于用户更加方便快捷地了解系统的</w:t>
      </w:r>
    </w:p>
    <w:p>
      <w:pPr>
        <w:ind w:firstLine="432"/>
      </w:pPr>
      <w:r>
        <w:t>主要功能，并给出联系方式，便于错误指正或意见交流。</w:t>
      </w:r>
    </w:p>
    <w:p>
      <w:pPr>
        <w:ind w:firstLine="432"/>
      </w:pPr>
      <w:r>
        <w:t>图5-10 系统简介界面</w:t>
      </w:r>
    </w:p>
    <w:p>
      <w:r>
        <w:br w:type="page"/>
      </w:r>
    </w:p>
    <w:p>
      <w:r>
        <w:rPr>
          <w:b/>
          <w:color w:val="646464"/>
          <w:sz w:val="18"/>
        </w:rPr>
        <w:t>第 51 页</w:t>
      </w:r>
    </w:p>
    <w:p>
      <w:pPr>
        <w:ind w:firstLine="432"/>
      </w:pPr>
      <w:r>
        <w:t>第5 章 界面分析与系统实验</w:t>
      </w:r>
    </w:p>
    <w:p>
      <w:pPr>
        <w:ind w:firstLine="432"/>
      </w:pPr>
      <w:r>
        <w:t>53</w:t>
      </w:r>
    </w:p>
    <w:p>
      <w:pPr>
        <w:ind w:firstLine="432"/>
      </w:pPr>
      <w:r>
        <w:t>5.4.3.3 参数设置界面</w:t>
      </w:r>
    </w:p>
    <w:p>
      <w:pPr>
        <w:ind w:firstLine="432"/>
      </w:pPr>
      <w:r>
        <w:t>如图5-11 所示为参数设置界面，在该界面上可以对采集卡的参数：时钟源、</w:t>
      </w:r>
    </w:p>
    <w:p>
      <w:pPr>
        <w:ind w:firstLine="432"/>
      </w:pPr>
      <w:r>
        <w:t>采样模式、采样速度、采样时间以及采集通道和电压输入范围等参数进行设置，</w:t>
      </w:r>
    </w:p>
    <w:p>
      <w:pPr>
        <w:ind w:firstLine="432"/>
      </w:pPr>
      <w:r>
        <w:t>通常我们需要根据不同的实验场合设置采样速度和采集时间两个参数。通过大量</w:t>
      </w:r>
    </w:p>
    <w:p>
      <w:pPr>
        <w:ind w:firstLine="432"/>
      </w:pPr>
      <w:r>
        <w:t>的实验数据分析，这里我们设置系统正常工作时的采样模式为连续采集，采样速</w:t>
      </w:r>
    </w:p>
    <w:p>
      <w:pPr>
        <w:ind w:firstLine="432"/>
      </w:pPr>
      <w:r>
        <w:t>度为10 M/s，采集一帧信号的时间为0.3 s，采集通道为通道1 和通道2，输入电</w:t>
      </w:r>
    </w:p>
    <w:p>
      <w:pPr>
        <w:ind w:firstLine="432"/>
      </w:pPr>
      <w:r>
        <w:t>压范围为±5 V。</w:t>
      </w:r>
    </w:p>
    <w:p>
      <w:pPr>
        <w:ind w:firstLine="432"/>
      </w:pPr>
      <w:r>
        <w:t>此外，还可以对调偏参数和自动增益的参数进行设置。在该系统中，选择调</w:t>
      </w:r>
    </w:p>
    <w:p>
      <w:pPr>
        <w:ind w:firstLine="432"/>
      </w:pPr>
      <w:r>
        <w:t>偏和自动增益的串口均是选择的COM10，设置波特率为19200Bd/s，调偏允许</w:t>
      </w:r>
    </w:p>
    <w:p>
      <w:pPr>
        <w:ind w:firstLine="432"/>
      </w:pPr>
      <w:r>
        <w:t>的误差0.005，最大迭代次数为9 次时调偏结束。这些参数的设置是系统默认的</w:t>
      </w:r>
    </w:p>
    <w:p>
      <w:pPr>
        <w:ind w:firstLine="432"/>
      </w:pPr>
      <w:r>
        <w:t>参数，当系统运用于不同场合时需要根据实际情况修改对相应的参数进行修改。</w:t>
      </w:r>
    </w:p>
    <w:p>
      <w:pPr>
        <w:ind w:firstLine="432"/>
      </w:pPr>
      <w:r>
        <w:t>图5-11 参数设置界面</w:t>
      </w:r>
    </w:p>
    <w:p>
      <w:pPr>
        <w:ind w:firstLine="432"/>
      </w:pPr>
      <w:r>
        <w:t>5.4.3.4 实时信号显示界面</w:t>
      </w:r>
    </w:p>
    <w:p>
      <w:pPr>
        <w:ind w:firstLine="432"/>
      </w:pPr>
      <w:r>
        <w:t>如图5-12 所示为实时信号显示界面，在该界面中我们可以看到采集信号波</w:t>
      </w:r>
    </w:p>
    <w:p>
      <w:pPr>
        <w:ind w:firstLine="432"/>
      </w:pPr>
      <w:r>
        <w:t>形的实时显示，并且可以通过列表看到当前的扰动信息，在右边的“操作”面板</w:t>
      </w:r>
    </w:p>
    <w:p>
      <w:pPr>
        <w:ind w:firstLine="432"/>
      </w:pPr>
      <w:r>
        <w:t>上可以选择采集的开始、停止、调偏、自动增益以及是否关闭报警声音。在“显</w:t>
      </w:r>
    </w:p>
    <w:p>
      <w:pPr>
        <w:ind w:firstLine="432"/>
      </w:pPr>
      <w:r>
        <w:t>示”面板上显示的当前系统的工作状态（采集信号、调偏或是自动增益），以及</w:t>
      </w:r>
    </w:p>
    <w:p>
      <w:r>
        <w:br w:type="page"/>
      </w:r>
    </w:p>
    <w:p>
      <w:r>
        <w:rPr>
          <w:b/>
          <w:color w:val="646464"/>
          <w:sz w:val="18"/>
        </w:rPr>
        <w:t>第 52 页</w:t>
      </w:r>
    </w:p>
    <w:p>
      <w:pPr>
        <w:ind w:firstLine="432"/>
      </w:pPr>
      <w:r>
        <w:t>第5 章 界面分析与系统实验</w:t>
      </w:r>
    </w:p>
    <w:p>
      <w:pPr>
        <w:ind w:firstLine="432"/>
      </w:pPr>
      <w:r>
        <w:t>54</w:t>
      </w:r>
    </w:p>
    <w:p>
      <w:pPr>
        <w:ind w:firstLine="432"/>
      </w:pPr>
      <w:r>
        <w:t>当前一帧信号是否存在扰动信息，若存在则显示具体的定位值。在“扰动报警”</w:t>
      </w:r>
    </w:p>
    <w:p>
      <w:pPr>
        <w:ind w:firstLine="432"/>
      </w:pPr>
      <w:r>
        <w:t>面板上报警等会根据报警级别的不同显示对应级别的颜色。</w:t>
      </w:r>
    </w:p>
    <w:p>
      <w:pPr>
        <w:ind w:firstLine="432"/>
      </w:pPr>
      <w:r>
        <w:t>图5-12 数据实时显示界面</w:t>
      </w:r>
    </w:p>
    <w:p>
      <w:pPr>
        <w:ind w:firstLine="432"/>
      </w:pPr>
      <w:r>
        <w:t>5.4.3.5 地图显示界面</w:t>
      </w:r>
    </w:p>
    <w:p>
      <w:pPr>
        <w:ind w:firstLine="432"/>
      </w:pPr>
      <w:r>
        <w:t>当确定该帧信号为扰动信号，得到入侵信息后，地图显示界面就会在对应的</w:t>
      </w:r>
    </w:p>
    <w:p>
      <w:pPr>
        <w:ind w:firstLine="432"/>
      </w:pPr>
      <w:r>
        <w:t>入侵位置处亮起报警灯和响起报警声音。如图5-13 所示为地图显示界面。左边</w:t>
      </w:r>
    </w:p>
    <w:p>
      <w:pPr>
        <w:ind w:firstLine="432"/>
      </w:pPr>
      <w:r>
        <w:t>是地图显示区域，右边为操作选择按钮。首先用户可根据自己的周界围栏所铺设</w:t>
      </w:r>
    </w:p>
    <w:p>
      <w:pPr>
        <w:ind w:firstLine="432"/>
      </w:pPr>
      <w:r>
        <w:t>的位置选择相应的地图，通过“选择地图”按钮载入相应的地图，确定选择的地</w:t>
      </w:r>
    </w:p>
    <w:p>
      <w:pPr>
        <w:ind w:firstLine="432"/>
      </w:pPr>
      <w:r>
        <w:t>图后按“保存地图”按钮。由于每个应用场合对围栏铺设地点的选择和铺设的围</w:t>
      </w:r>
    </w:p>
    <w:p>
      <w:pPr>
        <w:ind w:firstLine="432"/>
      </w:pPr>
      <w:r>
        <w:t>栏长度不同，所以用户可以根据实际情况画出围栏边界，点击“初始化边界”开</w:t>
      </w:r>
    </w:p>
    <w:p>
      <w:pPr>
        <w:ind w:firstLine="432"/>
      </w:pPr>
      <w:r>
        <w:t>始绘制围栏边界，绘制完成后点击“完成边界”按钮即可保存画好的围栏边界。</w:t>
      </w:r>
    </w:p>
    <w:p>
      <w:pPr>
        <w:ind w:firstLine="432"/>
      </w:pPr>
      <w:r>
        <w:t>并需要在“实际边界长度”处输入实际的边界长度，并点击“保存实际边界长度”</w:t>
      </w:r>
    </w:p>
    <w:p>
      <w:pPr>
        <w:ind w:firstLine="432"/>
      </w:pPr>
      <w:r>
        <w:t>按钮。这样就完成了地图载入和围栏的初始化工作。</w:t>
      </w:r>
    </w:p>
    <w:p>
      <w:r>
        <w:br w:type="page"/>
      </w:r>
    </w:p>
    <w:p>
      <w:r>
        <w:rPr>
          <w:b/>
          <w:color w:val="646464"/>
          <w:sz w:val="18"/>
        </w:rPr>
        <w:t>第 53 页</w:t>
      </w:r>
    </w:p>
    <w:p>
      <w:pPr>
        <w:ind w:firstLine="432"/>
      </w:pPr>
      <w:r>
        <w:t>第5 章 界面分析与系统实验</w:t>
      </w:r>
    </w:p>
    <w:p>
      <w:pPr>
        <w:ind w:firstLine="432"/>
      </w:pPr>
      <w:r>
        <w:t>55</w:t>
      </w:r>
    </w:p>
    <w:p>
      <w:pPr>
        <w:ind w:firstLine="432"/>
      </w:pPr>
      <w:r>
        <w:t>图5-13 地图显示界面</w:t>
      </w:r>
    </w:p>
    <w:p>
      <w:pPr>
        <w:ind w:firstLine="432"/>
      </w:pPr>
      <w:r>
        <w:t>5.4.3.6 视频显示界面</w:t>
      </w:r>
    </w:p>
    <w:p>
      <w:pPr>
        <w:ind w:firstLine="432"/>
      </w:pPr>
      <w:r>
        <w:t>在定位模块确定入侵的信息后，一方面将定位信息传给地图显示界面显示扰</w:t>
      </w:r>
    </w:p>
    <w:p>
      <w:pPr>
        <w:ind w:firstLine="432"/>
      </w:pPr>
      <w:r>
        <w:t>动的地理位置，同时也将扰动信息传给视频联动模块，对扰动行为进行实时地录</w:t>
      </w:r>
    </w:p>
    <w:p>
      <w:pPr>
        <w:ind w:firstLine="432"/>
      </w:pPr>
      <w:r>
        <w:t>像和抓拍。</w:t>
      </w:r>
    </w:p>
    <w:p>
      <w:pPr>
        <w:ind w:firstLine="432"/>
      </w:pPr>
      <w:r>
        <w:t>扰动报警服务</w:t>
      </w:r>
    </w:p>
    <w:p>
      <w:pPr>
        <w:ind w:firstLine="432"/>
      </w:pPr>
      <w:r>
        <w:t>器</w:t>
      </w:r>
    </w:p>
    <w:p>
      <w:pPr>
        <w:ind w:firstLine="432"/>
      </w:pPr>
      <w:r>
        <w:t>客户端</w:t>
      </w:r>
    </w:p>
    <w:p>
      <w:pPr>
        <w:ind w:firstLine="432"/>
      </w:pPr>
      <w:r>
        <w:t>摄像机</w:t>
      </w:r>
    </w:p>
    <w:p>
      <w:pPr>
        <w:ind w:firstLine="432"/>
      </w:pPr>
      <w:r>
        <w:t>路由器</w:t>
      </w:r>
    </w:p>
    <w:p>
      <w:pPr>
        <w:ind w:firstLine="432"/>
      </w:pPr>
      <w:r>
        <w:t>视频服务器</w:t>
      </w:r>
    </w:p>
    <w:p>
      <w:pPr>
        <w:ind w:firstLine="432"/>
      </w:pPr>
      <w:r>
        <w:t>编码器</w:t>
      </w:r>
    </w:p>
    <w:p>
      <w:pPr>
        <w:ind w:firstLine="432"/>
      </w:pPr>
      <w:r>
        <w:t>光端机</w:t>
      </w:r>
    </w:p>
    <w:p>
      <w:pPr>
        <w:ind w:firstLine="432"/>
      </w:pPr>
      <w:r>
        <w:t>入侵模式</w:t>
      </w:r>
    </w:p>
    <w:p>
      <w:pPr>
        <w:ind w:firstLine="432"/>
      </w:pPr>
      <w:r>
        <w:t>入侵位置</w:t>
      </w:r>
    </w:p>
    <w:p>
      <w:pPr>
        <w:ind w:firstLine="432"/>
      </w:pPr>
      <w:r>
        <w:t>摄像机序号</w:t>
      </w:r>
    </w:p>
    <w:p>
      <w:pPr>
        <w:ind w:firstLine="432"/>
      </w:pPr>
      <w:r>
        <w:t>及摄像位置</w:t>
      </w:r>
    </w:p>
    <w:p>
      <w:pPr>
        <w:ind w:firstLine="432"/>
      </w:pPr>
      <w:r>
        <w:t>视频信号</w:t>
      </w:r>
    </w:p>
    <w:p>
      <w:pPr>
        <w:ind w:firstLine="432"/>
      </w:pPr>
      <w:r>
        <w:t>图5-14 视频联动的流程图</w:t>
      </w:r>
    </w:p>
    <w:p>
      <w:pPr>
        <w:ind w:firstLine="432"/>
      </w:pPr>
      <w:r>
        <w:t>如图5-14 为视频联动的流程图，根据之前的理论分析，扰动报警服务器对</w:t>
      </w:r>
    </w:p>
    <w:p>
      <w:r>
        <w:br w:type="page"/>
      </w:r>
    </w:p>
    <w:p>
      <w:r>
        <w:rPr>
          <w:b/>
          <w:color w:val="646464"/>
          <w:sz w:val="18"/>
        </w:rPr>
        <w:t>第 54 页</w:t>
      </w:r>
    </w:p>
    <w:p>
      <w:pPr>
        <w:ind w:firstLine="432"/>
      </w:pPr>
      <w:r>
        <w:t>第5 章 界面分析与系统实验</w:t>
      </w:r>
    </w:p>
    <w:p>
      <w:pPr>
        <w:ind w:firstLine="432"/>
      </w:pPr>
      <w:r>
        <w:t>56</w:t>
      </w:r>
    </w:p>
    <w:p>
      <w:pPr>
        <w:ind w:firstLine="432"/>
      </w:pPr>
      <w:r>
        <w:t>扰动信号进行处理，得到入侵行为和具体的入侵位置，视频联动模块和定位模块</w:t>
      </w:r>
    </w:p>
    <w:p>
      <w:pPr>
        <w:ind w:firstLine="432"/>
      </w:pPr>
      <w:r>
        <w:t>式通过TCP 协议连接，客户端接收检测到的外界扰动信息，并根据扰动位置确</w:t>
      </w:r>
    </w:p>
    <w:p>
      <w:pPr>
        <w:ind w:firstLine="432"/>
      </w:pPr>
      <w:r>
        <w:t>定对应的摄像机序号和摄像位置，同时视频服务器接收通过路由器传来的视频请</w:t>
      </w:r>
    </w:p>
    <w:p>
      <w:pPr>
        <w:ind w:firstLine="432"/>
      </w:pPr>
      <w:r>
        <w:t>求信号，该请求信号中含有对应的摄像机序号，编码器则根据该序号连接光端机</w:t>
      </w:r>
    </w:p>
    <w:p>
      <w:pPr>
        <w:ind w:firstLine="432"/>
      </w:pPr>
      <w:r>
        <w:t>与摄像头，这时该摄像机就会对该区域进行录像和抓拍。从而实现了视频信息通</w:t>
      </w:r>
    </w:p>
    <w:p>
      <w:pPr>
        <w:ind w:firstLine="432"/>
      </w:pPr>
      <w:r>
        <w:t>过光端机、编码器、视频服务器、路由器传输至客户端。利用网络，客户端接收</w:t>
      </w:r>
    </w:p>
    <w:p>
      <w:pPr>
        <w:ind w:firstLine="432"/>
      </w:pPr>
      <w:r>
        <w:t>视频图像并在如图5-15 的所示的计算机的软件界面上显示该区域的具体的入侵</w:t>
      </w:r>
    </w:p>
    <w:p>
      <w:pPr>
        <w:ind w:firstLine="432"/>
      </w:pPr>
      <w:r>
        <w:t>信息。</w:t>
      </w:r>
    </w:p>
    <w:p>
      <w:pPr>
        <w:ind w:firstLine="432"/>
      </w:pPr>
      <w:r>
        <w:t>图5-15 视频显示界面</w:t>
      </w:r>
    </w:p>
    <w:p>
      <w:pPr>
        <w:ind w:firstLine="432"/>
      </w:pPr>
      <w:r>
        <w:t>图5-15 中，左边是视频显示的区域，每个方格对应一个区域的摄像头，右</w:t>
      </w:r>
    </w:p>
    <w:p>
      <w:pPr>
        <w:ind w:firstLine="432"/>
      </w:pPr>
      <w:r>
        <w:t>边为操作控制按钮。通过输入正确的局域网的IP 地址、用户名和用户密码后，</w:t>
      </w:r>
    </w:p>
    <w:p>
      <w:pPr>
        <w:ind w:firstLine="432"/>
      </w:pPr>
      <w:r>
        <w:t>点击“登录”和“连接按钮”就能查看具体的视频信息。当确定为扰动行为时，</w:t>
      </w:r>
    </w:p>
    <w:p>
      <w:pPr>
        <w:ind w:firstLine="432"/>
      </w:pPr>
      <w:r>
        <w:t>可以点击“录像”或者“抓拍”按钮对入侵行为进行现场情况的实时录像和拍照，</w:t>
      </w:r>
    </w:p>
    <w:p>
      <w:pPr>
        <w:ind w:firstLine="432"/>
      </w:pPr>
      <w:r>
        <w:t>为确定犯罪行为提供了有效的法律证据[84-85]。此外，用户可设置串口特性，控制</w:t>
      </w:r>
    </w:p>
    <w:p>
      <w:pPr>
        <w:ind w:firstLine="432"/>
      </w:pPr>
      <w:r>
        <w:t>摄像头云台的转动，以及对拍摄图像的亮度和对比度进行调节。</w:t>
      </w:r>
    </w:p>
    <w:p>
      <w:pPr>
        <w:ind w:firstLine="432"/>
      </w:pPr>
      <w:r>
        <w:t>5.4.3.7 数据库查询显示界面</w:t>
      </w:r>
    </w:p>
    <w:p>
      <w:pPr>
        <w:ind w:firstLine="432"/>
      </w:pPr>
      <w:r>
        <w:t>如图5-16 为数据库显示界面。当确定当前帧信号为扰动信号时，该帧扰动</w:t>
      </w:r>
    </w:p>
    <w:p>
      <w:pPr>
        <w:ind w:firstLine="432"/>
      </w:pPr>
      <w:r>
        <w:t>信号的连续扰动次数、扰动发生的时间、地点、扰动的剧烈程度的具体信息将存</w:t>
      </w:r>
    </w:p>
    <w:p>
      <w:r>
        <w:br w:type="page"/>
      </w:r>
    </w:p>
    <w:p>
      <w:r>
        <w:rPr>
          <w:b/>
          <w:color w:val="646464"/>
          <w:sz w:val="18"/>
        </w:rPr>
        <w:t>第 55 页</w:t>
      </w:r>
    </w:p>
    <w:p>
      <w:pPr>
        <w:ind w:firstLine="432"/>
      </w:pPr>
      <w:r>
        <w:t>第5 章 界面分析与系统实验</w:t>
      </w:r>
    </w:p>
    <w:p>
      <w:pPr>
        <w:ind w:firstLine="432"/>
      </w:pPr>
      <w:r>
        <w:t>57</w:t>
      </w:r>
    </w:p>
    <w:p>
      <w:pPr>
        <w:ind w:firstLine="432"/>
      </w:pPr>
      <w:r>
        <w:t>入MySQL 数据库中。该数据库还可以实现数据的查询功能，在查询时，选择感</w:t>
      </w:r>
    </w:p>
    <w:p>
      <w:pPr>
        <w:ind w:firstLine="432"/>
      </w:pPr>
      <w:r>
        <w:t>兴趣的时间范围，在“起始时间”和“结束时间”处进行选择，点击“查询”按</w:t>
      </w:r>
    </w:p>
    <w:p>
      <w:pPr>
        <w:ind w:firstLine="432"/>
      </w:pPr>
      <w:r>
        <w:t>钮，就能够得到所需的历史扰动信息。</w:t>
      </w:r>
    </w:p>
    <w:p>
      <w:pPr>
        <w:ind w:firstLine="432"/>
      </w:pPr>
      <w:r>
        <w:t>图5-16 数据库查询界面</w:t>
      </w:r>
    </w:p>
    <w:p>
      <w:pPr>
        <w:ind w:firstLine="432"/>
      </w:pPr>
      <w:r>
        <w:t>5.4.3.8 软件功能总结</w:t>
      </w:r>
    </w:p>
    <w:p>
      <w:pPr>
        <w:ind w:firstLine="432"/>
      </w:pPr>
      <w:r>
        <w:t>本节主要介绍了人机交互界面的各个功能菜单和按钮以及各个子窗体的显</w:t>
      </w:r>
    </w:p>
    <w:p>
      <w:pPr>
        <w:ind w:firstLine="432"/>
      </w:pPr>
      <w:r>
        <w:t>示界面，本软件共实现了30 个大项功能及多个小功能，如表5-1 所示为列出的</w:t>
      </w:r>
    </w:p>
    <w:p>
      <w:pPr>
        <w:ind w:firstLine="432"/>
      </w:pPr>
      <w:r>
        <w:t>部分已实现的功能。</w:t>
      </w:r>
    </w:p>
    <w:p>
      <w:pPr>
        <w:ind w:firstLine="432"/>
      </w:pPr>
      <w:r>
        <w:t>表5-1 软件系统实现的功能</w:t>
      </w:r>
    </w:p>
    <w:p>
      <w:pPr>
        <w:ind w:firstLine="432"/>
      </w:pPr>
      <w:r>
        <w:t>序号</w:t>
      </w:r>
    </w:p>
    <w:p>
      <w:pPr>
        <w:ind w:firstLine="432"/>
      </w:pPr>
      <w:r>
        <w:t>功能</w:t>
      </w:r>
    </w:p>
    <w:p>
      <w:pPr>
        <w:ind w:firstLine="432"/>
      </w:pPr>
      <w:r>
        <w:t>1</w:t>
      </w:r>
    </w:p>
    <w:p>
      <w:pPr>
        <w:ind w:firstLine="432"/>
      </w:pPr>
      <w:r>
        <w:t>实时采集</w:t>
      </w:r>
    </w:p>
    <w:p>
      <w:pPr>
        <w:ind w:firstLine="432"/>
      </w:pPr>
      <w:r>
        <w:t>2</w:t>
      </w:r>
    </w:p>
    <w:p>
      <w:pPr>
        <w:ind w:firstLine="432"/>
      </w:pPr>
      <w:r>
        <w:t>实时处理</w:t>
      </w:r>
    </w:p>
    <w:p>
      <w:r>
        <w:br w:type="page"/>
      </w:r>
    </w:p>
    <w:p>
      <w:r>
        <w:rPr>
          <w:b/>
          <w:color w:val="646464"/>
          <w:sz w:val="18"/>
        </w:rPr>
        <w:t>第 56 页</w:t>
      </w:r>
    </w:p>
    <w:p>
      <w:pPr>
        <w:ind w:firstLine="432"/>
      </w:pPr>
      <w:r>
        <w:t>第5 章 界面分析与系统实验</w:t>
      </w:r>
    </w:p>
    <w:p>
      <w:pPr>
        <w:ind w:firstLine="432"/>
      </w:pPr>
      <w:r>
        <w:t>58</w:t>
      </w:r>
    </w:p>
    <w:p>
      <w:pPr>
        <w:ind w:firstLine="432"/>
      </w:pPr>
      <w:r>
        <w:t>3</w:t>
      </w:r>
    </w:p>
    <w:p>
      <w:pPr>
        <w:ind w:firstLine="432"/>
      </w:pPr>
      <w:r>
        <w:t>实时报警</w:t>
      </w:r>
    </w:p>
    <w:p>
      <w:pPr>
        <w:ind w:firstLine="432"/>
      </w:pPr>
      <w:r>
        <w:t>4</w:t>
      </w:r>
    </w:p>
    <w:p>
      <w:pPr>
        <w:ind w:firstLine="432"/>
      </w:pPr>
      <w:r>
        <w:t>实时信号波形显示</w:t>
      </w:r>
    </w:p>
    <w:p>
      <w:pPr>
        <w:ind w:firstLine="432"/>
      </w:pPr>
      <w:r>
        <w:t>5</w:t>
      </w:r>
    </w:p>
    <w:p>
      <w:pPr>
        <w:ind w:firstLine="432"/>
      </w:pPr>
      <w:r>
        <w:t>扰动信息列表显示</w:t>
      </w:r>
    </w:p>
    <w:p>
      <w:pPr>
        <w:ind w:firstLine="432"/>
      </w:pPr>
      <w:r>
        <w:t>6</w:t>
      </w:r>
    </w:p>
    <w:p>
      <w:pPr>
        <w:ind w:firstLine="432"/>
      </w:pPr>
      <w:r>
        <w:t>通过INI 文件修改解调参数</w:t>
      </w:r>
    </w:p>
    <w:p>
      <w:pPr>
        <w:ind w:firstLine="432"/>
      </w:pPr>
      <w:r>
        <w:t>7</w:t>
      </w:r>
    </w:p>
    <w:p>
      <w:pPr>
        <w:ind w:firstLine="432"/>
      </w:pPr>
      <w:r>
        <w:t>设置采集卡参数</w:t>
      </w:r>
    </w:p>
    <w:p>
      <w:pPr>
        <w:ind w:firstLine="432"/>
      </w:pPr>
      <w:r>
        <w:t>8</w:t>
      </w:r>
    </w:p>
    <w:p>
      <w:pPr>
        <w:ind w:firstLine="432"/>
      </w:pPr>
      <w:r>
        <w:t>设置调偏参数</w:t>
      </w:r>
    </w:p>
    <w:p>
      <w:pPr>
        <w:ind w:firstLine="432"/>
      </w:pPr>
      <w:r>
        <w:t>9</w:t>
      </w:r>
    </w:p>
    <w:p>
      <w:pPr>
        <w:ind w:firstLine="432"/>
      </w:pPr>
      <w:r>
        <w:t>设置自动增益参数</w:t>
      </w:r>
    </w:p>
    <w:p>
      <w:pPr>
        <w:ind w:firstLine="432"/>
      </w:pPr>
      <w:r>
        <w:t>10</w:t>
      </w:r>
    </w:p>
    <w:p>
      <w:pPr>
        <w:ind w:firstLine="432"/>
      </w:pPr>
      <w:r>
        <w:t>随时运行、暂停、停止</w:t>
      </w:r>
    </w:p>
    <w:p>
      <w:pPr>
        <w:ind w:firstLine="432"/>
      </w:pPr>
      <w:r>
        <w:t>11</w:t>
      </w:r>
    </w:p>
    <w:p>
      <w:pPr>
        <w:ind w:firstLine="432"/>
      </w:pPr>
      <w:r>
        <w:t>对扰动信号调偏</w:t>
      </w:r>
    </w:p>
    <w:p>
      <w:pPr>
        <w:ind w:firstLine="432"/>
      </w:pPr>
      <w:r>
        <w:t>12</w:t>
      </w:r>
    </w:p>
    <w:p>
      <w:pPr>
        <w:ind w:firstLine="432"/>
      </w:pPr>
      <w:r>
        <w:t>对信号自动增益</w:t>
      </w:r>
    </w:p>
    <w:p>
      <w:pPr>
        <w:ind w:firstLine="432"/>
      </w:pPr>
      <w:r>
        <w:t>13</w:t>
      </w:r>
    </w:p>
    <w:p>
      <w:pPr>
        <w:ind w:firstLine="432"/>
      </w:pPr>
      <w:r>
        <w:t>对扰动程度分等级处理</w:t>
      </w:r>
    </w:p>
    <w:p>
      <w:pPr>
        <w:ind w:firstLine="432"/>
      </w:pPr>
      <w:r>
        <w:t>14</w:t>
      </w:r>
    </w:p>
    <w:p>
      <w:pPr>
        <w:ind w:firstLine="432"/>
      </w:pPr>
      <w:r>
        <w:t>对扰动信息的定位值有直观的数值表述</w:t>
      </w:r>
    </w:p>
    <w:p>
      <w:pPr>
        <w:ind w:firstLine="432"/>
      </w:pPr>
      <w:r>
        <w:t>15</w:t>
      </w:r>
    </w:p>
    <w:p>
      <w:pPr>
        <w:ind w:firstLine="432"/>
      </w:pPr>
      <w:r>
        <w:t>不同扰动程度有不同颜色的报警灯提示</w:t>
      </w:r>
    </w:p>
    <w:p>
      <w:pPr>
        <w:ind w:firstLine="432"/>
      </w:pPr>
      <w:r>
        <w:t>16</w:t>
      </w:r>
    </w:p>
    <w:p>
      <w:pPr>
        <w:ind w:firstLine="432"/>
      </w:pPr>
      <w:r>
        <w:t>随时开启和关闭报警声音</w:t>
      </w:r>
    </w:p>
    <w:p>
      <w:pPr>
        <w:ind w:firstLine="432"/>
      </w:pPr>
      <w:r>
        <w:t>17</w:t>
      </w:r>
    </w:p>
    <w:p>
      <w:pPr>
        <w:ind w:firstLine="432"/>
      </w:pPr>
      <w:r>
        <w:t>介绍系统整体功能</w:t>
      </w:r>
    </w:p>
    <w:p>
      <w:pPr>
        <w:ind w:firstLine="432"/>
      </w:pPr>
      <w:r>
        <w:t>18</w:t>
      </w:r>
    </w:p>
    <w:p>
      <w:pPr>
        <w:ind w:firstLine="432"/>
      </w:pPr>
      <w:r>
        <w:t>用户登录和退出功能，修改密码</w:t>
      </w:r>
    </w:p>
    <w:p>
      <w:pPr>
        <w:ind w:firstLine="432"/>
      </w:pPr>
      <w:r>
        <w:t>19</w:t>
      </w:r>
    </w:p>
    <w:p>
      <w:pPr>
        <w:ind w:firstLine="432"/>
      </w:pPr>
      <w:r>
        <w:t>实时扰动信号地图显示</w:t>
      </w:r>
    </w:p>
    <w:p>
      <w:pPr>
        <w:ind w:firstLine="432"/>
      </w:pPr>
      <w:r>
        <w:t>20</w:t>
      </w:r>
    </w:p>
    <w:p>
      <w:pPr>
        <w:ind w:firstLine="432"/>
      </w:pPr>
      <w:r>
        <w:t>可实现不同的地图载入</w:t>
      </w:r>
    </w:p>
    <w:p>
      <w:pPr>
        <w:ind w:firstLine="432"/>
      </w:pPr>
      <w:r>
        <w:t>21</w:t>
      </w:r>
    </w:p>
    <w:p>
      <w:pPr>
        <w:ind w:firstLine="432"/>
      </w:pPr>
      <w:r>
        <w:t>可绘制围栏边界</w:t>
      </w:r>
    </w:p>
    <w:p>
      <w:pPr>
        <w:ind w:firstLine="432"/>
      </w:pPr>
      <w:r>
        <w:t>22</w:t>
      </w:r>
    </w:p>
    <w:p>
      <w:pPr>
        <w:ind w:firstLine="432"/>
      </w:pPr>
      <w:r>
        <w:t>实时扰动信号视频显示</w:t>
      </w:r>
    </w:p>
    <w:p>
      <w:pPr>
        <w:ind w:firstLine="432"/>
      </w:pPr>
      <w:r>
        <w:t>23</w:t>
      </w:r>
    </w:p>
    <w:p>
      <w:pPr>
        <w:ind w:firstLine="432"/>
      </w:pPr>
      <w:r>
        <w:t>录像</w:t>
      </w:r>
    </w:p>
    <w:p>
      <w:pPr>
        <w:ind w:firstLine="432"/>
      </w:pPr>
      <w:r>
        <w:t>24</w:t>
      </w:r>
    </w:p>
    <w:p>
      <w:pPr>
        <w:ind w:firstLine="432"/>
      </w:pPr>
      <w:r>
        <w:t>抓拍</w:t>
      </w:r>
    </w:p>
    <w:p>
      <w:pPr>
        <w:ind w:firstLine="432"/>
      </w:pPr>
      <w:r>
        <w:t>25</w:t>
      </w:r>
    </w:p>
    <w:p>
      <w:pPr>
        <w:ind w:firstLine="432"/>
      </w:pPr>
      <w:r>
        <w:t>视频时间设置</w:t>
      </w:r>
    </w:p>
    <w:p>
      <w:pPr>
        <w:ind w:firstLine="432"/>
      </w:pPr>
      <w:r>
        <w:t>26</w:t>
      </w:r>
    </w:p>
    <w:p>
      <w:pPr>
        <w:ind w:firstLine="432"/>
      </w:pPr>
      <w:r>
        <w:t>视频亮度、对比度调节</w:t>
      </w:r>
    </w:p>
    <w:p>
      <w:pPr>
        <w:ind w:firstLine="432"/>
      </w:pPr>
      <w:r>
        <w:t>27</w:t>
      </w:r>
    </w:p>
    <w:p>
      <w:pPr>
        <w:ind w:firstLine="432"/>
      </w:pPr>
      <w:r>
        <w:t>控制摄像头云台的转向</w:t>
      </w:r>
    </w:p>
    <w:p>
      <w:pPr>
        <w:ind w:firstLine="432"/>
      </w:pPr>
      <w:r>
        <w:t>28</w:t>
      </w:r>
    </w:p>
    <w:p>
      <w:pPr>
        <w:ind w:firstLine="432"/>
      </w:pPr>
      <w:r>
        <w:t>视频的放大缩小</w:t>
      </w:r>
    </w:p>
    <w:p>
      <w:pPr>
        <w:ind w:firstLine="432"/>
      </w:pPr>
      <w:r>
        <w:t>29</w:t>
      </w:r>
    </w:p>
    <w:p>
      <w:pPr>
        <w:ind w:firstLine="432"/>
      </w:pPr>
      <w:r>
        <w:t>焦距的调节</w:t>
      </w:r>
    </w:p>
    <w:p>
      <w:pPr>
        <w:ind w:firstLine="432"/>
      </w:pPr>
      <w:r>
        <w:t>30</w:t>
      </w:r>
    </w:p>
    <w:p>
      <w:pPr>
        <w:ind w:firstLine="432"/>
      </w:pPr>
      <w:r>
        <w:t>视频分频的选择</w:t>
      </w:r>
    </w:p>
    <w:p>
      <w:pPr>
        <w:ind w:firstLine="432"/>
      </w:pPr>
      <w:r>
        <w:t>5.5 系统性能指标</w:t>
      </w:r>
    </w:p>
    <w:p>
      <w:pPr>
        <w:ind w:firstLine="432"/>
      </w:pPr>
      <w:r>
        <w:t>通过以上系统性能测试实验和现场入侵测试实验，双马赫-曾德型分布式光</w:t>
      </w:r>
    </w:p>
    <w:p>
      <w:pPr>
        <w:ind w:firstLine="432"/>
      </w:pPr>
      <w:r>
        <w:t>纤振动传感系统性能指标如表5-2 所示。</w:t>
      </w:r>
    </w:p>
    <w:p>
      <w:r>
        <w:br w:type="page"/>
      </w:r>
    </w:p>
    <w:p>
      <w:r>
        <w:rPr>
          <w:b/>
          <w:color w:val="646464"/>
          <w:sz w:val="18"/>
        </w:rPr>
        <w:t>第 57 页</w:t>
      </w:r>
    </w:p>
    <w:p>
      <w:pPr>
        <w:ind w:firstLine="432"/>
      </w:pPr>
      <w:r>
        <w:t>第5 章 界面分析与系统实验</w:t>
      </w:r>
    </w:p>
    <w:p>
      <w:pPr>
        <w:ind w:firstLine="432"/>
      </w:pPr>
      <w:r>
        <w:t>59</w:t>
      </w:r>
    </w:p>
    <w:p>
      <w:pPr>
        <w:ind w:firstLine="432"/>
      </w:pPr>
      <w:r>
        <w:t>表5-2 双马赫-曾德型分布式光纤振动传感系统性能指标</w:t>
      </w:r>
    </w:p>
    <w:p>
      <w:pPr>
        <w:ind w:firstLine="432"/>
      </w:pPr>
      <w:r>
        <w:t>项目</w:t>
      </w:r>
    </w:p>
    <w:p>
      <w:pPr>
        <w:ind w:firstLine="432"/>
      </w:pPr>
      <w:r>
        <w:t>性能指标</w:t>
      </w:r>
    </w:p>
    <w:p>
      <w:pPr>
        <w:ind w:firstLine="432"/>
      </w:pPr>
      <w:r>
        <w:t>尺寸</w:t>
      </w:r>
    </w:p>
    <w:p>
      <w:pPr>
        <w:ind w:firstLine="432"/>
      </w:pPr>
      <w:r>
        <w:t>482mm×312mm×298mm</w:t>
      </w:r>
    </w:p>
    <w:p>
      <w:pPr>
        <w:ind w:firstLine="432"/>
      </w:pPr>
      <w:r>
        <w:t>输入电压</w:t>
      </w:r>
    </w:p>
    <w:p>
      <w:pPr>
        <w:ind w:firstLine="432"/>
      </w:pPr>
      <w:r>
        <w:t>额定值-48V/DC，允许值-38V~-58V/DC</w:t>
      </w:r>
    </w:p>
    <w:p>
      <w:pPr>
        <w:ind w:firstLine="432"/>
      </w:pPr>
      <w:r>
        <w:t>重量</w:t>
      </w:r>
    </w:p>
    <w:p>
      <w:pPr>
        <w:ind w:firstLine="432"/>
      </w:pPr>
      <w:r>
        <w:t>标准满配时12kg</w:t>
      </w:r>
    </w:p>
    <w:p>
      <w:pPr>
        <w:ind w:firstLine="432"/>
      </w:pPr>
      <w:r>
        <w:t>定位距离</w:t>
      </w:r>
    </w:p>
    <w:p>
      <w:pPr>
        <w:ind w:firstLine="432"/>
      </w:pPr>
      <w:r>
        <w:t>75km</w:t>
      </w:r>
    </w:p>
    <w:p>
      <w:pPr>
        <w:ind w:firstLine="432"/>
      </w:pPr>
      <w:r>
        <w:t>槽道数</w:t>
      </w:r>
    </w:p>
    <w:p>
      <w:pPr>
        <w:ind w:firstLine="432"/>
      </w:pPr>
      <w:r>
        <w:t>5</w:t>
      </w:r>
    </w:p>
    <w:p>
      <w:pPr>
        <w:ind w:firstLine="432"/>
      </w:pPr>
      <w:r>
        <w:t>开机时间</w:t>
      </w:r>
    </w:p>
    <w:p>
      <w:pPr>
        <w:ind w:firstLine="432"/>
      </w:pPr>
      <w:r>
        <w:t>小于2s</w:t>
      </w:r>
    </w:p>
    <w:p>
      <w:pPr>
        <w:ind w:firstLine="432"/>
      </w:pPr>
      <w:r>
        <w:t>响应时间</w:t>
      </w:r>
    </w:p>
    <w:p>
      <w:pPr>
        <w:ind w:firstLine="432"/>
      </w:pPr>
      <w:r>
        <w:t>小于等于0.3s</w:t>
      </w:r>
    </w:p>
    <w:p>
      <w:pPr>
        <w:ind w:firstLine="432"/>
      </w:pPr>
      <w:r>
        <w:t>预警时间</w:t>
      </w:r>
    </w:p>
    <w:p>
      <w:pPr>
        <w:ind w:firstLine="432"/>
      </w:pPr>
      <w:r>
        <w:t>小于1s</w:t>
      </w:r>
    </w:p>
    <w:p>
      <w:pPr>
        <w:ind w:firstLine="432"/>
      </w:pPr>
      <w:r>
        <w:t>报警时间</w:t>
      </w:r>
    </w:p>
    <w:p>
      <w:pPr>
        <w:ind w:firstLine="432"/>
      </w:pPr>
      <w:r>
        <w:t>小于2s</w:t>
      </w:r>
    </w:p>
    <w:p>
      <w:pPr>
        <w:ind w:firstLine="432"/>
      </w:pPr>
      <w:r>
        <w:t>偏振稳定性</w:t>
      </w:r>
    </w:p>
    <w:p>
      <w:pPr>
        <w:ind w:firstLine="432"/>
      </w:pPr>
      <w:r>
        <w:t>48h 内状态值波动</w:t>
      </w:r>
    </w:p>
    <w:p>
      <w:pPr>
        <w:ind w:firstLine="432"/>
      </w:pPr>
      <w:r>
        <w:t>小于0.4</w:t>
      </w:r>
    </w:p>
    <w:p>
      <w:pPr>
        <w:ind w:firstLine="432"/>
      </w:pPr>
      <w:r>
        <w:t>偏振控制时间</w:t>
      </w:r>
    </w:p>
    <w:p>
      <w:pPr>
        <w:ind w:firstLine="432"/>
      </w:pPr>
      <w:r>
        <w:t>小于2s，平均时间为0.4832s</w:t>
      </w:r>
    </w:p>
    <w:p>
      <w:pPr>
        <w:ind w:firstLine="432"/>
      </w:pPr>
      <w:r>
        <w:t>偏振控制时间间隔</w:t>
      </w:r>
    </w:p>
    <w:p>
      <w:pPr>
        <w:ind w:firstLine="432"/>
      </w:pPr>
      <w:r>
        <w:t>平均22 分钟</w:t>
      </w:r>
    </w:p>
    <w:p>
      <w:pPr>
        <w:ind w:firstLine="432"/>
      </w:pPr>
      <w:r>
        <w:t>定位精度</w:t>
      </w:r>
    </w:p>
    <w:p>
      <w:pPr>
        <w:ind w:firstLine="432"/>
      </w:pPr>
      <w:r>
        <w:t>硬质围栏（敲击光缆）</w:t>
      </w:r>
    </w:p>
    <w:p>
      <w:pPr>
        <w:ind w:firstLine="432"/>
      </w:pPr>
      <w:r>
        <w:t>±20m，96.6%置信概率</w:t>
      </w:r>
    </w:p>
    <w:p>
      <w:pPr>
        <w:ind w:firstLine="432"/>
      </w:pPr>
      <w:r>
        <w:t>漏报率 硬质围栏（敲击光缆）</w:t>
      </w:r>
    </w:p>
    <w:p>
      <w:pPr>
        <w:ind w:firstLine="432"/>
      </w:pPr>
      <w:r>
        <w:t>2%</w:t>
      </w:r>
    </w:p>
    <w:p>
      <w:pPr>
        <w:ind w:firstLine="432"/>
      </w:pPr>
      <w:r>
        <w:t>信噪比</w:t>
      </w:r>
    </w:p>
    <w:p>
      <w:pPr>
        <w:ind w:firstLine="432"/>
      </w:pPr>
      <w:r>
        <w:t>传感距离75km</w:t>
      </w:r>
    </w:p>
    <w:p>
      <w:pPr>
        <w:ind w:firstLine="432"/>
      </w:pPr>
      <w:r>
        <w:t>9.91dB</w:t>
      </w:r>
    </w:p>
    <w:p>
      <w:pPr>
        <w:ind w:firstLine="432"/>
      </w:pPr>
      <w:r>
        <w:t>5.6 本章小结</w:t>
      </w:r>
    </w:p>
    <w:p>
      <w:pPr>
        <w:ind w:firstLine="432"/>
      </w:pPr>
      <w:r>
        <w:t>本章在前面章节的基础上，首先简单介绍了Visual Studio 2010 平台和C#语</w:t>
      </w:r>
    </w:p>
    <w:p>
      <w:pPr>
        <w:ind w:firstLine="432"/>
      </w:pPr>
      <w:r>
        <w:t>言，然后对光纤周界安防系统的软件平台进行设计，分别介绍了采集模块、偏振</w:t>
      </w:r>
    </w:p>
    <w:p>
      <w:pPr>
        <w:ind w:firstLine="432"/>
      </w:pPr>
      <w:r>
        <w:t>控制模块和入侵判断模块的设计和工作原理，由于系统中采用了MySQL 数据库，</w:t>
      </w:r>
    </w:p>
    <w:p>
      <w:pPr>
        <w:ind w:firstLine="432"/>
      </w:pPr>
      <w:r>
        <w:t>所以对数据库的设计进行了介绍，最后测试了软件的UI 界面，对软件界面的菜</w:t>
      </w:r>
    </w:p>
    <w:p>
      <w:pPr>
        <w:ind w:firstLine="432"/>
      </w:pPr>
      <w:r>
        <w:t>单栏、工具栏以及各个子窗体界面进行了详细的介绍和分析，使系统的整个软件</w:t>
      </w:r>
    </w:p>
    <w:p>
      <w:pPr>
        <w:ind w:firstLine="432"/>
      </w:pPr>
      <w:r>
        <w:t>界面有了更加详细和整体的呈现。</w:t>
      </w:r>
    </w:p>
    <w:p>
      <w:r>
        <w:br w:type="page"/>
      </w:r>
    </w:p>
    <w:p>
      <w:r>
        <w:rPr>
          <w:b/>
          <w:color w:val="646464"/>
          <w:sz w:val="18"/>
        </w:rPr>
        <w:t>第 58 页</w:t>
      </w:r>
    </w:p>
    <w:p>
      <w:pPr>
        <w:ind w:firstLine="432"/>
      </w:pPr>
      <w:r>
        <w:t>第6 章 总结与展望</w:t>
      </w:r>
    </w:p>
    <w:p>
      <w:pPr>
        <w:ind w:firstLine="432"/>
      </w:pPr>
      <w:r>
        <w:t>60</w:t>
      </w:r>
    </w:p>
    <w:p>
      <w:pPr>
        <w:ind w:firstLine="432"/>
      </w:pPr>
      <w:r>
        <w:t>第6章 总结与展望</w:t>
      </w:r>
    </w:p>
    <w:p>
      <w:pPr>
        <w:ind w:firstLine="432"/>
      </w:pPr>
      <w:r>
        <w:t>随着光纤传感技术的发展和公民安防意识地不断增强，光纤周界安防系统得</w:t>
      </w:r>
    </w:p>
    <w:p>
      <w:pPr>
        <w:ind w:firstLine="432"/>
      </w:pPr>
      <w:r>
        <w:t>到了广泛地研究，并且成功应用于机场、发电厂、军事基地、博物馆以及居民住</w:t>
      </w:r>
    </w:p>
    <w:p>
      <w:pPr>
        <w:ind w:firstLine="432"/>
      </w:pPr>
      <w:r>
        <w:t>宅等场所。</w:t>
      </w:r>
    </w:p>
    <w:p>
      <w:pPr>
        <w:ind w:firstLine="432"/>
      </w:pPr>
      <w:r>
        <w:t>本文基于双马赫-曾德传感器的工作原理，搭建了光纤周界安防系统，提出</w:t>
      </w:r>
    </w:p>
    <w:p>
      <w:pPr>
        <w:ind w:firstLine="432"/>
      </w:pPr>
      <w:r>
        <w:t>了改进的定位算法和高效率多事件的模式识别算法，并在Visual Studio 2010 平</w:t>
      </w:r>
    </w:p>
    <w:p>
      <w:pPr>
        <w:ind w:firstLine="432"/>
      </w:pPr>
      <w:r>
        <w:t>台的上，利用C#编程语言实现了系统的部分算法，完成了人机交互软件界面的</w:t>
      </w:r>
    </w:p>
    <w:p>
      <w:pPr>
        <w:ind w:firstLine="432"/>
      </w:pPr>
      <w:r>
        <w:t>设计。并通过实验对提出的算法和系统的软件性能进行测试。概括全文的理论和</w:t>
      </w:r>
    </w:p>
    <w:p>
      <w:pPr>
        <w:ind w:firstLine="432"/>
      </w:pPr>
      <w:r>
        <w:t>实验分析，本文的主要工作总结如下：</w:t>
      </w:r>
    </w:p>
    <w:p>
      <w:pPr>
        <w:ind w:firstLine="432"/>
      </w:pPr>
      <w:r>
        <w:t>1.介绍了光纤传感技术研究的背景和意义，对国内外现有的不同技术的光纤</w:t>
      </w:r>
    </w:p>
    <w:p>
      <w:pPr>
        <w:ind w:firstLine="432"/>
      </w:pPr>
      <w:r>
        <w:t>周界安防系统的研究现状进行了介绍和性能优劣的对比，并详细介绍了分布式光</w:t>
      </w:r>
    </w:p>
    <w:p>
      <w:pPr>
        <w:ind w:firstLine="432"/>
      </w:pPr>
      <w:r>
        <w:t>纤传感技术的优点、使用的方法和特征参量。分析了当前光纤周界安防系统存在</w:t>
      </w:r>
    </w:p>
    <w:p>
      <w:pPr>
        <w:ind w:firstLine="432"/>
      </w:pPr>
      <w:r>
        <w:t>的问题，提出了研究扰动事件定位和模式识别的意义。</w:t>
      </w:r>
    </w:p>
    <w:p>
      <w:pPr>
        <w:ind w:firstLine="432"/>
      </w:pPr>
      <w:r>
        <w:t>2.分别对比介绍了马赫-曾德干涉仪及其传感原理，并详细介绍了基于双马赫</w:t>
      </w:r>
    </w:p>
    <w:p>
      <w:pPr>
        <w:ind w:firstLine="432"/>
      </w:pPr>
      <w:r>
        <w:t>-曾德型光纤周界安防系统的扰动定位原理及其系统光路的构成，在此基础之上，</w:t>
      </w:r>
    </w:p>
    <w:p>
      <w:pPr>
        <w:ind w:firstLine="432"/>
      </w:pPr>
      <w:r>
        <w:t>分别介绍了构成系统硬件的各个模块和系统的软件设计框架。</w:t>
      </w:r>
    </w:p>
    <w:p>
      <w:pPr>
        <w:ind w:firstLine="432"/>
      </w:pPr>
      <w:r>
        <w:t>3.介绍了非对称双马赫-曾德传感模型和工作原理，并对过零率、改进的EMD</w:t>
      </w:r>
    </w:p>
    <w:p>
      <w:pPr>
        <w:ind w:firstLine="432"/>
      </w:pPr>
      <w:r>
        <w:t>和互相关方法作了详细地介绍和分析，在此基础之上，提出了改进的定位算法，</w:t>
      </w:r>
    </w:p>
    <w:p>
      <w:pPr>
        <w:ind w:firstLine="432"/>
      </w:pPr>
      <w:r>
        <w:t>对影响系统定位精度的各种噪声进行了分析和相应的补偿，并且通过实际实验验</w:t>
      </w:r>
    </w:p>
    <w:p>
      <w:pPr>
        <w:ind w:firstLine="432"/>
      </w:pPr>
      <w:r>
        <w:t>证了算法的性能。</w:t>
      </w:r>
    </w:p>
    <w:p>
      <w:pPr>
        <w:ind w:firstLine="432"/>
      </w:pPr>
      <w:r>
        <w:t>4.详细介绍了EMD 算法和径向基神经网络算法的理论基础和峭度的计算方</w:t>
      </w:r>
    </w:p>
    <w:p>
      <w:pPr>
        <w:ind w:firstLine="432"/>
      </w:pPr>
      <w:r>
        <w:t>式，在此基础之上，提出了模式识别算法，并且对比了三种不同的模式识别方法，</w:t>
      </w:r>
    </w:p>
    <w:p>
      <w:pPr>
        <w:ind w:firstLine="432"/>
      </w:pPr>
      <w:r>
        <w:t>最后通过实验验证了模式识别算法的可行性。</w:t>
      </w:r>
    </w:p>
    <w:p>
      <w:pPr>
        <w:ind w:firstLine="432"/>
      </w:pPr>
      <w:r>
        <w:t>5.在Visual Studio 2010 平台上利用C#编程语言，完成了对系统软件平台各</w:t>
      </w:r>
    </w:p>
    <w:p>
      <w:pPr>
        <w:ind w:firstLine="432"/>
      </w:pPr>
      <w:r>
        <w:t>个模块的设计和数据库的设计，实现了30 个大项的功能及多个小项功能，最后</w:t>
      </w:r>
    </w:p>
    <w:p>
      <w:pPr>
        <w:ind w:firstLine="432"/>
      </w:pPr>
      <w:r>
        <w:t>对软件的UI 界面进行了测试，系统操作简单流畅，图标清晰明了，所有功能和</w:t>
      </w:r>
    </w:p>
    <w:p>
      <w:pPr>
        <w:ind w:firstLine="432"/>
      </w:pPr>
      <w:r>
        <w:t>性能达到预期指标。</w:t>
      </w:r>
    </w:p>
    <w:p>
      <w:pPr>
        <w:ind w:firstLine="432"/>
      </w:pPr>
      <w:r>
        <w:t>诚然，本文在基于双马赫-曾德型光纤周界安防系统的部分算法以及软件搭</w:t>
      </w:r>
    </w:p>
    <w:p>
      <w:pPr>
        <w:ind w:firstLine="432"/>
      </w:pPr>
      <w:r>
        <w:t>建方面完成了一定的工作，但是仍有一些不足之处需要改进和完善。</w:t>
      </w:r>
    </w:p>
    <w:p>
      <w:pPr>
        <w:ind w:firstLine="432"/>
      </w:pPr>
      <w:r>
        <w:t>1、 目前的系统只能实现单点定位，当存在多点扰动时，定位精度会有所降低，</w:t>
      </w:r>
    </w:p>
    <w:p>
      <w:pPr>
        <w:ind w:firstLine="432"/>
      </w:pPr>
      <w:r>
        <w:t>可研究多点扰动时的定位方法和模式识别方法。</w:t>
      </w:r>
    </w:p>
    <w:p>
      <w:r>
        <w:br w:type="page"/>
      </w:r>
    </w:p>
    <w:p>
      <w:r>
        <w:rPr>
          <w:b/>
          <w:color w:val="646464"/>
          <w:sz w:val="18"/>
        </w:rPr>
        <w:t>第 59 页</w:t>
      </w:r>
    </w:p>
    <w:p>
      <w:pPr>
        <w:ind w:firstLine="432"/>
      </w:pPr>
      <w:r>
        <w:t>第6 章 总结与展望</w:t>
      </w:r>
    </w:p>
    <w:p>
      <w:pPr>
        <w:ind w:firstLine="432"/>
      </w:pPr>
      <w:r>
        <w:t>61</w:t>
      </w:r>
    </w:p>
    <w:p>
      <w:pPr>
        <w:ind w:firstLine="432"/>
      </w:pPr>
      <w:r>
        <w:t>2、在复杂环境的情况下，环境干扰信号的有效识别和提高系统的实际模式识别</w:t>
      </w:r>
    </w:p>
    <w:p>
      <w:pPr>
        <w:ind w:firstLine="432"/>
      </w:pPr>
      <w:r>
        <w:t>率需要进一步研究。</w:t>
      </w:r>
    </w:p>
    <w:p>
      <w:pPr>
        <w:ind w:firstLine="432"/>
      </w:pPr>
      <w:r>
        <w:t>3、该软件系统仍属于单机版软件，入侵信息存入数据库时只能保存在计算机的</w:t>
      </w:r>
    </w:p>
    <w:p>
      <w:pPr>
        <w:ind w:firstLine="432"/>
      </w:pPr>
      <w:r>
        <w:t>硬盘上，可进一步考虑将软件系统升级为C/S 架构，实现更加节省空间地存</w:t>
      </w:r>
    </w:p>
    <w:p>
      <w:pPr>
        <w:ind w:firstLine="432"/>
      </w:pPr>
      <w:r>
        <w:t>数和更加方便地管理。</w:t>
      </w:r>
    </w:p>
    <w:p>
      <w:r>
        <w:br w:type="page"/>
      </w:r>
    </w:p>
    <w:p>
      <w:r>
        <w:rPr>
          <w:b/>
          <w:color w:val="646464"/>
          <w:sz w:val="18"/>
        </w:rPr>
        <w:t>第 60 页</w:t>
      </w:r>
    </w:p>
    <w:p>
      <w:pPr>
        <w:ind w:firstLine="432"/>
      </w:pPr>
      <w:r>
        <w:t>参考文献</w:t>
      </w:r>
    </w:p>
    <w:p>
      <w:pPr>
        <w:ind w:firstLine="432"/>
      </w:pPr>
      <w:r>
        <w:t>62</w:t>
      </w:r>
    </w:p>
    <w:p>
      <w:pPr>
        <w:ind w:firstLine="432"/>
      </w:pPr>
      <w:r>
        <w:t>参考文献</w:t>
      </w:r>
    </w:p>
    <w:p>
      <w:pPr>
        <w:ind w:firstLine="432"/>
      </w:pPr>
      <w:r>
        <w:t>[1] 华研中商研究院．2016—2021 年中国安防行业市场前瞻及投资战略规划</w:t>
      </w:r>
    </w:p>
    <w:p>
      <w:pPr>
        <w:ind w:firstLine="432"/>
      </w:pPr>
      <w:r>
        <w:t>分析报告[M/CD]，2016．</w:t>
      </w:r>
    </w:p>
    <w:p>
      <w:pPr>
        <w:ind w:firstLine="432"/>
      </w:pPr>
      <w:r>
        <w:t>[2] 邹中华．智慧城市建设下的安防企业战略转型研究-以大华公司为例</w:t>
      </w:r>
    </w:p>
    <w:p>
      <w:pPr>
        <w:ind w:firstLine="432"/>
      </w:pPr>
      <w:r>
        <w:t>[D]．上海：华东理工大学，2014．</w:t>
      </w:r>
    </w:p>
    <w:p>
      <w:pPr>
        <w:ind w:firstLine="432"/>
      </w:pPr>
      <w:r>
        <w:t>[3] J. C. Juarez, E. W. Maier, K. N. Choi, et al. Distributed fiber-optic intrusion</w:t>
      </w:r>
    </w:p>
    <w:p>
      <w:pPr>
        <w:ind w:firstLine="432"/>
      </w:pPr>
      <w:r>
        <w:t>sensor system [J]. IEEE J. Lightw. Technol., 2005, 23(6): 2081-2087.</w:t>
      </w:r>
    </w:p>
    <w:p>
      <w:pPr>
        <w:ind w:firstLine="432"/>
      </w:pPr>
      <w:r>
        <w:t>[4] Y. Liu, L. Wang, C. Tian, et al. Analysis and optimization of the PGC method</w:t>
      </w:r>
    </w:p>
    <w:p>
      <w:pPr>
        <w:ind w:firstLine="432"/>
      </w:pPr>
      <w:r>
        <w:t>in all digital demodulation systems [J]. J. Lightw. Technol., 2008, 26 (18): 3225-3233.</w:t>
      </w:r>
    </w:p>
    <w:p>
      <w:pPr>
        <w:ind w:firstLine="432"/>
      </w:pPr>
      <w:r>
        <w:t>[5] S. Liang, C. Zhang, W. Lin, et al. Fiber-optic intrinsic distributed acoustic</w:t>
      </w:r>
    </w:p>
    <w:p>
      <w:pPr>
        <w:ind w:firstLine="432"/>
      </w:pPr>
      <w:r>
        <w:t>emission sensor for large structure health monitoring [J]. Opt. Lett., 2009, 34(12):</w:t>
      </w:r>
    </w:p>
    <w:p>
      <w:pPr>
        <w:ind w:firstLine="432"/>
      </w:pPr>
      <w:r>
        <w:t>1858-1860.</w:t>
      </w:r>
    </w:p>
    <w:p>
      <w:pPr>
        <w:ind w:firstLine="432"/>
      </w:pPr>
      <w:r>
        <w:t>[6] S. Xie, M. Zhang, S. Lai, and Y. Liao. Positioning method for dual</w:t>
      </w:r>
    </w:p>
    <w:p>
      <w:pPr>
        <w:ind w:firstLine="432"/>
      </w:pPr>
      <w:r>
        <w:t>Mach-Zehnder interferometric submarine cable security system [C]. Proc. SPIE, 2010,</w:t>
      </w:r>
    </w:p>
    <w:p>
      <w:pPr>
        <w:ind w:firstLine="432"/>
      </w:pPr>
      <w:r>
        <w:t>7677: 76770A-1-76770A-4.</w:t>
      </w:r>
    </w:p>
    <w:p>
      <w:pPr>
        <w:ind w:firstLine="432"/>
      </w:pPr>
      <w:r>
        <w:t>[7] S. Xie, Q. Zou, L. Wang, et al. Positioning error prediction theory for dual</w:t>
      </w:r>
    </w:p>
    <w:p>
      <w:pPr>
        <w:ind w:firstLine="432"/>
      </w:pPr>
      <w:r>
        <w:t>Mach-Zehnder interferometric vibration sensor [J]. IEEE J. Lightw. Technol., 2011,</w:t>
      </w:r>
    </w:p>
    <w:p>
      <w:pPr>
        <w:ind w:firstLine="432"/>
      </w:pPr>
      <w:r>
        <w:t>29(3): 362-368.</w:t>
      </w:r>
    </w:p>
    <w:p>
      <w:pPr>
        <w:ind w:firstLine="432"/>
      </w:pPr>
      <w:r>
        <w:t>[8] Q. Chen, T. Liu, K. Liu, et al. An Improved Positioning Algorithm with High</w:t>
      </w:r>
    </w:p>
    <w:p>
      <w:pPr>
        <w:ind w:firstLine="432"/>
      </w:pPr>
      <w:r>
        <w:t>Precision for Dual Mach–Zehnder Interferometry Disturbance Sensing System [J].</w:t>
      </w:r>
    </w:p>
    <w:p>
      <w:pPr>
        <w:ind w:firstLine="432"/>
      </w:pPr>
      <w:r>
        <w:t>IEEE J. Lightw. Technol., 2015, 33(10):1954-1960.</w:t>
      </w:r>
    </w:p>
    <w:p>
      <w:pPr>
        <w:ind w:firstLine="432"/>
      </w:pPr>
      <w:r>
        <w:t>[9] X. Zhang, T. Liu, K. Liu, et al. Reducing location error and processing time</w:t>
      </w:r>
    </w:p>
    <w:p>
      <w:pPr>
        <w:ind w:firstLine="432"/>
      </w:pPr>
      <w:r>
        <w:t>of dual Mach-Zehnder interferometric fiber perturbation sensor using zero-crossing</w:t>
      </w:r>
    </w:p>
    <w:p>
      <w:pPr>
        <w:ind w:firstLine="432"/>
      </w:pPr>
      <w:r>
        <w:t>analysis [C]. in Proc. 22nd Int. Conf. Opt. Fiber Sensor, 2012:8421A8-1-8421A8-4.</w:t>
      </w:r>
    </w:p>
    <w:p>
      <w:pPr>
        <w:ind w:firstLine="432"/>
      </w:pPr>
      <w:r>
        <w:t>[10] B. Kizlik, Fibre optic distributed sensor in Mach-Zehnder interferometer</w:t>
      </w:r>
    </w:p>
    <w:p>
      <w:pPr>
        <w:ind w:firstLine="432"/>
      </w:pPr>
      <w:r>
        <w:t>configuration [C]. in Proc. Int. Conf. Modern Problems Radio Eng., Telecommun.</w:t>
      </w:r>
    </w:p>
    <w:p>
      <w:pPr>
        <w:ind w:firstLine="432"/>
      </w:pPr>
      <w:r>
        <w:t>Comput. Sci., 2002:128-130.</w:t>
      </w:r>
    </w:p>
    <w:p>
      <w:pPr>
        <w:ind w:firstLine="432"/>
      </w:pPr>
      <w:r>
        <w:t>[11] 马迁航，张玉佩，光纤周界安防技术研究现状及应用前景[J]．中国新通</w:t>
      </w:r>
    </w:p>
    <w:p>
      <w:pPr>
        <w:ind w:firstLine="432"/>
      </w:pPr>
      <w:r>
        <w:t>信，2014，90．</w:t>
      </w:r>
    </w:p>
    <w:p>
      <w:pPr>
        <w:ind w:firstLine="432"/>
      </w:pPr>
      <w:r>
        <w:t>[12] 李少慧，宁雅农等．光纤传感器[M]．湖北：武汉华中理工大学出版社，</w:t>
      </w:r>
    </w:p>
    <w:p>
      <w:pPr>
        <w:ind w:firstLine="432"/>
      </w:pPr>
      <w:r>
        <w:t>1997．</w:t>
      </w:r>
    </w:p>
    <w:p>
      <w:pPr>
        <w:ind w:firstLine="432"/>
      </w:pPr>
      <w:r>
        <w:t>[13] 魏良斌．分布式光纤振动传感器系统软件设计及实现[D]．湖北：华中</w:t>
      </w:r>
    </w:p>
    <w:p>
      <w:pPr>
        <w:ind w:firstLine="432"/>
      </w:pPr>
      <w:r>
        <w:t>科技大学，2007．</w:t>
      </w:r>
    </w:p>
    <w:p>
      <w:pPr>
        <w:ind w:firstLine="432"/>
      </w:pPr>
      <w:r>
        <w:t>[14] Juan C, Juarez, Dr.Henry F.Taylor. Distributed Fiber OpticIntrusion Sensor</w:t>
      </w:r>
    </w:p>
    <w:p>
      <w:r>
        <w:br w:type="page"/>
      </w:r>
    </w:p>
    <w:p>
      <w:r>
        <w:rPr>
          <w:b/>
          <w:color w:val="646464"/>
          <w:sz w:val="18"/>
        </w:rPr>
        <w:t>第 61 页</w:t>
      </w:r>
    </w:p>
    <w:p>
      <w:pPr>
        <w:ind w:firstLine="432"/>
      </w:pPr>
      <w:r>
        <w:t>参考文献</w:t>
      </w:r>
    </w:p>
    <w:p>
      <w:pPr>
        <w:ind w:firstLine="432"/>
      </w:pPr>
      <w:r>
        <w:t>63</w:t>
      </w:r>
    </w:p>
    <w:p>
      <w:pPr>
        <w:ind w:firstLine="432"/>
      </w:pPr>
      <w:r>
        <w:t>System [C]. Optical Fiber Communication Conference, 2005: 1-3.</w:t>
      </w:r>
    </w:p>
    <w:p>
      <w:pPr>
        <w:ind w:firstLine="432"/>
      </w:pPr>
      <w:r>
        <w:t>[15] C. Leung, I. Chang. Optical fiber line sensor based on speckle detection [C].</w:t>
      </w:r>
    </w:p>
    <w:p>
      <w:pPr>
        <w:ind w:firstLine="432"/>
      </w:pPr>
      <w:r>
        <w:t>Kentucky International Canahan Conference on Security Technology, 1986: 125- 129.</w:t>
      </w:r>
    </w:p>
    <w:p>
      <w:pPr>
        <w:ind w:firstLine="432"/>
      </w:pPr>
      <w:r>
        <w:t>[16] 陈沁楠．双马赫-曾德型分布式光纤振动传感若干关键技术研究[D]．天</w:t>
      </w:r>
    </w:p>
    <w:p>
      <w:pPr>
        <w:ind w:firstLine="432"/>
      </w:pPr>
      <w:r>
        <w:t>津：天津大学，2015．</w:t>
      </w:r>
    </w:p>
    <w:p>
      <w:pPr>
        <w:ind w:firstLine="432"/>
      </w:pPr>
      <w:r>
        <w:t>[17] 张笑平．分布式光纤扰动传感系统的控制和数据处理方法研究[D]． 天</w:t>
      </w:r>
    </w:p>
    <w:p>
      <w:pPr>
        <w:ind w:firstLine="432"/>
      </w:pPr>
      <w:r>
        <w:t>津：天津大学，2012．</w:t>
      </w:r>
    </w:p>
    <w:p>
      <w:pPr>
        <w:ind w:firstLine="432"/>
      </w:pPr>
      <w:r>
        <w:t>[18] 彭龙，邹琪琳，张敏等．光纤周界探测技术原理及研究现状[J]．激光杂</w:t>
      </w:r>
    </w:p>
    <w:p>
      <w:pPr>
        <w:ind w:firstLine="432"/>
      </w:pPr>
      <w:r>
        <w:t>志，2007，28(4)：1-3．</w:t>
      </w:r>
    </w:p>
    <w:p>
      <w:pPr>
        <w:ind w:firstLine="432"/>
      </w:pPr>
      <w:r>
        <w:t>[19] Seedahmed S ．Mahmoud, Jim Katsifolis ．Fiber Optic Sensor and</w:t>
      </w:r>
    </w:p>
    <w:p>
      <w:pPr>
        <w:ind w:firstLine="432"/>
      </w:pPr>
      <w:r>
        <w:t>Application [C], Proc. of SPIE, 2009, 7316(731604): 1-11.</w:t>
      </w:r>
    </w:p>
    <w:p>
      <w:pPr>
        <w:ind w:firstLine="432"/>
      </w:pPr>
      <w:r>
        <w:t>[20] Stuart J. Russell, Keith R. C. Brady, John P. Dakin. Real-Time Location of</w:t>
      </w:r>
    </w:p>
    <w:p>
      <w:pPr>
        <w:ind w:firstLine="432"/>
      </w:pPr>
      <w:r>
        <w:t>Multiple Time-Varying Strain Disturbances, Acting Over a 40-km Fiber Section,</w:t>
      </w:r>
    </w:p>
    <w:p>
      <w:pPr>
        <w:ind w:firstLine="432"/>
      </w:pPr>
      <w:r>
        <w:t>Using a Novel Dual-Sagnac Interferometer [C]. SPIE, 1999, 2747:580-583.</w:t>
      </w:r>
    </w:p>
    <w:p>
      <w:pPr>
        <w:ind w:firstLine="432"/>
      </w:pPr>
      <w:r>
        <w:t>[21] Chtcherbakov, P.L.Swart, S.J.Spammer. Mach-Zehnder and modified</w:t>
      </w:r>
    </w:p>
    <w:p>
      <w:pPr>
        <w:ind w:firstLine="432"/>
      </w:pPr>
      <w:r>
        <w:t>Sagnac distributed fiber-optic impact sensor [J]. Appl.Opt., 1998, 37(16): 3432-3437.</w:t>
      </w:r>
    </w:p>
    <w:p>
      <w:pPr>
        <w:ind w:firstLine="432"/>
      </w:pPr>
      <w:r>
        <w:t>[22] S.J.Spammer, P.L.Swart and A.A.Chtcherbakov. Merged Sagnac-Michelson</w:t>
      </w:r>
    </w:p>
    <w:p>
      <w:pPr>
        <w:ind w:firstLine="432"/>
      </w:pPr>
      <w:r>
        <w:t>interferometer for distributed disturbance detection [J]. J.Lightw.Technol., 1997, 15(6):</w:t>
      </w:r>
    </w:p>
    <w:p>
      <w:pPr>
        <w:ind w:firstLine="432"/>
      </w:pPr>
      <w:r>
        <w:t>972-976.</w:t>
      </w:r>
    </w:p>
    <w:p>
      <w:pPr>
        <w:ind w:firstLine="432"/>
      </w:pPr>
      <w:r>
        <w:t>[23] Qinnan Chen, Tiegen Liu, Kun Liu, et al. An Elimination Method of</w:t>
      </w:r>
    </w:p>
    <w:p>
      <w:pPr>
        <w:ind w:firstLine="432"/>
      </w:pPr>
      <w:r>
        <w:t>Polarization-Induced Phase Shift and Fading in Dual Mach-Zehnder Interferometry</w:t>
      </w:r>
    </w:p>
    <w:p>
      <w:pPr>
        <w:ind w:firstLine="432"/>
      </w:pPr>
      <w:r>
        <w:t>Disturbance Sensing System [J]. IEEE Journal of Lightwave Technology, 2013,</w:t>
      </w:r>
    </w:p>
    <w:p>
      <w:pPr>
        <w:ind w:firstLine="432"/>
      </w:pPr>
      <w:r>
        <w:t>31(19): 3135-3141.</w:t>
      </w:r>
    </w:p>
    <w:p>
      <w:pPr>
        <w:ind w:firstLine="432"/>
      </w:pPr>
      <w:r>
        <w:t>[24] X. Hong, J. Wu, C. Zuo, et al. Dual Michelson interterometers for</w:t>
      </w:r>
    </w:p>
    <w:p>
      <w:pPr>
        <w:ind w:firstLine="432"/>
      </w:pPr>
      <w:r>
        <w:t>distributed vibration detection [J]. Applied Optics, 2011, 50(22): 4333-4338.</w:t>
      </w:r>
    </w:p>
    <w:p>
      <w:pPr>
        <w:ind w:firstLine="432"/>
      </w:pPr>
      <w:r>
        <w:t>[25] Yang An, Hao Feng, Yan Zhou, et al. A Control Method to Eliminate</w:t>
      </w:r>
    </w:p>
    <w:p>
      <w:pPr>
        <w:ind w:firstLine="432"/>
      </w:pPr>
      <w:r>
        <w:t>Polarization-Induced Phase Distortion in Dual Mach-Zehnder Fiber Interferomete [J].</w:t>
      </w:r>
    </w:p>
    <w:p>
      <w:pPr>
        <w:ind w:firstLine="432"/>
      </w:pPr>
      <w:r>
        <w:t>IEEE 2012 UKAC International Conference, 2012: 988-991.</w:t>
      </w:r>
    </w:p>
    <w:p>
      <w:pPr>
        <w:ind w:firstLine="432"/>
      </w:pPr>
      <w:r>
        <w:t>[26] Q. Chen, T. Liu, K. Liu, et al. An Improved Positioning Algorithm with</w:t>
      </w:r>
    </w:p>
    <w:p>
      <w:pPr>
        <w:ind w:firstLine="432"/>
      </w:pPr>
      <w:r>
        <w:t>High Precision for Dual Mach–Zehnder Interferometry Disturbance Sensing</w:t>
      </w:r>
    </w:p>
    <w:p>
      <w:pPr>
        <w:ind w:firstLine="432"/>
      </w:pPr>
      <w:r>
        <w:t>System[J]. IEEE J. Lightw. Technol., 2015, 33(10):1954-1960.</w:t>
      </w:r>
    </w:p>
    <w:p>
      <w:pPr>
        <w:ind w:firstLine="432"/>
      </w:pPr>
      <w:r>
        <w:t>[27] S. Xie, Q. Zou, L. Wang, et al. Positioning error prediction theory for dual</w:t>
      </w:r>
    </w:p>
    <w:p>
      <w:pPr>
        <w:ind w:firstLine="432"/>
      </w:pPr>
      <w:r>
        <w:t>Mach-Zehnder interferometric vibration sensor [J]. IEEE J. Lightw. Technol., 2011,</w:t>
      </w:r>
    </w:p>
    <w:p>
      <w:pPr>
        <w:ind w:firstLine="432"/>
      </w:pPr>
      <w:r>
        <w:t>29(3): 362-368.</w:t>
      </w:r>
    </w:p>
    <w:p>
      <w:pPr>
        <w:ind w:firstLine="432"/>
      </w:pPr>
      <w:r>
        <w:t>[28] S. Xie, M. Zhang, Y. Li, et al. Positioning error reduction technique using</w:t>
      </w:r>
    </w:p>
    <w:p>
      <w:pPr>
        <w:ind w:firstLine="432"/>
      </w:pPr>
      <w:r>
        <w:t>spectrum reshaping for distributed fiber interferometric vibration sensor [J]. IEEE J.</w:t>
      </w:r>
    </w:p>
    <w:p>
      <w:pPr>
        <w:ind w:firstLine="432"/>
      </w:pPr>
      <w:r>
        <w:t>Lightw. Technol., 2012, 30(22): 3520-3524.</w:t>
      </w:r>
    </w:p>
    <w:p>
      <w:pPr>
        <w:ind w:firstLine="432"/>
      </w:pPr>
      <w:r>
        <w:t>[29] Yousefi A, Member S, DibazarA A , et al. Intelligent fence instrusion</w:t>
      </w:r>
    </w:p>
    <w:p>
      <w:r>
        <w:br w:type="page"/>
      </w:r>
    </w:p>
    <w:p>
      <w:r>
        <w:rPr>
          <w:b/>
          <w:color w:val="646464"/>
          <w:sz w:val="18"/>
        </w:rPr>
        <w:t>第 62 页</w:t>
      </w:r>
    </w:p>
    <w:p>
      <w:pPr>
        <w:ind w:firstLine="432"/>
      </w:pPr>
      <w:r>
        <w:t>参考文献</w:t>
      </w:r>
    </w:p>
    <w:p>
      <w:pPr>
        <w:ind w:firstLine="432"/>
      </w:pPr>
      <w:r>
        <w:t>64</w:t>
      </w:r>
    </w:p>
    <w:p>
      <w:pPr>
        <w:ind w:firstLine="432"/>
      </w:pPr>
      <w:r>
        <w:t>detection system: detection of intentional fence breaching and recognition of fence</w:t>
      </w:r>
    </w:p>
    <w:p>
      <w:pPr>
        <w:ind w:firstLine="432"/>
      </w:pPr>
      <w:r>
        <w:t>climbing[J]. Technologies for Homeland Security, 2008 IEEE Conference on. IEEE,</w:t>
      </w:r>
    </w:p>
    <w:p>
      <w:pPr>
        <w:ind w:firstLine="432"/>
      </w:pPr>
      <w:r>
        <w:t>2008: 620-625.</w:t>
      </w:r>
    </w:p>
    <w:p>
      <w:pPr>
        <w:ind w:firstLine="432"/>
      </w:pPr>
      <w:r>
        <w:t>[30] Mahmoud SS, Katsifolis J. Robust event classification for a fiber optic</w:t>
      </w:r>
    </w:p>
    <w:p>
      <w:pPr>
        <w:ind w:firstLine="432"/>
      </w:pPr>
      <w:r>
        <w:t>perimeter intrusion detection system using level crossing features and artificial neural</w:t>
      </w:r>
    </w:p>
    <w:p>
      <w:pPr>
        <w:ind w:firstLine="432"/>
      </w:pPr>
      <w:r>
        <w:t>network [C]. Proc. SPIE, 2010, 7677: 767708-767708-12.</w:t>
      </w:r>
    </w:p>
    <w:p>
      <w:pPr>
        <w:ind w:firstLine="432"/>
      </w:pPr>
      <w:r>
        <w:t>[31] W. Lyons, H. Ewald, and E. Lewis. An optical fibre distributed sensor based</w:t>
      </w:r>
    </w:p>
    <w:p>
      <w:pPr>
        <w:ind w:firstLine="432"/>
      </w:pPr>
      <w:r>
        <w:t>on pattern recognition [J]. J. Mater. Process. Technol, 2002, 127(1): 23-30.</w:t>
      </w:r>
    </w:p>
    <w:p>
      <w:pPr>
        <w:ind w:firstLine="432"/>
      </w:pPr>
      <w:r>
        <w:t>[32] 吴重庆．光波导理论[M]．北京：清华大学出版社，2000．</w:t>
      </w:r>
    </w:p>
    <w:p>
      <w:pPr>
        <w:ind w:firstLine="432"/>
      </w:pPr>
      <w:r>
        <w:t>[33] S. S. Mahmoud and J. Katsifolis. Elimination of rain-induced nuisance</w:t>
      </w:r>
    </w:p>
    <w:p>
      <w:pPr>
        <w:ind w:firstLine="432"/>
      </w:pPr>
      <w:r>
        <w:t>alarms in distributed fiber optic perimeter intrusion detection systems [C]. in Proc.</w:t>
      </w:r>
    </w:p>
    <w:p>
      <w:pPr>
        <w:ind w:firstLine="432"/>
      </w:pPr>
      <w:r>
        <w:t>SPIE Defense, Security, and Sensing, 2009. 731604-1-731604-11.</w:t>
      </w:r>
    </w:p>
    <w:p>
      <w:pPr>
        <w:ind w:firstLine="432"/>
      </w:pPr>
      <w:r>
        <w:t>[34] Bachu. R.G, Kopparthi. S, Adapa. B, et al. Separation of voiced and</w:t>
      </w:r>
    </w:p>
    <w:p>
      <w:pPr>
        <w:ind w:firstLine="432"/>
      </w:pPr>
      <w:r>
        <w:t>unvoiced using zero crossing rate and energy of the speech signal [C]. in Proc. Amer.</w:t>
      </w:r>
    </w:p>
    <w:p>
      <w:pPr>
        <w:ind w:firstLine="432"/>
      </w:pPr>
      <w:r>
        <w:t>Soc. Eng. Education Zone Conf., 2008. 1-7.</w:t>
      </w:r>
    </w:p>
    <w:p>
      <w:pPr>
        <w:ind w:firstLine="432"/>
      </w:pPr>
      <w:r>
        <w:t>[35] 赵肖宇．基于EMD 和EEMD 的自适应光谱预处理方法及其应用研究</w:t>
      </w:r>
    </w:p>
    <w:p>
      <w:pPr>
        <w:ind w:firstLine="432"/>
      </w:pPr>
      <w:r>
        <w:t>[D]．河北：燕山大学，2015．</w:t>
      </w:r>
    </w:p>
    <w:p>
      <w:pPr>
        <w:ind w:firstLine="432"/>
      </w:pPr>
      <w:r>
        <w:t>[36] 熊涛．基于EMD 的时间序列预测混合建模技术及其应用研究[D]．湖</w:t>
      </w:r>
    </w:p>
    <w:p>
      <w:pPr>
        <w:ind w:firstLine="432"/>
      </w:pPr>
      <w:r>
        <w:t>北：华中科技大学，2014．</w:t>
      </w:r>
    </w:p>
    <w:p>
      <w:pPr>
        <w:ind w:firstLine="432"/>
      </w:pPr>
      <w:r>
        <w:t>[37] 王婷．EMD 算法研究及其在信号去噪中的应用[D]．黑龙江：哈尔滨工</w:t>
      </w:r>
    </w:p>
    <w:p>
      <w:pPr>
        <w:ind w:firstLine="432"/>
      </w:pPr>
      <w:r>
        <w:t>程大学，2010．</w:t>
      </w:r>
    </w:p>
    <w:p>
      <w:pPr>
        <w:ind w:firstLine="432"/>
      </w:pPr>
      <w:r>
        <w:t>[38] Shibing You, Yanqin Yu. Statistics [M]. Wuhan: Wuhan University Press,</w:t>
      </w:r>
    </w:p>
    <w:p>
      <w:pPr>
        <w:ind w:firstLine="432"/>
      </w:pPr>
      <w:r>
        <w:t>2001: 115-118.</w:t>
      </w:r>
    </w:p>
    <w:p>
      <w:pPr>
        <w:ind w:firstLine="432"/>
      </w:pPr>
      <w:r>
        <w:t>[39] Knapp and G. C. Carter. The generalized correlation method for estimation</w:t>
      </w:r>
    </w:p>
    <w:p>
      <w:pPr>
        <w:ind w:firstLine="432"/>
      </w:pPr>
      <w:r>
        <w:t>of time delay [J]. IEEE Transactions on Acoustics, Speech and Signal Processing,</w:t>
      </w:r>
    </w:p>
    <w:p>
      <w:pPr>
        <w:ind w:firstLine="432"/>
      </w:pPr>
      <w:r>
        <w:t>1976, 24: 320-327.</w:t>
      </w:r>
    </w:p>
    <w:p>
      <w:pPr>
        <w:ind w:firstLine="432"/>
      </w:pPr>
      <w:r>
        <w:t>[40] S. Xie, Q. Zou, L. Wang, et al. Positioning error prediction theory for dual</w:t>
      </w:r>
    </w:p>
    <w:p>
      <w:pPr>
        <w:ind w:firstLine="432"/>
      </w:pPr>
      <w:r>
        <w:t>Mach-Zehnder interferometric vibration sensor [J]. IEEE J. Lightw. Technol., 2011,</w:t>
      </w:r>
    </w:p>
    <w:p>
      <w:pPr>
        <w:ind w:firstLine="432"/>
      </w:pPr>
      <w:r>
        <w:t>29(3): 362-368.</w:t>
      </w:r>
    </w:p>
    <w:p>
      <w:pPr>
        <w:ind w:firstLine="432"/>
      </w:pPr>
      <w:r>
        <w:t>[41] Q. Chen, T. Liu, K. Liu, et al. An Improved Positioning Algorithm with</w:t>
      </w:r>
    </w:p>
    <w:p>
      <w:pPr>
        <w:ind w:firstLine="432"/>
      </w:pPr>
      <w:r>
        <w:t>High Precision for Dual Mach–Zehnder Interferometry Disturbance Sensing System</w:t>
      </w:r>
    </w:p>
    <w:p>
      <w:pPr>
        <w:ind w:firstLine="432"/>
      </w:pPr>
      <w:r>
        <w:t>[J]. IEEE J. Lightw. Technol., 2015, 33(10): 1954-1960.</w:t>
      </w:r>
    </w:p>
    <w:p>
      <w:pPr>
        <w:ind w:firstLine="432"/>
      </w:pPr>
      <w:r>
        <w:t>[42] Kersey, A. Dandridge, A. B. Tveten. Dependence of visibility on input</w:t>
      </w:r>
    </w:p>
    <w:p>
      <w:pPr>
        <w:ind w:firstLine="432"/>
      </w:pPr>
      <w:r>
        <w:t>polarization in interferometric fiber-optic sensors [J]. Optics Letters., 1988, 13(4):</w:t>
      </w:r>
    </w:p>
    <w:p>
      <w:pPr>
        <w:ind w:firstLine="432"/>
      </w:pPr>
      <w:r>
        <w:t>288-290.</w:t>
      </w:r>
    </w:p>
    <w:p>
      <w:pPr>
        <w:ind w:firstLine="432"/>
      </w:pPr>
      <w:r>
        <w:t>[43] Kersey,</w:t>
      </w:r>
    </w:p>
    <w:p>
      <w:pPr>
        <w:ind w:firstLine="432"/>
      </w:pPr>
      <w:r>
        <w:t>M.</w:t>
      </w:r>
    </w:p>
    <w:p>
      <w:pPr>
        <w:ind w:firstLine="432"/>
      </w:pPr>
      <w:r>
        <w:t>J.</w:t>
      </w:r>
    </w:p>
    <w:p>
      <w:pPr>
        <w:ind w:firstLine="432"/>
      </w:pPr>
      <w:r>
        <w:t>Marrone,</w:t>
      </w:r>
    </w:p>
    <w:p>
      <w:pPr>
        <w:ind w:firstLine="432"/>
      </w:pPr>
      <w:r>
        <w:t>A.</w:t>
      </w:r>
    </w:p>
    <w:p>
      <w:pPr>
        <w:ind w:firstLine="432"/>
      </w:pPr>
      <w:r>
        <w:t>Dandridge.</w:t>
      </w:r>
    </w:p>
    <w:p>
      <w:pPr>
        <w:ind w:firstLine="432"/>
      </w:pPr>
      <w:r>
        <w:t>Observation</w:t>
      </w:r>
    </w:p>
    <w:p>
      <w:pPr>
        <w:ind w:firstLine="432"/>
      </w:pPr>
      <w:r>
        <w:t>of</w:t>
      </w:r>
    </w:p>
    <w:p>
      <w:pPr>
        <w:ind w:firstLine="432"/>
      </w:pPr>
      <w:r>
        <w:t>inputpolarization-induced phase noise in interferometric fiber-optic sensors [J]. Optics</w:t>
      </w:r>
    </w:p>
    <w:p>
      <w:pPr>
        <w:ind w:firstLine="432"/>
      </w:pPr>
      <w:r>
        <w:t>Letters, 1988, 13(10): 847-849.</w:t>
      </w:r>
    </w:p>
    <w:p>
      <w:r>
        <w:br w:type="page"/>
      </w:r>
    </w:p>
    <w:p>
      <w:r>
        <w:rPr>
          <w:b/>
          <w:color w:val="646464"/>
          <w:sz w:val="18"/>
        </w:rPr>
        <w:t>第 63 页</w:t>
      </w:r>
    </w:p>
    <w:p>
      <w:pPr>
        <w:ind w:firstLine="432"/>
      </w:pPr>
      <w:r>
        <w:t>参考文献</w:t>
      </w:r>
    </w:p>
    <w:p>
      <w:pPr>
        <w:ind w:firstLine="432"/>
      </w:pPr>
      <w:r>
        <w:t>65</w:t>
      </w:r>
    </w:p>
    <w:p>
      <w:pPr>
        <w:ind w:firstLine="432"/>
      </w:pPr>
      <w:r>
        <w:t>[44] Galtarossa, L. Palmieri, M. Schiano, and T. Tambosso. Statistical</w:t>
      </w:r>
    </w:p>
    <w:p>
      <w:pPr>
        <w:ind w:firstLine="432"/>
      </w:pPr>
      <w:r>
        <w:t>characterization of fiber random birefringence [J]. Optics Letters, 2000, 25(18):</w:t>
      </w:r>
    </w:p>
    <w:p>
      <w:pPr>
        <w:ind w:firstLine="432"/>
      </w:pPr>
      <w:r>
        <w:t>1322-1324.</w:t>
      </w:r>
    </w:p>
    <w:p>
      <w:pPr>
        <w:ind w:firstLine="432"/>
      </w:pPr>
      <w:r>
        <w:t>[45] Chunyu Ma, Tiegen Liu, Kun Liu, et al. Long range distributed fiber</w:t>
      </w:r>
    </w:p>
    <w:p>
      <w:pPr>
        <w:ind w:firstLine="432"/>
      </w:pPr>
      <w:r>
        <w:t>vibration sensor using an asymmetric dual Mach-Zehnder interferometers [J]. IEEE J.</w:t>
      </w:r>
    </w:p>
    <w:p>
      <w:pPr>
        <w:ind w:firstLine="432"/>
      </w:pPr>
      <w:r>
        <w:t>Lightw. Technol., 2016, 34(9): 2235-2239.</w:t>
      </w:r>
    </w:p>
    <w:p>
      <w:pPr>
        <w:ind w:firstLine="432"/>
      </w:pPr>
      <w:r>
        <w:t>[46] 孟云霞．基于软件锁相的TDLAS 光纤混合式气体传感关键技术研究</w:t>
      </w:r>
    </w:p>
    <w:p>
      <w:pPr>
        <w:ind w:firstLine="432"/>
      </w:pPr>
      <w:r>
        <w:t>[D]．天津：天津大学，2015．</w:t>
      </w:r>
    </w:p>
    <w:p>
      <w:pPr>
        <w:ind w:firstLine="432"/>
      </w:pPr>
      <w:r>
        <w:t>[47] 章毓晋．图像理解与计算机视觉[M]．北京：清华大学出版社，2000．</w:t>
      </w:r>
    </w:p>
    <w:p>
      <w:pPr>
        <w:ind w:firstLine="432"/>
      </w:pPr>
      <w:r>
        <w:t>[48] N. E. Huang, Z. Shen, S. R. Long, M. C. Wu, H. H. Shih, et al The</w:t>
      </w:r>
    </w:p>
    <w:p>
      <w:pPr>
        <w:ind w:firstLine="432"/>
      </w:pPr>
      <w:r>
        <w:t>empirical mode decomposition and the Hilbert spectrum for nonlinear and</w:t>
      </w:r>
    </w:p>
    <w:p>
      <w:pPr>
        <w:ind w:firstLine="432"/>
      </w:pPr>
      <w:r>
        <w:t>non-stationary time series analysis [C]. Proc. SPIE, 1998, 454(1971): 903-995.</w:t>
      </w:r>
    </w:p>
    <w:p>
      <w:pPr>
        <w:ind w:firstLine="432"/>
      </w:pPr>
      <w:r>
        <w:t>[49] Pines and L. Salvino. Structural health monitoring using empirical mode</w:t>
      </w:r>
    </w:p>
    <w:p>
      <w:pPr>
        <w:ind w:firstLine="432"/>
      </w:pPr>
      <w:r>
        <w:t>decomposition and the Hilbert phase [J]. Journal of sound and vibration, 2006, 294(1):</w:t>
      </w:r>
    </w:p>
    <w:p>
      <w:pPr>
        <w:ind w:firstLine="432"/>
      </w:pPr>
      <w:r>
        <w:t>97-124.</w:t>
      </w:r>
    </w:p>
    <w:p>
      <w:pPr>
        <w:ind w:firstLine="432"/>
      </w:pPr>
      <w:r>
        <w:t>[50] S. Poungponsri and X. H. Yu. An adaptive filtering approach for</w:t>
      </w:r>
    </w:p>
    <w:p>
      <w:pPr>
        <w:ind w:firstLine="432"/>
      </w:pPr>
      <w:r>
        <w:t>electrocardiogram (ECG) signal noise reduction using neural networks [J].</w:t>
      </w:r>
    </w:p>
    <w:p>
      <w:pPr>
        <w:ind w:firstLine="432"/>
      </w:pPr>
      <w:r>
        <w:t>Neurocomputing, 2013, 117: 206-213.</w:t>
      </w:r>
    </w:p>
    <w:p>
      <w:pPr>
        <w:ind w:firstLine="432"/>
      </w:pPr>
      <w:r>
        <w:t>[51] Y. Meng, T. Liu, K .Liu, et al. A Modified Empirical Mode Decomposition</w:t>
      </w:r>
    </w:p>
    <w:p>
      <w:pPr>
        <w:ind w:firstLine="432"/>
      </w:pPr>
      <w:r>
        <w:t>Algorithm in TDLAS for Gas Detection [J]. Photonics Journal, 2014, 6(6): 1-7.</w:t>
      </w:r>
    </w:p>
    <w:p>
      <w:pPr>
        <w:ind w:firstLine="432"/>
      </w:pPr>
      <w:r>
        <w:t>[52] Kun Liu, Miao Tian, Tiegen Liu, et al. A High-Efficiency Multiple Events</w:t>
      </w:r>
    </w:p>
    <w:p>
      <w:pPr>
        <w:ind w:firstLine="432"/>
      </w:pPr>
      <w:r>
        <w:t>Discrimination Method in Optical Fiber Perimeter Security [J], IEEE J. Lightw.</w:t>
      </w:r>
    </w:p>
    <w:p>
      <w:pPr>
        <w:ind w:firstLine="432"/>
      </w:pPr>
      <w:r>
        <w:t>Technol., 2015, 33(23): 4885-4890.</w:t>
      </w:r>
    </w:p>
    <w:p>
      <w:pPr>
        <w:ind w:firstLine="432"/>
      </w:pPr>
      <w:r>
        <w:t>[53] J. Zhang, J. Salmi, E. Lohan. Analysis of Kurtosis-Based LOS/NLOS</w:t>
      </w:r>
    </w:p>
    <w:p>
      <w:pPr>
        <w:ind w:firstLine="432"/>
      </w:pPr>
      <w:r>
        <w:t>Identification Using Indoor MIMO Channel Measuremen [J]. IEEE Trans. Veh.</w:t>
      </w:r>
    </w:p>
    <w:p>
      <w:pPr>
        <w:ind w:firstLine="432"/>
      </w:pPr>
      <w:r>
        <w:t>Technol., 2013, 62(6): 2871-2874.</w:t>
      </w:r>
    </w:p>
    <w:p>
      <w:pPr>
        <w:ind w:firstLine="432"/>
      </w:pPr>
      <w:r>
        <w:t>[54] H. Huan, D. Hien, and H. Tue. Efficient algorithm for training interpolation</w:t>
      </w:r>
    </w:p>
    <w:p>
      <w:pPr>
        <w:ind w:firstLine="432"/>
      </w:pPr>
      <w:r>
        <w:t>RBF networks with equally spaced nodes [J]. IEEE Trans. Neural Networks, 2011, 22:</w:t>
      </w:r>
    </w:p>
    <w:p>
      <w:pPr>
        <w:ind w:firstLine="432"/>
      </w:pPr>
      <w:r>
        <w:t>982-988.</w:t>
      </w:r>
    </w:p>
    <w:p>
      <w:pPr>
        <w:ind w:firstLine="432"/>
      </w:pPr>
      <w:r>
        <w:t>[55] M. Bortman and M. Aladjem. A growing and pruning method for radial</w:t>
      </w:r>
    </w:p>
    <w:p>
      <w:pPr>
        <w:ind w:firstLine="432"/>
      </w:pPr>
      <w:r>
        <w:t>basis function networks [J]. IEEE Trans. Neural Networks, 2009, 20(6): 1039-1045.</w:t>
      </w:r>
    </w:p>
    <w:p>
      <w:pPr>
        <w:ind w:firstLine="432"/>
      </w:pPr>
      <w:r>
        <w:t>[56] B. Huang, P. Saratchandran, N. Sundararajan. A generalized growing and</w:t>
      </w:r>
    </w:p>
    <w:p>
      <w:pPr>
        <w:ind w:firstLine="432"/>
      </w:pPr>
      <w:r>
        <w:t>pruning RBF (GGAP-RBF) neural network for function approximation [J]. IEEE</w:t>
      </w:r>
    </w:p>
    <w:p>
      <w:pPr>
        <w:ind w:firstLine="432"/>
      </w:pPr>
      <w:r>
        <w:t>Trans. on Neural Networks, 2005, 16(1): 57-67.</w:t>
      </w:r>
    </w:p>
    <w:p>
      <w:pPr>
        <w:ind w:firstLine="432"/>
      </w:pPr>
      <w:r>
        <w:t>[57] W. Pedrycz, H. S. Park, S. K. Oh. A granular-oriented development of</w:t>
      </w:r>
    </w:p>
    <w:p>
      <w:pPr>
        <w:ind w:firstLine="432"/>
      </w:pPr>
      <w:r>
        <w:t>functional radial basis function neural networks [J]. Neurocomputing, 2008, 72(1):</w:t>
      </w:r>
    </w:p>
    <w:p>
      <w:pPr>
        <w:ind w:firstLine="432"/>
      </w:pPr>
      <w:r>
        <w:t>420-435.</w:t>
      </w:r>
    </w:p>
    <w:p>
      <w:pPr>
        <w:ind w:firstLine="432"/>
      </w:pPr>
      <w:r>
        <w:t>[58] D. Zheng, C. Zhang, G. Yang. An experiment study of partial discharge</w:t>
      </w:r>
    </w:p>
    <w:p>
      <w:r>
        <w:br w:type="page"/>
      </w:r>
    </w:p>
    <w:p>
      <w:r>
        <w:rPr>
          <w:b/>
          <w:color w:val="646464"/>
          <w:sz w:val="18"/>
        </w:rPr>
        <w:t>第 64 页</w:t>
      </w:r>
    </w:p>
    <w:p>
      <w:pPr>
        <w:ind w:firstLine="432"/>
      </w:pPr>
      <w:r>
        <w:t>参考文献</w:t>
      </w:r>
    </w:p>
    <w:p>
      <w:pPr>
        <w:ind w:firstLine="432"/>
      </w:pPr>
      <w:r>
        <w:t>66</w:t>
      </w:r>
    </w:p>
    <w:p>
      <w:pPr>
        <w:ind w:firstLine="432"/>
      </w:pPr>
      <w:r>
        <w:t>pattern recognition method based on wavelet neural networks [J]. Proc. IEEE Int.</w:t>
      </w:r>
    </w:p>
    <w:p>
      <w:pPr>
        <w:ind w:firstLine="432"/>
      </w:pPr>
      <w:r>
        <w:t>Symp. Electrical Insulation, 2006: 230-233.</w:t>
      </w:r>
    </w:p>
    <w:p>
      <w:pPr>
        <w:ind w:firstLine="432"/>
      </w:pPr>
      <w:r>
        <w:t>[59] S. Datta, M. K. Banerjee. Mapping the input-output relationship in HSLA</w:t>
      </w:r>
    </w:p>
    <w:p>
      <w:pPr>
        <w:ind w:firstLine="432"/>
      </w:pPr>
      <w:r>
        <w:t>steels through Expert neural network [J]. MaterialsSeience and Engineering: A, 2006,</w:t>
      </w:r>
    </w:p>
    <w:p>
      <w:pPr>
        <w:ind w:firstLine="432"/>
      </w:pPr>
      <w:r>
        <w:t>420(2): 254-264.</w:t>
      </w:r>
    </w:p>
    <w:p>
      <w:pPr>
        <w:ind w:firstLine="432"/>
      </w:pPr>
      <w:r>
        <w:t>[60] 朱英凯．基于模式识别技术的雷达辐射源分类识别方法研究[D]．黑龙</w:t>
      </w:r>
    </w:p>
    <w:p>
      <w:pPr>
        <w:ind w:firstLine="432"/>
      </w:pPr>
      <w:r>
        <w:t>江：哈尔滨工程大学，2007．</w:t>
      </w:r>
    </w:p>
    <w:p>
      <w:pPr>
        <w:ind w:firstLine="432"/>
      </w:pPr>
      <w:r>
        <w:t>[61] 范昕伟．支持向量机算法的研究及其实现[D]．浙江：浙江大学，2003．</w:t>
      </w:r>
    </w:p>
    <w:p>
      <w:pPr>
        <w:ind w:firstLine="432"/>
      </w:pPr>
      <w:r>
        <w:t>[62] 吴月明，王益群，李菊． BP 神经网络与广义RBF 神经网络在产品寿</w:t>
      </w:r>
    </w:p>
    <w:p>
      <w:pPr>
        <w:ind w:firstLine="432"/>
      </w:pPr>
      <w:r>
        <w:t>命分布模型识别中的应用研究[J]．中国机械工程，2006，17(20)：2140-2143．</w:t>
      </w:r>
    </w:p>
    <w:p>
      <w:pPr>
        <w:ind w:firstLine="432"/>
      </w:pPr>
      <w:r>
        <w:t>[63] 喻骁芒．布式光纤传感器周界安防入侵信号的多目标识别[D]，湖南：</w:t>
      </w:r>
    </w:p>
    <w:p>
      <w:pPr>
        <w:ind w:firstLine="432"/>
      </w:pPr>
      <w:r>
        <w:t>湘潭大学，2014．</w:t>
      </w:r>
    </w:p>
    <w:p>
      <w:pPr>
        <w:ind w:firstLine="432"/>
      </w:pPr>
      <w:r>
        <w:t>[64] ZHANG Jingchuan, ZENG Zhoumo, HAO Feng, et al. A Recognition</w:t>
      </w:r>
    </w:p>
    <w:p>
      <w:pPr>
        <w:ind w:firstLine="432"/>
      </w:pPr>
      <w:r>
        <w:t>Method of Petroleum Pipeline Safety detection Events Using the largest Lyapunov</w:t>
      </w:r>
    </w:p>
    <w:p>
      <w:pPr>
        <w:ind w:firstLine="432"/>
      </w:pPr>
      <w:r>
        <w:t>Exponent and Wavelet Threshold De-noising [C]. IEEE The Ninth International</w:t>
      </w:r>
    </w:p>
    <w:p>
      <w:pPr>
        <w:ind w:firstLine="432"/>
      </w:pPr>
      <w:r>
        <w:t>Conference on Electronic Measurement&amp;Instrnments, Tianjin, China, 2009, 1:</w:t>
      </w:r>
    </w:p>
    <w:p>
      <w:pPr>
        <w:ind w:firstLine="432"/>
      </w:pPr>
      <w:r>
        <w:t>140-144.</w:t>
      </w:r>
    </w:p>
    <w:p>
      <w:pPr>
        <w:ind w:firstLine="432"/>
      </w:pPr>
      <w:r>
        <w:t>[65] 马歇尔，梁春燕． Visual Studio 2010 并行编程从入门到精通[M]．北京：</w:t>
      </w:r>
    </w:p>
    <w:p>
      <w:pPr>
        <w:ind w:firstLine="432"/>
      </w:pPr>
      <w:r>
        <w:t>清华大学出版社，2013．</w:t>
      </w:r>
    </w:p>
    <w:p>
      <w:pPr>
        <w:ind w:firstLine="432"/>
      </w:pPr>
      <w:r>
        <w:t>[66] Jeff Levinson，赵卓．Visual Studio 2010 软件测试指南[M]．北京：机械</w:t>
      </w:r>
    </w:p>
    <w:p>
      <w:pPr>
        <w:ind w:firstLine="432"/>
      </w:pPr>
      <w:r>
        <w:t>工业出版社，2012．</w:t>
      </w:r>
    </w:p>
    <w:p>
      <w:pPr>
        <w:ind w:firstLine="432"/>
      </w:pPr>
      <w:r>
        <w:t>[67] 古塞，凯勒，窦朝晖等．Visual Studio 2010 软件生命周期管理高级教程</w:t>
      </w:r>
    </w:p>
    <w:p>
      <w:pPr>
        <w:ind w:firstLine="432"/>
      </w:pPr>
      <w:r>
        <w:t>[M]．北京：华大学出版社，2011．</w:t>
      </w:r>
    </w:p>
    <w:p>
      <w:pPr>
        <w:ind w:firstLine="432"/>
      </w:pPr>
      <w:r>
        <w:t>[68] Kaneboy．涂曙光．.NET Framework4.0 与Visual Studio 2010[J]．程序</w:t>
      </w:r>
    </w:p>
    <w:p>
      <w:pPr>
        <w:ind w:firstLine="432"/>
      </w:pPr>
      <w:r>
        <w:t>员，2008，(11)：20．</w:t>
      </w:r>
    </w:p>
    <w:p>
      <w:pPr>
        <w:ind w:firstLine="432"/>
      </w:pPr>
      <w:r>
        <w:t>[69] 诺思拉普．.NET Framework 应用程序开发（MCTS 教程）[M]．北京：</w:t>
      </w:r>
    </w:p>
    <w:p>
      <w:pPr>
        <w:ind w:firstLine="432"/>
      </w:pPr>
      <w:r>
        <w:t>清华大学出版社，2012．</w:t>
      </w:r>
    </w:p>
    <w:p>
      <w:pPr>
        <w:ind w:firstLine="432"/>
      </w:pPr>
      <w:r>
        <w:t>[70] 孙三才．C#与.NET Framework 实战演练[M]．北京：中国铁道出版社，</w:t>
      </w:r>
    </w:p>
    <w:p>
      <w:pPr>
        <w:ind w:firstLine="432"/>
      </w:pPr>
      <w:r>
        <w:t>2002．</w:t>
      </w:r>
    </w:p>
    <w:p>
      <w:pPr>
        <w:ind w:firstLine="432"/>
      </w:pPr>
      <w:r>
        <w:t>[71] 内格尔．C#高级编程[M]．北京：清华大学出版社，2008．</w:t>
      </w:r>
    </w:p>
    <w:p>
      <w:pPr>
        <w:ind w:firstLine="432"/>
      </w:pPr>
      <w:r>
        <w:t>[72] 王志俊．浅析C 与C#[J]．科学之友(B 版)，2009，(06)：146-147．</w:t>
      </w:r>
    </w:p>
    <w:p>
      <w:pPr>
        <w:ind w:firstLine="432"/>
      </w:pPr>
      <w:r>
        <w:t>[73] 龙霞．C#语言浅议[J]．计算机时代，2003，(11)：4-5．</w:t>
      </w:r>
    </w:p>
    <w:p>
      <w:pPr>
        <w:ind w:firstLine="432"/>
      </w:pPr>
      <w:r>
        <w:t>[74] 黄庆．C#编程语言优势浅析[J]．武汉交通职业学院学报，2005，(04)：</w:t>
      </w:r>
    </w:p>
    <w:p>
      <w:pPr>
        <w:ind w:firstLine="432"/>
      </w:pPr>
      <w:r>
        <w:t>70-73．</w:t>
      </w:r>
    </w:p>
    <w:p>
      <w:pPr>
        <w:ind w:firstLine="432"/>
      </w:pPr>
      <w:r>
        <w:t>[75] T. Liu, Q. Chen, Z. Ding, et al. A Polarization Control Method Based on</w:t>
      </w:r>
    </w:p>
    <w:p>
      <w:pPr>
        <w:ind w:firstLine="432"/>
      </w:pPr>
      <w:r>
        <w:t>Chaotic Particle Swarm Optimization Algorithm in Distributed Fiber-Optic Sensor [J].</w:t>
      </w:r>
    </w:p>
    <w:p>
      <w:pPr>
        <w:ind w:firstLine="432"/>
      </w:pPr>
      <w:r>
        <w:t>Sensor Letters, 2012, 10(8): 1507-1510.</w:t>
      </w:r>
    </w:p>
    <w:p>
      <w:r>
        <w:br w:type="page"/>
      </w:r>
    </w:p>
    <w:p>
      <w:r>
        <w:rPr>
          <w:b/>
          <w:color w:val="646464"/>
          <w:sz w:val="18"/>
        </w:rPr>
        <w:t>第 65 页</w:t>
      </w:r>
    </w:p>
    <w:p>
      <w:pPr>
        <w:ind w:firstLine="432"/>
      </w:pPr>
      <w:r>
        <w:t>参考文献</w:t>
      </w:r>
    </w:p>
    <w:p>
      <w:pPr>
        <w:ind w:firstLine="432"/>
      </w:pPr>
      <w:r>
        <w:t>67</w:t>
      </w:r>
    </w:p>
    <w:p>
      <w:pPr>
        <w:ind w:firstLine="432"/>
      </w:pPr>
      <w:r>
        <w:t>[76] 肖云魁，乔龙，张玲玲等．基于小波奇异性检测的发动机故障诊断方法</w:t>
      </w:r>
    </w:p>
    <w:p>
      <w:pPr>
        <w:ind w:firstLine="432"/>
      </w:pPr>
      <w:r>
        <w:t>研究[J]．汽车工程，2014，36(11)：1405-1409．</w:t>
      </w:r>
    </w:p>
    <w:p>
      <w:pPr>
        <w:ind w:firstLine="432"/>
      </w:pPr>
      <w:r>
        <w:t>[77] 余景辉，谢志江．小波奇异性检测在机械故障诊断技术中的应用[J]．机</w:t>
      </w:r>
    </w:p>
    <w:p>
      <w:pPr>
        <w:ind w:firstLine="432"/>
      </w:pPr>
      <w:r>
        <w:t>械工程师，2007，6：63-65．</w:t>
      </w:r>
    </w:p>
    <w:p>
      <w:pPr>
        <w:ind w:firstLine="432"/>
      </w:pPr>
      <w:r>
        <w:t>[78] 苏敏．基于信息熵特征提取的电路故障诊断技术研究[M]．陕西；西安</w:t>
      </w:r>
    </w:p>
    <w:p>
      <w:pPr>
        <w:ind w:firstLine="432"/>
      </w:pPr>
      <w:r>
        <w:t>电子科技大学，2012．</w:t>
      </w:r>
    </w:p>
    <w:p>
      <w:pPr>
        <w:ind w:firstLine="432"/>
      </w:pPr>
      <w:r>
        <w:t>[79] 朱明．基于信息熵的导航传感器故障诊断技术研究[M]．黑龙江；哈尔</w:t>
      </w:r>
    </w:p>
    <w:p>
      <w:pPr>
        <w:ind w:firstLine="432"/>
      </w:pPr>
      <w:r>
        <w:t>滨工程大学，2009．</w:t>
      </w:r>
    </w:p>
    <w:p>
      <w:pPr>
        <w:ind w:firstLine="432"/>
      </w:pPr>
      <w:r>
        <w:t>[80] 王博．分布式光纤周界安防系统定位和模式识别研究[M]，天津；天津</w:t>
      </w:r>
    </w:p>
    <w:p>
      <w:pPr>
        <w:ind w:firstLine="432"/>
      </w:pPr>
      <w:r>
        <w:t>大学，2012．</w:t>
      </w:r>
    </w:p>
    <w:p>
      <w:pPr>
        <w:ind w:firstLine="432"/>
      </w:pPr>
      <w:r>
        <w:t>[81] 唐汉明，翟振兴，关宝军等．MySQL 数据库开发、优化与管理维护[M]．北</w:t>
      </w:r>
    </w:p>
    <w:p>
      <w:pPr>
        <w:ind w:firstLine="432"/>
      </w:pPr>
      <w:r>
        <w:t>京：人民邮电出版社，2014．</w:t>
      </w:r>
    </w:p>
    <w:p>
      <w:pPr>
        <w:ind w:firstLine="432"/>
      </w:pPr>
      <w:r>
        <w:t>[82] 王飞飞．MySQL 数据库应用从入门到精通[M]．北京：中国铁道出版社，</w:t>
      </w:r>
    </w:p>
    <w:p>
      <w:pPr>
        <w:ind w:firstLine="432"/>
      </w:pPr>
      <w:r>
        <w:t>2014．</w:t>
      </w:r>
    </w:p>
    <w:p>
      <w:pPr>
        <w:ind w:firstLine="432"/>
      </w:pPr>
      <w:r>
        <w:t>[83] 孔祥盛．MySQL 数据库基础与实例教程[M]．北京：人民邮电出版社，</w:t>
      </w:r>
    </w:p>
    <w:p>
      <w:pPr>
        <w:ind w:firstLine="432"/>
      </w:pPr>
      <w:r>
        <w:t>2014．</w:t>
      </w:r>
    </w:p>
    <w:p>
      <w:pPr>
        <w:ind w:firstLine="432"/>
      </w:pPr>
      <w:r>
        <w:t>[84] 唐成，卢祥林，吴慧娟等．具有视频联动功能的光纤围栏周界入侵检测</w:t>
      </w:r>
    </w:p>
    <w:p>
      <w:pPr>
        <w:ind w:firstLine="432"/>
      </w:pPr>
      <w:r>
        <w:t>系统[J]．安防科技，2010，20-23．</w:t>
      </w:r>
    </w:p>
    <w:p>
      <w:pPr>
        <w:ind w:firstLine="432"/>
      </w:pPr>
      <w:r>
        <w:t>[85] 李玉，刘铁根，王绍俊等．全光纤分布式视频联动长距离周界安防监控</w:t>
      </w:r>
    </w:p>
    <w:p>
      <w:pPr>
        <w:ind w:firstLine="432"/>
      </w:pPr>
      <w:r>
        <w:t>系统[J]．光电子·激光，2013，24(09)：1752-1757．</w:t>
      </w:r>
    </w:p>
    <w:p>
      <w:r>
        <w:br w:type="page"/>
      </w:r>
    </w:p>
    <w:p>
      <w:r>
        <w:rPr>
          <w:b/>
          <w:color w:val="646464"/>
          <w:sz w:val="18"/>
        </w:rPr>
        <w:t>第 66 页</w:t>
      </w:r>
    </w:p>
    <w:p>
      <w:pPr>
        <w:ind w:firstLine="432"/>
      </w:pPr>
      <w:r>
        <w:t>发表论文和参加科研情况说明</w:t>
      </w:r>
    </w:p>
    <w:p>
      <w:pPr>
        <w:ind w:firstLine="432"/>
      </w:pPr>
      <w:r>
        <w:t>68</w:t>
      </w:r>
    </w:p>
    <w:p>
      <w:pPr>
        <w:ind w:firstLine="432"/>
      </w:pPr>
      <w:r>
        <w:t>发表论文和参加科研情况说明</w:t>
      </w:r>
    </w:p>
    <w:p>
      <w:pPr>
        <w:ind w:firstLine="432"/>
      </w:pPr>
      <w:r>
        <w:t>发表的论文：</w:t>
      </w:r>
    </w:p>
    <w:p>
      <w:pPr>
        <w:ind w:firstLine="432"/>
      </w:pPr>
      <w:r>
        <w:t>[1] Kun Liu, Miao Tian, Tiegen Liu, Junfeng Jiang, Zhenyang Ding, Qinnan</w:t>
      </w:r>
    </w:p>
    <w:p>
      <w:pPr>
        <w:ind w:firstLine="432"/>
      </w:pPr>
      <w:r>
        <w:t>Chen, Chunyu Ma, Chang He, Haofeng Hu, Xuezhi Zhang, A High-Efficiency</w:t>
      </w:r>
    </w:p>
    <w:p>
      <w:pPr>
        <w:ind w:firstLine="432"/>
      </w:pPr>
      <w:r>
        <w:t>Multiple Events Discrimination Method in Optical Fiber Perimeter Security,</w:t>
      </w:r>
    </w:p>
    <w:p>
      <w:pPr>
        <w:ind w:firstLine="432"/>
      </w:pPr>
      <w:r>
        <w:t>IEEE J. Lightw. Technol., 2015, 33(23): 4885~4890 [SCI二区]</w:t>
      </w:r>
    </w:p>
    <w:p>
      <w:pPr>
        <w:ind w:firstLine="432"/>
      </w:pPr>
      <w:r>
        <w:t>[2] Kun Liu, Miao Tian, Junfeng Jiang, Jianchang An, Tianhua Xu, Chunyu Ma,</w:t>
      </w:r>
    </w:p>
    <w:p>
      <w:pPr>
        <w:ind w:firstLine="432"/>
      </w:pPr>
      <w:r>
        <w:t>Liang Pan, Tao Wang, Zhichen Li, Wenjie Zheng, Meng Xue, Fan Wu,</w:t>
      </w:r>
    </w:p>
    <w:p>
      <w:pPr>
        <w:ind w:firstLine="432"/>
      </w:pPr>
      <w:r>
        <w:t>Tiegen Liu，An Improved Positioning Algorithm in Long Range Asymmetric</w:t>
      </w:r>
    </w:p>
    <w:p>
      <w:pPr>
        <w:ind w:firstLine="432"/>
      </w:pPr>
      <w:r>
        <w:t>Perimeter Security System, IEEE J. Lightw. Technol., 2016, 34(22):</w:t>
      </w:r>
    </w:p>
    <w:p>
      <w:pPr>
        <w:ind w:firstLine="432"/>
      </w:pPr>
      <w:r>
        <w:t>5278~5283 [SCI二区]</w:t>
      </w:r>
    </w:p>
    <w:p>
      <w:pPr>
        <w:ind w:firstLine="432"/>
      </w:pPr>
      <w:r>
        <w:t>[3] Chunyu Ma, Tiegen Liu, Kun Liu, Junfeng Jiang, Zhenyang Ding, Liang Pan</w:t>
      </w:r>
    </w:p>
    <w:p>
      <w:pPr>
        <w:ind w:firstLine="432"/>
      </w:pPr>
      <w:r>
        <w:t>and Miao Tian, Long range distributed fiber vibration sensor using an</w:t>
      </w:r>
    </w:p>
    <w:p>
      <w:pPr>
        <w:ind w:firstLine="432"/>
      </w:pPr>
      <w:r>
        <w:t>asymmetric dual Mach-Zehnder interferometers, IEEE J. Lightw. Technol.,</w:t>
      </w:r>
    </w:p>
    <w:p>
      <w:pPr>
        <w:ind w:firstLine="432"/>
      </w:pPr>
      <w:r>
        <w:t>2016，34(9)：2235~2239 [SCI二区]</w:t>
      </w:r>
    </w:p>
    <w:p>
      <w:pPr>
        <w:ind w:firstLine="432"/>
      </w:pPr>
      <w:r>
        <w:t>[4] Chunyu Ma, Tiegen Liu, Kun Liu, Junfeng Jiang, Zhenyang Ding, Xiangdong</w:t>
      </w:r>
    </w:p>
    <w:p>
      <w:pPr>
        <w:ind w:firstLine="432"/>
      </w:pPr>
      <w:r>
        <w:t>Huang, Liang Pan, Miao Tian and Zhichen Li, A Continuous Wavelet</w:t>
      </w:r>
    </w:p>
    <w:p>
      <w:pPr>
        <w:ind w:firstLine="432"/>
      </w:pPr>
      <w:r>
        <w:t>Transform Based Time Delay Estimation Method for Long Range Fiber</w:t>
      </w:r>
    </w:p>
    <w:p>
      <w:pPr>
        <w:ind w:firstLine="432"/>
      </w:pPr>
      <w:r>
        <w:t>Interferometric Vibration Sensor, IEEE J. Lightw. Technol., 2016，34(16)：</w:t>
      </w:r>
    </w:p>
    <w:p>
      <w:pPr>
        <w:ind w:firstLine="432"/>
      </w:pPr>
      <w:r>
        <w:t>3785~ 3789 [SCI二区]</w:t>
      </w:r>
    </w:p>
    <w:p>
      <w:pPr>
        <w:ind w:firstLine="432"/>
      </w:pPr>
      <w:r>
        <w:t>[5] Lang Pan, Kun Liu, Junfeng Jiang Chunyu Ma, Miao Tian, Tiegen Liu, A</w:t>
      </w:r>
    </w:p>
    <w:p>
      <w:pPr>
        <w:ind w:firstLine="432"/>
      </w:pPr>
      <w:r>
        <w:t>de-noising algorithm based on EEMD in Raman-based distributed temperature</w:t>
      </w:r>
    </w:p>
    <w:p>
      <w:pPr>
        <w:ind w:firstLine="432"/>
      </w:pPr>
      <w:r>
        <w:t>sensor, IEEE Sensors Journal [SCI三区]</w:t>
      </w:r>
    </w:p>
    <w:p>
      <w:pPr>
        <w:ind w:firstLine="432"/>
      </w:pPr>
      <w:r>
        <w:t>[6] Tiegen Liu, Chunyu Ma, Kun Liu, Junfeng Jiang, Zhenyang Ding, Xiangdong</w:t>
      </w:r>
    </w:p>
    <w:p>
      <w:pPr>
        <w:ind w:firstLine="432"/>
      </w:pPr>
      <w:r>
        <w:t>Huang, Liang Pan, Miao Tian and Zhichen Li, Fast positioning algorithm for</w:t>
      </w:r>
    </w:p>
    <w:p>
      <w:pPr>
        <w:ind w:firstLine="432"/>
      </w:pPr>
      <w:r>
        <w:t>the asymmetric dual Mach–Zehnder interferometric vibration sensor, IEEE</w:t>
      </w:r>
    </w:p>
    <w:p>
      <w:pPr>
        <w:ind w:firstLine="432"/>
      </w:pPr>
      <w:r>
        <w:t>PTL [SCI三区审稿中]</w:t>
      </w:r>
    </w:p>
    <w:p>
      <w:pPr>
        <w:ind w:firstLine="432"/>
      </w:pPr>
      <w:r>
        <w:t>[7] Chunyu Ma, Tiegen Liu, Kun Liu, Junfeng Jiang, Liang Pan, Miao Tian and</w:t>
      </w:r>
    </w:p>
    <w:p>
      <w:pPr>
        <w:ind w:firstLine="432"/>
      </w:pPr>
      <w:r>
        <w:t>Zhichen Li，A gain compensation method for the long-range distributed fiber</w:t>
      </w:r>
    </w:p>
    <w:p>
      <w:pPr>
        <w:ind w:firstLine="432"/>
      </w:pPr>
      <w:r>
        <w:t>disturbance sensor, Proc.SPIE10025, Advanced Sensor Systems and</w:t>
      </w:r>
    </w:p>
    <w:p>
      <w:pPr>
        <w:ind w:firstLine="432"/>
      </w:pPr>
      <w:r>
        <w:t>Applications VII, 100250B (November 14, 2016) (EI, Oral presentation)</w:t>
      </w:r>
    </w:p>
    <w:p>
      <w:pPr>
        <w:ind w:firstLine="432"/>
      </w:pPr>
      <w:r>
        <w:t>发明专利：</w:t>
      </w:r>
    </w:p>
    <w:p>
      <w:pPr>
        <w:ind w:firstLine="432"/>
      </w:pPr>
      <w:r>
        <w:t>[1]刘琨，刘铁根，江俊峰，田苗，马春宇，何畅，柴天娇，李志辰，一种</w:t>
      </w:r>
    </w:p>
    <w:p>
      <w:pPr>
        <w:ind w:firstLine="432"/>
      </w:pPr>
      <w:r>
        <w:t>基于光纤周界安防系统的高效率多事件模式识别方法 (201511014769x)</w:t>
      </w:r>
    </w:p>
    <w:p>
      <w:pPr>
        <w:ind w:firstLine="432"/>
      </w:pPr>
      <w:r>
        <w:t>[2] 刘琨，刘铁根，江俊峰，马春宇，柴天娇，何畅，田苗，李志辰， 一</w:t>
      </w:r>
    </w:p>
    <w:p>
      <w:r>
        <w:br w:type="page"/>
      </w:r>
    </w:p>
    <w:p>
      <w:r>
        <w:rPr>
          <w:b/>
          <w:color w:val="646464"/>
          <w:sz w:val="18"/>
        </w:rPr>
        <w:t>第 67 页</w:t>
      </w:r>
    </w:p>
    <w:p>
      <w:pPr>
        <w:ind w:firstLine="432"/>
      </w:pPr>
      <w:r>
        <w:t>发表论文和参加科研情况说明</w:t>
      </w:r>
    </w:p>
    <w:p>
      <w:pPr>
        <w:ind w:firstLine="432"/>
      </w:pPr>
      <w:r>
        <w:t>69</w:t>
      </w:r>
    </w:p>
    <w:p>
      <w:pPr>
        <w:ind w:firstLine="432"/>
      </w:pPr>
      <w:r>
        <w:t>种基于非对称Mach-Zender 干涉的分布式光纤扰动定位系统及其定位方法</w:t>
      </w:r>
    </w:p>
    <w:p>
      <w:pPr>
        <w:ind w:firstLine="432"/>
      </w:pPr>
      <w:r>
        <w:t>(2015109938360)</w:t>
      </w:r>
    </w:p>
    <w:p>
      <w:pPr>
        <w:ind w:firstLine="432"/>
      </w:pPr>
      <w:r>
        <w:t>参与的科研项目：</w:t>
      </w:r>
    </w:p>
    <w:p>
      <w:pPr>
        <w:ind w:firstLine="432"/>
      </w:pPr>
      <w:r>
        <w:t>1.国家重点基础研究发展计划（973 计划）项目“光纤智能传感网实验平台</w:t>
      </w:r>
    </w:p>
    <w:p>
      <w:pPr>
        <w:ind w:firstLine="432"/>
      </w:pPr>
      <w:r>
        <w:t>关键技术及其应用的基础研究”（2010CB327806）</w:t>
      </w:r>
    </w:p>
    <w:p>
      <w:pPr>
        <w:ind w:firstLine="432"/>
      </w:pPr>
      <w:r>
        <w:t>2. 分布式全光纤周界安防系统（横向课题，南京昕天卫光电科技有限公司）</w:t>
      </w:r>
    </w:p>
    <w:p>
      <w:pPr>
        <w:ind w:firstLine="432"/>
      </w:pPr>
      <w:r>
        <w:t>3. 国家重大科学仪器专项“ 光纤力热复合测试应用于开发”</w:t>
      </w:r>
    </w:p>
    <w:p>
      <w:pPr>
        <w:ind w:firstLine="432"/>
      </w:pPr>
      <w:r>
        <w:t>（2013YQ03091502）</w:t>
      </w:r>
    </w:p>
    <w:p>
      <w:r>
        <w:br w:type="page"/>
      </w:r>
    </w:p>
    <w:p>
      <w:r>
        <w:rPr>
          <w:b/>
          <w:color w:val="646464"/>
          <w:sz w:val="18"/>
        </w:rPr>
        <w:t>第 68 页</w:t>
      </w:r>
    </w:p>
    <w:p>
      <w:pPr>
        <w:ind w:firstLine="432"/>
      </w:pPr>
      <w:r>
        <w:t>致 谢</w:t>
      </w:r>
    </w:p>
    <w:p>
      <w:pPr>
        <w:ind w:firstLine="432"/>
      </w:pPr>
      <w:r>
        <w:t>70</w:t>
      </w:r>
    </w:p>
    <w:p>
      <w:pPr>
        <w:ind w:firstLine="432"/>
      </w:pPr>
      <w:r>
        <w:t>致 谢</w:t>
      </w:r>
    </w:p>
    <w:p>
      <w:pPr>
        <w:ind w:firstLine="432"/>
      </w:pPr>
      <w:r>
        <w:t>转眼间两年半的硕士学习生活即将结束，一想到将要离开美丽的校园步入社</w:t>
      </w:r>
    </w:p>
    <w:p>
      <w:pPr>
        <w:ind w:firstLine="432"/>
      </w:pPr>
      <w:r>
        <w:t>会，不舍和留恋涌上心头。感谢硕士期间给我帮助和鼓励的各位老师和同学，正</w:t>
      </w:r>
    </w:p>
    <w:p>
      <w:pPr>
        <w:ind w:firstLine="432"/>
      </w:pPr>
      <w:r>
        <w:t>是由于你们在我科研中遇到难题时毫无保留地传授学习和科研经验，在我生活中</w:t>
      </w:r>
    </w:p>
    <w:p>
      <w:pPr>
        <w:ind w:firstLine="432"/>
      </w:pPr>
      <w:r>
        <w:t>遇到困难时给予我无私的帮助和鼓励，才让我的研究生生活充实而又丰富多彩。</w:t>
      </w:r>
    </w:p>
    <w:p>
      <w:pPr>
        <w:ind w:firstLine="432"/>
      </w:pPr>
      <w:r>
        <w:t>首先要感谢的是我的导师刘琨副教授，在刘琨老师的悉心指导下顺利开展了</w:t>
      </w:r>
    </w:p>
    <w:p>
      <w:pPr>
        <w:ind w:firstLine="432"/>
      </w:pPr>
      <w:r>
        <w:t>我的课题学习和研究。平时在科研上遇到困难时，刘琨老师都会和我耐心地分析</w:t>
      </w:r>
    </w:p>
    <w:p>
      <w:pPr>
        <w:ind w:firstLine="432"/>
      </w:pPr>
      <w:r>
        <w:t>和讨论，每次经过刘琨老师讲解和分析之后，我都感觉思维得到了启发，收获颇</w:t>
      </w:r>
    </w:p>
    <w:p>
      <w:pPr>
        <w:ind w:firstLine="432"/>
      </w:pPr>
      <w:r>
        <w:t>丰。刘琨老师渊博的知识和严谨的科研态度深深地影响了我，也让我对课题和科</w:t>
      </w:r>
    </w:p>
    <w:p>
      <w:pPr>
        <w:ind w:firstLine="432"/>
      </w:pPr>
      <w:r>
        <w:t>研工作有了更加深入的理解。平时在实验室中，刘琨老师总是宽厚待人，以其幽</w:t>
      </w:r>
    </w:p>
    <w:p>
      <w:pPr>
        <w:ind w:firstLine="432"/>
      </w:pPr>
      <w:r>
        <w:t>默随和的性格深深地感染了我们，不仅教会我们如何科研，更教会我们如何做人，</w:t>
      </w:r>
    </w:p>
    <w:p>
      <w:pPr>
        <w:ind w:firstLine="432"/>
      </w:pPr>
      <w:r>
        <w:t>让我们感觉做人应该要有乐观向上的生活态度，才能感受到科研生活的乐趣。在</w:t>
      </w:r>
    </w:p>
    <w:p>
      <w:pPr>
        <w:ind w:firstLine="432"/>
      </w:pPr>
      <w:r>
        <w:t>此向刘琨老师致以衷心的感谢！</w:t>
      </w:r>
    </w:p>
    <w:p>
      <w:pPr>
        <w:ind w:firstLine="432"/>
      </w:pPr>
      <w:r>
        <w:t>感谢刘铁根教授，是刘老师为我们创造了良好的实验室环境。刘老师和蔼可</w:t>
      </w:r>
    </w:p>
    <w:p>
      <w:pPr>
        <w:ind w:firstLine="432"/>
      </w:pPr>
      <w:r>
        <w:t>亲，平易近人，无微不至地关心着我们的生活情况和科研进展，并在我的课题研</w:t>
      </w:r>
    </w:p>
    <w:p>
      <w:pPr>
        <w:ind w:firstLine="432"/>
      </w:pPr>
      <w:r>
        <w:t>究中提出了宝贵的意见，刘老师有着深邃的学术造诣和严谨求实的科研态度，他</w:t>
      </w:r>
    </w:p>
    <w:p>
      <w:pPr>
        <w:ind w:firstLine="432"/>
      </w:pPr>
      <w:r>
        <w:t>宽广的处事胸怀和崇高的人格魅力感染和激励着我。向刘铁根老师表达诚挚的感</w:t>
      </w:r>
    </w:p>
    <w:p>
      <w:pPr>
        <w:ind w:firstLine="432"/>
      </w:pPr>
      <w:r>
        <w:t>谢！</w:t>
      </w:r>
    </w:p>
    <w:p>
      <w:pPr>
        <w:ind w:firstLine="432"/>
      </w:pPr>
      <w:r>
        <w:t>感谢江俊峰教授，江老师对待科研态度十分，科研工作一丝不苟，具有忘我</w:t>
      </w:r>
    </w:p>
    <w:p>
      <w:pPr>
        <w:ind w:firstLine="432"/>
      </w:pPr>
      <w:r>
        <w:t>的工作热情，为我们树立了优秀的榜样，江老师的人格魅力深深的激励着我，让</w:t>
      </w:r>
    </w:p>
    <w:p>
      <w:pPr>
        <w:ind w:firstLine="432"/>
      </w:pPr>
      <w:r>
        <w:t>我在科研中养成了优秀的科研习惯。在此真诚地感谢江老师。</w:t>
      </w:r>
    </w:p>
    <w:p>
      <w:pPr>
        <w:ind w:firstLine="432"/>
      </w:pPr>
      <w:r>
        <w:t>感谢王双老师、丁振扬老师、张学智老师、胡浩峰老师，陈沁楠师兄、马春</w:t>
      </w:r>
    </w:p>
    <w:p>
      <w:pPr>
        <w:ind w:firstLine="432"/>
      </w:pPr>
      <w:r>
        <w:t>宇师兄、潘亮师兄、何畅师姐、柴天娇师姐、杜阳师兄等等，谢谢你们在我完成</w:t>
      </w:r>
    </w:p>
    <w:p>
      <w:pPr>
        <w:ind w:firstLine="432"/>
      </w:pPr>
      <w:r>
        <w:t>科研项目的过程中给与我的帮助和鼓励。感谢吴凡、周永涵、闫金玲、郑文杰、</w:t>
      </w:r>
    </w:p>
    <w:p>
      <w:pPr>
        <w:ind w:firstLine="432"/>
      </w:pPr>
      <w:r>
        <w:t>吴航、张伟航、黄柄菁、姚蕴秩等同学，谢谢你们陪我度过两年半的科研生活。</w:t>
      </w:r>
    </w:p>
    <w:p>
      <w:pPr>
        <w:ind w:firstLine="432"/>
      </w:pPr>
      <w:r>
        <w:t>感谢薛萌、李志辰、楚齐梁、巨东东、张天昊、谢仁伟、刘畅、李鹏程等师弟师</w:t>
      </w:r>
    </w:p>
    <w:p>
      <w:pPr>
        <w:ind w:firstLine="432"/>
      </w:pPr>
      <w:r>
        <w:t>妹。感谢我的室友江敏、杜婉莹、余丽垚陪我度过两年半的宿舍生活，两年多的</w:t>
      </w:r>
    </w:p>
    <w:p>
      <w:pPr>
        <w:ind w:firstLine="432"/>
      </w:pPr>
      <w:r>
        <w:t>生活中我们一起分享欢乐与痛苦，共同成长。祝你们前途一片光明！</w:t>
      </w:r>
    </w:p>
    <w:p>
      <w:pPr>
        <w:ind w:firstLine="432"/>
      </w:pPr>
      <w:r>
        <w:t>最后非常感谢我亲爱的父母，谢谢你们含辛茹苦地养育我，在生活和学习上</w:t>
      </w:r>
    </w:p>
    <w:p>
      <w:pPr>
        <w:ind w:firstLine="432"/>
      </w:pPr>
      <w:r>
        <w:t>给予我支持和鼓励，谢谢你们，我永远爱你们！</w:t>
      </w:r>
    </w:p>
    <w:p>
      <w:r>
        <w:br w:type="page"/>
      </w:r>
    </w:p>
    <w:p>
      <w:r>
        <w:rPr>
          <w:b/>
          <w:color w:val="646464"/>
          <w:sz w:val="18"/>
        </w:rPr>
        <w:t>第 69 页</w:t>
      </w:r>
    </w:p>
    <w:p>
      <w:pPr>
        <w:ind w:firstLine="432"/>
      </w:pPr>
      <w:r>
        <w:t>１</w:t>
      </w:r>
    </w:p>
    <w:p>
      <w:pPr>
        <w:ind w:firstLine="432"/>
      </w:pPr>
      <w:r>
        <w:t></w:t>
      </w:r>
    </w:p>
    <w:p>
      <w:pPr>
        <w:ind w:firstLine="432"/>
      </w:pPr>
      <w:r>
        <w:t></w:t>
      </w:r>
    </w:p>
    <w:p>
      <w:pPr>
        <w:ind w:firstLine="432"/>
      </w:pPr>
      <w:r>
        <w:t>圓</w:t>
      </w:r>
    </w:p>
    <w:p>
      <w:pPr>
        <w:ind w:firstLine="432"/>
      </w:pPr>
      <w:r>
        <w:t></w:t>
      </w:r>
    </w:p>
    <w:p>
      <w:pPr>
        <w:ind w:firstLine="432"/>
      </w:pPr>
      <w:r>
        <w:t></w:t>
      </w:r>
    </w:p>
    <w:p>
      <w:r>
        <w:br w:type="page"/>
      </w:r>
    </w:p>
    <w:p>
      <w:r>
        <w:rPr>
          <w:b/>
          <w:color w:val="646464"/>
          <w:sz w:val="18"/>
        </w:rPr>
        <w:t>第 70 页</w:t>
      </w:r>
    </w:p>
    <w:p>
      <w:pPr>
        <w:ind w:firstLine="432"/>
      </w:pPr>
      <w:r>
        <w:t>第1 章 绪论</w:t>
      </w:r>
    </w:p>
    <w:p>
      <w:pPr>
        <w:ind w:firstLine="432"/>
      </w:pPr>
      <w:r>
        <w:t>5</w:t>
      </w:r>
    </w:p>
    <w:p>
      <w:pPr>
        <w:ind w:firstLine="432"/>
      </w:pPr>
      <w:r>
        <w:t>Fusion loss</w:t>
      </w:r>
    </w:p>
    <w:p>
      <w:pPr>
        <w:ind w:firstLine="432"/>
      </w:pPr>
      <w:r>
        <w:t>Bend loss</w:t>
      </w:r>
    </w:p>
    <w:p>
      <w:pPr>
        <w:ind w:firstLine="432"/>
      </w:pPr>
      <w:r>
        <w:t>Noise</w:t>
      </w:r>
    </w:p>
    <w:p>
      <w:pPr>
        <w:ind w:firstLine="432"/>
      </w:pPr>
      <w:r>
        <w:t>Terminal or</w:t>
      </w:r>
    </w:p>
    <w:p>
      <w:pPr>
        <w:ind w:firstLine="432"/>
      </w:pPr>
      <w:r>
        <w:t>break</w:t>
      </w:r>
    </w:p>
    <w:p>
      <w:pPr>
        <w:ind w:firstLine="432"/>
      </w:pPr>
      <w:r>
        <w:t>Reflection waveform</w:t>
      </w:r>
    </w:p>
    <w:p>
      <w:pPr>
        <w:ind w:firstLine="432"/>
      </w:pPr>
      <w:r>
        <w:t>图1-3 光时域反射背向散射光光强随时间的分布</w:t>
      </w:r>
    </w:p>
    <w:p>
      <w:pPr>
        <w:ind w:firstLine="432"/>
      </w:pPr>
      <w:r>
        <w:t>当前OTDR 主要技术支撑是在利用偏振光的时域反射P-OTDR 技术、布里</w:t>
      </w:r>
    </w:p>
    <w:p>
      <w:pPr>
        <w:ind w:firstLine="432"/>
      </w:pPr>
      <w:r>
        <w:t>渊区散射的B-OTDR 技术以及相位敏感的φ-OTDR 技术基础上建立的。基于</w:t>
      </w:r>
    </w:p>
    <w:p>
      <w:pPr>
        <w:ind w:firstLine="432"/>
      </w:pPr>
      <w:r>
        <w:t>OTDR 技术的光纤周界安防系统通过比较扰动入侵前后的功率谱曲线的差异，进</w:t>
      </w:r>
    </w:p>
    <w:p>
      <w:pPr>
        <w:ind w:firstLine="432"/>
      </w:pPr>
      <w:r>
        <w:t>一步得到扰动点的详细信息。整个系统的设计采用长达几十公里的单根光纤，并</w:t>
      </w:r>
    </w:p>
    <w:p>
      <w:pPr>
        <w:ind w:firstLine="432"/>
      </w:pPr>
      <w:r>
        <w:t>在同一端测量实现对入侵点的定位。</w:t>
      </w:r>
    </w:p>
    <w:p>
      <w:pPr>
        <w:ind w:firstLine="432"/>
      </w:pPr>
      <w:r>
        <w:t>c.基于干涉原理的分布式光纤周界系统</w:t>
      </w:r>
    </w:p>
    <w:p>
      <w:pPr>
        <w:ind w:firstLine="432"/>
      </w:pPr>
      <w:r>
        <w:t>二十世纪末干涉型分布式光纤周界系统开始被广大学者研究并发展。干涉型</w:t>
      </w:r>
    </w:p>
    <w:p>
      <w:pPr>
        <w:ind w:firstLine="432"/>
      </w:pPr>
      <w:r>
        <w:t>的振动传感技术主要有Michelson 型、Sagnac 型、Fox-Smith 型和Mach-Zehnder</w:t>
      </w:r>
    </w:p>
    <w:p>
      <w:pPr>
        <w:ind w:firstLine="432"/>
      </w:pPr>
      <w:r>
        <w:t>型[16]。基于光的干涉原理的分布式光纤周界系统的工作原理是：光纤中的两束</w:t>
      </w:r>
    </w:p>
    <w:p>
      <w:pPr>
        <w:ind w:firstLine="432"/>
      </w:pPr>
      <w:r>
        <w:t>光受到外界的扰动时，会发生不同的相移，从而在耦合器处两束光的干涉状态发</w:t>
      </w:r>
    </w:p>
    <w:p>
      <w:pPr>
        <w:ind w:firstLine="432"/>
      </w:pPr>
      <w:r>
        <w:t>生改变，通过光电探测器检测并把干涉的变化转化成电信号，由信号处理系统进</w:t>
      </w:r>
    </w:p>
    <w:p>
      <w:pPr>
        <w:ind w:firstLine="432"/>
      </w:pPr>
      <w:r>
        <w:t>行进一步的处理。</w:t>
      </w:r>
    </w:p>
    <w:p>
      <w:pPr>
        <w:ind w:firstLine="432"/>
      </w:pPr>
      <w:r>
        <w:t>近年来，随着光纤传感技术的发展，干涉型分布式振动传感技术受到了越来</w:t>
      </w:r>
    </w:p>
    <w:p>
      <w:pPr>
        <w:ind w:firstLine="432"/>
      </w:pPr>
      <w:r>
        <w:t>越多的国内外学者的关注。澳大利亚的学者E.Tapanes 在1994 年提出将这种技</w:t>
      </w:r>
    </w:p>
    <w:p>
      <w:pPr>
        <w:ind w:firstLine="432"/>
      </w:pPr>
      <w:r>
        <w:t>术用于长度达30km 的管道检测；南非学者Stephanus J. Spanmmer 在1997 年提</w:t>
      </w:r>
    </w:p>
    <w:p>
      <w:pPr>
        <w:ind w:firstLine="432"/>
      </w:pPr>
      <w:r>
        <w:t>出了Sagnac 传感光路系统，通过比较系统输出得到扰动定位点[17]。</w:t>
      </w:r>
    </w:p>
    <w:p>
      <w:pPr>
        <w:ind w:firstLine="432"/>
      </w:pPr>
      <w:r>
        <w:t>在国外，自1998 年开始澳大利亚的TTF（Future Fiber Technology）公司以</w:t>
      </w:r>
    </w:p>
    <w:p>
      <w:pPr>
        <w:ind w:firstLine="432"/>
      </w:pPr>
      <w:r>
        <w:t>光学干涉为理论基础，并结合光纤传感技术，对双马赫-曾德型分布式光纤振动</w:t>
      </w:r>
    </w:p>
    <w:p>
      <w:pPr>
        <w:ind w:firstLine="432"/>
      </w:pPr>
      <w:r>
        <w:t>传感技术进行研究，于2002 年研制开发出了一套Secure Fence 的围栏周界安防</w:t>
      </w:r>
    </w:p>
    <w:p>
      <w:pPr>
        <w:ind w:firstLine="432"/>
      </w:pPr>
      <w:r>
        <w:t>产品。该产品的能在有效探测距离为80km 内达到±25m 的定位精度，并通过通</w:t>
      </w:r>
    </w:p>
    <w:p>
      <w:pPr>
        <w:ind w:firstLine="432"/>
      </w:pPr>
      <w:r>
        <w:t>讯方式搭建通信网络，实现实时精确地周界检测[18][19]。除此之外，美国的Optellios</w:t>
      </w:r>
    </w:p>
    <w:p>
      <w:pPr>
        <w:ind w:firstLine="432"/>
      </w:pPr>
      <w:r>
        <w:t>公司的电子光纤围栏产品能够实现检测距离达80 千米以上，定位精度为±10m。</w:t>
      </w:r>
    </w:p>
    <w:p>
      <w:pPr>
        <w:ind w:firstLine="432"/>
      </w:pPr>
      <w:r>
        <w:t>而美国的Fiber Sensys 公司研究制造的应用于输油管道的预警传感器，能够实现</w:t>
      </w:r>
    </w:p>
    <w:p>
      <w:pPr>
        <w:ind w:firstLine="432"/>
      </w:pPr>
      <w:r>
        <w:t>130 千米的探测距离，但是定位精度随着传感长度的增加而降到50m。</w:t>
      </w:r>
    </w:p>
    <w:p>
      <w:r>
        <w:br w:type="page"/>
      </w:r>
    </w:p>
    <w:p>
      <w:r>
        <w:rPr>
          <w:b/>
          <w:color w:val="646464"/>
          <w:sz w:val="18"/>
        </w:rPr>
        <w:t>第 71 页</w:t>
      </w:r>
    </w:p>
    <w:p>
      <w:pPr>
        <w:ind w:firstLine="432"/>
      </w:pPr>
      <w:r>
        <w:t>第1 章 绪论</w:t>
      </w:r>
    </w:p>
    <w:p>
      <w:pPr>
        <w:ind w:firstLine="432"/>
      </w:pPr>
      <w:r>
        <w:t>6</w:t>
      </w:r>
    </w:p>
    <w:p>
      <w:pPr>
        <w:ind w:firstLine="432"/>
      </w:pPr>
      <w:r>
        <w:t>相对于国外来说，国内的光纤振动传感技术的研究还存在一些差距。从2002</w:t>
      </w:r>
    </w:p>
    <w:p>
      <w:pPr>
        <w:ind w:firstLine="432"/>
      </w:pPr>
      <w:r>
        <w:t>年起国内的学者开始研究基于双马赫-曾德的光纤振动传感技术。其中华中科技</w:t>
      </w:r>
    </w:p>
    <w:p>
      <w:pPr>
        <w:ind w:firstLine="432"/>
      </w:pPr>
      <w:r>
        <w:t>大学孙琪真教授研究设计的周界安防系统，利用3×3 耦合器解调干涉信号，实</w:t>
      </w:r>
    </w:p>
    <w:p>
      <w:pPr>
        <w:ind w:firstLine="432"/>
      </w:pPr>
      <w:r>
        <w:t>现探测距离6.8km 内定位精度达到100m；武汉长飞光纤光缆股份有限公司利用</w:t>
      </w:r>
    </w:p>
    <w:p>
      <w:pPr>
        <w:ind w:firstLine="432"/>
      </w:pPr>
      <w:r>
        <w:t>双马赫-曾德的干涉原理，采用双向功光路的设计，研究并设计了分布式光纤振</w:t>
      </w:r>
    </w:p>
    <w:p>
      <w:pPr>
        <w:ind w:firstLine="432"/>
      </w:pPr>
      <w:r>
        <w:t>动传感系统，该系统能够探测轻微扰动，并且具有定位和报警功能，其测量范围</w:t>
      </w:r>
    </w:p>
    <w:p>
      <w:pPr>
        <w:ind w:firstLine="432"/>
      </w:pPr>
      <w:r>
        <w:t>为80 千米，定位精度达到±50m[16]。</w:t>
      </w:r>
    </w:p>
    <w:p>
      <w:pPr>
        <w:ind w:firstLine="432"/>
      </w:pPr>
      <w:r>
        <w:t>此外，还有混合式的干涉型光纤传感结构，如Stuart J. RUSSELL 搭建了双</w:t>
      </w:r>
    </w:p>
    <w:p>
      <w:pPr>
        <w:ind w:firstLine="432"/>
      </w:pPr>
      <w:r>
        <w:t>Sagnac 式[20]，Anatoli A. Chtcherbakov 提出了Sagnac 与M-Z 混的合式[21]，</w:t>
      </w:r>
    </w:p>
    <w:p>
      <w:pPr>
        <w:ind w:firstLine="432"/>
      </w:pPr>
      <w:r>
        <w:t>Stephanus J. Spammer 研究了Michelson 与Sagnac 的混合式[22]，天津大学学者深</w:t>
      </w:r>
    </w:p>
    <w:p>
      <w:pPr>
        <w:ind w:firstLine="432"/>
      </w:pPr>
      <w:r>
        <w:t>入研究了双M-Z 式[23]，而北京邮电大学的学者开展了双Michelson[24]式的研究。</w:t>
      </w:r>
    </w:p>
    <w:p>
      <w:pPr>
        <w:ind w:firstLine="432"/>
      </w:pPr>
      <w:r>
        <w:t>表1-1 几种干涉型分布式传感结构的性能对比</w:t>
      </w:r>
    </w:p>
    <w:p>
      <w:pPr>
        <w:ind w:firstLine="432"/>
      </w:pPr>
      <w:r>
        <w:t>结构类型</w:t>
      </w:r>
    </w:p>
    <w:p>
      <w:pPr>
        <w:ind w:firstLine="432"/>
      </w:pPr>
      <w:r>
        <w:t>传感距离</w:t>
      </w:r>
    </w:p>
    <w:p>
      <w:pPr>
        <w:ind w:firstLine="432"/>
      </w:pPr>
      <w:r>
        <w:t>光路结构</w:t>
      </w:r>
    </w:p>
    <w:p>
      <w:pPr>
        <w:ind w:firstLine="432"/>
      </w:pPr>
      <w:r>
        <w:t>光源要求</w:t>
      </w:r>
    </w:p>
    <w:p>
      <w:pPr>
        <w:ind w:firstLine="432"/>
      </w:pPr>
      <w:r>
        <w:t>响应时间</w:t>
      </w:r>
    </w:p>
    <w:p>
      <w:pPr>
        <w:ind w:firstLine="432"/>
      </w:pPr>
      <w:r>
        <w:t>灵敏度</w:t>
      </w:r>
    </w:p>
    <w:p>
      <w:pPr>
        <w:ind w:firstLine="432"/>
      </w:pPr>
      <w:r>
        <w:t>Sagnac</w:t>
      </w:r>
    </w:p>
    <w:p>
      <w:pPr>
        <w:ind w:firstLine="432"/>
      </w:pPr>
      <w:r>
        <w:t>短</w:t>
      </w:r>
    </w:p>
    <w:p>
      <w:pPr>
        <w:ind w:firstLine="432"/>
      </w:pPr>
      <w:r>
        <w:t>中等</w:t>
      </w:r>
    </w:p>
    <w:p>
      <w:pPr>
        <w:ind w:firstLine="432"/>
      </w:pPr>
      <w:r>
        <w:t>低</w:t>
      </w:r>
    </w:p>
    <w:p>
      <w:pPr>
        <w:ind w:firstLine="432"/>
      </w:pPr>
      <w:r>
        <w:t>短</w:t>
      </w:r>
    </w:p>
    <w:p>
      <w:pPr>
        <w:ind w:firstLine="432"/>
      </w:pPr>
      <w:r>
        <w:t>中等</w:t>
      </w:r>
    </w:p>
    <w:p>
      <w:pPr>
        <w:ind w:firstLine="432"/>
      </w:pPr>
      <w:r>
        <w:t>Michelson</w:t>
      </w:r>
    </w:p>
    <w:p>
      <w:pPr>
        <w:ind w:firstLine="432"/>
      </w:pPr>
      <w:r>
        <w:t>长</w:t>
      </w:r>
    </w:p>
    <w:p>
      <w:pPr>
        <w:ind w:firstLine="432"/>
      </w:pPr>
      <w:r>
        <w:t>中等</w:t>
      </w:r>
    </w:p>
    <w:p>
      <w:pPr>
        <w:ind w:firstLine="432"/>
      </w:pPr>
      <w:r>
        <w:t>较高</w:t>
      </w:r>
    </w:p>
    <w:p>
      <w:pPr>
        <w:ind w:firstLine="432"/>
      </w:pPr>
      <w:r>
        <w:t>短</w:t>
      </w:r>
    </w:p>
    <w:p>
      <w:pPr>
        <w:ind w:firstLine="432"/>
      </w:pPr>
      <w:r>
        <w:t>高</w:t>
      </w:r>
    </w:p>
    <w:p>
      <w:pPr>
        <w:ind w:firstLine="432"/>
      </w:pPr>
      <w:r>
        <w:t>M-Z</w:t>
      </w:r>
    </w:p>
    <w:p>
      <w:pPr>
        <w:ind w:firstLine="432"/>
      </w:pPr>
      <w:r>
        <w:t>长</w:t>
      </w:r>
    </w:p>
    <w:p>
      <w:pPr>
        <w:ind w:firstLine="432"/>
      </w:pPr>
      <w:r>
        <w:t>简单</w:t>
      </w:r>
    </w:p>
    <w:p>
      <w:pPr>
        <w:ind w:firstLine="432"/>
      </w:pPr>
      <w:r>
        <w:t>较高</w:t>
      </w:r>
    </w:p>
    <w:p>
      <w:pPr>
        <w:ind w:firstLine="432"/>
      </w:pPr>
      <w:r>
        <w:t>短</w:t>
      </w:r>
    </w:p>
    <w:p>
      <w:pPr>
        <w:ind w:firstLine="432"/>
      </w:pPr>
      <w:r>
        <w:t>高</w:t>
      </w:r>
    </w:p>
    <w:p>
      <w:pPr>
        <w:ind w:firstLine="432"/>
      </w:pPr>
      <w:r>
        <w:t>混合式</w:t>
      </w:r>
    </w:p>
    <w:p>
      <w:pPr>
        <w:ind w:firstLine="432"/>
      </w:pPr>
      <w:r>
        <w:t>长</w:t>
      </w:r>
    </w:p>
    <w:p>
      <w:pPr>
        <w:ind w:firstLine="432"/>
      </w:pPr>
      <w:r>
        <w:t>复杂</w:t>
      </w:r>
    </w:p>
    <w:p>
      <w:pPr>
        <w:ind w:firstLine="432"/>
      </w:pPr>
      <w:r>
        <w:t>高</w:t>
      </w:r>
    </w:p>
    <w:p>
      <w:pPr>
        <w:ind w:firstLine="432"/>
      </w:pPr>
      <w:r>
        <w:t>短</w:t>
      </w:r>
    </w:p>
    <w:p>
      <w:pPr>
        <w:ind w:firstLine="432"/>
      </w:pPr>
      <w:r>
        <w:t>高</w:t>
      </w:r>
    </w:p>
    <w:p>
      <w:pPr>
        <w:ind w:firstLine="432"/>
      </w:pPr>
      <w:r>
        <w:t>从表1-1 的比较可看出各基本类型的性能，Sagnac 型适用于传感距离短对光</w:t>
      </w:r>
    </w:p>
    <w:p>
      <w:pPr>
        <w:ind w:firstLine="432"/>
      </w:pPr>
      <w:r>
        <w:t>源要求比较低的情况，并且Sagnac 型需要屏蔽一部分光纤或者时延光纤，不适</w:t>
      </w:r>
    </w:p>
    <w:p>
      <w:pPr>
        <w:ind w:firstLine="432"/>
      </w:pPr>
      <w:r>
        <w:t>合室外长距离的铺设。混合型的光路结构比较复杂。Michelson 型和M-Z 型的性</w:t>
      </w:r>
    </w:p>
    <w:p>
      <w:pPr>
        <w:ind w:firstLine="432"/>
      </w:pPr>
      <w:r>
        <w:t>能比较相似，但M-Z 型的光路结构相对简单一些，适合室外长距离的敷设。本</w:t>
      </w:r>
    </w:p>
    <w:p>
      <w:pPr>
        <w:ind w:firstLine="432"/>
      </w:pPr>
      <w:r>
        <w:t>课题力求研制出一套结构简单并且高效稳定能够对外界扰动进行实时报警定位</w:t>
      </w:r>
    </w:p>
    <w:p>
      <w:pPr>
        <w:ind w:firstLine="432"/>
      </w:pPr>
      <w:r>
        <w:t>的光纤周界安防系统。所以综合以上基本结构的优缺点，最后采用M-Z 型的光</w:t>
      </w:r>
    </w:p>
    <w:p>
      <w:pPr>
        <w:ind w:firstLine="432"/>
      </w:pPr>
      <w:r>
        <w:t>路结构，搭建了干涉型全光纤分布式光纤周界安防系统。</w:t>
      </w:r>
    </w:p>
    <w:p>
      <w:pPr>
        <w:ind w:firstLine="432"/>
      </w:pPr>
      <w:r>
        <w:t>1.3 事件定位与模式识别的意义</w:t>
      </w:r>
    </w:p>
    <w:p>
      <w:pPr>
        <w:ind w:firstLine="432"/>
      </w:pPr>
      <w:r>
        <w:t>双马赫-曾德型光纤振动传感技术属于干涉型分布式光纤传感技术中的一种，</w:t>
      </w:r>
    </w:p>
    <w:p>
      <w:pPr>
        <w:ind w:firstLine="432"/>
      </w:pPr>
      <w:r>
        <w:t>由于其结构简单、检测范围大、灵敏度高、响应速度快、易于操作等优势得到了</w:t>
      </w:r>
    </w:p>
    <w:p>
      <w:pPr>
        <w:ind w:firstLine="432"/>
      </w:pPr>
      <w:r>
        <w:t>广泛的应用。近年来市场的需求对光纤周界安防提出了更高的要求。目前已有的</w:t>
      </w:r>
    </w:p>
    <w:p>
      <w:pPr>
        <w:ind w:firstLine="432"/>
      </w:pPr>
      <w:r>
        <w:t>周界安防产品存在着不能实现长距离范围的检测、定位精度不高、对入侵行为的</w:t>
      </w:r>
    </w:p>
    <w:p>
      <w:pPr>
        <w:ind w:firstLine="432"/>
      </w:pPr>
      <w:r>
        <w:t>模式识别效率低，识别入侵事件种类少等问题。2012 年安阳等人提出采用互相</w:t>
      </w:r>
    </w:p>
    <w:p>
      <w:r>
        <w:br w:type="page"/>
      </w:r>
    </w:p>
    <w:p>
      <w:r>
        <w:rPr>
          <w:b/>
          <w:color w:val="646464"/>
          <w:sz w:val="18"/>
        </w:rPr>
        <w:t>第 72 页</w:t>
      </w:r>
    </w:p>
    <w:p>
      <w:pPr>
        <w:ind w:firstLine="432"/>
      </w:pPr>
      <w:r>
        <w:t>第1 章 绪论</w:t>
      </w:r>
    </w:p>
    <w:p>
      <w:pPr>
        <w:ind w:firstLine="432"/>
      </w:pPr>
      <w:r>
        <w:t>7</w:t>
      </w:r>
    </w:p>
    <w:p>
      <w:pPr>
        <w:ind w:firstLine="432"/>
      </w:pPr>
      <w:r>
        <w:t>关时延方法估计两扰动信号的时间差，并结合模拟退火的控制算法来减少定位误</w:t>
      </w:r>
    </w:p>
    <w:p>
      <w:pPr>
        <w:ind w:firstLine="432"/>
      </w:pPr>
      <w:r>
        <w:t>差。这种方法不仅不易实现，操作复杂，而且时间开销大[25]。2015 年陈沁楠等</w:t>
      </w:r>
    </w:p>
    <w:p>
      <w:pPr>
        <w:ind w:firstLine="432"/>
      </w:pPr>
      <w:r>
        <w:t>人采用过零率得到扰动的起始点，并利用广义互相关算法得到两个通道信号的时</w:t>
      </w:r>
    </w:p>
    <w:p>
      <w:pPr>
        <w:ind w:firstLine="432"/>
      </w:pPr>
      <w:r>
        <w:t>延差，从而达到扰动点的具体位置[26]，能够实现定位时间小于1 s，并且定位精</w:t>
      </w:r>
    </w:p>
    <w:p>
      <w:pPr>
        <w:ind w:firstLine="432"/>
      </w:pPr>
      <w:r>
        <w:t>度为±20 m，很大程度上减少了定位时间，提高了定位精度，但是其测量的距离</w:t>
      </w:r>
    </w:p>
    <w:p>
      <w:pPr>
        <w:ind w:firstLine="432"/>
      </w:pPr>
      <w:r>
        <w:t>为2.25 km，不适于一些对测量距离要求更大的场合。谢尚然等人提出采用巴特</w:t>
      </w:r>
    </w:p>
    <w:p>
      <w:pPr>
        <w:ind w:firstLine="432"/>
      </w:pPr>
      <w:r>
        <w:t>沃斯高通滤波器（Butterworth high-pass filter, HPF）来展宽干涉信号功率谱的3 dB</w:t>
      </w:r>
    </w:p>
    <w:p>
      <w:pPr>
        <w:ind w:firstLine="432"/>
      </w:pPr>
      <w:r>
        <w:t>带宽，从而得到更小的定位均方差。尽管该方法有效地减小了双马赫曾德传感器</w:t>
      </w:r>
    </w:p>
    <w:p>
      <w:pPr>
        <w:ind w:firstLine="432"/>
      </w:pPr>
      <w:r>
        <w:t>的定位误差，但是它忽略了实际环境中多种环境噪声对周界安防系统的影响[27]</w:t>
      </w:r>
    </w:p>
    <w:p>
      <w:pPr>
        <w:ind w:firstLine="432"/>
      </w:pPr>
      <w:r>
        <w:t>[28]。为了解决当前系统设备存在的测量距离短，定位精度不高的问题，本文在</w:t>
      </w:r>
    </w:p>
    <w:p>
      <w:pPr>
        <w:ind w:firstLine="432"/>
      </w:pPr>
      <w:r>
        <w:t>理论上分析了影响非对称双马赫-曾德系统定位精度的原因，基于理论分析，提</w:t>
      </w:r>
    </w:p>
    <w:p>
      <w:pPr>
        <w:ind w:firstLine="432"/>
      </w:pPr>
      <w:r>
        <w:t>出了一个改进的定位算法，通过实验验证该方法能够有效减小系统的定位误差。</w:t>
      </w:r>
    </w:p>
    <w:p>
      <w:pPr>
        <w:ind w:firstLine="432"/>
      </w:pPr>
      <w:r>
        <w:t>此外，得到扰动位置时需要了解更加详细的入侵行为的信息，以便对外界的</w:t>
      </w:r>
    </w:p>
    <w:p>
      <w:pPr>
        <w:ind w:firstLine="432"/>
      </w:pPr>
      <w:r>
        <w:t>入侵行为采取相应的措施。周界安防系统中提高模式识别效率需要解决的至关重</w:t>
      </w:r>
    </w:p>
    <w:p>
      <w:pPr>
        <w:ind w:firstLine="432"/>
      </w:pPr>
      <w:r>
        <w:t>要的问题是扰动信号的特征提取和有效的事件分类方法。为了提高双马赫-曾德</w:t>
      </w:r>
    </w:p>
    <w:p>
      <w:pPr>
        <w:ind w:firstLine="432"/>
      </w:pPr>
      <w:r>
        <w:t>系统中模式识别的成功率，许多学者进行了这一方面的相关研究。其中Vries 等</w:t>
      </w:r>
    </w:p>
    <w:p>
      <w:pPr>
        <w:ind w:firstLine="432"/>
      </w:pPr>
      <w:r>
        <w:t>人提出在周界系统中基于声学的入侵事件识别方法。该系统根据不同入侵事件的</w:t>
      </w:r>
    </w:p>
    <w:p>
      <w:pPr>
        <w:ind w:firstLine="432"/>
      </w:pPr>
      <w:r>
        <w:t>频域特征的不同，运用神经网络来进行判别，能够识别攀爬、剪切、翻越围栏三</w:t>
      </w:r>
    </w:p>
    <w:p>
      <w:pPr>
        <w:ind w:firstLine="432"/>
      </w:pPr>
      <w:r>
        <w:t>种行为。但是当入侵者或者周围环境的声音增加到一定的程度时，系统的性能将</w:t>
      </w:r>
    </w:p>
    <w:p>
      <w:pPr>
        <w:ind w:firstLine="432"/>
      </w:pPr>
      <w:r>
        <w:t>会大大降低。此外，为了确定入侵点的位置，系统需要更多的传感器，这将会使</w:t>
      </w:r>
    </w:p>
    <w:p>
      <w:pPr>
        <w:ind w:firstLine="432"/>
      </w:pPr>
      <w:r>
        <w:t>系统更加复杂而且增加了系统的成本[29]。Yousefi 等人提出了周界断口探测系统，</w:t>
      </w:r>
    </w:p>
    <w:p>
      <w:pPr>
        <w:ind w:firstLine="432"/>
      </w:pPr>
      <w:r>
        <w:t>该系统装有RISC 微处理器和三周加速器，根据入侵信号经过两个带通滤波器时</w:t>
      </w:r>
    </w:p>
    <w:p>
      <w:pPr>
        <w:ind w:firstLine="432"/>
      </w:pPr>
      <w:r>
        <w:t>能量变化特征来达到分离风和攀爬行为的频率成分的目的。但是该方法仅能分辨</w:t>
      </w:r>
    </w:p>
    <w:p>
      <w:pPr>
        <w:ind w:firstLine="432"/>
      </w:pPr>
      <w:r>
        <w:t>两种类型，且不能区别相似的行为类型[30]。此外，Mahmoud 等人提出了基于时</w:t>
      </w:r>
    </w:p>
    <w:p>
      <w:pPr>
        <w:ind w:firstLine="432"/>
      </w:pPr>
      <w:r>
        <w:t>域LC 的特征提取方法，并结合人工神经网络（artificial neural networks ，ANN）</w:t>
      </w:r>
    </w:p>
    <w:p>
      <w:pPr>
        <w:ind w:firstLine="432"/>
      </w:pPr>
      <w:r>
        <w:t>算法达到分类识别的目的[31]。为了提高光纤周界安防系统模式识别的成功率，</w:t>
      </w:r>
    </w:p>
    <w:p>
      <w:pPr>
        <w:ind w:firstLine="432"/>
      </w:pPr>
      <w:r>
        <w:t>增加识别入侵行为的种类，本文提出了一个结合经验模式分解（Empirical Mode</w:t>
      </w:r>
    </w:p>
    <w:p>
      <w:pPr>
        <w:ind w:firstLine="432"/>
      </w:pPr>
      <w:r>
        <w:t>Decomposition EMD）、峭度的特征提取和径向基函数神经网络（Radial Basis</w:t>
      </w:r>
    </w:p>
    <w:p>
      <w:pPr>
        <w:ind w:firstLine="432"/>
      </w:pPr>
      <w:r>
        <w:t>Function，RBF）的综合的模式识别算法，并通过实验验证算法的可行性。</w:t>
      </w:r>
    </w:p>
    <w:p>
      <w:pPr>
        <w:ind w:firstLine="432"/>
      </w:pPr>
      <w:r>
        <w:t>1.4 本论文的主要工作</w:t>
      </w:r>
    </w:p>
    <w:p>
      <w:pPr>
        <w:ind w:firstLine="432"/>
      </w:pPr>
      <w:r>
        <w:t>深入开展定位算法的研究，提高定位精度，通过模式识别获得更加详细的扰</w:t>
      </w:r>
    </w:p>
    <w:p>
      <w:pPr>
        <w:ind w:firstLine="432"/>
      </w:pPr>
      <w:r>
        <w:t>动信息，并利用C#语言完成系统交互界面的设计是本文研究的重点。本论文共</w:t>
      </w:r>
    </w:p>
    <w:p>
      <w:r>
        <w:br w:type="page"/>
      </w:r>
    </w:p>
    <w:p>
      <w:r>
        <w:rPr>
          <w:b/>
          <w:color w:val="646464"/>
          <w:sz w:val="18"/>
        </w:rPr>
        <w:t>第 73 页</w:t>
      </w:r>
    </w:p>
    <w:p>
      <w:pPr>
        <w:ind w:firstLine="432"/>
      </w:pPr>
      <w:r>
        <w:t>第1 章 绪论</w:t>
      </w:r>
    </w:p>
    <w:p>
      <w:pPr>
        <w:ind w:firstLine="432"/>
      </w:pPr>
      <w:r>
        <w:t>8</w:t>
      </w:r>
    </w:p>
    <w:p>
      <w:pPr>
        <w:ind w:firstLine="432"/>
      </w:pPr>
      <w:r>
        <w:t>分六个部分：</w:t>
      </w:r>
    </w:p>
    <w:p>
      <w:pPr>
        <w:ind w:firstLine="432"/>
      </w:pPr>
      <w:r>
        <w:t>（1）第一章绪论主要介绍了本课题的研究背景和意义，分析了光纤周界安</w:t>
      </w:r>
    </w:p>
    <w:p>
      <w:pPr>
        <w:ind w:firstLine="432"/>
      </w:pPr>
      <w:r>
        <w:t>防的种类和研究现状，概述了分布式光纤传感技术的原理和类型，对比了不同类</w:t>
      </w:r>
    </w:p>
    <w:p>
      <w:pPr>
        <w:ind w:firstLine="432"/>
      </w:pPr>
      <w:r>
        <w:t>型的分布式光纤传感器各自的优缺点，并分析了在周界安防系统研究中事件定位</w:t>
      </w:r>
    </w:p>
    <w:p>
      <w:pPr>
        <w:ind w:firstLine="432"/>
      </w:pPr>
      <w:r>
        <w:t>和模式识别的意义和重要性。</w:t>
      </w:r>
    </w:p>
    <w:p>
      <w:pPr>
        <w:ind w:firstLine="432"/>
      </w:pPr>
      <w:r>
        <w:t>（2）第二章从原理上介绍了基于双马赫-曾德的周界安防系统，并对比了三</w:t>
      </w:r>
    </w:p>
    <w:p>
      <w:pPr>
        <w:ind w:firstLine="432"/>
      </w:pPr>
      <w:r>
        <w:t>种不同类型的干涉传感技术，论述了系统的传感原理、扰动定位原理、系统的搭</w:t>
      </w:r>
    </w:p>
    <w:p>
      <w:pPr>
        <w:ind w:firstLine="432"/>
      </w:pPr>
      <w:r>
        <w:t>建、系统的硬件构成及软件的实现，为后续定位算法和模式识别算法的实现奠定</w:t>
      </w:r>
    </w:p>
    <w:p>
      <w:pPr>
        <w:ind w:firstLine="432"/>
      </w:pPr>
      <w:r>
        <w:t>了理论基础。</w:t>
      </w:r>
    </w:p>
    <w:p>
      <w:pPr>
        <w:ind w:firstLine="432"/>
      </w:pPr>
      <w:r>
        <w:t>（3）第三章详细讲述了定位算法的原理，介绍了算法实现的系统模型，对</w:t>
      </w:r>
    </w:p>
    <w:p>
      <w:pPr>
        <w:ind w:firstLine="432"/>
      </w:pPr>
      <w:r>
        <w:t>比了三种不同的模式识别方法的优缺点，最后通过实验验证算法的可行性。</w:t>
      </w:r>
    </w:p>
    <w:p>
      <w:pPr>
        <w:ind w:firstLine="432"/>
      </w:pPr>
      <w:r>
        <w:t>（4）第四章详细讲述了模式识别算法的原理，从信号处理，特征提取，模</w:t>
      </w:r>
    </w:p>
    <w:p>
      <w:pPr>
        <w:ind w:firstLine="432"/>
      </w:pPr>
      <w:r>
        <w:t>式识别这三部分算法入手，介绍了定位算法的EMD 和RBF 理论原理，对比了</w:t>
      </w:r>
    </w:p>
    <w:p>
      <w:pPr>
        <w:ind w:firstLine="432"/>
      </w:pPr>
      <w:r>
        <w:t>三种不同的模式识别方法的优缺点，最后通过模拟实验对模式识别算法进行了验</w:t>
      </w:r>
    </w:p>
    <w:p>
      <w:pPr>
        <w:ind w:firstLine="432"/>
      </w:pPr>
      <w:r>
        <w:t>证。</w:t>
      </w:r>
    </w:p>
    <w:p>
      <w:pPr>
        <w:ind w:firstLine="432"/>
      </w:pPr>
      <w:r>
        <w:t>（5）第五章采用模块化的思想，基于Visual Studio 2010 的平台利用C#语</w:t>
      </w:r>
    </w:p>
    <w:p>
      <w:pPr>
        <w:ind w:firstLine="432"/>
      </w:pPr>
      <w:r>
        <w:t>言进行部分算法的实现和软件交互界面的设计，并在设计好软件基础上进行大量</w:t>
      </w:r>
    </w:p>
    <w:p>
      <w:pPr>
        <w:ind w:firstLine="432"/>
      </w:pPr>
      <w:r>
        <w:t>的实验，通过实验对系统进行性能测试，验证该系统运行的长期稳定性。</w:t>
      </w:r>
    </w:p>
    <w:p>
      <w:pPr>
        <w:ind w:firstLine="432"/>
      </w:pPr>
      <w:r>
        <w:t>（6）第六章对整篇文章进行了总结，并对下一步要开展的工作进行展望。</w:t>
      </w:r>
    </w:p>
    <w:p>
      <w:r>
        <w:br w:type="page"/>
      </w:r>
    </w:p>
    <w:p>
      <w:r>
        <w:rPr>
          <w:b/>
          <w:color w:val="646464"/>
          <w:sz w:val="18"/>
        </w:rPr>
        <w:t>第 74 页</w:t>
      </w:r>
    </w:p>
    <w:p>
      <w:pPr>
        <w:ind w:firstLine="432"/>
      </w:pPr>
      <w:r>
        <w:t>第2 章 光纤周界安防系统的理论研究</w:t>
      </w:r>
    </w:p>
    <w:p>
      <w:pPr>
        <w:ind w:firstLine="432"/>
      </w:pPr>
      <w:r>
        <w:t>9</w:t>
      </w:r>
    </w:p>
    <w:p>
      <w:pPr>
        <w:ind w:firstLine="432"/>
      </w:pPr>
      <w:r>
        <w:t>第2章 光纤周界安防系统的理论研究</w:t>
      </w:r>
    </w:p>
    <w:p>
      <w:pPr>
        <w:ind w:firstLine="432"/>
      </w:pPr>
      <w:r>
        <w:t>基于双马赫-曾德型分布式光纤周界安防系统由于其具有高灵敏度、地损耗、</w:t>
      </w:r>
    </w:p>
    <w:p>
      <w:pPr>
        <w:ind w:firstLine="432"/>
      </w:pPr>
      <w:r>
        <w:t>抗电磁干扰能力强、装置简单、适合于长距离测量等优点，得到了广泛地运用和</w:t>
      </w:r>
    </w:p>
    <w:p>
      <w:pPr>
        <w:ind w:firstLine="432"/>
      </w:pPr>
      <w:r>
        <w:t>关注。本章主要介绍了双马赫-曾德型分布式光纤传感器的系统模型、传感原理</w:t>
      </w:r>
    </w:p>
    <w:p>
      <w:pPr>
        <w:ind w:firstLine="432"/>
      </w:pPr>
      <w:r>
        <w:t>和扰动定位原理，并从软、硬件两个方面介绍了系统的构成以及实现。</w:t>
      </w:r>
    </w:p>
    <w:p>
      <w:pPr>
        <w:ind w:firstLine="432"/>
      </w:pPr>
      <w:r>
        <w:t>2.1 系统的传感原理</w:t>
      </w:r>
    </w:p>
    <w:p>
      <w:pPr>
        <w:ind w:firstLine="432"/>
      </w:pPr>
      <w:r>
        <w:t>2.1.1 马赫-曾德干涉仪传感原理</w:t>
      </w:r>
    </w:p>
    <w:p>
      <w:pPr>
        <w:ind w:firstLine="432"/>
      </w:pPr>
      <w:r>
        <w:t>马赫-曾德干涉仪的结构如图2-1 所示。</w:t>
      </w:r>
    </w:p>
    <w:p>
      <w:pPr>
        <w:ind w:firstLine="432"/>
      </w:pPr>
      <w:r>
        <w:t>光信号</w:t>
      </w:r>
    </w:p>
    <w:p>
      <w:pPr>
        <w:ind w:firstLine="432"/>
      </w:pPr>
      <w:r>
        <w:t>耦合器</w:t>
      </w:r>
    </w:p>
    <w:p>
      <w:pPr>
        <w:ind w:firstLine="432"/>
      </w:pPr>
      <w:r>
        <w:t>光信号</w:t>
      </w:r>
    </w:p>
    <w:p>
      <w:pPr>
        <w:ind w:firstLine="432"/>
      </w:pPr>
      <w:r>
        <w:t>耦合器</w:t>
      </w:r>
    </w:p>
    <w:p>
      <w:pPr>
        <w:ind w:firstLine="432"/>
      </w:pPr>
      <w:r>
        <w:t>干涉臂</w:t>
      </w:r>
    </w:p>
    <w:p>
      <w:pPr>
        <w:ind w:firstLine="432"/>
      </w:pPr>
      <w:r>
        <w:t>3dB耦合器</w:t>
      </w:r>
    </w:p>
    <w:p>
      <w:pPr>
        <w:ind w:firstLine="432"/>
      </w:pPr>
      <w:r>
        <w:t>3dB耦合器</w:t>
      </w:r>
    </w:p>
    <w:p>
      <w:pPr>
        <w:ind w:firstLine="432"/>
      </w:pPr>
      <w:r>
        <w:t>图2-1 马赫-曾德干涉结构图</w:t>
      </w:r>
    </w:p>
    <w:p>
      <w:pPr>
        <w:ind w:firstLine="432"/>
      </w:pPr>
      <w:r>
        <w:t>根据图2-1 中的马赫-曾德干涉结构图，得到干涉型马赫-曾德光纤振动传感</w:t>
      </w:r>
    </w:p>
    <w:p>
      <w:pPr>
        <w:ind w:firstLine="432"/>
      </w:pPr>
      <w:r>
        <w:t>模型。</w:t>
      </w:r>
    </w:p>
    <w:p>
      <w:pPr>
        <w:ind w:firstLine="432"/>
      </w:pPr>
      <w:r>
        <w:t>z</w:t>
      </w:r>
    </w:p>
    <w:p>
      <w:pPr>
        <w:ind w:firstLine="432"/>
      </w:pPr>
      <w:r>
        <w:t>L</w:t>
      </w:r>
    </w:p>
    <w:p>
      <w:pPr>
        <w:ind w:firstLine="432"/>
      </w:pPr>
      <w:r>
        <w:t>Iin</w:t>
      </w:r>
    </w:p>
    <w:p>
      <w:pPr>
        <w:ind w:firstLine="432"/>
      </w:pPr>
      <w:r>
        <w:t>Iout</w:t>
      </w:r>
    </w:p>
    <w:p>
      <w:pPr>
        <w:ind w:firstLine="432"/>
      </w:pPr>
      <w:r>
        <w:t>C1</w:t>
      </w:r>
    </w:p>
    <w:p>
      <w:pPr>
        <w:ind w:firstLine="432"/>
      </w:pPr>
      <w:r>
        <w:t>C2</w:t>
      </w:r>
    </w:p>
    <w:p>
      <w:pPr>
        <w:ind w:firstLine="432"/>
      </w:pPr>
      <w:r>
        <w:t>Sensing arm</w:t>
      </w:r>
    </w:p>
    <w:p>
      <w:pPr>
        <w:ind w:firstLine="432"/>
      </w:pPr>
      <w:r>
        <w:t>Reference arm</w:t>
      </w:r>
    </w:p>
    <w:p>
      <w:pPr>
        <w:ind w:firstLine="432"/>
      </w:pPr>
      <w:r>
        <w:t>P</w:t>
      </w:r>
    </w:p>
    <w:p>
      <w:pPr>
        <w:ind w:firstLine="432"/>
      </w:pPr>
      <w:r>
        <w:t>l</w:t>
      </w:r>
    </w:p>
    <w:p>
      <w:pPr>
        <w:ind w:firstLine="432"/>
      </w:pPr>
      <w:r>
        <w:t>n</w:t>
      </w:r>
    </w:p>
    <w:p>
      <w:pPr>
        <w:ind w:firstLine="432"/>
      </w:pPr>
      <w:r>
        <w:t>Fiber</w:t>
      </w:r>
    </w:p>
    <w:p>
      <w:pPr>
        <w:ind w:firstLine="432"/>
      </w:pPr>
      <w:r>
        <w:t>图2-2 马赫-曾德干涉仪结构传感模型</w:t>
      </w:r>
    </w:p>
    <w:p>
      <w:pPr>
        <w:ind w:firstLine="432"/>
      </w:pPr>
      <w:r>
        <w:t>如图2-2 所示为马赫-曾德干涉仪的传感结构图，光缆测量距离为L，其中</w:t>
      </w:r>
    </w:p>
    <w:p>
      <w:r>
        <w:br w:type="page"/>
      </w:r>
    </w:p>
    <w:p>
      <w:r>
        <w:rPr>
          <w:b/>
          <w:color w:val="646464"/>
          <w:sz w:val="18"/>
        </w:rPr>
        <w:t>第 75 页</w:t>
      </w:r>
    </w:p>
    <w:p>
      <w:pPr>
        <w:ind w:firstLine="432"/>
      </w:pPr>
      <w:r>
        <w:t>V</w:t>
      </w:r>
    </w:p>
    <w:p>
      <w:pPr>
        <w:ind w:firstLine="432"/>
      </w:pPr>
      <w:r>
        <w:t>4.2 模式识别的方法 .................................................................................. 34</w:t>
      </w:r>
    </w:p>
    <w:p>
      <w:pPr>
        <w:ind w:firstLine="432"/>
      </w:pPr>
      <w:r>
        <w:t>4.2.1 聚类分析法................................................................................ 34</w:t>
      </w:r>
    </w:p>
    <w:p>
      <w:pPr>
        <w:ind w:firstLine="432"/>
      </w:pPr>
      <w:r>
        <w:t>4.2.2 支持向量机分类法.................................................................... 35</w:t>
      </w:r>
    </w:p>
    <w:p>
      <w:pPr>
        <w:ind w:firstLine="432"/>
      </w:pPr>
      <w:r>
        <w:t>4.2.3 神经网络分类法........................................................................ 36</w:t>
      </w:r>
    </w:p>
    <w:p>
      <w:pPr>
        <w:ind w:firstLine="432"/>
      </w:pPr>
      <w:r>
        <w:t>4.3 高效率多事件的模式识别算法的实验验证 ...................................... 37</w:t>
      </w:r>
    </w:p>
    <w:p>
      <w:pPr>
        <w:ind w:firstLine="432"/>
      </w:pPr>
      <w:r>
        <w:t>4.4 本章小结 .............................................................................................. 41</w:t>
      </w:r>
    </w:p>
    <w:p>
      <w:pPr>
        <w:ind w:firstLine="432"/>
      </w:pPr>
      <w:r>
        <w:t>第5 章</w:t>
      </w:r>
    </w:p>
    <w:p>
      <w:pPr>
        <w:ind w:firstLine="432"/>
      </w:pPr>
      <w:r>
        <w:t>界面分析与系统实验 ......................................................................... 43</w:t>
      </w:r>
    </w:p>
    <w:p>
      <w:pPr>
        <w:ind w:firstLine="432"/>
      </w:pPr>
      <w:r>
        <w:t>5.1 Visual Studio 2010 平台和C#简介 ...................................................... 43</w:t>
      </w:r>
    </w:p>
    <w:p>
      <w:pPr>
        <w:ind w:firstLine="432"/>
      </w:pPr>
      <w:r>
        <w:t>5.2 光纤周界安防系统软件平台的设计 .................................................. 44</w:t>
      </w:r>
    </w:p>
    <w:p>
      <w:pPr>
        <w:ind w:firstLine="432"/>
      </w:pPr>
      <w:r>
        <w:t>5.2.1 采集模块.................................................................................... 45</w:t>
      </w:r>
    </w:p>
    <w:p>
      <w:pPr>
        <w:ind w:firstLine="432"/>
      </w:pPr>
      <w:r>
        <w:t>5.2.2 偏振控制模块............................................................................ 46</w:t>
      </w:r>
    </w:p>
    <w:p>
      <w:pPr>
        <w:ind w:firstLine="432"/>
      </w:pPr>
      <w:r>
        <w:t>5.2.3 入侵判定模块............................................................................ 46</w:t>
      </w:r>
    </w:p>
    <w:p>
      <w:pPr>
        <w:ind w:firstLine="432"/>
      </w:pPr>
      <w:r>
        <w:t>5.3 系统数据库设计 .................................................................................. 48</w:t>
      </w:r>
    </w:p>
    <w:p>
      <w:pPr>
        <w:ind w:firstLine="432"/>
      </w:pPr>
      <w:r>
        <w:t>5.3.1 MySQL 数据库的简介 .............................................................. 48</w:t>
      </w:r>
    </w:p>
    <w:p>
      <w:pPr>
        <w:ind w:firstLine="432"/>
      </w:pPr>
      <w:r>
        <w:t>5.3.2 数据表的设计............................................................................ 49</w:t>
      </w:r>
    </w:p>
    <w:p>
      <w:pPr>
        <w:ind w:firstLine="432"/>
      </w:pPr>
      <w:r>
        <w:t>5.4 UI 界面分析 .......................................................................................... 49</w:t>
      </w:r>
    </w:p>
    <w:p>
      <w:pPr>
        <w:ind w:firstLine="432"/>
      </w:pPr>
      <w:r>
        <w:t>5.4.1 菜单栏........................................................................................ 50</w:t>
      </w:r>
    </w:p>
    <w:p>
      <w:pPr>
        <w:ind w:firstLine="432"/>
      </w:pPr>
      <w:r>
        <w:t>5.4.2 工具栏........................................................................................ 51</w:t>
      </w:r>
    </w:p>
    <w:p>
      <w:pPr>
        <w:ind w:firstLine="432"/>
      </w:pPr>
      <w:r>
        <w:t>5.4.3 子窗体显示界面........................................................................ 51</w:t>
      </w:r>
    </w:p>
    <w:p>
      <w:pPr>
        <w:ind w:firstLine="432"/>
      </w:pPr>
      <w:r>
        <w:t>5.5 系统性能指标 ...................................................................................... 58</w:t>
      </w:r>
    </w:p>
    <w:p>
      <w:pPr>
        <w:ind w:firstLine="432"/>
      </w:pPr>
      <w:r>
        <w:t>5.6 本章小结 .............................................................................................. 59</w:t>
      </w:r>
    </w:p>
    <w:p>
      <w:pPr>
        <w:ind w:firstLine="432"/>
      </w:pPr>
      <w:r>
        <w:t>第6 章</w:t>
      </w:r>
    </w:p>
    <w:p>
      <w:pPr>
        <w:ind w:firstLine="432"/>
      </w:pPr>
      <w:r>
        <w:t>总结与展望 ......................................................................................... 60</w:t>
      </w:r>
    </w:p>
    <w:p>
      <w:pPr>
        <w:ind w:firstLine="432"/>
      </w:pPr>
      <w:r>
        <w:t>参考文献 ............................................................................................................. 62</w:t>
      </w:r>
    </w:p>
    <w:p>
      <w:pPr>
        <w:ind w:firstLine="432"/>
      </w:pPr>
      <w:r>
        <w:t>发表论文和参加科研情况说明 ......................................................................... 68</w:t>
      </w:r>
    </w:p>
    <w:p>
      <w:pPr>
        <w:ind w:firstLine="432"/>
      </w:pPr>
      <w:r>
        <w:t>致 谢 ............................................................................................................. 70</w:t>
      </w:r>
    </w:p>
    <w:p>
      <w:r>
        <w:br w:type="page"/>
      </w:r>
    </w:p>
    <w:p>
      <w:r>
        <w:rPr>
          <w:b/>
          <w:color w:val="646464"/>
          <w:sz w:val="18"/>
        </w:rPr>
        <w:t>第 76 页</w:t>
      </w:r>
    </w:p>
    <w:p>
      <w:pPr>
        <w:ind w:firstLine="432"/>
      </w:pPr>
      <w:r>
        <w:t>第1 章 绪论</w:t>
      </w:r>
    </w:p>
    <w:p>
      <w:pPr>
        <w:ind w:firstLine="432"/>
      </w:pPr>
      <w:r>
        <w:t>1</w:t>
      </w:r>
    </w:p>
    <w:p>
      <w:pPr>
        <w:ind w:firstLine="432"/>
      </w:pPr>
      <w:r>
        <w:t>第1章 绪论</w:t>
      </w:r>
    </w:p>
    <w:p>
      <w:pPr>
        <w:ind w:firstLine="432"/>
      </w:pPr>
      <w:r>
        <w:t>1.1 课题的背景和意义</w:t>
      </w:r>
    </w:p>
    <w:p>
      <w:pPr>
        <w:ind w:firstLine="432"/>
      </w:pPr>
      <w:r>
        <w:t>近年来，伴随着社会的发展和科技的进步，尤其是信息时代的来临，高新科</w:t>
      </w:r>
    </w:p>
    <w:p>
      <w:pPr>
        <w:ind w:firstLine="432"/>
      </w:pPr>
      <w:r>
        <w:t>技不断发展创新，但是科技是把双刃剑，发达的科技同时也使犯罪分子的非法入</w:t>
      </w:r>
    </w:p>
    <w:p>
      <w:pPr>
        <w:ind w:firstLine="432"/>
      </w:pPr>
      <w:r>
        <w:t>侵手段更加隐蔽化、复杂化和智能化，因此人们的安防意识需要不断增强，安全</w:t>
      </w:r>
    </w:p>
    <w:p>
      <w:pPr>
        <w:ind w:firstLine="432"/>
      </w:pPr>
      <w:r>
        <w:t>防范技术需要不断提高。</w:t>
      </w:r>
    </w:p>
    <w:p>
      <w:pPr>
        <w:ind w:firstLine="432"/>
      </w:pPr>
      <w:r>
        <w:t>安防是以构建安全防范系统，维护社会公共安全为目的。根据前瞻产业研究</w:t>
      </w:r>
    </w:p>
    <w:p>
      <w:pPr>
        <w:ind w:firstLine="432"/>
      </w:pPr>
      <w:r>
        <w:t>院发布的《2016—2021 年中国安防行业市场前瞻及投资战略规划分析报告》指</w:t>
      </w:r>
    </w:p>
    <w:p>
      <w:pPr>
        <w:ind w:firstLine="432"/>
      </w:pPr>
      <w:r>
        <w:t>出，随着国民经济的飞速增长，我国的安防产业于20 世纪80 年代在沿海开始兴</w:t>
      </w:r>
    </w:p>
    <w:p>
      <w:pPr>
        <w:ind w:firstLine="432"/>
      </w:pPr>
      <w:r>
        <w:t>起，并在“十五”期间迅速发展。从2007年到2015年的复合增长率高达17.21%[1-2]。</w:t>
      </w:r>
    </w:p>
    <w:p>
      <w:pPr>
        <w:ind w:firstLine="432"/>
      </w:pPr>
      <w:r>
        <w:t>此外，国家发改委2016 年5 月31 日在发布的《关于加强公共安全视频监控建设</w:t>
      </w:r>
    </w:p>
    <w:p>
      <w:pPr>
        <w:ind w:firstLine="432"/>
      </w:pPr>
      <w:r>
        <w:t>联网应用工作的若干意见》中提出到2020 年，基本实现“全部区域覆盖、全部</w:t>
      </w:r>
    </w:p>
    <w:p>
      <w:pPr>
        <w:ind w:firstLine="432"/>
      </w:pPr>
      <w:r>
        <w:t>网络共享、全程监控”的目标，完成建设公共安全视频监控的联网应用。伴随着</w:t>
      </w:r>
    </w:p>
    <w:p>
      <w:pPr>
        <w:ind w:firstLine="432"/>
      </w:pPr>
      <w:r>
        <w:t>人们安防意识的不断提高和国家平安建设的推进，安防产业的成功运用及其创造</w:t>
      </w:r>
    </w:p>
    <w:p>
      <w:pPr>
        <w:ind w:firstLine="432"/>
      </w:pPr>
      <w:r>
        <w:t>的巨大价值，将进一步推动我国的安防工程的创新发展。</w:t>
      </w:r>
    </w:p>
    <w:p>
      <w:pPr>
        <w:ind w:firstLine="432"/>
      </w:pPr>
      <w:r>
        <w:t>安防技术发展的20 多年主要归纳为三个历史阶段。1979 年至1983 年是安</w:t>
      </w:r>
    </w:p>
    <w:p>
      <w:pPr>
        <w:ind w:firstLine="432"/>
      </w:pPr>
      <w:r>
        <w:t>防技术的起步阶段，主要应用在非常特殊和重要的地区，如故宫博物院和天安门</w:t>
      </w:r>
    </w:p>
    <w:p>
      <w:pPr>
        <w:ind w:firstLine="432"/>
      </w:pPr>
      <w:r>
        <w:t>监控工程；1984 年至1996 年是安防技术的发展阶段，其发展运用于重要的单位</w:t>
      </w:r>
    </w:p>
    <w:p>
      <w:pPr>
        <w:ind w:firstLine="432"/>
      </w:pPr>
      <w:r>
        <w:t>和区域，公安机关加大了对主要单位和区域如邮政、电力、军工等单位的安防工</w:t>
      </w:r>
    </w:p>
    <w:p>
      <w:pPr>
        <w:ind w:firstLine="432"/>
      </w:pPr>
      <w:r>
        <w:t>程应用建设；第三个阶段1997 年以后是安防技术的提高阶段，这个阶段主要是</w:t>
      </w:r>
    </w:p>
    <w:p>
      <w:pPr>
        <w:ind w:firstLine="432"/>
      </w:pPr>
      <w:r>
        <w:t>探索安防技术的发展方向和智能技术创新，同时其应用范围已经扩展到学校，家</w:t>
      </w:r>
    </w:p>
    <w:p>
      <w:pPr>
        <w:ind w:firstLine="432"/>
      </w:pPr>
      <w:r>
        <w:t>庭和社区等领域。安防技术由第一阶段主要依靠如围墙、电网、篱笆围栏和值班</w:t>
      </w:r>
    </w:p>
    <w:p>
      <w:pPr>
        <w:ind w:firstLine="432"/>
      </w:pPr>
      <w:r>
        <w:t>人员巡逻到如今更加智能的安防系统，通过各集成子系统的相互联动，实现了安</w:t>
      </w:r>
    </w:p>
    <w:p>
      <w:pPr>
        <w:ind w:firstLine="432"/>
      </w:pPr>
      <w:r>
        <w:t>防系统智能一体化。</w:t>
      </w:r>
    </w:p>
    <w:p>
      <w:pPr>
        <w:ind w:firstLine="432"/>
      </w:pPr>
      <w:r>
        <w:t>目前安防技术主要广泛应用于油气管道运输和泄露检测、水利工程、海底线</w:t>
      </w:r>
    </w:p>
    <w:p>
      <w:pPr>
        <w:ind w:firstLine="432"/>
      </w:pPr>
      <w:r>
        <w:t>缆监控、军事基地边界安全、房屋别墅以及监狱、机场等重要场所[3-10]。安防系</w:t>
      </w:r>
    </w:p>
    <w:p>
      <w:pPr>
        <w:ind w:firstLine="432"/>
      </w:pPr>
      <w:r>
        <w:t>统对保护的区域进行全天候实时地检控，一旦发生犯罪分子的非法入侵行为，系</w:t>
      </w:r>
    </w:p>
    <w:p>
      <w:pPr>
        <w:ind w:firstLine="432"/>
      </w:pPr>
      <w:r>
        <w:t>统将对破坏行为进行准确地定位、实时地报警和视频抓拍，对犯罪行为有效的取</w:t>
      </w:r>
    </w:p>
    <w:p>
      <w:pPr>
        <w:ind w:firstLine="432"/>
      </w:pPr>
      <w:r>
        <w:t>证，及时通知管理人员对破坏行为采取相应的措施，为安防区域提供了更加安全</w:t>
      </w:r>
    </w:p>
    <w:p>
      <w:pPr>
        <w:ind w:firstLine="432"/>
      </w:pPr>
      <w:r>
        <w:t>可靠的解决方案。</w:t>
      </w:r>
    </w:p>
    <w:p>
      <w:r>
        <w:br w:type="page"/>
      </w:r>
    </w:p>
    <w:p>
      <w:r>
        <w:rPr>
          <w:b/>
          <w:color w:val="646464"/>
          <w:sz w:val="18"/>
        </w:rPr>
        <w:t>第 77 页</w:t>
      </w:r>
    </w:p>
    <w:p>
      <w:pPr>
        <w:ind w:firstLine="432"/>
      </w:pPr>
      <w:r>
        <w:t>第1 章 绪论</w:t>
      </w:r>
    </w:p>
    <w:p>
      <w:pPr>
        <w:ind w:firstLine="432"/>
      </w:pPr>
      <w:r>
        <w:t>2</w:t>
      </w:r>
    </w:p>
    <w:p>
      <w:pPr>
        <w:ind w:firstLine="432"/>
      </w:pPr>
      <w:r>
        <w:t>1.2 光纤传感技术在周界安防中的应用</w:t>
      </w:r>
    </w:p>
    <w:p>
      <w:pPr>
        <w:ind w:firstLine="432"/>
      </w:pPr>
      <w:r>
        <w:t>近年来，以周界安防为代表的安防技术飞速发展，用于感知周界环境和防范</w:t>
      </w:r>
    </w:p>
    <w:p>
      <w:pPr>
        <w:ind w:firstLine="432"/>
      </w:pPr>
      <w:r>
        <w:t>报警系统所使用的传感器种类也越来越多，国内外出现的周界安防系统主要有：</w:t>
      </w:r>
    </w:p>
    <w:p>
      <w:pPr>
        <w:ind w:firstLine="432"/>
      </w:pPr>
      <w:r>
        <w:t>电子围栏、微波场、激光入侵检测、视频监控、红外对射和光纤传感振动检测等</w:t>
      </w:r>
    </w:p>
    <w:p>
      <w:pPr>
        <w:ind w:firstLine="432"/>
      </w:pPr>
      <w:r>
        <w:t>类型。不同的类型决定了周界安防系统处理数据和报警机制的不同。在众多的周</w:t>
      </w:r>
    </w:p>
    <w:p>
      <w:pPr>
        <w:ind w:firstLine="432"/>
      </w:pPr>
      <w:r>
        <w:t>界安防技术中，光纤传感技术相比于传统的安防方法，由于其具有响应速度快、</w:t>
      </w:r>
    </w:p>
    <w:p>
      <w:pPr>
        <w:ind w:firstLine="432"/>
      </w:pPr>
      <w:r>
        <w:t>动态测量范围广、灵敏度高、适应范围广、低损耗、抗电磁干扰行强、价格较低</w:t>
      </w:r>
    </w:p>
    <w:p>
      <w:pPr>
        <w:ind w:firstLine="432"/>
      </w:pPr>
      <w:r>
        <w:t>等显著的优点，可实现传统传感器几乎所有的功能，在性能和实际应用方面具有</w:t>
      </w:r>
    </w:p>
    <w:p>
      <w:pPr>
        <w:ind w:firstLine="432"/>
      </w:pPr>
      <w:r>
        <w:t>绝对的优势，光纤周界安防为安防领域提供了一个安全保障，是周界安防发展的</w:t>
      </w:r>
    </w:p>
    <w:p>
      <w:pPr>
        <w:ind w:firstLine="432"/>
      </w:pPr>
      <w:r>
        <w:t>主流方向。</w:t>
      </w:r>
    </w:p>
    <w:p>
      <w:pPr>
        <w:ind w:firstLine="432"/>
      </w:pPr>
      <w:r>
        <w:t>当前所应用的光纤周界安防技术主要有基于光纤光栅（Fiber Bragg Grating,</w:t>
      </w:r>
    </w:p>
    <w:p>
      <w:pPr>
        <w:ind w:firstLine="432"/>
      </w:pPr>
      <w:r>
        <w:t>FBG）传感技术的光纤周界系统和基于分布式光纤振动传感技术的光纤周界安防</w:t>
      </w:r>
    </w:p>
    <w:p>
      <w:pPr>
        <w:ind w:firstLine="432"/>
      </w:pPr>
      <w:r>
        <w:t>系统。</w:t>
      </w:r>
    </w:p>
    <w:p>
      <w:pPr>
        <w:ind w:firstLine="432"/>
      </w:pPr>
      <w:r>
        <w:t>（1）基于FBG 传感技术的光纤周界系统</w:t>
      </w:r>
    </w:p>
    <w:p>
      <w:pPr>
        <w:ind w:firstLine="432"/>
      </w:pPr>
      <w:r>
        <w:t>光纤光栅传感器（FBG）是一种波长调制型的光纤传感器，其传感原理为通</w:t>
      </w:r>
    </w:p>
    <w:p>
      <w:pPr>
        <w:ind w:firstLine="432"/>
      </w:pPr>
      <w:r>
        <w:t>过外界的物理参量作用于FBG，必然会引起有效折射率和光纤光栅的周期等自</w:t>
      </w:r>
    </w:p>
    <w:p>
      <w:pPr>
        <w:ind w:firstLine="432"/>
      </w:pPr>
      <w:r>
        <w:t>身的参量发生变化，谐振波长将会产生，对光纤布拉格波长进行调制，从而测量</w:t>
      </w:r>
    </w:p>
    <w:p>
      <w:pPr>
        <w:ind w:firstLine="432"/>
      </w:pPr>
      <w:r>
        <w:t>波长的移动量就能获取被测参量。波长调制传感机制的好处在于光纤的弯曲损耗、</w:t>
      </w:r>
    </w:p>
    <w:p>
      <w:pPr>
        <w:ind w:firstLine="432"/>
      </w:pPr>
      <w:r>
        <w:t>外界的光源起伏、探测器老化和连接损耗等因素对其测量信号的影响很小。光纤</w:t>
      </w:r>
    </w:p>
    <w:p>
      <w:pPr>
        <w:ind w:firstLine="432"/>
      </w:pPr>
      <w:r>
        <w:t>光栅能够对温度、应变、压力、速度加速度、位移、振动声波和等多种物理参量</w:t>
      </w:r>
    </w:p>
    <w:p>
      <w:pPr>
        <w:ind w:firstLine="432"/>
      </w:pPr>
      <w:r>
        <w:t>进行测量。因为光纤光栅传感能够实现光纤周界安防中多参数测量的问题，具有</w:t>
      </w:r>
    </w:p>
    <w:p>
      <w:pPr>
        <w:ind w:firstLine="432"/>
      </w:pPr>
      <w:r>
        <w:t>智能感知、监测多参量、分布式监测、可拓展性、能精确定位、抗干扰能力强、</w:t>
      </w:r>
    </w:p>
    <w:p>
      <w:pPr>
        <w:ind w:firstLine="432"/>
      </w:pPr>
      <w:r>
        <w:t>灵敏度高等优势，其已成功运用于众多的安防系统中[11]。</w:t>
      </w:r>
    </w:p>
    <w:p>
      <w:pPr>
        <w:ind w:firstLine="432"/>
      </w:pPr>
      <w:r>
        <w:t>（2）基于分布式光纤振动传感技术的光纤周界安防系统</w:t>
      </w:r>
    </w:p>
    <w:p>
      <w:pPr>
        <w:ind w:firstLine="432"/>
      </w:pPr>
      <w:r>
        <w:t>二十世纪八十年代，伴随着光通讯产业的发展，人们对光纤研究的不断深入，</w:t>
      </w:r>
    </w:p>
    <w:p>
      <w:pPr>
        <w:ind w:firstLine="432"/>
      </w:pPr>
      <w:r>
        <w:t>分布式光纤传感技术原理被首次提出[12]。由于该技术利用光纤作为传感元件和</w:t>
      </w:r>
    </w:p>
    <w:p>
      <w:pPr>
        <w:ind w:firstLine="432"/>
      </w:pPr>
      <w:r>
        <w:t>传输的介质，那么在光纤的传感方向上，可以实现对位移、温度、震动、应力、</w:t>
      </w:r>
    </w:p>
    <w:p>
      <w:pPr>
        <w:ind w:firstLine="432"/>
      </w:pPr>
      <w:r>
        <w:t>应变、速度、流量等各种物理量的检测，适用于工程结构检测。分布式光纤传感</w:t>
      </w:r>
    </w:p>
    <w:p>
      <w:pPr>
        <w:ind w:firstLine="432"/>
      </w:pPr>
      <w:r>
        <w:t>技术含有下列优点：</w:t>
      </w:r>
    </w:p>
    <w:p>
      <w:pPr>
        <w:ind w:firstLine="432"/>
      </w:pPr>
      <w:r>
        <w:t>a.其突出的优点是能在较大的空间范围内实现连续传感测量；</w:t>
      </w:r>
    </w:p>
    <w:p>
      <w:pPr>
        <w:ind w:firstLine="432"/>
      </w:pPr>
      <w:r>
        <w:t>b.光纤的传感部分结构简单，十分容易实现传光和传感的功能；</w:t>
      </w:r>
    </w:p>
    <w:p>
      <w:pPr>
        <w:ind w:firstLine="432"/>
      </w:pPr>
      <w:r>
        <w:t>c.该技术具有较高的性价比，能够在很大程度上降低单位长度获得信息的成</w:t>
      </w:r>
    </w:p>
    <w:p>
      <w:pPr>
        <w:ind w:firstLine="432"/>
      </w:pPr>
      <w:r>
        <w:t>本。</w:t>
      </w:r>
    </w:p>
    <w:p>
      <w:r>
        <w:br w:type="page"/>
      </w:r>
    </w:p>
    <w:p>
      <w:r>
        <w:rPr>
          <w:b/>
          <w:color w:val="646464"/>
          <w:sz w:val="18"/>
        </w:rPr>
        <w:t>第 78 页</w:t>
      </w:r>
    </w:p>
    <w:p>
      <w:pPr>
        <w:ind w:firstLine="432"/>
      </w:pPr>
      <w:r>
        <w:t>第1 章 绪论</w:t>
      </w:r>
    </w:p>
    <w:p>
      <w:pPr>
        <w:ind w:firstLine="432"/>
      </w:pPr>
      <w:r>
        <w:t>3</w:t>
      </w:r>
    </w:p>
    <w:p>
      <w:pPr>
        <w:ind w:firstLine="432"/>
      </w:pPr>
      <w:r>
        <w:t>因此国内外很多科研学者投入大量的精力从事分布式光纤传感技术的研究，</w:t>
      </w:r>
    </w:p>
    <w:p>
      <w:pPr>
        <w:ind w:firstLine="432"/>
      </w:pPr>
      <w:r>
        <w:t>基于不同原理的分布式光纤传感器被研制开发，并从实验室的研究走向实际工程</w:t>
      </w:r>
    </w:p>
    <w:p>
      <w:pPr>
        <w:ind w:firstLine="432"/>
      </w:pPr>
      <w:r>
        <w:t>应用当中，其主要应用于军事、电力、化工、航空航天、海洋工程等众多领域。</w:t>
      </w:r>
    </w:p>
    <w:p>
      <w:pPr>
        <w:ind w:firstLine="432"/>
      </w:pPr>
      <w:r>
        <w:t>目前分布式光纤传感技术使用方法有很多，主要方法有波长扫描法、反射法、</w:t>
      </w:r>
    </w:p>
    <w:p>
      <w:pPr>
        <w:ind w:firstLine="432"/>
      </w:pPr>
      <w:r>
        <w:t>干涉法这三种。波长扫描法（Wavelength Scanning，WLS）是1991 年Chojilzki</w:t>
      </w:r>
    </w:p>
    <w:p>
      <w:pPr>
        <w:ind w:firstLine="432"/>
      </w:pPr>
      <w:r>
        <w:t>等人首先提出的，利用这种方法要想得到理想的效果只能使用较低折射率的光纤</w:t>
      </w:r>
    </w:p>
    <w:p>
      <w:pPr>
        <w:ind w:firstLine="432"/>
      </w:pPr>
      <w:r>
        <w:t>因为该方法受到测量范围和空间分辨率的限制，此外，该传感器的成本也比较高，</w:t>
      </w:r>
    </w:p>
    <w:p>
      <w:pPr>
        <w:ind w:firstLine="432"/>
      </w:pPr>
      <w:r>
        <w:t>所以该方法没有得到广泛的应用。反射法利用光在光纤中传输时产生后背向散射</w:t>
      </w:r>
    </w:p>
    <w:p>
      <w:pPr>
        <w:ind w:firstLine="432"/>
      </w:pPr>
      <w:r>
        <w:t>效应来测量物理量，基于该技术的方法是得到了广泛的研究和应用。干涉法则是</w:t>
      </w:r>
    </w:p>
    <w:p>
      <w:pPr>
        <w:ind w:firstLine="432"/>
      </w:pPr>
      <w:r>
        <w:t>利用干涉仪或干涉装置，通过解调出由于被测物理量引起的干涉光路中光波的相</w:t>
      </w:r>
    </w:p>
    <w:p>
      <w:pPr>
        <w:ind w:firstLine="432"/>
      </w:pPr>
      <w:r>
        <w:t>位调制，得到被测量。其优点是利用普通的技术就能达到理想的效果，且测量灵</w:t>
      </w:r>
    </w:p>
    <w:p>
      <w:pPr>
        <w:ind w:firstLine="432"/>
      </w:pPr>
      <w:r>
        <w:t>敏度高。近年来基于该技术的干涉型传感器的研究掀起了高潮[13]。</w:t>
      </w:r>
    </w:p>
    <w:p>
      <w:pPr>
        <w:ind w:firstLine="432"/>
      </w:pPr>
      <w:r>
        <w:t>传统的传感器采用单点测量技术，整个系统由许多分立式的分布在不同位置</w:t>
      </w:r>
    </w:p>
    <w:p>
      <w:pPr>
        <w:ind w:firstLine="432"/>
      </w:pPr>
      <w:r>
        <w:t>的光纤传感器构成，但是这种系统只能得到预知位置处的传感信息，不能实现空</w:t>
      </w:r>
    </w:p>
    <w:p>
      <w:pPr>
        <w:ind w:firstLine="432"/>
      </w:pPr>
      <w:r>
        <w:t>间位置的连续点测量，存在传感“盲区”、测量范围较小结构复杂、成本较高等</w:t>
      </w:r>
    </w:p>
    <w:p>
      <w:pPr>
        <w:ind w:firstLine="432"/>
      </w:pPr>
      <w:r>
        <w:t>缺点。而分布式全光纤传感技术有效地解决了上述问题，如图1-1 所示，该技术</w:t>
      </w:r>
    </w:p>
    <w:p>
      <w:pPr>
        <w:ind w:firstLine="432"/>
      </w:pPr>
      <w:r>
        <w:t>利用光纤作为传感元件和传输通道，代替了多个分立式的传感器，可得到沿光纤</w:t>
      </w:r>
    </w:p>
    <w:p>
      <w:pPr>
        <w:ind w:firstLine="432"/>
      </w:pPr>
      <w:r>
        <w:t>方向时间和空间变化的分布信息，结构简单并且有效降低了成本。</w:t>
      </w:r>
    </w:p>
    <w:p>
      <w:pPr>
        <w:ind w:firstLine="432"/>
      </w:pPr>
      <w:r>
        <w:t>光源</w:t>
      </w:r>
    </w:p>
    <w:p>
      <w:pPr>
        <w:ind w:firstLine="432"/>
      </w:pPr>
      <w:r>
        <w:t>调制器</w:t>
      </w:r>
    </w:p>
    <w:p>
      <w:pPr>
        <w:ind w:firstLine="432"/>
      </w:pPr>
      <w:r>
        <w:t>信号处理</w:t>
      </w:r>
    </w:p>
    <w:p>
      <w:pPr>
        <w:ind w:firstLine="432"/>
      </w:pPr>
      <w:r>
        <w:t>探测器</w:t>
      </w:r>
    </w:p>
    <w:p>
      <w:pPr>
        <w:ind w:firstLine="432"/>
      </w:pPr>
      <w:r>
        <w:t>耦合器</w:t>
      </w:r>
    </w:p>
    <w:p>
      <w:pPr>
        <w:ind w:firstLine="432"/>
      </w:pPr>
      <w:r>
        <w:t>被测场</w:t>
      </w:r>
    </w:p>
    <w:p>
      <w:pPr>
        <w:ind w:firstLine="432"/>
      </w:pPr>
      <w:r>
        <w:t>传感光纤</w:t>
      </w:r>
    </w:p>
    <w:p>
      <w:pPr>
        <w:ind w:firstLine="432"/>
      </w:pPr>
      <w:r>
        <w:t>图1-1 分布式光纤传感系统</w:t>
      </w:r>
    </w:p>
    <w:p>
      <w:pPr>
        <w:ind w:firstLine="432"/>
      </w:pPr>
      <w:r>
        <w:t>用于光纤周界安防系统的分布式光纤振动传感技术主要包含三类：基于多模</w:t>
      </w:r>
    </w:p>
    <w:p>
      <w:pPr>
        <w:ind w:firstLine="432"/>
      </w:pPr>
      <w:r>
        <w:t>光纤传感技术、背向散射型光纤传感技术</w:t>
      </w:r>
    </w:p>
    <w:p>
      <w:pPr>
        <w:ind w:firstLine="432"/>
      </w:pPr>
      <w:r>
        <w:t>[14]和干涉型光纤传感技术</w:t>
      </w:r>
    </w:p>
    <w:p>
      <w:pPr>
        <w:ind w:firstLine="432"/>
      </w:pPr>
      <w:r>
        <w:t>[11]。</w:t>
      </w:r>
    </w:p>
    <w:p>
      <w:pPr>
        <w:ind w:firstLine="432"/>
      </w:pPr>
      <w:r>
        <w:t>a.基于多模光纤的光纤周界系统</w:t>
      </w:r>
    </w:p>
    <w:p>
      <w:pPr>
        <w:ind w:firstLine="432"/>
      </w:pPr>
      <w:r>
        <w:t>多模光纤是在给定的工作波长可传输多种模式的光纤，其传输模式达到几百</w:t>
      </w:r>
    </w:p>
    <w:p>
      <w:pPr>
        <w:ind w:firstLine="432"/>
      </w:pPr>
      <w:r>
        <w:t>个，由于每个模式的群速度和传播常数的不同，导致光纤的带宽变窄，色散和损</w:t>
      </w:r>
    </w:p>
    <w:p>
      <w:r>
        <w:br w:type="page"/>
      </w:r>
    </w:p>
    <w:p>
      <w:r>
        <w:rPr>
          <w:b/>
          <w:color w:val="646464"/>
          <w:sz w:val="18"/>
        </w:rPr>
        <w:t>第 79 页</w:t>
      </w:r>
    </w:p>
    <w:p>
      <w:pPr>
        <w:ind w:firstLine="432"/>
      </w:pPr>
      <w:r>
        <w:t>第1 章 绪论</w:t>
      </w:r>
    </w:p>
    <w:p>
      <w:pPr>
        <w:ind w:firstLine="432"/>
      </w:pPr>
      <w:r>
        <w:t>4</w:t>
      </w:r>
    </w:p>
    <w:p>
      <w:pPr>
        <w:ind w:firstLine="432"/>
      </w:pPr>
      <w:r>
        <w:t>耗变大，因此其常用于小容量和中短距离的光纤通信系统中。普通多模光纤的传</w:t>
      </w:r>
    </w:p>
    <w:p>
      <w:pPr>
        <w:ind w:firstLine="432"/>
      </w:pPr>
      <w:r>
        <w:t>输参数为带宽和损耗，其数值孔径为0.2±0.02，芯径和外径分别为50μm 和125μnu，</w:t>
      </w:r>
    </w:p>
    <w:p>
      <w:pPr>
        <w:ind w:firstLine="432"/>
      </w:pPr>
      <w:r>
        <w:t>根据其折射率分布的不同多模光纤分为突变型和渐变型。</w:t>
      </w:r>
    </w:p>
    <w:p>
      <w:pPr>
        <w:ind w:firstLine="432"/>
      </w:pPr>
      <w:r>
        <w:t>二十世纪八十年代，C.Leung 等人提出了基于多模光纤技术的光纤入侵传感</w:t>
      </w:r>
    </w:p>
    <w:p>
      <w:pPr>
        <w:ind w:firstLine="432"/>
      </w:pPr>
      <w:r>
        <w:t>器[15]，其工作原理为：探测范围内的某点发生机械形变会引起多模光纤中的光</w:t>
      </w:r>
    </w:p>
    <w:p>
      <w:pPr>
        <w:ind w:firstLine="432"/>
      </w:pPr>
      <w:r>
        <w:t>束发生相干，接收的感器通过检测由于扰动引起的相干信息从而得到入侵信息。</w:t>
      </w:r>
    </w:p>
    <w:p>
      <w:pPr>
        <w:ind w:firstLine="432"/>
      </w:pPr>
      <w:r>
        <w:t>美国的Fiber Sensys 公司研制开发的检测入侵行为的多模光纤防卫产品，主要用</w:t>
      </w:r>
    </w:p>
    <w:p>
      <w:pPr>
        <w:ind w:firstLine="432"/>
      </w:pPr>
      <w:r>
        <w:t>于美国和欧洲地区的军事基地、政府和银行等重要部门。以色列迈高MAGAL</w:t>
      </w:r>
    </w:p>
    <w:p>
      <w:pPr>
        <w:ind w:firstLine="432"/>
      </w:pPr>
      <w:r>
        <w:t>集团（Magal Security Systems Ltd.）旗下的Senstar-Stellar 公司开发研制的</w:t>
      </w:r>
    </w:p>
    <w:p>
      <w:pPr>
        <w:ind w:firstLine="432"/>
      </w:pPr>
      <w:r>
        <w:t>Interlli-FIBER 系统，其原理是基于测量多模光纤中的偏振态变化，当检测范围</w:t>
      </w:r>
    </w:p>
    <w:p>
      <w:pPr>
        <w:ind w:firstLine="432"/>
      </w:pPr>
      <w:r>
        <w:t>内发生入侵行为时，会引起光纤中光的偏振态变化，进而引起光强的变化，通过</w:t>
      </w:r>
    </w:p>
    <w:p>
      <w:pPr>
        <w:ind w:firstLine="432"/>
      </w:pPr>
      <w:r>
        <w:t>分析处理光强的变化得到入侵行为的信息。多模技术的优点是成本较低，但是其</w:t>
      </w:r>
    </w:p>
    <w:p>
      <w:pPr>
        <w:ind w:firstLine="432"/>
      </w:pPr>
      <w:r>
        <w:t>不能定位到扰动点的具体位置。</w:t>
      </w:r>
    </w:p>
    <w:p>
      <w:pPr>
        <w:ind w:firstLine="432"/>
      </w:pPr>
      <w:r>
        <w:t>b.基于OTDR 技术的光纤周界安防系统</w:t>
      </w:r>
    </w:p>
    <w:p>
      <w:pPr>
        <w:ind w:firstLine="432"/>
      </w:pPr>
      <w:r>
        <w:t>Fusion</w:t>
      </w:r>
    </w:p>
    <w:p>
      <w:pPr>
        <w:ind w:firstLine="432"/>
      </w:pPr>
      <w:r>
        <w:t>splicing Connector</w:t>
      </w:r>
    </w:p>
    <w:p>
      <w:pPr>
        <w:ind w:firstLine="432"/>
      </w:pPr>
      <w:r>
        <w:t>Mechanical</w:t>
      </w:r>
    </w:p>
    <w:p>
      <w:pPr>
        <w:ind w:firstLine="432"/>
      </w:pPr>
      <w:r>
        <w:t>splice</w:t>
      </w:r>
    </w:p>
    <w:p>
      <w:pPr>
        <w:ind w:firstLine="432"/>
      </w:pPr>
      <w:r>
        <w:t>Bend</w:t>
      </w:r>
    </w:p>
    <w:p>
      <w:pPr>
        <w:ind w:firstLine="432"/>
      </w:pPr>
      <w:r>
        <w:t>Open</w:t>
      </w:r>
    </w:p>
    <w:p>
      <w:pPr>
        <w:ind w:firstLine="432"/>
      </w:pPr>
      <w:r>
        <w:t>connector</w:t>
      </w:r>
    </w:p>
    <w:p>
      <w:pPr>
        <w:ind w:firstLine="432"/>
      </w:pPr>
      <w:r>
        <w:t>Pulse</w:t>
      </w:r>
    </w:p>
    <w:p>
      <w:pPr>
        <w:ind w:firstLine="432"/>
      </w:pPr>
      <w:r>
        <w:t>OTDR</w:t>
      </w:r>
    </w:p>
    <w:p>
      <w:pPr>
        <w:ind w:firstLine="432"/>
      </w:pPr>
      <w:r>
        <w:t>图1-2 OTDR 基本原理</w:t>
      </w:r>
    </w:p>
    <w:p>
      <w:pPr>
        <w:ind w:firstLine="432"/>
      </w:pPr>
      <w:r>
        <w:t>作为背向散射型光纤振动传感技术中最基本的方法，光时域反射方法在光缆</w:t>
      </w:r>
    </w:p>
    <w:p>
      <w:pPr>
        <w:ind w:firstLine="432"/>
      </w:pPr>
      <w:r>
        <w:t>线路的施工和维护之中、光纤长度测量、光纤传输和接头衰减检测以及故障定位</w:t>
      </w:r>
    </w:p>
    <w:p>
      <w:pPr>
        <w:ind w:firstLine="432"/>
      </w:pPr>
      <w:r>
        <w:t>测量中得到了广泛地应用。其原理是利用光纤中光在传输时的菲涅尔反射和瑞利</w:t>
      </w:r>
    </w:p>
    <w:p>
      <w:pPr>
        <w:ind w:firstLine="432"/>
      </w:pPr>
      <w:r>
        <w:t>散射所产生的背向散射来表征光纤的特性。光时域反射方法的基本原理如图1-2</w:t>
      </w:r>
    </w:p>
    <w:p>
      <w:pPr>
        <w:ind w:firstLine="432"/>
      </w:pPr>
      <w:r>
        <w:t>所示，通过发射一短脉冲光到待测光纤内，光纤中传输的脉冲光由于光纤链路中</w:t>
      </w:r>
    </w:p>
    <w:p>
      <w:pPr>
        <w:ind w:firstLine="432"/>
      </w:pPr>
      <w:r>
        <w:t>的连接器、熔接点以及弯折等原因的影响，造成了光脉冲在传输时产生瑞利散射</w:t>
      </w:r>
    </w:p>
    <w:p>
      <w:pPr>
        <w:ind w:firstLine="432"/>
      </w:pPr>
      <w:r>
        <w:t>和菲涅尔反射。其中，一部分的反射和散射光返回OTDR，利用探测器检测返回</w:t>
      </w:r>
    </w:p>
    <w:p>
      <w:pPr>
        <w:ind w:firstLine="432"/>
      </w:pPr>
      <w:r>
        <w:t>的有用信息的时间响应，就能确定传输距离、待测光纤的衰减和缺陷等其他特征，</w:t>
      </w:r>
    </w:p>
    <w:p>
      <w:pPr>
        <w:ind w:firstLine="432"/>
      </w:pPr>
      <w:r>
        <w:t>如图1-3 所示。</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