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分布式光纤振动传感的深度学习图像检测研究_叶志鹏</w:t>
      </w:r>
    </w:p>
    <w:p>
      <w:r>
        <w:t>说明：本文件由 CAJ 转换为可编辑 Word 文档。原文中的复杂公式、图表和版式可能需要人工校对。</w:t>
      </w:r>
    </w:p>
    <w:p>
      <w:r>
        <w:rPr>
          <w:b/>
          <w:color w:val="646464"/>
          <w:sz w:val="18"/>
        </w:rPr>
        <w:t>第 1 页</w:t>
      </w:r>
    </w:p>
    <w:p>
      <w:pPr>
        <w:ind w:firstLine="432"/>
      </w:pPr>
      <w:r>
        <w:t>分类号 密级 单位编号 85405</w:t>
      </w:r>
    </w:p>
    <w:p>
      <w:pPr>
        <w:ind w:firstLine="432"/>
      </w:pPr>
      <w:r>
        <w:t>中国地震局地震预测研究所</w:t>
      </w:r>
    </w:p>
    <w:p>
      <w:pPr>
        <w:ind w:firstLine="432"/>
      </w:pPr>
      <w:r>
        <w:t>硕士学位论文</w:t>
      </w:r>
    </w:p>
    <w:p>
      <w:pPr>
        <w:ind w:firstLine="432"/>
      </w:pPr>
      <w:r>
        <w:t>分布式光纤振动传感的深度学习图像检测研究</w:t>
      </w:r>
    </w:p>
    <w:p>
      <w:pPr>
        <w:ind w:firstLine="432"/>
      </w:pPr>
      <w:r>
        <w:t>研究生姓名：</w:t>
      </w:r>
    </w:p>
    <w:p>
      <w:pPr>
        <w:ind w:firstLine="432"/>
      </w:pPr>
      <w:r>
        <w:t>叶志鹏</w:t>
      </w:r>
    </w:p>
    <w:p>
      <w:pPr>
        <w:ind w:firstLine="432"/>
      </w:pPr>
      <w:r>
        <w:t>指导教师：</w:t>
      </w:r>
    </w:p>
    <w:p>
      <w:pPr>
        <w:ind w:firstLine="432"/>
      </w:pPr>
      <w:r>
        <w:t>王伟君 研究员</w:t>
      </w:r>
    </w:p>
    <w:p>
      <w:pPr>
        <w:ind w:firstLine="432"/>
      </w:pPr>
      <w:r>
        <w:t>学科专业名称：</w:t>
      </w:r>
    </w:p>
    <w:p>
      <w:pPr>
        <w:ind w:firstLine="432"/>
      </w:pPr>
      <w:r>
        <w:t>地球物理学</w:t>
      </w:r>
    </w:p>
    <w:p>
      <w:pPr>
        <w:ind w:firstLine="432"/>
      </w:pPr>
      <w:r>
        <w:t>研究方向：</w:t>
      </w:r>
    </w:p>
    <w:p>
      <w:pPr>
        <w:ind w:firstLine="432"/>
      </w:pPr>
      <w:r>
        <w:t>地震学</w:t>
      </w:r>
    </w:p>
    <w:p>
      <w:pPr>
        <w:ind w:firstLine="432"/>
      </w:pPr>
      <w:r>
        <w:t>申请学位级别： 硕士学位</w:t>
      </w:r>
    </w:p>
    <w:p>
      <w:pPr>
        <w:ind w:firstLine="432"/>
      </w:pPr>
      <w:r>
        <w:t>论文提交日期： 2023.6.14 论文答辩日期：2023.6.19</w:t>
      </w:r>
    </w:p>
    <w:p>
      <w:pPr>
        <w:ind w:firstLine="432"/>
      </w:pPr>
      <w:r>
        <w:t>学位授予单位： 中国地震局地震预测研究所</w:t>
      </w:r>
    </w:p>
    <w:p>
      <w:pPr>
        <w:ind w:firstLine="432"/>
      </w:pPr>
      <w:r>
        <w:t>答辩委员会主席：陈棋福 研究员</w:t>
      </w:r>
    </w:p>
    <w:p>
      <w:r>
        <w:br w:type="page"/>
      </w:r>
    </w:p>
    <w:p>
      <w:r>
        <w:rPr>
          <w:b/>
          <w:color w:val="646464"/>
          <w:sz w:val="18"/>
        </w:rPr>
        <w:t>第 2 页</w:t>
      </w:r>
    </w:p>
    <w:p>
      <w:pPr>
        <w:ind w:firstLine="432"/>
      </w:pPr>
      <w:r>
        <w:t>硕士学位论文摘要</w:t>
      </w:r>
    </w:p>
    <w:p>
      <w:pPr>
        <w:ind w:firstLine="432"/>
      </w:pPr>
      <w:r>
        <w:t>Abstract of Thesis For Master’s Degree</w:t>
      </w:r>
    </w:p>
    <w:p>
      <w:pPr>
        <w:ind w:firstLine="432"/>
      </w:pPr>
      <w:r>
        <w:t>专业：地球物理学</w:t>
      </w:r>
    </w:p>
    <w:p>
      <w:pPr>
        <w:ind w:firstLine="432"/>
      </w:pPr>
      <w:r>
        <w:t>Major: Geophysics</w:t>
      </w:r>
    </w:p>
    <w:p>
      <w:pPr>
        <w:ind w:firstLine="432"/>
      </w:pPr>
      <w:r>
        <w:t>研究方向：地震学</w:t>
      </w:r>
    </w:p>
    <w:p>
      <w:pPr>
        <w:ind w:firstLine="432"/>
      </w:pPr>
      <w:r>
        <w:t>Research: Seismology</w:t>
      </w:r>
    </w:p>
    <w:p>
      <w:pPr>
        <w:ind w:firstLine="432"/>
      </w:pPr>
      <w:r>
        <w:t>论文题目：分布式光纤振动传感的深度学习图像检测研究</w:t>
      </w:r>
    </w:p>
    <w:p>
      <w:pPr>
        <w:ind w:firstLine="432"/>
      </w:pPr>
      <w:r>
        <w:t>Topic: Research on Deep Learning Image Detection for Distributed</w:t>
      </w:r>
    </w:p>
    <w:p>
      <w:pPr>
        <w:ind w:firstLine="432"/>
      </w:pPr>
      <w:r>
        <w:t>Acoustic Sensing</w:t>
      </w:r>
    </w:p>
    <w:p>
      <w:pPr>
        <w:ind w:firstLine="432"/>
      </w:pPr>
      <w:r>
        <w:t>研究生：叶志鹏</w:t>
      </w:r>
    </w:p>
    <w:p>
      <w:pPr>
        <w:ind w:firstLine="432"/>
      </w:pPr>
      <w:r>
        <w:t>Postgraduate: Ye Zhipeng</w:t>
      </w:r>
    </w:p>
    <w:p>
      <w:pPr>
        <w:ind w:firstLine="432"/>
      </w:pPr>
      <w:r>
        <w:t>指导老师：王伟君</w:t>
      </w:r>
    </w:p>
    <w:p>
      <w:pPr>
        <w:ind w:firstLine="432"/>
      </w:pPr>
      <w:r>
        <w:t>Tutor: Wang Weijun</w:t>
      </w:r>
    </w:p>
    <w:p>
      <w:pPr>
        <w:ind w:firstLine="432"/>
      </w:pPr>
      <w:r>
        <w:t>答辩日期：2023 年6 月19 日</w:t>
      </w:r>
    </w:p>
    <w:p>
      <w:pPr>
        <w:ind w:firstLine="432"/>
      </w:pPr>
      <w:r>
        <w:t>Date of Reply: June 19, 2023</w:t>
      </w:r>
    </w:p>
    <w:p>
      <w:pPr>
        <w:ind w:firstLine="432"/>
      </w:pPr>
      <w:r>
        <w:t>学位授予单位：中国地震局地震预测研究</w:t>
      </w:r>
    </w:p>
    <w:p>
      <w:pPr>
        <w:ind w:firstLine="432"/>
      </w:pPr>
      <w:r>
        <w:t>Awarding Place: Institute of Earthquake Forecasting, China</w:t>
      </w:r>
    </w:p>
    <w:p>
      <w:pPr>
        <w:ind w:firstLine="432"/>
      </w:pPr>
      <w:r>
        <w:t>Earthquake Administration</w:t>
      </w:r>
    </w:p>
    <w:p>
      <w:r>
        <w:br w:type="page"/>
      </w:r>
    </w:p>
    <w:p>
      <w:r>
        <w:rPr>
          <w:b/>
          <w:color w:val="646464"/>
          <w:sz w:val="18"/>
        </w:rPr>
        <w:t>第 3 页</w:t>
      </w:r>
    </w:p>
    <w:p>
      <w:pPr>
        <w:ind w:firstLine="432"/>
      </w:pPr>
      <w:r>
        <w:t>目 录</w:t>
      </w:r>
    </w:p>
    <w:p>
      <w:pPr>
        <w:ind w:firstLine="432"/>
      </w:pPr>
      <w:r>
        <w:t>第一章 引言............................................................................................... 1</w:t>
      </w:r>
    </w:p>
    <w:p>
      <w:pPr>
        <w:ind w:firstLine="432"/>
      </w:pPr>
      <w:r>
        <w:t>1.1 研究现状 ........................................................................................... 1</w:t>
      </w:r>
    </w:p>
    <w:p>
      <w:pPr>
        <w:ind w:firstLine="432"/>
      </w:pPr>
      <w:r>
        <w:t>1.1.1 研究背景 ..................................................................................... 1</w:t>
      </w:r>
    </w:p>
    <w:p>
      <w:pPr>
        <w:ind w:firstLine="432"/>
      </w:pPr>
      <w:r>
        <w:t>1.1.2 存在问题 ..................................................................................... 2</w:t>
      </w:r>
    </w:p>
    <w:p>
      <w:pPr>
        <w:ind w:firstLine="432"/>
      </w:pPr>
      <w:r>
        <w:t>1.2 研究目的和意义 ............................................................................... 2</w:t>
      </w:r>
    </w:p>
    <w:p>
      <w:pPr>
        <w:ind w:firstLine="432"/>
      </w:pPr>
      <w:r>
        <w:t>1.3 论文研究内容 ................................................................................... 3</w:t>
      </w:r>
    </w:p>
    <w:p>
      <w:pPr>
        <w:ind w:firstLine="432"/>
      </w:pPr>
      <w:r>
        <w:t>1.4 论文组织结构 ................................................................................... 4</w:t>
      </w:r>
    </w:p>
    <w:p>
      <w:pPr>
        <w:ind w:firstLine="432"/>
      </w:pPr>
      <w:r>
        <w:t>第二章 分布式光纤振动传感技术 .......................................................... 5</w:t>
      </w:r>
    </w:p>
    <w:p>
      <w:pPr>
        <w:ind w:firstLine="432"/>
      </w:pPr>
      <w:r>
        <w:t>2.1 分布式光纤振动传感技术原理 ...................................................... 5</w:t>
      </w:r>
    </w:p>
    <w:p>
      <w:pPr>
        <w:ind w:firstLine="432"/>
      </w:pPr>
      <w:r>
        <w:t>2.2 地震学领域的应用 ........................................................................... 5</w:t>
      </w:r>
    </w:p>
    <w:p>
      <w:pPr>
        <w:ind w:firstLine="432"/>
      </w:pPr>
      <w:r>
        <w:t>2.3 交通领域的应用 ............................................................................... 9</w:t>
      </w:r>
    </w:p>
    <w:p>
      <w:pPr>
        <w:ind w:firstLine="432"/>
      </w:pPr>
      <w:r>
        <w:t>第三章 人工智能与深度学习图像检测 ................................................ 12</w:t>
      </w:r>
    </w:p>
    <w:p>
      <w:pPr>
        <w:ind w:firstLine="432"/>
      </w:pPr>
      <w:r>
        <w:t>3.1 深度学习图像检测方法................................................................. 12</w:t>
      </w:r>
    </w:p>
    <w:p>
      <w:pPr>
        <w:ind w:firstLine="432"/>
      </w:pPr>
      <w:r>
        <w:t>3.2 人工智能在地震学领域的应用 .................................................... 13</w:t>
      </w:r>
    </w:p>
    <w:p>
      <w:pPr>
        <w:ind w:firstLine="432"/>
      </w:pPr>
      <w:r>
        <w:t>3.3 深度学习图像检测在交通领域的应用 ........................................ 16</w:t>
      </w:r>
    </w:p>
    <w:p>
      <w:pPr>
        <w:ind w:firstLine="432"/>
      </w:pPr>
      <w:r>
        <w:t>第四章 交通监测研究 ............................................................................ 19</w:t>
      </w:r>
    </w:p>
    <w:p>
      <w:pPr>
        <w:ind w:firstLine="432"/>
      </w:pPr>
      <w:r>
        <w:t>4.1 研究区域 ......................................................................................... 19</w:t>
      </w:r>
    </w:p>
    <w:p>
      <w:pPr>
        <w:ind w:firstLine="432"/>
      </w:pPr>
      <w:r>
        <w:t>4.2 DAS 数据预处理 ............................................................................. 20</w:t>
      </w:r>
    </w:p>
    <w:p>
      <w:pPr>
        <w:ind w:firstLine="432"/>
      </w:pPr>
      <w:r>
        <w:t>4.3 车流量检测和速度估计................................................................. 21</w:t>
      </w:r>
    </w:p>
    <w:p>
      <w:pPr>
        <w:ind w:firstLine="432"/>
      </w:pPr>
      <w:r>
        <w:t>4.3.1 YOLOv5 检测车辆和估计速度 ................................................ 21</w:t>
      </w:r>
    </w:p>
    <w:p>
      <w:pPr>
        <w:ind w:firstLine="432"/>
      </w:pPr>
      <w:r>
        <w:t>4.3.2 倾斜叠加检测车辆和估计速度 ............................................... 24</w:t>
      </w:r>
    </w:p>
    <w:p>
      <w:pPr>
        <w:ind w:firstLine="432"/>
      </w:pPr>
      <w:r>
        <w:t>4.3.3 事件峰值法检测车辆 ............................................................... 25</w:t>
      </w:r>
    </w:p>
    <w:p>
      <w:pPr>
        <w:ind w:firstLine="432"/>
      </w:pPr>
      <w:r>
        <w:t>4.4 车流量检测和分析 ......................................................................... 26</w:t>
      </w:r>
    </w:p>
    <w:p>
      <w:pPr>
        <w:ind w:firstLine="432"/>
      </w:pPr>
      <w:r>
        <w:t>4.4.1 车流量检测结果的比较和验证 ............................................... 26</w:t>
      </w:r>
    </w:p>
    <w:p>
      <w:pPr>
        <w:ind w:firstLine="432"/>
      </w:pPr>
      <w:r>
        <w:t>4.4.2 车流量检测结果分析 ............................................................... 29</w:t>
      </w:r>
    </w:p>
    <w:p>
      <w:pPr>
        <w:ind w:firstLine="432"/>
      </w:pPr>
      <w:r>
        <w:t>4.5 车辆速度估计和结果分析 ............................................................ 31</w:t>
      </w:r>
    </w:p>
    <w:p>
      <w:pPr>
        <w:ind w:firstLine="432"/>
      </w:pPr>
      <w:r>
        <w:t>4.6 振幅分类 ......................................................................................... 32</w:t>
      </w:r>
    </w:p>
    <w:p>
      <w:pPr>
        <w:ind w:firstLine="432"/>
      </w:pPr>
      <w:r>
        <w:t>4.7 小结 ................................................................................................. 34</w:t>
      </w:r>
    </w:p>
    <w:p>
      <w:pPr>
        <w:ind w:firstLine="432"/>
      </w:pPr>
      <w:r>
        <w:t>第五章 图像模板匹配地震检测定位研究 ............................................ 35</w:t>
      </w:r>
    </w:p>
    <w:p>
      <w:pPr>
        <w:ind w:firstLine="432"/>
      </w:pPr>
      <w:r>
        <w:t>5.1 研究区域 ......................................................................................... 35</w:t>
      </w:r>
    </w:p>
    <w:p>
      <w:pPr>
        <w:ind w:firstLine="432"/>
      </w:pPr>
      <w:r>
        <w:t>5.2 数据和方法 ..................................................................................... 36</w:t>
      </w:r>
    </w:p>
    <w:p>
      <w:pPr>
        <w:ind w:firstLine="432"/>
      </w:pPr>
      <w:r>
        <w:t>5.2.1 数据预处理 ............................................................................... 36</w:t>
      </w:r>
    </w:p>
    <w:p>
      <w:pPr>
        <w:ind w:firstLine="432"/>
      </w:pPr>
      <w:r>
        <w:t>5.2.2 深度学习图像检测地震事件 ................................................... 37</w:t>
      </w:r>
    </w:p>
    <w:p>
      <w:pPr>
        <w:ind w:firstLine="432"/>
      </w:pPr>
      <w:r>
        <w:t>5.2.3 图像模板匹配地震事件 ........................................................... 40</w:t>
      </w:r>
    </w:p>
    <w:p>
      <w:r>
        <w:br w:type="page"/>
      </w:r>
    </w:p>
    <w:p>
      <w:r>
        <w:rPr>
          <w:b/>
          <w:color w:val="646464"/>
          <w:sz w:val="18"/>
        </w:rPr>
        <w:t>第 4 页</w:t>
      </w:r>
    </w:p>
    <w:p>
      <w:pPr>
        <w:ind w:firstLine="432"/>
      </w:pPr>
      <w:r>
        <w:t>5.2.4 图像模板匹配事件的到时和震级标定 .................................. 41</w:t>
      </w:r>
    </w:p>
    <w:p>
      <w:pPr>
        <w:ind w:firstLine="432"/>
      </w:pPr>
      <w:r>
        <w:t>5.3 图像模板匹配结果分析................................................................. 43</w:t>
      </w:r>
    </w:p>
    <w:p>
      <w:pPr>
        <w:ind w:firstLine="432"/>
      </w:pPr>
      <w:r>
        <w:t>5.4 小结 ................................................................................................. 46</w:t>
      </w:r>
    </w:p>
    <w:p>
      <w:pPr>
        <w:ind w:firstLine="432"/>
      </w:pPr>
      <w:r>
        <w:t>第六章 总结与展望 ................................................................................ 47</w:t>
      </w:r>
    </w:p>
    <w:p>
      <w:pPr>
        <w:ind w:firstLine="432"/>
      </w:pPr>
      <w:r>
        <w:t>6.1 研究成果与认识 ............................................................................. 47</w:t>
      </w:r>
    </w:p>
    <w:p>
      <w:pPr>
        <w:ind w:firstLine="432"/>
      </w:pPr>
      <w:r>
        <w:t>6.2 存在的问题与展望 ......................................................................... 47</w:t>
      </w:r>
    </w:p>
    <w:p>
      <w:pPr>
        <w:ind w:firstLine="432"/>
      </w:pPr>
      <w:r>
        <w:t>参考文献 ................................................................................................... 49</w:t>
      </w:r>
    </w:p>
    <w:p>
      <w:r>
        <w:br w:type="page"/>
      </w:r>
    </w:p>
    <w:p>
      <w:r>
        <w:rPr>
          <w:b/>
          <w:color w:val="646464"/>
          <w:sz w:val="18"/>
        </w:rPr>
        <w:t>第 5 页</w:t>
      </w:r>
    </w:p>
    <w:p>
      <w:pPr>
        <w:ind w:firstLine="432"/>
      </w:pPr>
      <w:r>
        <w:t>i</w:t>
      </w:r>
    </w:p>
    <w:p>
      <w:pPr>
        <w:ind w:firstLine="432"/>
      </w:pPr>
      <w:r>
        <w:t>摘要</w:t>
      </w:r>
    </w:p>
    <w:p>
      <w:pPr>
        <w:ind w:firstLine="432"/>
      </w:pPr>
      <w:r>
        <w:t>分布式光纤振动传感(Distributed Acoustic Sensing，DAS)是一种近年来兴起的超</w:t>
      </w:r>
    </w:p>
    <w:p>
      <w:pPr>
        <w:ind w:firstLine="432"/>
      </w:pPr>
      <w:r>
        <w:t>密集地震观测技术，可将通信光纤转变为地震传感器台阵，以米级空间分辨率采样</w:t>
      </w:r>
    </w:p>
    <w:p>
      <w:pPr>
        <w:ind w:firstLine="432"/>
      </w:pPr>
      <w:r>
        <w:t>几十公里长光纤的振动信号，用单台机器实现数万道观测。DAS 具有密集、可持续</w:t>
      </w:r>
    </w:p>
    <w:p>
      <w:pPr>
        <w:ind w:firstLine="432"/>
      </w:pPr>
      <w:r>
        <w:t>观测、低维护成本和强大的环境适用性等优点，这些优势使得DAS 拥有巨大的应用</w:t>
      </w:r>
    </w:p>
    <w:p>
      <w:pPr>
        <w:ind w:firstLine="432"/>
      </w:pPr>
      <w:r>
        <w:t>潜力，为基础设施监测和地震监测提供了新的解决方案和发展机会。</w:t>
      </w:r>
    </w:p>
    <w:p>
      <w:pPr>
        <w:ind w:firstLine="432"/>
      </w:pPr>
      <w:r>
        <w:t>DAS 密集观测会产生海量数据，如何高效快速地处理这些数据，将对DAS 在基</w:t>
      </w:r>
    </w:p>
    <w:p>
      <w:pPr>
        <w:ind w:firstLine="432"/>
      </w:pPr>
      <w:r>
        <w:t>础设施和地震监测的应用推广至关重要。在本研究中，我们将DAS 数据转化为图像</w:t>
      </w:r>
    </w:p>
    <w:p>
      <w:pPr>
        <w:ind w:firstLine="432"/>
      </w:pPr>
      <w:r>
        <w:t>大幅度减少数据量，然后基于深度学习图像目标检测YOLO(You Only Look Once)算</w:t>
      </w:r>
    </w:p>
    <w:p>
      <w:pPr>
        <w:ind w:firstLine="432"/>
      </w:pPr>
      <w:r>
        <w:t>法，快速检测识别DAS 图像中的振动信号，进一步提高数据处理效率。最后，在振</w:t>
      </w:r>
    </w:p>
    <w:p>
      <w:pPr>
        <w:ind w:firstLine="432"/>
      </w:pPr>
      <w:r>
        <w:t>动信号检测的基础上，开展交通监测研究(在北京市昌平区)，或检测和定位余震活动</w:t>
      </w:r>
    </w:p>
    <w:p>
      <w:pPr>
        <w:ind w:firstLine="432"/>
      </w:pPr>
      <w:r>
        <w:t>(在2022 年9 月5 日四川泸定6.8 级地震震源区)。</w:t>
      </w:r>
    </w:p>
    <w:p>
      <w:pPr>
        <w:ind w:firstLine="432"/>
      </w:pPr>
      <w:r>
        <w:t>本研究取得的成果如下：</w:t>
      </w:r>
    </w:p>
    <w:p>
      <w:pPr>
        <w:ind w:firstLine="432"/>
      </w:pPr>
      <w:r>
        <w:t>1. 运用一种基于深度学习的实时目标检测YOLO 算法框架，在北京市郊区一段</w:t>
      </w:r>
    </w:p>
    <w:p>
      <w:pPr>
        <w:ind w:firstLine="432"/>
      </w:pPr>
      <w:r>
        <w:t>500 米光缆上进行了交通监测，估算交通流量和车辆速度。用YOLO、传统倾斜叠加</w:t>
      </w:r>
    </w:p>
    <w:p>
      <w:pPr>
        <w:ind w:firstLine="432"/>
      </w:pPr>
      <w:r>
        <w:t>方法、事件峰值检测法处理了15 天的DAS 数据进行对比。发现三种方法能够获得</w:t>
      </w:r>
    </w:p>
    <w:p>
      <w:pPr>
        <w:ind w:firstLine="432"/>
      </w:pPr>
      <w:r>
        <w:t>相似的早晚高峰时段、交通流量日变化和小时变化规律，但YOLO 算法检测的车流</w:t>
      </w:r>
    </w:p>
    <w:p>
      <w:pPr>
        <w:ind w:firstLine="432"/>
      </w:pPr>
      <w:r>
        <w:t>量高于传统倾斜叠加方法，更接近于真实流量。YOLO 算法和倾斜叠加算法估计的</w:t>
      </w:r>
    </w:p>
    <w:p>
      <w:pPr>
        <w:ind w:firstLine="432"/>
      </w:pPr>
      <w:r>
        <w:t>车辆速度，有相似的日变化特征，而且该特征能够与车流量的早晚高峰时段对应，</w:t>
      </w:r>
    </w:p>
    <w:p>
      <w:pPr>
        <w:ind w:firstLine="432"/>
      </w:pPr>
      <w:r>
        <w:t>即早高峰和晚高峰平均速度都呈现下降的趋势。此外，还发现车辆产生的振动幅度，</w:t>
      </w:r>
    </w:p>
    <w:p>
      <w:pPr>
        <w:ind w:firstLine="432"/>
      </w:pPr>
      <w:r>
        <w:t>不仅和车辆重量而且和车速都有一定的正相关关系，用振动监测评估车辆的重量，</w:t>
      </w:r>
    </w:p>
    <w:p>
      <w:pPr>
        <w:ind w:firstLine="432"/>
      </w:pPr>
      <w:r>
        <w:t>需要考虑车速的影响。</w:t>
      </w:r>
    </w:p>
    <w:p>
      <w:pPr>
        <w:ind w:firstLine="432"/>
      </w:pPr>
      <w:r>
        <w:t>2. 利用一条长约6.4km 在2022 年9 月5 日四川泸定6.8 级地震震源区的移动通</w:t>
      </w:r>
    </w:p>
    <w:p>
      <w:pPr>
        <w:ind w:firstLine="432"/>
      </w:pPr>
      <w:r>
        <w:t>信光缆45 天DAS 监测数据，使用YOLO 图像检测地震事件和使用图像模板匹配方</w:t>
      </w:r>
    </w:p>
    <w:p>
      <w:r>
        <w:br w:type="page"/>
      </w:r>
    </w:p>
    <w:p>
      <w:r>
        <w:rPr>
          <w:b/>
          <w:color w:val="646464"/>
          <w:sz w:val="18"/>
        </w:rPr>
        <w:t>第 6 页</w:t>
      </w:r>
    </w:p>
    <w:p>
      <w:pPr>
        <w:ind w:firstLine="432"/>
      </w:pPr>
      <w:r>
        <w:t>ii</w:t>
      </w:r>
    </w:p>
    <w:p>
      <w:pPr>
        <w:ind w:firstLine="432"/>
      </w:pPr>
      <w:r>
        <w:t>法定位检测事件。根据泸定地震台网目录制作训练数据和模板图像，训练好YOLO</w:t>
      </w:r>
    </w:p>
    <w:p>
      <w:pPr>
        <w:ind w:firstLine="432"/>
      </w:pPr>
      <w:r>
        <w:t>模型后，对连续波形进行重新扫描，检测出4443 个地震事件，约比同时期台网目录</w:t>
      </w:r>
    </w:p>
    <w:p>
      <w:pPr>
        <w:ind w:firstLine="432"/>
      </w:pPr>
      <w:r>
        <w:t>事件多一倍。但其中可以和模板事件匹配的检测事件数量，只比台网目录多543 个</w:t>
      </w:r>
    </w:p>
    <w:p>
      <w:pPr>
        <w:ind w:firstLine="432"/>
      </w:pPr>
      <w:r>
        <w:t>事件。能与模板匹配的小震级事件数量较少，因此，大量不能匹配的事件，除了模</w:t>
      </w:r>
    </w:p>
    <w:p>
      <w:pPr>
        <w:ind w:firstLine="432"/>
      </w:pPr>
      <w:r>
        <w:t>板少的因素，还可能和DAS 记录的信噪比低有关。</w:t>
      </w:r>
    </w:p>
    <w:p>
      <w:pPr>
        <w:ind w:firstLine="432"/>
      </w:pPr>
      <w:r>
        <w:t>综述所述，本文分别在交通监测和地震监测两个应用情景中，尝试使用人工智</w:t>
      </w:r>
    </w:p>
    <w:p>
      <w:pPr>
        <w:ind w:firstLine="432"/>
      </w:pPr>
      <w:r>
        <w:t>能图像识别技术研究DAS 海量数据。研究结果表明，图像处理技术对DAS 数据的</w:t>
      </w:r>
    </w:p>
    <w:p>
      <w:pPr>
        <w:ind w:firstLine="432"/>
      </w:pPr>
      <w:r>
        <w:t>处理是有效可行的，其处理速度的优势可以实现相关应用的近实时化。本文应用也</w:t>
      </w:r>
    </w:p>
    <w:p>
      <w:pPr>
        <w:ind w:firstLine="432"/>
      </w:pPr>
      <w:r>
        <w:t>说明，DAS 用于交通监测，可以增强现有的交通视频监控网络，有助于智慧城市的</w:t>
      </w:r>
    </w:p>
    <w:p>
      <w:pPr>
        <w:ind w:firstLine="432"/>
      </w:pPr>
      <w:r>
        <w:t>发展；利用已有通信光纤和DAS，能够快速改善震源区的地震监测水平，提高地震</w:t>
      </w:r>
    </w:p>
    <w:p>
      <w:pPr>
        <w:ind w:firstLine="432"/>
      </w:pPr>
      <w:r>
        <w:t>检测、地震定位能力，为地震监测、地震预警提供更好支撑。</w:t>
      </w:r>
    </w:p>
    <w:p>
      <w:pPr>
        <w:ind w:firstLine="432"/>
      </w:pPr>
      <w:r>
        <w:t>关键词：分布式光纤振动传感，深度学习图像检测YOLO 算法，交通监测，图</w:t>
      </w:r>
    </w:p>
    <w:p>
      <w:pPr>
        <w:ind w:firstLine="432"/>
      </w:pPr>
      <w:r>
        <w:t>像模板匹配，地震检测定位</w:t>
      </w:r>
    </w:p>
    <w:p>
      <w:r>
        <w:br w:type="page"/>
      </w:r>
    </w:p>
    <w:p>
      <w:r>
        <w:rPr>
          <w:b/>
          <w:color w:val="646464"/>
          <w:sz w:val="18"/>
        </w:rPr>
        <w:t>第 7 页</w:t>
      </w:r>
    </w:p>
    <w:p>
      <w:pPr>
        <w:ind w:firstLine="432"/>
      </w:pPr>
      <w:r>
        <w:t>iii</w:t>
      </w:r>
    </w:p>
    <w:p>
      <w:pPr>
        <w:ind w:firstLine="432"/>
      </w:pPr>
      <w:r>
        <w:t>Abstract</w:t>
      </w:r>
    </w:p>
    <w:p>
      <w:pPr>
        <w:ind w:firstLine="432"/>
      </w:pPr>
      <w:r>
        <w:t>Distributed Acoustic Sensing (DAS) is an emerging technology in recent years that</w:t>
      </w:r>
    </w:p>
    <w:p>
      <w:pPr>
        <w:ind w:firstLine="432"/>
      </w:pPr>
      <w:r>
        <w:t>utilizes telecommunications fiber optic cables as seismic sensor arrays. It enables the</w:t>
      </w:r>
    </w:p>
    <w:p>
      <w:pPr>
        <w:ind w:firstLine="432"/>
      </w:pPr>
      <w:r>
        <w:t>sampling of vibration signals with meter-level spatial resolution along fiber cables that can</w:t>
      </w:r>
    </w:p>
    <w:p>
      <w:pPr>
        <w:ind w:firstLine="432"/>
      </w:pPr>
      <w:r>
        <w:t>span tens of kilometers, resulting in tens of thousands of observations from a single device.</w:t>
      </w:r>
    </w:p>
    <w:p>
      <w:pPr>
        <w:ind w:firstLine="432"/>
      </w:pPr>
      <w:r>
        <w:t>DAS offers advantages such as dense and continuous monitoring, low maintenance costs,</w:t>
      </w:r>
    </w:p>
    <w:p>
      <w:pPr>
        <w:ind w:firstLine="432"/>
      </w:pPr>
      <w:r>
        <w:t>and strong environmental adaptability. These advantages make DAS a promising</w:t>
      </w:r>
    </w:p>
    <w:p>
      <w:pPr>
        <w:ind w:firstLine="432"/>
      </w:pPr>
      <w:r>
        <w:t>technology, providing new solutions and opportunities for infrastructure monitoring and</w:t>
      </w:r>
    </w:p>
    <w:p>
      <w:pPr>
        <w:ind w:firstLine="432"/>
      </w:pPr>
      <w:r>
        <w:t>earthquake research.</w:t>
      </w:r>
    </w:p>
    <w:p>
      <w:pPr>
        <w:ind w:firstLine="432"/>
      </w:pPr>
      <w:r>
        <w:t>Dense observation with Distributed Acoustic Sensing generates a massive amount of</w:t>
      </w:r>
    </w:p>
    <w:p>
      <w:pPr>
        <w:ind w:firstLine="432"/>
      </w:pPr>
      <w:r>
        <w:t>data. Efficient and fast processing of DAS big data is crucial for the widespread application</w:t>
      </w:r>
    </w:p>
    <w:p>
      <w:pPr>
        <w:ind w:firstLine="432"/>
      </w:pPr>
      <w:r>
        <w:t>of DAS in infrastructure and earthquake monitoring. In this study, we significantly reduced</w:t>
      </w:r>
    </w:p>
    <w:p>
      <w:pPr>
        <w:ind w:firstLine="432"/>
      </w:pPr>
      <w:r>
        <w:t>the data volume by converting DAS data into images. We then applied the YOLO (You</w:t>
      </w:r>
    </w:p>
    <w:p>
      <w:pPr>
        <w:ind w:firstLine="432"/>
      </w:pPr>
      <w:r>
        <w:t>Only Look Once) deep learning algorithm for image object detection to quickly identify</w:t>
      </w:r>
    </w:p>
    <w:p>
      <w:pPr>
        <w:ind w:firstLine="432"/>
      </w:pPr>
      <w:r>
        <w:t>vibration signals in DAS images, thereby improving data processing efficiency. Based on</w:t>
      </w:r>
    </w:p>
    <w:p>
      <w:pPr>
        <w:ind w:firstLine="432"/>
      </w:pPr>
      <w:r>
        <w:t>this approach, we conducted research on traffic monitoring in Changping District, Beijing</w:t>
      </w:r>
    </w:p>
    <w:p>
      <w:pPr>
        <w:ind w:firstLine="432"/>
      </w:pPr>
      <w:r>
        <w:t>and detection and localization aftershock activities in the epicentral region of Ms 6.8</w:t>
      </w:r>
    </w:p>
    <w:p>
      <w:pPr>
        <w:ind w:firstLine="432"/>
      </w:pPr>
      <w:r>
        <w:t>Luding earthquake in Sichuan on September 5, 2022.</w:t>
      </w:r>
    </w:p>
    <w:p>
      <w:pPr>
        <w:ind w:firstLine="432"/>
      </w:pPr>
      <w:r>
        <w:t>The achievements of this study are as follows:</w:t>
      </w:r>
    </w:p>
    <w:p>
      <w:pPr>
        <w:ind w:firstLine="432"/>
      </w:pPr>
      <w:r>
        <w:t>1. We used a real-time deep learning-based object detection framework, the YOLO</w:t>
      </w:r>
    </w:p>
    <w:p>
      <w:pPr>
        <w:ind w:firstLine="432"/>
      </w:pPr>
      <w:r>
        <w:t>algorithm, to estimate traffic flow and vehicle speed on a 500-meter optical fiber cable in</w:t>
      </w:r>
    </w:p>
    <w:p>
      <w:pPr>
        <w:ind w:firstLine="432"/>
      </w:pPr>
      <w:r>
        <w:t>the suburban area of Beijing. We compared the results with the slant stacking method and</w:t>
      </w:r>
    </w:p>
    <w:p>
      <w:pPr>
        <w:ind w:firstLine="432"/>
      </w:pPr>
      <w:r>
        <w:t>peak event detection method using 15 days data. The findings showed that all three</w:t>
      </w:r>
    </w:p>
    <w:p>
      <w:pPr>
        <w:ind w:firstLine="432"/>
      </w:pPr>
      <w:r>
        <w:t>methods exhibited similar patterns in terms of peak hours, daily traffic flow variations, and</w:t>
      </w:r>
    </w:p>
    <w:p>
      <w:pPr>
        <w:ind w:firstLine="432"/>
      </w:pPr>
      <w:r>
        <w:t>hourly variations. However, the YOLO algorithm detected higher traffic flow compared to</w:t>
      </w:r>
    </w:p>
    <w:p>
      <w:pPr>
        <w:ind w:firstLine="432"/>
      </w:pPr>
      <w:r>
        <w:t>the slant stacking method, and its results were closer to the actual traffic flow. Both the</w:t>
      </w:r>
    </w:p>
    <w:p>
      <w:r>
        <w:br w:type="page"/>
      </w:r>
    </w:p>
    <w:p>
      <w:r>
        <w:rPr>
          <w:b/>
          <w:color w:val="646464"/>
          <w:sz w:val="18"/>
        </w:rPr>
        <w:t>第 8 页</w:t>
      </w:r>
    </w:p>
    <w:p>
      <w:pPr>
        <w:ind w:firstLine="432"/>
      </w:pPr>
      <w:r>
        <w:t>iv</w:t>
      </w:r>
    </w:p>
    <w:p>
      <w:pPr>
        <w:ind w:firstLine="432"/>
      </w:pPr>
      <w:r>
        <w:t>YOLO algorithm and the slant stacking algorithm provided similar daily speed variation</w:t>
      </w:r>
    </w:p>
    <w:p>
      <w:pPr>
        <w:ind w:firstLine="432"/>
      </w:pPr>
      <w:r>
        <w:t>characteristics, which corresponded to the peak hours of traffic flow, showing a decreasing</w:t>
      </w:r>
    </w:p>
    <w:p>
      <w:pPr>
        <w:ind w:firstLine="432"/>
      </w:pPr>
      <w:r>
        <w:t>trend from morning to evening peak hours. Additionally, we discovered that the vibration</w:t>
      </w:r>
    </w:p>
    <w:p>
      <w:pPr>
        <w:ind w:firstLine="432"/>
      </w:pPr>
      <w:r>
        <w:t>amplitude generated by vehicles is positively correlated not only with the weight of the</w:t>
      </w:r>
    </w:p>
    <w:p>
      <w:pPr>
        <w:ind w:firstLine="432"/>
      </w:pPr>
      <w:r>
        <w:t>vehicles but also with their speed. Therefore, when using vibration monitoring to assess the</w:t>
      </w:r>
    </w:p>
    <w:p>
      <w:pPr>
        <w:ind w:firstLine="432"/>
      </w:pPr>
      <w:r>
        <w:t>weight of vehicles, the influence of vehicle speed needs to be considered.</w:t>
      </w:r>
    </w:p>
    <w:p>
      <w:pPr>
        <w:ind w:firstLine="432"/>
      </w:pPr>
      <w:r>
        <w:t>2. We used 45 days of DAS monitoring data from a communication optical fiber</w:t>
      </w:r>
    </w:p>
    <w:p>
      <w:pPr>
        <w:ind w:firstLine="432"/>
      </w:pPr>
      <w:r>
        <w:t>cable line approximately 6.4 km long in the epicentral region of the September 5, 2022 Ms</w:t>
      </w:r>
    </w:p>
    <w:p>
      <w:pPr>
        <w:ind w:firstLine="432"/>
      </w:pPr>
      <w:r>
        <w:t>6.8 Luding earthquake in Sichuan. We employed the YOLO image detection method to</w:t>
      </w:r>
    </w:p>
    <w:p>
      <w:pPr>
        <w:ind w:firstLine="432"/>
      </w:pPr>
      <w:r>
        <w:t>detect seismic events and used the image template matching method for event localization.</w:t>
      </w:r>
    </w:p>
    <w:p>
      <w:pPr>
        <w:ind w:firstLine="432"/>
      </w:pPr>
      <w:r>
        <w:t>Training data and template images were created based on the Luding seismic network</w:t>
      </w:r>
    </w:p>
    <w:p>
      <w:pPr>
        <w:ind w:firstLine="432"/>
      </w:pPr>
      <w:r>
        <w:t>catalog. After training the YOLO model, we rescanned the continuous waveforms and</w:t>
      </w:r>
    </w:p>
    <w:p>
      <w:pPr>
        <w:ind w:firstLine="432"/>
      </w:pPr>
      <w:r>
        <w:t>detected 4443 seismic events, which was approximately twice the number of events in the</w:t>
      </w:r>
    </w:p>
    <w:p>
      <w:pPr>
        <w:ind w:firstLine="432"/>
      </w:pPr>
      <w:r>
        <w:t>concurrent seismic network catalog. However, only 543 events could be matched with the</w:t>
      </w:r>
    </w:p>
    <w:p>
      <w:pPr>
        <w:ind w:firstLine="432"/>
      </w:pPr>
      <w:r>
        <w:t>template events, which was slightly higher than the number in the seismic network catalog.</w:t>
      </w:r>
    </w:p>
    <w:p>
      <w:pPr>
        <w:ind w:firstLine="432"/>
      </w:pPr>
      <w:r>
        <w:t>The number of small magnitude events that could be matched with the template was</w:t>
      </w:r>
    </w:p>
    <w:p>
      <w:pPr>
        <w:ind w:firstLine="432"/>
      </w:pPr>
      <w:r>
        <w:t>relatively low. Therefore, the large number of unmatched events may be due to factors such</w:t>
      </w:r>
    </w:p>
    <w:p>
      <w:pPr>
        <w:ind w:firstLine="432"/>
      </w:pPr>
      <w:r>
        <w:t>as a limited number of templates and the low signal-to-noise ratio in DAS recordings.</w:t>
      </w:r>
    </w:p>
    <w:p>
      <w:pPr>
        <w:ind w:firstLine="432"/>
      </w:pPr>
      <w:r>
        <w:t>In summary, this study explored the use of artificial intelligence image recognition</w:t>
      </w:r>
    </w:p>
    <w:p>
      <w:pPr>
        <w:ind w:firstLine="432"/>
      </w:pPr>
      <w:r>
        <w:t>techniques to analyze massive DAS data in the contexts of traffic monitoring and</w:t>
      </w:r>
    </w:p>
    <w:p>
      <w:pPr>
        <w:ind w:firstLine="432"/>
      </w:pPr>
      <w:r>
        <w:t>earthquake monitoring. The results demonstrated the effectiveness and feasibility of image</w:t>
      </w:r>
    </w:p>
    <w:p>
      <w:pPr>
        <w:ind w:firstLine="432"/>
      </w:pPr>
      <w:r>
        <w:t>processing techniques in handling DAS data, and their advantage in processing speed</w:t>
      </w:r>
    </w:p>
    <w:p>
      <w:pPr>
        <w:ind w:firstLine="432"/>
      </w:pPr>
      <w:r>
        <w:t>enables near-real-time applications. The applications presented in this study also indicate</w:t>
      </w:r>
    </w:p>
    <w:p>
      <w:pPr>
        <w:ind w:firstLine="432"/>
      </w:pPr>
      <w:r>
        <w:t>that using DAS for traffic monitoring can enhance existing traffic video surveillance</w:t>
      </w:r>
    </w:p>
    <w:p>
      <w:pPr>
        <w:ind w:firstLine="432"/>
      </w:pPr>
      <w:r>
        <w:t>networks and contribute to the development of smart cities. Furthermore, utilizing existing</w:t>
      </w:r>
    </w:p>
    <w:p>
      <w:pPr>
        <w:ind w:firstLine="432"/>
      </w:pPr>
      <w:r>
        <w:t>communication fibers and DAS can quickly improve the seismic monitoring capabilities in</w:t>
      </w:r>
    </w:p>
    <w:p>
      <w:pPr>
        <w:ind w:firstLine="432"/>
      </w:pPr>
      <w:r>
        <w:t>earthquake source areas, enhance earthquake detection and localization, and provide better</w:t>
      </w:r>
    </w:p>
    <w:p>
      <w:pPr>
        <w:ind w:firstLine="432"/>
      </w:pPr>
      <w:r>
        <w:t>support for earthquake monitoring and early warning systems.</w:t>
      </w:r>
    </w:p>
    <w:p>
      <w:r>
        <w:br w:type="page"/>
      </w:r>
    </w:p>
    <w:p>
      <w:r>
        <w:rPr>
          <w:b/>
          <w:color w:val="646464"/>
          <w:sz w:val="18"/>
        </w:rPr>
        <w:t>第 9 页</w:t>
      </w:r>
    </w:p>
    <w:p>
      <w:pPr>
        <w:ind w:firstLine="432"/>
      </w:pPr>
      <w:r>
        <w:t>v</w:t>
      </w:r>
    </w:p>
    <w:p>
      <w:pPr>
        <w:ind w:firstLine="432"/>
      </w:pPr>
      <w:r>
        <w:t>Keyword: Distributed Acoustic Sensing, Deep learning YOLO algorithm, Traffic</w:t>
      </w:r>
    </w:p>
    <w:p>
      <w:pPr>
        <w:ind w:firstLine="432"/>
      </w:pPr>
      <w:r>
        <w:t>monitoring, Image template matching, Earthquake detection and localization</w:t>
      </w:r>
    </w:p>
    <w:p>
      <w:r>
        <w:br w:type="page"/>
      </w:r>
    </w:p>
    <w:p>
      <w:r>
        <w:rPr>
          <w:b/>
          <w:color w:val="646464"/>
          <w:sz w:val="18"/>
        </w:rPr>
        <w:t>第 10 页</w:t>
      </w:r>
    </w:p>
    <w:p>
      <w:pPr>
        <w:ind w:firstLine="432"/>
      </w:pPr>
      <w:r>
        <w:t>第一章 引言</w:t>
      </w:r>
    </w:p>
    <w:p>
      <w:pPr>
        <w:ind w:firstLine="432"/>
      </w:pPr>
      <w:r>
        <w:t>1</w:t>
      </w:r>
    </w:p>
    <w:p>
      <w:pPr>
        <w:ind w:firstLine="432"/>
      </w:pPr>
      <w:r>
        <w:t>第一章 引言</w:t>
      </w:r>
    </w:p>
    <w:p>
      <w:pPr>
        <w:ind w:firstLine="432"/>
      </w:pPr>
      <w:r>
        <w:t>1.1 研究现状</w:t>
      </w:r>
    </w:p>
    <w:p>
      <w:pPr>
        <w:ind w:firstLine="432"/>
      </w:pPr>
      <w:r>
        <w:t>1.1.1 研究背景</w:t>
      </w:r>
    </w:p>
    <w:p>
      <w:pPr>
        <w:ind w:firstLine="432"/>
      </w:pPr>
      <w:r>
        <w:t>分布式光纤振动传感技术(Distributed Acoustic Sensing, DAS)是近年来快速发展</w:t>
      </w:r>
    </w:p>
    <w:p>
      <w:pPr>
        <w:ind w:firstLine="432"/>
      </w:pPr>
      <w:r>
        <w:t>的一项光纤传感技术，可将通信光纤转变为地震传感器台阵，使得光纤不仅可以传</w:t>
      </w:r>
    </w:p>
    <w:p>
      <w:pPr>
        <w:ind w:firstLine="432"/>
      </w:pPr>
      <w:r>
        <w:t>输数据，还可以实现实时监测环境和结构的变化。与传统的传感技术相比，DAS 技</w:t>
      </w:r>
    </w:p>
    <w:p>
      <w:pPr>
        <w:ind w:firstLine="432"/>
      </w:pPr>
      <w:r>
        <w:t>术的最大优势在于它可以实现对整条光纤的监测，而不需要在特定的位置安装传感</w:t>
      </w:r>
    </w:p>
    <w:p>
      <w:pPr>
        <w:ind w:firstLine="432"/>
      </w:pPr>
      <w:r>
        <w:t>器。因此，它具有较高的可扩展性、可靠性和经济性。DAS 技术可以实现高精度的</w:t>
      </w:r>
    </w:p>
    <w:p>
      <w:pPr>
        <w:ind w:firstLine="432"/>
      </w:pPr>
      <w:r>
        <w:t>振动检测，其灵敏度可达到纳米级别，具有很高的空间分辨率和时间分辨率。一台</w:t>
      </w:r>
    </w:p>
    <w:p>
      <w:pPr>
        <w:ind w:firstLine="432"/>
      </w:pPr>
      <w:r>
        <w:t>DAS 解调器设备可以通过连接一根光缆以各种方式安装在陆地、海上甚至冰川等多</w:t>
      </w:r>
    </w:p>
    <w:p>
      <w:pPr>
        <w:ind w:firstLine="432"/>
      </w:pPr>
      <w:r>
        <w:t>种复杂场景(图1.1)。这一特点使得DAS 在地下结构、地震监测、设施基础(如交通)</w:t>
      </w:r>
    </w:p>
    <w:p>
      <w:pPr>
        <w:ind w:firstLine="432"/>
      </w:pPr>
      <w:r>
        <w:t>等领域具有广泛的前景，目前已经得到了大量应用。</w:t>
      </w:r>
    </w:p>
    <w:p>
      <w:pPr>
        <w:ind w:firstLine="432"/>
      </w:pPr>
      <w:r>
        <w:t>图1.1 DAS 广阔的应用场景。(修改自Linsey et al., 2021)</w:t>
      </w:r>
    </w:p>
    <w:p>
      <w:pPr>
        <w:ind w:firstLine="432"/>
      </w:pPr>
      <w:r>
        <w:t>DAS 密集观测会产生海量数据，如何高效快速地处理这些数据，将对DAS 的应</w:t>
      </w:r>
    </w:p>
    <w:p>
      <w:pPr>
        <w:ind w:firstLine="432"/>
      </w:pPr>
      <w:r>
        <w:t>用推广至关重要。随着人工智能技术的不断发展和计算机硬件性能的大幅提升，人</w:t>
      </w:r>
    </w:p>
    <w:p>
      <w:pPr>
        <w:ind w:firstLine="432"/>
      </w:pPr>
      <w:r>
        <w:t>工智能在各个领域的应用得到了迅猛发展，其中在处理大数据方面人工智能技术可</w:t>
      </w:r>
    </w:p>
    <w:p>
      <w:r>
        <w:br w:type="page"/>
      </w:r>
    </w:p>
    <w:p>
      <w:r>
        <w:rPr>
          <w:b/>
          <w:color w:val="646464"/>
          <w:sz w:val="18"/>
        </w:rPr>
        <w:t>第 11 页</w:t>
      </w:r>
    </w:p>
    <w:p>
      <w:pPr>
        <w:ind w:firstLine="432"/>
      </w:pPr>
      <w:r>
        <w:t>分布式光纤振动传感的深度学习图像检测研究</w:t>
      </w:r>
    </w:p>
    <w:p>
      <w:pPr>
        <w:ind w:firstLine="432"/>
      </w:pPr>
      <w:r>
        <w:t>2</w:t>
      </w:r>
    </w:p>
    <w:p>
      <w:pPr>
        <w:ind w:firstLine="432"/>
      </w:pPr>
      <w:r>
        <w:t>以发挥重要作用。大数据具有海量、多样和高维的特点，传统的数据处理方法难以</w:t>
      </w:r>
    </w:p>
    <w:p>
      <w:pPr>
        <w:ind w:firstLine="432"/>
      </w:pPr>
      <w:r>
        <w:t>胜任。而人工智能技术通过智能算法的学习和优化，可以从大数据中高效地提取有</w:t>
      </w:r>
    </w:p>
    <w:p>
      <w:pPr>
        <w:ind w:firstLine="432"/>
      </w:pPr>
      <w:r>
        <w:t>用的信息和知识，为决策和创新提供支持。深度学习图像检测是一种利用人工智能</w:t>
      </w:r>
    </w:p>
    <w:p>
      <w:pPr>
        <w:ind w:firstLine="432"/>
      </w:pPr>
      <w:r>
        <w:t>算法对图像进行目标检测的方法，其核心思想是通过训练深度神经网络来实现对图</w:t>
      </w:r>
    </w:p>
    <w:p>
      <w:pPr>
        <w:ind w:firstLine="432"/>
      </w:pPr>
      <w:r>
        <w:t>像中目标物体的自动检测和定位，在处理海量数据方面具有巨大优势。DAS 在交通</w:t>
      </w:r>
    </w:p>
    <w:p>
      <w:pPr>
        <w:ind w:firstLine="432"/>
      </w:pPr>
      <w:r>
        <w:t>监测和地震监测应用中，能够实现密集、长时间地连续观测和记录地震信号，同时</w:t>
      </w:r>
    </w:p>
    <w:p>
      <w:pPr>
        <w:ind w:firstLine="432"/>
      </w:pPr>
      <w:r>
        <w:t>也会产生大量地数据，传统的地震数据处理方法面对大数据捉襟见肘，如果利用深</w:t>
      </w:r>
    </w:p>
    <w:p>
      <w:pPr>
        <w:ind w:firstLine="432"/>
      </w:pPr>
      <w:r>
        <w:t>度学习图像检测方法对DAS 图像中的事件信号进行检测识别，加速DAS 数据处理，</w:t>
      </w:r>
    </w:p>
    <w:p>
      <w:pPr>
        <w:ind w:firstLine="432"/>
      </w:pPr>
      <w:r>
        <w:t>对于交通设施监测和地震研究具有重要意义。</w:t>
      </w:r>
    </w:p>
    <w:p>
      <w:pPr>
        <w:ind w:firstLine="432"/>
      </w:pPr>
      <w:r>
        <w:t>1.1.2 存在问题</w:t>
      </w:r>
    </w:p>
    <w:p>
      <w:pPr>
        <w:ind w:firstLine="432"/>
      </w:pPr>
      <w:r>
        <w:t>(1) DAS 观测数据的质量受光纤的分布方式、介质的耦合程度影响，需要通过不</w:t>
      </w:r>
    </w:p>
    <w:p>
      <w:pPr>
        <w:ind w:firstLine="432"/>
      </w:pPr>
      <w:r>
        <w:t>同的DAS 实验，探索合理的光纤布设方式；</w:t>
      </w:r>
    </w:p>
    <w:p>
      <w:pPr>
        <w:ind w:firstLine="432"/>
      </w:pPr>
      <w:r>
        <w:t>(2) DAS 高空间分辨率采样产生的大规模数据的存储和处理效率需要提高；</w:t>
      </w:r>
    </w:p>
    <w:p>
      <w:pPr>
        <w:ind w:firstLine="432"/>
      </w:pPr>
      <w:r>
        <w:t>(3) 许多应用需要实时处理数据，如实时交通监测、地震预警；</w:t>
      </w:r>
    </w:p>
    <w:p>
      <w:pPr>
        <w:ind w:firstLine="432"/>
      </w:pPr>
      <w:r>
        <w:t>(4) 传统地震台阵方法：计算资源消耗大、效率低、处理时间长，实时性差；</w:t>
      </w:r>
    </w:p>
    <w:p>
      <w:pPr>
        <w:ind w:firstLine="432"/>
      </w:pPr>
      <w:r>
        <w:t>1.2 研究目的和意义</w:t>
      </w:r>
    </w:p>
    <w:p>
      <w:pPr>
        <w:ind w:firstLine="432"/>
      </w:pPr>
      <w:r>
        <w:t>地震仪器会记录到不同来源的振动，如天然地震、滑坡、塌陷、采矿爆破、车</w:t>
      </w:r>
    </w:p>
    <w:p>
      <w:pPr>
        <w:ind w:firstLine="432"/>
      </w:pPr>
      <w:r>
        <w:t>辆交通等活动产生的信号。在地震监测中，首先需要对这些振动进行分类识别，再</w:t>
      </w:r>
    </w:p>
    <w:p>
      <w:pPr>
        <w:ind w:firstLine="432"/>
      </w:pPr>
      <w:r>
        <w:t>进行下一步的分析处理，如检测地震并定位，或车辆类型识别和流量统计等。然而</w:t>
      </w:r>
    </w:p>
    <w:p>
      <w:pPr>
        <w:ind w:firstLine="432"/>
      </w:pPr>
      <w:r>
        <w:t>如何有效检测和分类振动信号，特别是在信号微弱的情况下或在复杂噪声环境中(如</w:t>
      </w:r>
    </w:p>
    <w:p>
      <w:pPr>
        <w:ind w:firstLine="432"/>
      </w:pPr>
      <w:r>
        <w:t>城市)提取有用信息，是地震学发展的重要挑战。</w:t>
      </w:r>
    </w:p>
    <w:p>
      <w:pPr>
        <w:ind w:firstLine="432"/>
      </w:pPr>
      <w:r>
        <w:t>密集监测是解决问题的其中一个关键。DAS 技术是一种新兴的超密集地震观测</w:t>
      </w:r>
    </w:p>
    <w:p>
      <w:pPr>
        <w:ind w:firstLine="432"/>
      </w:pPr>
      <w:r>
        <w:t>技术，可以沿几十公里长光纤以米级的空间分辨率采样振动信号，实现单台机器数</w:t>
      </w:r>
    </w:p>
    <w:p>
      <w:pPr>
        <w:ind w:firstLine="432"/>
      </w:pPr>
      <w:r>
        <w:t>万道观测，可能是未来密集监测的重要发展方向。密集观测将产出海量的数据，人</w:t>
      </w:r>
    </w:p>
    <w:p>
      <w:pPr>
        <w:ind w:firstLine="432"/>
      </w:pPr>
      <w:r>
        <w:t>工智能技术将是解决问题的另外一个关键。因此，发展基于DAS 监测数据的人工智</w:t>
      </w:r>
    </w:p>
    <w:p>
      <w:pPr>
        <w:ind w:firstLine="432"/>
      </w:pPr>
      <w:r>
        <w:t>能处理技术，将能够推动地震学的深入发展。</w:t>
      </w:r>
    </w:p>
    <w:p>
      <w:r>
        <w:br w:type="page"/>
      </w:r>
    </w:p>
    <w:p>
      <w:r>
        <w:rPr>
          <w:b/>
          <w:color w:val="646464"/>
          <w:sz w:val="18"/>
        </w:rPr>
        <w:t>第 12 页</w:t>
      </w:r>
    </w:p>
    <w:p>
      <w:pPr>
        <w:ind w:firstLine="432"/>
      </w:pPr>
      <w:r>
        <w:t>第一章 引言</w:t>
      </w:r>
    </w:p>
    <w:p>
      <w:pPr>
        <w:ind w:firstLine="432"/>
      </w:pPr>
      <w:r>
        <w:t>3</w:t>
      </w:r>
    </w:p>
    <w:p>
      <w:pPr>
        <w:ind w:firstLine="432"/>
      </w:pPr>
      <w:r>
        <w:t>1.3 论文研究内容</w:t>
      </w:r>
    </w:p>
    <w:p>
      <w:pPr>
        <w:ind w:firstLine="432"/>
      </w:pPr>
      <w:r>
        <w:t>1、通过DAS 系统在复杂噪声环境(如城市环境)中进行持续性观测，利用DAS</w:t>
      </w:r>
    </w:p>
    <w:p>
      <w:pPr>
        <w:ind w:firstLine="432"/>
      </w:pPr>
      <w:r>
        <w:t>密集观测的特点和台阵分析能力，结合深度学习方法对获取的DAS 记录数据进行检</w:t>
      </w:r>
    </w:p>
    <w:p>
      <w:pPr>
        <w:ind w:firstLine="432"/>
      </w:pPr>
      <w:r>
        <w:t>测识别，发展DAS 数据的高效处理方法，实现对车辆振动信号的识别，统计分析城</w:t>
      </w:r>
    </w:p>
    <w:p>
      <w:pPr>
        <w:ind w:firstLine="432"/>
      </w:pPr>
      <w:r>
        <w:t>市道路的交通情况(图1.2)。DAS 连接通信光纤进行交通监测，探讨智能城市的发</w:t>
      </w:r>
    </w:p>
    <w:p>
      <w:pPr>
        <w:ind w:firstLine="432"/>
      </w:pPr>
      <w:r>
        <w:t>展的可行性和可操作性。</w:t>
      </w:r>
    </w:p>
    <w:p>
      <w:pPr>
        <w:ind w:firstLine="432"/>
      </w:pPr>
      <w:r>
        <w:t>2、将DAS 技术的台阵分析能力与人工智能方法结合，发挥深度学习技术高效</w:t>
      </w:r>
    </w:p>
    <w:p>
      <w:pPr>
        <w:ind w:firstLine="432"/>
      </w:pPr>
      <w:r>
        <w:t>处理海量数据的性能，提高地震学领域中传统任务中处理大数据的效率，如地震检</w:t>
      </w:r>
    </w:p>
    <w:p>
      <w:pPr>
        <w:ind w:firstLine="432"/>
      </w:pPr>
      <w:r>
        <w:t>测、地震定位等；结合图像检测算法，减少计算资源的消耗并提高数据处理效率，</w:t>
      </w:r>
    </w:p>
    <w:p>
      <w:pPr>
        <w:ind w:firstLine="432"/>
      </w:pPr>
      <w:r>
        <w:t>加快地震检测定位任务的速度，完善地震目录，为地震监测和地震预警提供更好的</w:t>
      </w:r>
    </w:p>
    <w:p>
      <w:pPr>
        <w:ind w:firstLine="432"/>
      </w:pPr>
      <w:r>
        <w:t>支撑(图1.2)。</w:t>
      </w:r>
    </w:p>
    <w:p>
      <w:pPr>
        <w:ind w:firstLine="432"/>
      </w:pPr>
      <w:r>
        <w:t>图1.2 研究方法与技术流程图。</w:t>
      </w:r>
    </w:p>
    <w:p>
      <w:r>
        <w:br w:type="page"/>
      </w:r>
    </w:p>
    <w:p>
      <w:r>
        <w:rPr>
          <w:b/>
          <w:color w:val="646464"/>
          <w:sz w:val="18"/>
        </w:rPr>
        <w:t>第 13 页</w:t>
      </w:r>
    </w:p>
    <w:p>
      <w:pPr>
        <w:ind w:firstLine="432"/>
      </w:pPr>
      <w:r>
        <w:t>分布式光纤振动传感的深度学习图像检测研究</w:t>
      </w:r>
    </w:p>
    <w:p>
      <w:pPr>
        <w:ind w:firstLine="432"/>
      </w:pPr>
      <w:r>
        <w:t>4</w:t>
      </w:r>
    </w:p>
    <w:p>
      <w:pPr>
        <w:ind w:firstLine="432"/>
      </w:pPr>
      <w:r>
        <w:t>1.4 论文组织结构</w:t>
      </w:r>
    </w:p>
    <w:p>
      <w:pPr>
        <w:ind w:firstLine="432"/>
      </w:pPr>
      <w:r>
        <w:t>本论文的章节安排如下：</w:t>
      </w:r>
    </w:p>
    <w:p>
      <w:pPr>
        <w:ind w:firstLine="432"/>
      </w:pPr>
      <w:r>
        <w:t>第一章介绍分布式光纤振动传感技术及其应用于地震学领域的前景和研究现状，</w:t>
      </w:r>
    </w:p>
    <w:p>
      <w:pPr>
        <w:ind w:firstLine="432"/>
      </w:pPr>
      <w:r>
        <w:t>分析存在的问题，介绍了深度学习方法，说明本研究的主要内容、所用方法和文章</w:t>
      </w:r>
    </w:p>
    <w:p>
      <w:pPr>
        <w:ind w:firstLine="432"/>
      </w:pPr>
      <w:r>
        <w:t>结构。</w:t>
      </w:r>
    </w:p>
    <w:p>
      <w:pPr>
        <w:ind w:firstLine="432"/>
      </w:pPr>
      <w:r>
        <w:t>第二章介绍分布式光纤振动传感技术及其在地震学和交通领域内的应用研究。</w:t>
      </w:r>
    </w:p>
    <w:p>
      <w:pPr>
        <w:ind w:firstLine="432"/>
      </w:pPr>
      <w:r>
        <w:t>第三章介绍深度学习图像检测方法及其在地震学和交通领域内的应用研究。</w:t>
      </w:r>
    </w:p>
    <w:p>
      <w:pPr>
        <w:ind w:firstLine="432"/>
      </w:pPr>
      <w:r>
        <w:t>第四章基于深度学习图像检测方法对分布式光纤振动传感的交通监测图像数据</w:t>
      </w:r>
    </w:p>
    <w:p>
      <w:pPr>
        <w:ind w:firstLine="432"/>
      </w:pPr>
      <w:r>
        <w:t>进行研究，分析了实验路段的交通流量、速度和以及车辆重量分类问题。</w:t>
      </w:r>
    </w:p>
    <w:p>
      <w:pPr>
        <w:ind w:firstLine="432"/>
      </w:pPr>
      <w:r>
        <w:t>第五章利用深度学习图像检测方法快速检测DAS 记录的地震事件波形图像，结</w:t>
      </w:r>
    </w:p>
    <w:p>
      <w:pPr>
        <w:ind w:firstLine="432"/>
      </w:pPr>
      <w:r>
        <w:t>合已有地震目录进行图像模板匹配提高地震定位、震级标定效率，完善地震目录。</w:t>
      </w:r>
    </w:p>
    <w:p>
      <w:pPr>
        <w:ind w:firstLine="432"/>
      </w:pPr>
      <w:r>
        <w:t>第六章总结现有研究成果、分析存在问题并展望后续的研究前景。</w:t>
      </w:r>
    </w:p>
    <w:p>
      <w:r>
        <w:br w:type="page"/>
      </w:r>
    </w:p>
    <w:p>
      <w:r>
        <w:rPr>
          <w:b/>
          <w:color w:val="646464"/>
          <w:sz w:val="18"/>
        </w:rPr>
        <w:t>第 14 页</w:t>
      </w:r>
    </w:p>
    <w:p>
      <w:pPr>
        <w:ind w:firstLine="432"/>
      </w:pPr>
      <w:r>
        <w:t>第二章 分布式光纤振动传感技术</w:t>
      </w:r>
    </w:p>
    <w:p>
      <w:pPr>
        <w:ind w:firstLine="432"/>
      </w:pPr>
      <w:r>
        <w:t>5</w:t>
      </w:r>
    </w:p>
    <w:p>
      <w:pPr>
        <w:ind w:firstLine="432"/>
      </w:pPr>
      <w:r>
        <w:t>第二章 分布式光纤振动传感技术</w:t>
      </w:r>
    </w:p>
    <w:p>
      <w:pPr>
        <w:ind w:firstLine="432"/>
      </w:pPr>
      <w:r>
        <w:t>2.1 分布式光纤振动传感技术原理</w:t>
      </w:r>
    </w:p>
    <w:p>
      <w:pPr>
        <w:ind w:firstLine="432"/>
      </w:pPr>
      <w:r>
        <w:t>分布式光纤振动传感技术(Distributed Acoustic Sensing，DAS)是一种利用光纤传</w:t>
      </w:r>
    </w:p>
    <w:p>
      <w:pPr>
        <w:ind w:firstLine="432"/>
      </w:pPr>
      <w:r>
        <w:t>感器进行振动探测的技术。DAS 技术利用激光器向一根长光纤发送脉冲光，当光波</w:t>
      </w:r>
    </w:p>
    <w:p>
      <w:pPr>
        <w:ind w:firstLine="432"/>
      </w:pPr>
      <w:r>
        <w:t>在光纤中传输时，会受到光纤周围物体的振动干扰，这些振动干扰会引起光的强度、</w:t>
      </w:r>
    </w:p>
    <w:p>
      <w:pPr>
        <w:ind w:firstLine="432"/>
      </w:pPr>
      <w:r>
        <w:t>频率或相位的微小变化。DAS 通过对光强度的变化进行测量，可以实时监测光纤周</w:t>
      </w:r>
    </w:p>
    <w:p>
      <w:pPr>
        <w:ind w:firstLine="432"/>
      </w:pPr>
      <w:r>
        <w:t>围的振动情况。DAS 系统的示意图如图2.1 所示，由调制解调器和光纤组成。调制</w:t>
      </w:r>
    </w:p>
    <w:p>
      <w:pPr>
        <w:ind w:firstLine="432"/>
      </w:pPr>
      <w:r>
        <w:t>解调器中的激光器发射激光，经过光调制器调制后的激光信号通过光纤发送，在纤</w:t>
      </w:r>
    </w:p>
    <w:p>
      <w:pPr>
        <w:ind w:firstLine="432"/>
      </w:pPr>
      <w:r>
        <w:t>芯中传播，并与光纤周围环境中的振动、温度、应变等相互作用。这些相互作用引</w:t>
      </w:r>
    </w:p>
    <w:p>
      <w:pPr>
        <w:ind w:firstLine="432"/>
      </w:pPr>
      <w:r>
        <w:t>起激光信号的相位和强度的微小变化，通过光解调器对瑞丽背向散射的光信号进行</w:t>
      </w:r>
    </w:p>
    <w:p>
      <w:pPr>
        <w:ind w:firstLine="432"/>
      </w:pPr>
      <w:r>
        <w:t>解调和分析，可以将这些微小的相位和强度变化转换为对应的振动、温度和应变信</w:t>
      </w:r>
    </w:p>
    <w:p>
      <w:pPr>
        <w:ind w:firstLine="432"/>
      </w:pPr>
      <w:r>
        <w:t>号。DAS 技术的优势在于它可以实现对整条光纤的监测，而不需要在特定的位置安</w:t>
      </w:r>
    </w:p>
    <w:p>
      <w:pPr>
        <w:ind w:firstLine="432"/>
      </w:pPr>
      <w:r>
        <w:t>装传感器。Dakin 和Lamb(1991)提出了利用背向瑞利散射光一致性分析进行分布式</w:t>
      </w:r>
    </w:p>
    <w:p>
      <w:pPr>
        <w:ind w:firstLine="432"/>
      </w:pPr>
      <w:r>
        <w:t>光纤振动传感的概念，并在实验室得到验证。2000 年左右，美国海军研究实验室基</w:t>
      </w:r>
    </w:p>
    <w:p>
      <w:pPr>
        <w:ind w:firstLine="432"/>
      </w:pPr>
      <w:r>
        <w:t>于相位变化测量原理利用海底光纤进行潜艇的活动监测(Posey et al., 2000)，实现了</w:t>
      </w:r>
    </w:p>
    <w:p>
      <w:pPr>
        <w:ind w:firstLine="432"/>
      </w:pPr>
      <w:r>
        <w:t>DAS 理论的实际应用。</w:t>
      </w:r>
    </w:p>
    <w:p>
      <w:pPr>
        <w:ind w:firstLine="432"/>
      </w:pPr>
      <w:r>
        <w:t>图2.1 DAS 系统示意图。(修改自王伟君等，2022)</w:t>
      </w:r>
    </w:p>
    <w:p>
      <w:pPr>
        <w:ind w:firstLine="432"/>
      </w:pPr>
      <w:r>
        <w:t>2.2 地震学领域的应用</w:t>
      </w:r>
    </w:p>
    <w:p>
      <w:pPr>
        <w:ind w:firstLine="432"/>
      </w:pPr>
      <w:r>
        <w:t>DAS 技术首先在油气勘探开发领域得到广泛应用，近年来开始得到地震学领域</w:t>
      </w:r>
    </w:p>
    <w:p>
      <w:pPr>
        <w:ind w:firstLine="432"/>
      </w:pPr>
      <w:r>
        <w:t>的关注。2009 年Shell 公司将光纤用于井下水力压裂监测(Molenarr et.al, 2012)。随后，</w:t>
      </w:r>
    </w:p>
    <w:p>
      <w:r>
        <w:br w:type="page"/>
      </w:r>
    </w:p>
    <w:p>
      <w:r>
        <w:rPr>
          <w:b/>
          <w:color w:val="646464"/>
          <w:sz w:val="18"/>
        </w:rPr>
        <w:t>第 15 页</w:t>
      </w:r>
    </w:p>
    <w:p>
      <w:pPr>
        <w:ind w:firstLine="432"/>
      </w:pPr>
      <w:r>
        <w:t>分布式光纤振动传感的深度学习图像检测研究</w:t>
      </w:r>
    </w:p>
    <w:p>
      <w:pPr>
        <w:ind w:firstLine="432"/>
      </w:pPr>
      <w:r>
        <w:t>6</w:t>
      </w:r>
    </w:p>
    <w:p>
      <w:pPr>
        <w:ind w:firstLine="432"/>
      </w:pPr>
      <w:r>
        <w:t>Daley 等(2013)利用井下DAS 系统进行储层动态监测研究。Park 等(2014)通过实验室</w:t>
      </w:r>
    </w:p>
    <w:p>
      <w:pPr>
        <w:ind w:firstLine="432"/>
      </w:pPr>
      <w:r>
        <w:t>和野外观测发现，DAS 系统能够改善海上VSP (Vertical Seismic Profile, VSP)叠加炮</w:t>
      </w:r>
    </w:p>
    <w:p>
      <w:pPr>
        <w:ind w:firstLine="432"/>
      </w:pPr>
      <w:r>
        <w:t>点记录的质量。Mateeva 等(2017)将DAS 技术监测深水油藏的动态变化，认为应用</w:t>
      </w:r>
    </w:p>
    <w:p>
      <w:pPr>
        <w:ind w:firstLine="432"/>
      </w:pPr>
      <w:r>
        <w:t>DAS 的4D VSP 可作为深水监测工具来提高现场决策能力。此外，很多人的研究表</w:t>
      </w:r>
    </w:p>
    <w:p>
      <w:pPr>
        <w:ind w:firstLine="432"/>
      </w:pPr>
      <w:r>
        <w:t>明，DAS 具备应用于地震勘探的潜力(Urosevic et. al, 2018；Alajmi et. al, 2019;</w:t>
      </w:r>
    </w:p>
    <w:p>
      <w:pPr>
        <w:ind w:firstLine="432"/>
      </w:pPr>
      <w:r>
        <w:t>Bakulin et. al, 2020)，尤其是在铺设光缆相对容易的地区，如在沙漠、冰川，海洋等</w:t>
      </w:r>
    </w:p>
    <w:p>
      <w:pPr>
        <w:ind w:firstLine="432"/>
      </w:pPr>
      <w:r>
        <w:t>环境，DAS 的便捷优势更为突出。直到最近几年，才开始大量出现在天然地震学相</w:t>
      </w:r>
    </w:p>
    <w:p>
      <w:pPr>
        <w:ind w:firstLine="432"/>
      </w:pPr>
      <w:r>
        <w:t>关应用研究中(Zhan,2020; Lindsey and Martin,2021)。</w:t>
      </w:r>
    </w:p>
    <w:p>
      <w:pPr>
        <w:ind w:firstLine="432"/>
      </w:pPr>
      <w:r>
        <w:t>DAS 也可与传统方法相结合，反演浅层速度结构，应用在浅层结构探测中。Luo</w:t>
      </w:r>
    </w:p>
    <w:p>
      <w:pPr>
        <w:ind w:firstLine="432"/>
      </w:pPr>
      <w:r>
        <w:t>等(2020)利用DAS 系统监测页岩地层中传播的微震导波，反演估算研究区域下方低</w:t>
      </w:r>
    </w:p>
    <w:p>
      <w:pPr>
        <w:ind w:firstLine="432"/>
      </w:pPr>
      <w:r>
        <w:t>速带的厚度和地震速度。DAS 的一个优点是不受特殊、恶劣环境的限制，能够海底，</w:t>
      </w:r>
    </w:p>
    <w:p>
      <w:pPr>
        <w:ind w:firstLine="432"/>
      </w:pPr>
      <w:r>
        <w:t>火山喷发，城市等复杂条件下进行观测，可以弥补传统地震仪的不足。Lellouch 等</w:t>
      </w:r>
    </w:p>
    <w:p>
      <w:pPr>
        <w:ind w:firstLine="432"/>
      </w:pPr>
      <w:r>
        <w:t>(2019)利用 San Andreas 断层区域井下800m 的光纤以1m 间隔进行观测，与传统单</w:t>
      </w:r>
    </w:p>
    <w:p>
      <w:pPr>
        <w:ind w:firstLine="432"/>
      </w:pPr>
      <w:r>
        <w:t>分量的记录相比，使用整个记录阵列可以获得更高的有效信噪比。并对圣安德烈亚</w:t>
      </w:r>
    </w:p>
    <w:p>
      <w:pPr>
        <w:ind w:firstLine="432"/>
      </w:pPr>
      <w:r>
        <w:t>斯断层记录的大约20 天的地震活动进行了分析。在DAS 记录中检测到与地震目录</w:t>
      </w:r>
    </w:p>
    <w:p>
      <w:pPr>
        <w:ind w:firstLine="432"/>
      </w:pPr>
      <w:r>
        <w:t>相符的地震事件。同时也检测到被地表监测遗漏的众多小震，反演出比原来的区域</w:t>
      </w:r>
    </w:p>
    <w:p>
      <w:pPr>
        <w:ind w:firstLine="432"/>
      </w:pPr>
      <w:r>
        <w:t>模型更高分辨率的P 波速度模型，并发现P 波和S 波三个显著的波速分段以及</w:t>
      </w:r>
    </w:p>
    <w:p>
      <w:pPr>
        <w:ind w:firstLine="432"/>
      </w:pPr>
      <w:r>
        <w:t>Vp/Vs 浅部异常。Nishimura 等(2021)利用DAS 系统记录到日本Azuma 火山区域约</w:t>
      </w:r>
    </w:p>
    <w:p>
      <w:pPr>
        <w:ind w:firstLine="432"/>
      </w:pPr>
      <w:r>
        <w:t>1km 深度的地震事件。由于埋设的光纤不会受到火山活动的破坏，并且可以进行远</w:t>
      </w:r>
    </w:p>
    <w:p>
      <w:pPr>
        <w:ind w:firstLine="432"/>
      </w:pPr>
      <w:r>
        <w:t>程观测，该研究还证明了DAS 系统在火山监测研究中优势。Lior 等(2021)用埋设在</w:t>
      </w:r>
    </w:p>
    <w:p>
      <w:pPr>
        <w:ind w:firstLine="432"/>
      </w:pPr>
      <w:r>
        <w:t>地中海的3 条海底光纤的背景噪声与天然地震事件记录，与近水地震仪的记录进行</w:t>
      </w:r>
    </w:p>
    <w:p>
      <w:pPr>
        <w:ind w:firstLine="432"/>
      </w:pPr>
      <w:r>
        <w:t>对比，发现两者之间的一致性很高。这说明沿光纤能够记录到本地、区域或远距离</w:t>
      </w:r>
    </w:p>
    <w:p>
      <w:pPr>
        <w:ind w:firstLine="432"/>
      </w:pPr>
      <w:r>
        <w:t>地震非常一致的波形信号，并且与相同位置传统地震仪的记录高度相关(Lindsey et.</w:t>
      </w:r>
    </w:p>
    <w:p>
      <w:pPr>
        <w:ind w:firstLine="432"/>
      </w:pPr>
      <w:r>
        <w:t>al, 2017; Wang et. al, 2018)。此外，DAS 系统在冰川(Walter et. al, 2020; Booth</w:t>
      </w:r>
    </w:p>
    <w:p>
      <w:pPr>
        <w:ind w:firstLine="432"/>
      </w:pPr>
      <w:r>
        <w:t>et. al, 2020)和城市(Martin et.al, 2017)等的地震监测中也有着很多的应用。 DAS</w:t>
      </w:r>
    </w:p>
    <w:p>
      <w:pPr>
        <w:ind w:firstLine="432"/>
      </w:pPr>
      <w:r>
        <w:t>在主震后余震的监测方面也显示了良好的震后快速响应和监测能力。Li 等(2021)在</w:t>
      </w:r>
    </w:p>
    <w:p>
      <w:pPr>
        <w:ind w:firstLine="432"/>
      </w:pPr>
      <w:r>
        <w:t>2019 Ridgecrest M7.1 地震后利用震源区周边4 条总长达55 km 的通信光缆，基于震</w:t>
      </w:r>
    </w:p>
    <w:p>
      <w:pPr>
        <w:ind w:firstLine="432"/>
      </w:pPr>
      <w:r>
        <w:t>后3 个月DAS 数据，利用波形模板匹配方法，检测到数量6 倍于加州地震目录的余</w:t>
      </w:r>
    </w:p>
    <w:p>
      <w:pPr>
        <w:ind w:firstLine="432"/>
      </w:pPr>
      <w:r>
        <w:t>震(图2.2)。</w:t>
      </w:r>
    </w:p>
    <w:p>
      <w:r>
        <w:br w:type="page"/>
      </w:r>
    </w:p>
    <w:p>
      <w:r>
        <w:rPr>
          <w:b/>
          <w:color w:val="646464"/>
          <w:sz w:val="18"/>
        </w:rPr>
        <w:t>第 16 页</w:t>
      </w:r>
    </w:p>
    <w:p>
      <w:pPr>
        <w:ind w:firstLine="432"/>
      </w:pPr>
      <w:r>
        <w:t>第二章 分布式光纤振动传感技术</w:t>
      </w:r>
    </w:p>
    <w:p>
      <w:pPr>
        <w:ind w:firstLine="432"/>
      </w:pPr>
      <w:r>
        <w:t>7</w:t>
      </w:r>
    </w:p>
    <w:p>
      <w:pPr>
        <w:ind w:firstLine="432"/>
      </w:pPr>
      <w:r>
        <w:t>图2.2 (a) 在Ridgecrest 的DAS 阵列上通过模板匹配改进的余震序列。余震的时间序</w:t>
      </w:r>
    </w:p>
    <w:p>
      <w:pPr>
        <w:ind w:firstLine="432"/>
      </w:pPr>
      <w:r>
        <w:t>列来自目录事件(蓝色点)和从DAS 中新检测到的事件(红色点)。仅显示已校准震级</w:t>
      </w:r>
    </w:p>
    <w:p>
      <w:pPr>
        <w:ind w:firstLine="432"/>
      </w:pPr>
      <w:r>
        <w:t>的事件。(b) 目录事件(蓝色)和具有校准震级的新检测事件的震级分布(红色)。(c)</w:t>
      </w:r>
    </w:p>
    <w:p>
      <w:pPr>
        <w:ind w:firstLine="432"/>
      </w:pPr>
      <w:r>
        <w:t>每个模板的新检测数量，同时考虑校准和未校准的震级。点的大小与检测数量成对</w:t>
      </w:r>
    </w:p>
    <w:p>
      <w:pPr>
        <w:ind w:firstLine="432"/>
      </w:pPr>
      <w:r>
        <w:t>数比例。黑色虚线标记了Shelly 的示意图中的交叉断层。(d) 沿主断层的新检测事件</w:t>
      </w:r>
    </w:p>
    <w:p>
      <w:pPr>
        <w:ind w:firstLine="432"/>
      </w:pPr>
      <w:r>
        <w:t>的直方图。(修改自Li et al., 2021)</w:t>
      </w:r>
    </w:p>
    <w:p>
      <w:pPr>
        <w:ind w:firstLine="432"/>
      </w:pPr>
      <w:r>
        <w:t>目前DAS 数据在地壳、地幔等深部结构成像的研究相对较少。Trainor-Guitton</w:t>
      </w:r>
    </w:p>
    <w:p>
      <w:pPr>
        <w:ind w:firstLine="432"/>
      </w:pPr>
      <w:r>
        <w:t>等(2019)在内华达州利用移动可控震源、井下固定光纤组合地热监测，并结合地震</w:t>
      </w:r>
    </w:p>
    <w:p>
      <w:pPr>
        <w:ind w:firstLine="432"/>
      </w:pPr>
      <w:r>
        <w:t>勘探数据，对地热断层进行三维反射率成像，识别出地下三条断层的位置和形态。</w:t>
      </w:r>
    </w:p>
    <w:p>
      <w:pPr>
        <w:ind w:firstLine="432"/>
      </w:pPr>
      <w:r>
        <w:t>Yu 等(2019)结合光纤附近常规地震台的记录，在加州地区利用长约20 km 光纤的</w:t>
      </w:r>
    </w:p>
    <w:p>
      <w:pPr>
        <w:ind w:firstLine="432"/>
      </w:pPr>
      <w:r>
        <w:t>DAS 远震记录，获得了DAS 接收函数，有效识别了莫霍面Ps 转换波；并提取了部</w:t>
      </w:r>
    </w:p>
    <w:p>
      <w:pPr>
        <w:ind w:firstLine="432"/>
      </w:pPr>
      <w:r>
        <w:t>分震相(大振幅面波)的密集走时信息，以及20-50s 的路径平均瑞利波群速度。这些</w:t>
      </w:r>
    </w:p>
    <w:p>
      <w:pPr>
        <w:ind w:firstLine="432"/>
      </w:pPr>
      <w:r>
        <w:t>工作表明，DAS 在深部结构研究领域具有广阔的应用前景。</w:t>
      </w:r>
    </w:p>
    <w:p>
      <w:pPr>
        <w:ind w:firstLine="432"/>
      </w:pPr>
      <w:r>
        <w:t>在监测动态变化方面，DAS 技术已经应用于浅层介质变化、交通监测等。在人</w:t>
      </w:r>
    </w:p>
    <w:p>
      <w:pPr>
        <w:ind w:firstLine="432"/>
      </w:pPr>
      <w:r>
        <w:t>口密集的城市地区和基础设施周围，地震波的来源主要是沿道路行驶的车辆和行人。</w:t>
      </w:r>
    </w:p>
    <w:p>
      <w:pPr>
        <w:ind w:firstLine="432"/>
      </w:pPr>
      <w:r>
        <w:t>DAS 的高密度采集使我们能够区分局部信号并对其进行过滤，进一步分析得到不同</w:t>
      </w:r>
    </w:p>
    <w:p>
      <w:pPr>
        <w:ind w:firstLine="432"/>
      </w:pPr>
      <w:r>
        <w:t>的信息。目前，DAS 已经实现了小尺度上的监测应用。如在油气开采领域，Mateeva</w:t>
      </w:r>
    </w:p>
    <w:p>
      <w:pPr>
        <w:ind w:firstLine="432"/>
      </w:pPr>
      <w:r>
        <w:t>等(2017)和Isaenkov 等(2021)利用垂直铺设的光纤成功进行井下VSP 油气藏和CO2</w:t>
      </w:r>
    </w:p>
    <w:p>
      <w:pPr>
        <w:ind w:firstLine="432"/>
      </w:pPr>
      <w:r>
        <w:t>储量动态监测。在天然地震学领域，Dou(2017)等利用二百多米光纤进行了为期三周</w:t>
      </w:r>
    </w:p>
    <w:p>
      <w:r>
        <w:br w:type="page"/>
      </w:r>
    </w:p>
    <w:p>
      <w:r>
        <w:rPr>
          <w:b/>
          <w:color w:val="646464"/>
          <w:sz w:val="18"/>
        </w:rPr>
        <w:t>第 17 页</w:t>
      </w:r>
    </w:p>
    <w:p>
      <w:pPr>
        <w:ind w:firstLine="432"/>
      </w:pPr>
      <w:r>
        <w:t>分布式光纤振动传感的深度学习图像检测研究</w:t>
      </w:r>
    </w:p>
    <w:p>
      <w:pPr>
        <w:ind w:firstLine="432"/>
      </w:pPr>
      <w:r>
        <w:t>8</w:t>
      </w:r>
    </w:p>
    <w:p>
      <w:pPr>
        <w:ind w:firstLine="432"/>
      </w:pPr>
      <w:r>
        <w:t>的观测，利用DAS 中的交通噪声噪声分析浅层介质变化。该研究中，他们利用多道</w:t>
      </w:r>
    </w:p>
    <w:p>
      <w:pPr>
        <w:ind w:firstLine="432"/>
      </w:pPr>
      <w:r>
        <w:t>面波分析法(Multi-channel Analysis of Surface Wave, MASW)得到浅层20 米深度</w:t>
      </w:r>
    </w:p>
    <w:p>
      <w:pPr>
        <w:ind w:firstLine="432"/>
      </w:pPr>
      <w:r>
        <w:t>范围内S 波速度，并且可重复性地监测到2%的速度变化，并认为该结果反应了浅层</w:t>
      </w:r>
    </w:p>
    <w:p>
      <w:pPr>
        <w:ind w:firstLine="432"/>
      </w:pPr>
      <w:r>
        <w:t>含水量或冻土比例的变化。Fang 等(2020)对斯坦福光纤地震观测的记录进行去噪和</w:t>
      </w:r>
    </w:p>
    <w:p>
      <w:pPr>
        <w:ind w:firstLine="432"/>
      </w:pPr>
      <w:r>
        <w:t>振动源归一化处理，利用13.3 km 外采石场的重复爆炸的信号，监测到光纤附近地</w:t>
      </w:r>
    </w:p>
    <w:p>
      <w:pPr>
        <w:ind w:firstLine="432"/>
      </w:pPr>
      <w:r>
        <w:t>下挖掘引起的近地表速度的显著变化，他们的研究也表明，DAS 可能在城市地下监</w:t>
      </w:r>
    </w:p>
    <w:p>
      <w:pPr>
        <w:ind w:firstLine="432"/>
      </w:pPr>
      <w:r>
        <w:t>测中发挥重要作用。</w:t>
      </w:r>
    </w:p>
    <w:p>
      <w:pPr>
        <w:ind w:firstLine="432"/>
      </w:pPr>
      <w:r>
        <w:t>断裂带、海洋是地震灾害多发地带，而城市人口集中，经济发达，是地质灾害</w:t>
      </w:r>
    </w:p>
    <w:p>
      <w:pPr>
        <w:ind w:firstLine="432"/>
      </w:pPr>
      <w:r>
        <w:t>发生时损失较为严重地带。此外，由于海洋面积广泛，且多被海水覆盖，难以进行</w:t>
      </w:r>
    </w:p>
    <w:p>
      <w:pPr>
        <w:ind w:firstLine="432"/>
      </w:pPr>
      <w:r>
        <w:t>密集的观测；而城市由于各种建筑和经济生产生活的限制，也难以开展密集有效的</w:t>
      </w:r>
    </w:p>
    <w:p>
      <w:pPr>
        <w:ind w:firstLine="432"/>
      </w:pPr>
      <w:r>
        <w:t>监测，同时各种人文噪声的干扰，监测记录的质量难以保证。全球分布着密集的海</w:t>
      </w:r>
    </w:p>
    <w:p>
      <w:pPr>
        <w:ind w:firstLine="432"/>
      </w:pPr>
      <w:r>
        <w:t>底光纤，而在城市中也铺设着大量的通讯光纤。如上所述，DAS 在断裂带、城市、</w:t>
      </w:r>
    </w:p>
    <w:p>
      <w:pPr>
        <w:ind w:firstLine="432"/>
      </w:pPr>
      <w:r>
        <w:t>海洋和火山等区域已经展开应用，使得我们可以在这些节点地震仪观测受限的环境</w:t>
      </w:r>
    </w:p>
    <w:p>
      <w:pPr>
        <w:ind w:firstLine="432"/>
      </w:pPr>
      <w:r>
        <w:t>中开展密集的监测。可以为我们的研究提供海量的观测数据。由此可见，DAS 系统</w:t>
      </w:r>
    </w:p>
    <w:p>
      <w:pPr>
        <w:ind w:firstLine="432"/>
      </w:pPr>
      <w:r>
        <w:t>在海洋地震学和城市地震学中有着广阔的应用图景。对断裂带进行密集的监测，是</w:t>
      </w:r>
    </w:p>
    <w:p>
      <w:pPr>
        <w:ind w:firstLine="432"/>
      </w:pPr>
      <w:r>
        <w:t>完整捕捉地震孕育过程中前震活动、介质变化和应力迁移等特征的基础，也是我们</w:t>
      </w:r>
    </w:p>
    <w:p>
      <w:pPr>
        <w:ind w:firstLine="432"/>
      </w:pPr>
      <w:r>
        <w:t>研究断裂带精细结构的前提条件。在现有的基础上，构建DAS 系统为基础的密集观</w:t>
      </w:r>
    </w:p>
    <w:p>
      <w:pPr>
        <w:ind w:firstLine="432"/>
      </w:pPr>
      <w:r>
        <w:t>测网络，可以提升我们对地震监测和解剖的能力(王伟君等，2022)。</w:t>
      </w:r>
    </w:p>
    <w:p>
      <w:r>
        <w:br w:type="page"/>
      </w:r>
    </w:p>
    <w:p>
      <w:r>
        <w:rPr>
          <w:b/>
          <w:color w:val="646464"/>
          <w:sz w:val="18"/>
        </w:rPr>
        <w:t>第 18 页</w:t>
      </w:r>
    </w:p>
    <w:p>
      <w:pPr>
        <w:ind w:firstLine="432"/>
      </w:pPr>
      <w:r>
        <w:t>第二章 分布式光纤振动传感技术</w:t>
      </w:r>
    </w:p>
    <w:p>
      <w:pPr>
        <w:ind w:firstLine="432"/>
      </w:pPr>
      <w:r>
        <w:t>9</w:t>
      </w:r>
    </w:p>
    <w:p>
      <w:pPr>
        <w:ind w:firstLine="432"/>
      </w:pPr>
      <w:r>
        <w:t>2.3 交通领域的应用</w:t>
      </w:r>
    </w:p>
    <w:p>
      <w:pPr>
        <w:ind w:firstLine="432"/>
      </w:pPr>
      <w:r>
        <w:t>交通监测与管理是智慧城市建设中至关重要的环节。如何全面监测密集分布的</w:t>
      </w:r>
    </w:p>
    <w:p>
      <w:pPr>
        <w:ind w:firstLine="432"/>
      </w:pPr>
      <w:r>
        <w:t>城市道路网络仍然是一个具有挑战性的任务。监控摄像头是最直观的监测方法，但</w:t>
      </w:r>
    </w:p>
    <w:p>
      <w:pPr>
        <w:ind w:firstLine="432"/>
      </w:pPr>
      <w:r>
        <w:t>建设和维护成本较高。同时，视频处理庞大，监控覆盖存在盲区，并且受光照和气</w:t>
      </w:r>
    </w:p>
    <w:p>
      <w:pPr>
        <w:ind w:firstLine="432"/>
      </w:pPr>
      <w:r>
        <w:t>象因素的影响很大。利用道路上人们的手机信号是实时跟踪道路拥堵的一种创新方</w:t>
      </w:r>
    </w:p>
    <w:p>
      <w:pPr>
        <w:ind w:firstLine="432"/>
      </w:pPr>
      <w:r>
        <w:t>法。然而，以上两种方法都存在个人隐私问题，因此开发新的监测方法可以弥补现</w:t>
      </w:r>
    </w:p>
    <w:p>
      <w:pPr>
        <w:ind w:firstLine="432"/>
      </w:pPr>
      <w:r>
        <w:t>有观测系统的不足。DAS 技术的出现可以彻底改变智慧城市的感知能力，因为城市</w:t>
      </w:r>
    </w:p>
    <w:p>
      <w:pPr>
        <w:ind w:firstLine="432"/>
      </w:pPr>
      <w:r>
        <w:t>中存在大量未使用的光纤可以转变为DAS 设备的振动传感器。由于用于通信或交通</w:t>
      </w:r>
    </w:p>
    <w:p>
      <w:pPr>
        <w:ind w:firstLine="432"/>
      </w:pPr>
      <w:r>
        <w:t>监测的基础设施光缆几乎覆盖了每一条主要道路，利用DAS 在整个城市建立交通监</w:t>
      </w:r>
    </w:p>
    <w:p>
      <w:pPr>
        <w:ind w:firstLine="432"/>
      </w:pPr>
      <w:r>
        <w:t>测系统将成为可能，且具有快速建设和低维护成本的优势。因此，DAS 可以成为持</w:t>
      </w:r>
    </w:p>
    <w:p>
      <w:pPr>
        <w:ind w:firstLine="432"/>
      </w:pPr>
      <w:r>
        <w:t>续监测道路的另一种新方法(Chambers，2020)。</w:t>
      </w:r>
    </w:p>
    <w:p>
      <w:pPr>
        <w:ind w:firstLine="432"/>
      </w:pPr>
      <w:r>
        <w:t>大量的前人研究已经证明了DAS 在交通领域应用的有效性。AJ Hall 等(2019)</w:t>
      </w:r>
    </w:p>
    <w:p>
      <w:pPr>
        <w:ind w:firstLine="432"/>
      </w:pPr>
      <w:r>
        <w:t>对在城市交通环境下的DAS 光缆布设位置和其对采集数据的影响进行了研究，探讨</w:t>
      </w:r>
    </w:p>
    <w:p>
      <w:pPr>
        <w:ind w:firstLine="432"/>
      </w:pPr>
      <w:r>
        <w:t>了DAS 光缆的合理布设方式。Liu 等人(2018)利用小波阈值方法从DAS 记录中识别</w:t>
      </w:r>
    </w:p>
    <w:p>
      <w:pPr>
        <w:ind w:firstLine="432"/>
      </w:pPr>
      <w:r>
        <w:t>出经过的车辆的特征，然后估计车辆的数量和速度。此外，他们还使用支持向量机</w:t>
      </w:r>
    </w:p>
    <w:p>
      <w:pPr>
        <w:ind w:firstLine="432"/>
      </w:pPr>
      <w:r>
        <w:t>分类器对汽车进行分类。刘等(2020)提出了在城市高速公路的一个小区段进行的为</w:t>
      </w:r>
    </w:p>
    <w:p>
      <w:pPr>
        <w:ind w:firstLine="432"/>
      </w:pPr>
      <w:r>
        <w:t>期两年的系统测试的结果，分别报告了车辆类型分类和车速的准确率为70%和95%。</w:t>
      </w:r>
    </w:p>
    <w:p>
      <w:pPr>
        <w:ind w:firstLine="432"/>
      </w:pPr>
      <w:r>
        <w:t>Lindsey 等人(2020)采用自动模板匹配方法，检测了加利福尼亚州帕洛阿尔托市在</w:t>
      </w:r>
    </w:p>
    <w:p>
      <w:pPr>
        <w:ind w:firstLine="432"/>
      </w:pPr>
      <w:r>
        <w:t>COVID-19 封锁期间汽车交通模式的变化。他们还有效地观察了为期两个月的交通</w:t>
      </w:r>
    </w:p>
    <w:p>
      <w:pPr>
        <w:ind w:firstLine="432"/>
      </w:pPr>
      <w:r>
        <w:t>情况，反映了COVID-19 相关的交通流量显著下降现象(图2.3)。Chambers(2020)提</w:t>
      </w:r>
    </w:p>
    <w:p>
      <w:pPr>
        <w:ind w:firstLine="432"/>
      </w:pPr>
      <w:r>
        <w:t>供了一种利用DAS 阵列速度叠加预测车辆数量和速度的自动化方法。Wang 等人</w:t>
      </w:r>
    </w:p>
    <w:p>
      <w:pPr>
        <w:ind w:firstLine="432"/>
      </w:pPr>
      <w:r>
        <w:t>(2021)利用倾斜叠加方法，在加利福尼亚州帕萨迪纳市监测了2019 年12 月至2020</w:t>
      </w:r>
    </w:p>
    <w:p>
      <w:pPr>
        <w:ind w:firstLine="432"/>
      </w:pPr>
      <w:r>
        <w:t>年8 月的车辆数量和平均速度，并分析了COVID-19 封锁导致的交通模式变化。</w:t>
      </w:r>
    </w:p>
    <w:p>
      <w:pPr>
        <w:ind w:firstLine="432"/>
      </w:pPr>
      <w:r>
        <w:t>Wang 等(2021)通过考虑信号的结构相似性和使用卷积神经网络，提出了一种在分析</w:t>
      </w:r>
    </w:p>
    <w:p>
      <w:pPr>
        <w:ind w:firstLine="432"/>
      </w:pPr>
      <w:r>
        <w:t>具有100 毫秒时间窗口的数据时有效提高峰值信噪比的方法。这样较小的持续时窗</w:t>
      </w:r>
    </w:p>
    <w:p>
      <w:pPr>
        <w:ind w:firstLine="432"/>
      </w:pPr>
      <w:r>
        <w:t>可以对快速移动事件做出反应，对于应用在高速公路十分重要。E Catalano 等人</w:t>
      </w:r>
    </w:p>
    <w:p>
      <w:pPr>
        <w:ind w:firstLine="432"/>
      </w:pPr>
      <w:r>
        <w:t>(2021)考虑了在基于相敏OTDR 的瀑布图数据上搜索车辆轨迹的霍夫变换的应用。</w:t>
      </w:r>
    </w:p>
    <w:p>
      <w:pPr>
        <w:ind w:firstLine="432"/>
      </w:pPr>
      <w:r>
        <w:t>该算法在沿路线铺设的电信光缆所获得的数据上进行了测试。在注册车辆中，达到</w:t>
      </w:r>
    </w:p>
    <w:p>
      <w:r>
        <w:br w:type="page"/>
      </w:r>
    </w:p>
    <w:p>
      <w:r>
        <w:rPr>
          <w:b/>
          <w:color w:val="646464"/>
          <w:sz w:val="18"/>
        </w:rPr>
        <w:t>第 19 页</w:t>
      </w:r>
    </w:p>
    <w:p>
      <w:pPr>
        <w:ind w:firstLine="432"/>
      </w:pPr>
      <w:r>
        <w:t>分布式光纤振动传感的深度学习图像检测研究</w:t>
      </w:r>
    </w:p>
    <w:p>
      <w:pPr>
        <w:ind w:firstLine="432"/>
      </w:pPr>
      <w:r>
        <w:t>10</w:t>
      </w:r>
    </w:p>
    <w:p>
      <w:pPr>
        <w:ind w:firstLine="432"/>
      </w:pPr>
      <w:r>
        <w:t>了73%的准确率，错误数量最多出现在乘用车中。从结果可以推断出，在高速公路</w:t>
      </w:r>
    </w:p>
    <w:p>
      <w:pPr>
        <w:ind w:firstLine="432"/>
      </w:pPr>
      <w:r>
        <w:t>上的识别准确率低于铁路，在这个领域有改进的空间。</w:t>
      </w:r>
    </w:p>
    <w:p>
      <w:pPr>
        <w:ind w:firstLine="432"/>
      </w:pPr>
      <w:r>
        <w:t>图2.3 (a) 展示了使用DAS 进行交通监测的原理。DAS 将沿着道路的光纤转变为一个</w:t>
      </w:r>
    </w:p>
    <w:p>
      <w:pPr>
        <w:ind w:firstLine="432"/>
      </w:pPr>
      <w:r>
        <w:t>分布式的地震传感器台阵。沿着道路移动的车辆会产生车辆载荷引起的准静态变形，</w:t>
      </w:r>
    </w:p>
    <w:p>
      <w:pPr>
        <w:ind w:firstLine="432"/>
      </w:pPr>
      <w:r>
        <w:t>可以被DAS 台阵检测到。沿着台阵记录的信号表示车辆的轨迹，斜率显示车辆的速</w:t>
      </w:r>
    </w:p>
    <w:p>
      <w:pPr>
        <w:ind w:firstLine="432"/>
      </w:pPr>
      <w:r>
        <w:t>度。(b) 地图显示了Pasadena DAS 台阵的位置，五角星符号表示Pasadena DAS 台阵</w:t>
      </w:r>
    </w:p>
    <w:p>
      <w:pPr>
        <w:ind w:firstLine="432"/>
      </w:pPr>
      <w:r>
        <w:t>附近的特定位置。(修改自Wang et al., 2021)</w:t>
      </w:r>
    </w:p>
    <w:p>
      <w:pPr>
        <w:ind w:firstLine="432"/>
      </w:pPr>
      <w:r>
        <w:t>除了高速公路监测外，还能够使用光纤传感器追踪人员活动。以Peng 等(2020)</w:t>
      </w:r>
    </w:p>
    <w:p>
      <w:pPr>
        <w:ind w:firstLine="432"/>
      </w:pPr>
      <w:r>
        <w:t>的工作为例，使用具有定向散射中心的传感器记录了一个和两个人以不同的鞋子行</w:t>
      </w:r>
    </w:p>
    <w:p>
      <w:pPr>
        <w:ind w:firstLine="432"/>
      </w:pPr>
      <w:r>
        <w:t>走和跑步的运动。机器学习满足了人体识别和运动识别的要求，使用有监督和无监</w:t>
      </w:r>
    </w:p>
    <w:p>
      <w:pPr>
        <w:ind w:firstLine="432"/>
      </w:pPr>
      <w:r>
        <w:t>督机器学习算法时的准确率分别达到76.25%和77.65%以上。</w:t>
      </w:r>
    </w:p>
    <w:p>
      <w:r>
        <w:br w:type="page"/>
      </w:r>
    </w:p>
    <w:p>
      <w:r>
        <w:rPr>
          <w:b/>
          <w:color w:val="646464"/>
          <w:sz w:val="18"/>
        </w:rPr>
        <w:t>第 20 页</w:t>
      </w:r>
    </w:p>
    <w:p>
      <w:pPr>
        <w:ind w:firstLine="432"/>
      </w:pPr>
      <w:r>
        <w:t>第二章 分布式光纤振动传感技术</w:t>
      </w:r>
    </w:p>
    <w:p>
      <w:pPr>
        <w:ind w:firstLine="432"/>
      </w:pPr>
      <w:r>
        <w:t>11</w:t>
      </w:r>
    </w:p>
    <w:p>
      <w:pPr>
        <w:ind w:firstLine="432"/>
      </w:pPr>
      <w:r>
        <w:t>总而言之，DAS 技术在交通领域的应用可以提供实时的监测和数据采集，有助</w:t>
      </w:r>
    </w:p>
    <w:p>
      <w:pPr>
        <w:ind w:firstLine="432"/>
      </w:pPr>
      <w:r>
        <w:t>于交通管理部门和安全机构更好地了解交通状况和边界安全情况。通过这些信息，</w:t>
      </w:r>
    </w:p>
    <w:p>
      <w:pPr>
        <w:ind w:firstLine="432"/>
      </w:pPr>
      <w:r>
        <w:t>可以优化交通流动性，提高道路安全性，同时也可以及时采取措施应对紧急情况。</w:t>
      </w:r>
    </w:p>
    <w:p>
      <w:pPr>
        <w:ind w:firstLine="432"/>
      </w:pPr>
      <w:r>
        <w:t>DAS 技术的分布式传感能力和高灵敏度使其成为一种强大的监测工具，为交通领域</w:t>
      </w:r>
    </w:p>
    <w:p>
      <w:pPr>
        <w:ind w:firstLine="432"/>
      </w:pPr>
      <w:r>
        <w:t>的安全和管理提供了全新的解决方案。</w:t>
      </w:r>
    </w:p>
    <w:p>
      <w:pPr>
        <w:ind w:firstLine="432"/>
      </w:pPr>
      <w:r>
        <w:t>然而，需要注意的是，DAS 技术在交通领域的应用也面临一些挑战和限制。首</w:t>
      </w:r>
    </w:p>
    <w:p>
      <w:pPr>
        <w:ind w:firstLine="432"/>
      </w:pPr>
      <w:r>
        <w:t>先，光纤传感器的布设和维护需要一定的成本和技术支持。其次，DAS 技术对环境</w:t>
      </w:r>
    </w:p>
    <w:p>
      <w:pPr>
        <w:ind w:firstLine="432"/>
      </w:pPr>
      <w:r>
        <w:t>中的噪声和干扰比较敏感，可能会影响数据采集的准确性和可靠性。此外，数据的</w:t>
      </w:r>
    </w:p>
    <w:p>
      <w:pPr>
        <w:ind w:firstLine="432"/>
      </w:pPr>
      <w:r>
        <w:t>处理和分析也需要强大的计算能力和算法支持。尽管存在许多挑战，DAS 技术在交</w:t>
      </w:r>
    </w:p>
    <w:p>
      <w:pPr>
        <w:ind w:firstLine="432"/>
      </w:pPr>
      <w:r>
        <w:t>通领域的应用前景广阔。随着技术的不断发展和成熟，DAS 系统的性能和可靠性将</w:t>
      </w:r>
    </w:p>
    <w:p>
      <w:pPr>
        <w:ind w:firstLine="432"/>
      </w:pPr>
      <w:r>
        <w:t>进一步提升，为交通监控、智能交通管理和道路安全等方面带来更多创新和发展机</w:t>
      </w:r>
    </w:p>
    <w:p>
      <w:pPr>
        <w:ind w:firstLine="432"/>
      </w:pPr>
      <w:r>
        <w:t>会。</w:t>
      </w:r>
    </w:p>
    <w:p>
      <w:r>
        <w:br w:type="page"/>
      </w:r>
    </w:p>
    <w:p>
      <w:r>
        <w:rPr>
          <w:b/>
          <w:color w:val="646464"/>
          <w:sz w:val="18"/>
        </w:rPr>
        <w:t>第 21 页</w:t>
      </w:r>
    </w:p>
    <w:p>
      <w:pPr>
        <w:ind w:firstLine="432"/>
      </w:pPr>
      <w:r>
        <w:t>分布式光纤振动传感的深度学习图像检测研究</w:t>
      </w:r>
    </w:p>
    <w:p>
      <w:pPr>
        <w:ind w:firstLine="432"/>
      </w:pPr>
      <w:r>
        <w:t>12</w:t>
      </w:r>
    </w:p>
    <w:p>
      <w:pPr>
        <w:ind w:firstLine="432"/>
      </w:pPr>
      <w:r>
        <w:t>第三章 人工智能与深度学习图像检测</w:t>
      </w:r>
    </w:p>
    <w:p>
      <w:pPr>
        <w:ind w:firstLine="432"/>
      </w:pPr>
      <w:r>
        <w:t>3.1 深度学习图像检测方法</w:t>
      </w:r>
    </w:p>
    <w:p>
      <w:pPr>
        <w:ind w:firstLine="432"/>
      </w:pPr>
      <w:r>
        <w:t>目标检测是人工智能领域的一项重要任务。深度学习图像检测是一种利用深度</w:t>
      </w:r>
    </w:p>
    <w:p>
      <w:pPr>
        <w:ind w:firstLine="432"/>
      </w:pPr>
      <w:r>
        <w:t>学习算法对图像进行目标检测的方法，其核心思想是通过训练深度神经网络来实现</w:t>
      </w:r>
    </w:p>
    <w:p>
      <w:pPr>
        <w:ind w:firstLine="432"/>
      </w:pPr>
      <w:r>
        <w:t>对图像中目标物体的自动检测和定位。深度学习图像检测的原理是使用矩形框从图</w:t>
      </w:r>
    </w:p>
    <w:p>
      <w:pPr>
        <w:ind w:firstLine="432"/>
      </w:pPr>
      <w:r>
        <w:t>像中选择一个图像片段，将其输入卷积神经网络模型以识别图像中的目标类别。通</w:t>
      </w:r>
    </w:p>
    <w:p>
      <w:pPr>
        <w:ind w:firstLine="432"/>
      </w:pPr>
      <w:r>
        <w:t>过使用不同大小的矩形框扫描整个图像，当预测为真实标注的图像段的概率大于设</w:t>
      </w:r>
    </w:p>
    <w:p>
      <w:pPr>
        <w:ind w:firstLine="432"/>
      </w:pPr>
      <w:r>
        <w:t>定的阈值时，我们可以识别和定位目标。深度学习目标检测方法的发展历时20 余年</w:t>
      </w:r>
    </w:p>
    <w:p>
      <w:pPr>
        <w:ind w:firstLine="432"/>
      </w:pPr>
      <w:r>
        <w:t>(图3.1)，根据算法的处理步骤，我们可以把当下常用目标检测算法分为两类——两</w:t>
      </w:r>
    </w:p>
    <w:p>
      <w:pPr>
        <w:ind w:firstLine="432"/>
      </w:pPr>
      <w:r>
        <w:t>阶段算法(Two stage)和一阶段算法(One stage)。两阶段算法检测具有较高的准确性，</w:t>
      </w:r>
    </w:p>
    <w:p>
      <w:pPr>
        <w:ind w:firstLine="432"/>
      </w:pPr>
      <w:r>
        <w:t>但检测速度较慢；一阶段算法检测准确性较低，但比两阶段算法快得多，并广泛应</w:t>
      </w:r>
    </w:p>
    <w:p>
      <w:pPr>
        <w:ind w:firstLine="432"/>
      </w:pPr>
      <w:r>
        <w:t>用于实时目标检测任务。</w:t>
      </w:r>
    </w:p>
    <w:p>
      <w:pPr>
        <w:ind w:firstLine="432"/>
      </w:pPr>
      <w:r>
        <w:t>基于区域的检测方法是一种两阶段的目标检测方法，其基本思路是首先生成一</w:t>
      </w:r>
    </w:p>
    <w:p>
      <w:pPr>
        <w:ind w:firstLine="432"/>
      </w:pPr>
      <w:r>
        <w:t>系列候选区域，然后对每个候选区域进行分类和定位。常用的基于区域的检测方法</w:t>
      </w:r>
    </w:p>
    <w:p>
      <w:pPr>
        <w:ind w:firstLine="432"/>
      </w:pPr>
      <w:r>
        <w:t>包括Fast-RCNN、Faster-RCNN(Ren et al., 2015)等。在这些方法中，Faster-RCNN</w:t>
      </w:r>
    </w:p>
    <w:p>
      <w:pPr>
        <w:ind w:firstLine="432"/>
      </w:pPr>
      <w:r>
        <w:t>是最具代表性的方法之一。该方法采用了RPN(Region Proposal Network, RPN)神</w:t>
      </w:r>
    </w:p>
    <w:p>
      <w:pPr>
        <w:ind w:firstLine="432"/>
      </w:pPr>
      <w:r>
        <w:t>经网络，该网络可以快速生成候选区域，并通过卷积神经网络对这些候选区域进行</w:t>
      </w:r>
    </w:p>
    <w:p>
      <w:pPr>
        <w:ind w:firstLine="432"/>
      </w:pPr>
      <w:r>
        <w:t>分类和定位，从而实现对目标的检测。</w:t>
      </w:r>
    </w:p>
    <w:p>
      <w:pPr>
        <w:ind w:firstLine="432"/>
      </w:pPr>
      <w:r>
        <w:t>基于一阶段的检测方法的基本思路是将目标检测任务视为一种分类问题，通过</w:t>
      </w:r>
    </w:p>
    <w:p>
      <w:pPr>
        <w:ind w:firstLine="432"/>
      </w:pPr>
      <w:r>
        <w:t>直接在图像上预测目标的类别和位置信息来实现目标检测。常用的基于一阶段的目</w:t>
      </w:r>
    </w:p>
    <w:p>
      <w:pPr>
        <w:ind w:firstLine="432"/>
      </w:pPr>
      <w:r>
        <w:t>标检测方法包括YOLO(Redmon et al., 2016；Redmon and Farhadi，2017；Redmon</w:t>
      </w:r>
    </w:p>
    <w:p>
      <w:pPr>
        <w:ind w:firstLine="432"/>
      </w:pPr>
      <w:r>
        <w:t>and Farhadi，2018)、SSD(Liu et al.,2016)等。在这些方法中，YOLO(You Only</w:t>
      </w:r>
    </w:p>
    <w:p>
      <w:pPr>
        <w:ind w:firstLine="432"/>
      </w:pPr>
      <w:r>
        <w:t>Look Once)是最具代表性的方法之一。该方法采用了一个由卷积层和全连接层组成</w:t>
      </w:r>
    </w:p>
    <w:p>
      <w:pPr>
        <w:ind w:firstLine="432"/>
      </w:pPr>
      <w:r>
        <w:t>的神经网络，该网络可以直接在图像上预测目标的类别和位置信息，从而实现对目</w:t>
      </w:r>
    </w:p>
    <w:p>
      <w:pPr>
        <w:ind w:firstLine="432"/>
      </w:pPr>
      <w:r>
        <w:t>标的检测。</w:t>
      </w:r>
    </w:p>
    <w:p>
      <w:r>
        <w:br w:type="page"/>
      </w:r>
    </w:p>
    <w:p>
      <w:r>
        <w:rPr>
          <w:b/>
          <w:color w:val="646464"/>
          <w:sz w:val="18"/>
        </w:rPr>
        <w:t>第 22 页</w:t>
      </w:r>
    </w:p>
    <w:p>
      <w:pPr>
        <w:ind w:firstLine="432"/>
      </w:pPr>
      <w:r>
        <w:t>第三章 人工智能与深度学习图像检测</w:t>
      </w:r>
    </w:p>
    <w:p>
      <w:pPr>
        <w:ind w:firstLine="432"/>
      </w:pPr>
      <w:r>
        <w:t>13</w:t>
      </w:r>
    </w:p>
    <w:p>
      <w:pPr>
        <w:ind w:firstLine="432"/>
      </w:pPr>
      <w:r>
        <w:t>图3.1 目标检测的路线图。图中的里程碑检测器包括：VJ Det、HOG Det、DPM、</w:t>
      </w:r>
    </w:p>
    <w:p>
      <w:pPr>
        <w:ind w:firstLine="432"/>
      </w:pPr>
      <w:r>
        <w:t>RCNN、SPPNet、Fast RCNN、Faster RCNN、YOLO、SSD、FPN、Retina-Net、</w:t>
      </w:r>
    </w:p>
    <w:p>
      <w:pPr>
        <w:ind w:firstLine="432"/>
      </w:pPr>
      <w:r>
        <w:t>CornerNet、CenterNet、DETR。(修改自Zou et al., 2023)</w:t>
      </w:r>
    </w:p>
    <w:p>
      <w:pPr>
        <w:ind w:firstLine="432"/>
      </w:pPr>
      <w:r>
        <w:t>3.2 人工智能在地震学领域的应用</w:t>
      </w:r>
    </w:p>
    <w:p>
      <w:pPr>
        <w:ind w:firstLine="432"/>
      </w:pPr>
      <w:r>
        <w:t>人工智能目前已经应用于地震识别和震相拾取方面，Perol 等(2018)用8 个卷积</w:t>
      </w:r>
    </w:p>
    <w:p>
      <w:pPr>
        <w:ind w:firstLine="432"/>
      </w:pPr>
      <w:r>
        <w:t>层和一个全连接层搭建了首个用于地震检测和定位的卷积神经网络ConvNetQuake，</w:t>
      </w:r>
    </w:p>
    <w:p>
      <w:pPr>
        <w:ind w:firstLine="432"/>
      </w:pPr>
      <w:r>
        <w:t>研究美国俄克拉何马州的诱发地震活动，检测到比俄克拉何马州地质调查局之前记</w:t>
      </w:r>
    </w:p>
    <w:p>
      <w:pPr>
        <w:ind w:firstLine="432"/>
      </w:pPr>
      <w:r>
        <w:t>录的地震多17 倍，证明了使用深度学习神经网络对地震信号进行分类的可行性。随</w:t>
      </w:r>
    </w:p>
    <w:p>
      <w:pPr>
        <w:ind w:firstLine="432"/>
      </w:pPr>
      <w:r>
        <w:t>着基于卷积神经网络的监督学习模型不断发展和改进，卷积层的层数越来越多，神</w:t>
      </w:r>
    </w:p>
    <w:p>
      <w:pPr>
        <w:ind w:firstLine="432"/>
      </w:pPr>
      <w:r>
        <w:t>经网络越来越复杂，训练数据集越来越庞大。Ross 等(2018)利用南加州450 万条地</w:t>
      </w:r>
    </w:p>
    <w:p>
      <w:pPr>
        <w:ind w:firstLine="432"/>
      </w:pPr>
      <w:r>
        <w:t>震记录，搭建了由4 个卷积层和2 个全连接层组成的神经网络用来识别P 波、S 波震</w:t>
      </w:r>
    </w:p>
    <w:p>
      <w:pPr>
        <w:ind w:firstLine="432"/>
      </w:pPr>
      <w:r>
        <w:t>相。Zhu 等(2019)开创性的用U 型网络设计出用于检测震相到时的神经网络</w:t>
      </w:r>
    </w:p>
    <w:p>
      <w:pPr>
        <w:ind w:firstLine="432"/>
      </w:pPr>
      <w:r>
        <w:t>PhaseNet，大幅提高了检测精度和召回率。Mousavi 等(2019)提出了结合卷积神经网</w:t>
      </w:r>
    </w:p>
    <w:p>
      <w:pPr>
        <w:ind w:firstLine="432"/>
      </w:pPr>
      <w:r>
        <w:t>络和递归神经网络(RNN)的残差网络CRED，在时间域检测地震事件。Mousavi 等</w:t>
      </w:r>
    </w:p>
    <w:p>
      <w:pPr>
        <w:ind w:firstLine="432"/>
      </w:pPr>
      <w:r>
        <w:t>(2020)根据任务不同使用注意力机制将序列数据分配不同的权重，建立了由1 个编</w:t>
      </w:r>
    </w:p>
    <w:p>
      <w:pPr>
        <w:ind w:firstLine="432"/>
      </w:pPr>
      <w:r>
        <w:t>码器和3 个解码器构成的神经网络EQTransformer(图3.2)，相较于之前的方法，其</w:t>
      </w:r>
    </w:p>
    <w:p>
      <w:pPr>
        <w:ind w:firstLine="432"/>
      </w:pPr>
      <w:r>
        <w:t>精度和召回率更高，用时更短。Omar 等(2021)提出了CapsPhase(胶囊神经网络)识</w:t>
      </w:r>
    </w:p>
    <w:p>
      <w:pPr>
        <w:ind w:firstLine="432"/>
      </w:pPr>
      <w:r>
        <w:t>别和分类P 波和S 波，在保持较高准确率和精度的情况下，规避了卷积神经网络对</w:t>
      </w:r>
    </w:p>
    <w:p>
      <w:pPr>
        <w:ind w:firstLine="432"/>
      </w:pPr>
      <w:r>
        <w:t>位置关系不敏感、训练集大等缺点。</w:t>
      </w:r>
    </w:p>
    <w:p>
      <w:r>
        <w:br w:type="page"/>
      </w:r>
    </w:p>
    <w:p>
      <w:r>
        <w:rPr>
          <w:b/>
          <w:color w:val="646464"/>
          <w:sz w:val="18"/>
        </w:rPr>
        <w:t>第 23 页</w:t>
      </w:r>
    </w:p>
    <w:p>
      <w:pPr>
        <w:ind w:firstLine="432"/>
      </w:pPr>
      <w:r>
        <w:t>分布式光纤振动传感的深度学习图像检测研究</w:t>
      </w:r>
    </w:p>
    <w:p>
      <w:pPr>
        <w:ind w:firstLine="432"/>
      </w:pPr>
      <w:r>
        <w:t>14</w:t>
      </w:r>
    </w:p>
    <w:p>
      <w:pPr>
        <w:ind w:firstLine="432"/>
      </w:pPr>
      <w:r>
        <w:t>图3.2 EQTransformer 网络结构图，引入分层注意力机制，大幅度提高了地震信号检</w:t>
      </w:r>
    </w:p>
    <w:p>
      <w:pPr>
        <w:ind w:firstLine="432"/>
      </w:pPr>
      <w:r>
        <w:t>测和地震相位拾取任务中模型的性能。(修改自Mousavi et al., 2020)</w:t>
      </w:r>
    </w:p>
    <w:p>
      <w:pPr>
        <w:ind w:firstLine="432"/>
      </w:pPr>
      <w:r>
        <w:t>在地震事件和信号分类方面，Manuel 等(2018)比较了三种不同的循环神经网络</w:t>
      </w:r>
    </w:p>
    <w:p>
      <w:pPr>
        <w:ind w:firstLine="432"/>
      </w:pPr>
      <w:r>
        <w:t>结构(RNN、LSTM、GRU)对火山活动的构造地震事件、长周期事件、火山小震、</w:t>
      </w:r>
    </w:p>
    <w:p>
      <w:pPr>
        <w:ind w:firstLine="432"/>
      </w:pPr>
      <w:r>
        <w:t>混合事件的分类效果，表明循环神经网络具有实时监测火山活动的可能性。Zhao 等</w:t>
      </w:r>
    </w:p>
    <w:p>
      <w:pPr>
        <w:ind w:firstLine="432"/>
      </w:pPr>
      <w:r>
        <w:t>(2019)运用卷积神经网络对汶川地震余震进行了事件—噪声分类，达到95%以上准</w:t>
      </w:r>
    </w:p>
    <w:p>
      <w:pPr>
        <w:ind w:firstLine="432"/>
      </w:pPr>
      <w:r>
        <w:t>确率，并用全国台网的411 个台站数据证明了其泛化能力。Francisco 等(2020)通过</w:t>
      </w:r>
    </w:p>
    <w:p>
      <w:r>
        <w:br w:type="page"/>
      </w:r>
    </w:p>
    <w:p>
      <w:r>
        <w:rPr>
          <w:b/>
          <w:color w:val="646464"/>
          <w:sz w:val="18"/>
        </w:rPr>
        <w:t>第 24 页</w:t>
      </w:r>
    </w:p>
    <w:p>
      <w:pPr>
        <w:ind w:firstLine="432"/>
      </w:pPr>
      <w:r>
        <w:t>第三章 人工智能与深度学习图像检测</w:t>
      </w:r>
    </w:p>
    <w:p>
      <w:pPr>
        <w:ind w:firstLine="432"/>
      </w:pPr>
      <w:r>
        <w:t>15</w:t>
      </w:r>
    </w:p>
    <w:p>
      <w:pPr>
        <w:ind w:firstLine="432"/>
      </w:pPr>
      <w:r>
        <w:t>训练三种不同的卷积神经网络结构对火山构造地震事件—长周期事件进行分类，根</w:t>
      </w:r>
    </w:p>
    <w:p>
      <w:pPr>
        <w:ind w:firstLine="432"/>
      </w:pPr>
      <w:r>
        <w:t>据训练效果进行优中选优，从而获得最佳的分类模型。Benjamin 等(2020)构建卷积</w:t>
      </w:r>
    </w:p>
    <w:p>
      <w:pPr>
        <w:ind w:firstLine="432"/>
      </w:pPr>
      <w:r>
        <w:t>神经网络对油气开采前水力压裂作业产生的微震—噪声事件进行自动分类，大幅度</w:t>
      </w:r>
    </w:p>
    <w:p>
      <w:pPr>
        <w:ind w:firstLine="432"/>
      </w:pPr>
      <w:r>
        <w:t>降低了油气开采微震监测的质量控制时间。Zhou 等(2021)通过对比分析多种神经网</w:t>
      </w:r>
    </w:p>
    <w:p>
      <w:pPr>
        <w:ind w:firstLine="432"/>
      </w:pPr>
      <w:r>
        <w:t>络对天然地震与爆破、塌陷事件类型的分类效果，表明了深度学习技术达到了人工</w:t>
      </w:r>
    </w:p>
    <w:p>
      <w:pPr>
        <w:ind w:firstLine="432"/>
      </w:pPr>
      <w:r>
        <w:t>水平，并且可以快速高效地实现天然地震与爆破、塌陷的事件类型识别。Ahmad 等</w:t>
      </w:r>
    </w:p>
    <w:p>
      <w:pPr>
        <w:ind w:firstLine="432"/>
      </w:pPr>
      <w:r>
        <w:t>(2021)研究了深层神经网络、卷积神经网络和循环神经网络在基于检波器记录的垂</w:t>
      </w:r>
    </w:p>
    <w:p>
      <w:pPr>
        <w:ind w:firstLine="432"/>
      </w:pPr>
      <w:r>
        <w:t>直分量地震数据的车辆分类中的应用，发现卷积神经网络是最令人满意的方法，能</w:t>
      </w:r>
    </w:p>
    <w:p>
      <w:pPr>
        <w:ind w:firstLine="432"/>
      </w:pPr>
      <w:r>
        <w:t>够以较低的计算成本同时检测多个车辆类别，研究表明了地震学方法可以用于交通</w:t>
      </w:r>
    </w:p>
    <w:p>
      <w:pPr>
        <w:ind w:firstLine="432"/>
      </w:pPr>
      <w:r>
        <w:t>监控和安全目的，而同时不会侵犯车辆乘员的隐私，具有更高的效率和更低的成本。</w:t>
      </w:r>
    </w:p>
    <w:p>
      <w:pPr>
        <w:ind w:firstLine="432"/>
      </w:pPr>
      <w:r>
        <w:t>而随着地震事业的发展，地震数据的规模越来越大。机器学习中的监督学习方</w:t>
      </w:r>
    </w:p>
    <w:p>
      <w:pPr>
        <w:ind w:firstLine="432"/>
      </w:pPr>
      <w:r>
        <w:t>法在面对大量无标注的原始数据时束手无策，而无监督学习能够无需标注信息对数</w:t>
      </w:r>
    </w:p>
    <w:p>
      <w:pPr>
        <w:ind w:firstLine="432"/>
      </w:pPr>
      <w:r>
        <w:t>据进行分类。非监督学习的机器学习模型提出时间较早，并仍在不断完善。Mousavi</w:t>
      </w:r>
    </w:p>
    <w:p>
      <w:pPr>
        <w:ind w:firstLine="432"/>
      </w:pPr>
      <w:r>
        <w:t>等(2019)通过自编码器和K-mean 聚类算法对近震和远震进行聚类的工作，降低了计</w:t>
      </w:r>
    </w:p>
    <w:p>
      <w:pPr>
        <w:ind w:firstLine="432"/>
      </w:pPr>
      <w:r>
        <w:t>算损耗和训练数据量；Christopher 等(2020)处理了上千个垂直分量地震计记录的地</w:t>
      </w:r>
    </w:p>
    <w:p>
      <w:pPr>
        <w:ind w:firstLine="432"/>
      </w:pPr>
      <w:r>
        <w:t>震数据，得到约1.8 亿个无标记噪声样本，结合台站信息、波形信息使用K-means</w:t>
      </w:r>
    </w:p>
    <w:p>
      <w:pPr>
        <w:ind w:firstLine="432"/>
      </w:pPr>
      <w:r>
        <w:t>方法对其进行聚类，可为监督分类提供大量标记数据；Dylan 等(2020)利用卷积自编</w:t>
      </w:r>
    </w:p>
    <w:p>
      <w:pPr>
        <w:ind w:firstLine="432"/>
      </w:pPr>
      <w:r>
        <w:t>码器学习地震数据频谱图的特征，使用深度聚类算法对加州长滩的噪声源进行聚类；</w:t>
      </w:r>
    </w:p>
    <w:p>
      <w:pPr>
        <w:ind w:firstLine="432"/>
      </w:pPr>
      <w:r>
        <w:t>Seydoux 等(2020)结合深散射网络和高斯混合模型对地震信号进行聚类识别的工作；</w:t>
      </w:r>
    </w:p>
    <w:p>
      <w:pPr>
        <w:ind w:firstLine="432"/>
      </w:pPr>
      <w:r>
        <w:t>但是相比于大规模的卷积神经网络和递归神经网络，其适用性和模型性能仍有差距。</w:t>
      </w:r>
    </w:p>
    <w:p>
      <w:pPr>
        <w:ind w:firstLine="432"/>
      </w:pPr>
      <w:r>
        <w:t>DAS 数据的高效处理、降噪去噪、信号检测和识别等方面，人工智能也已有广</w:t>
      </w:r>
    </w:p>
    <w:p>
      <w:pPr>
        <w:ind w:firstLine="432"/>
      </w:pPr>
      <w:r>
        <w:t>泛研究。Lihi 等(2019)利用生成对抗网络(GAN)生成训练集，用该训练集训练神经</w:t>
      </w:r>
    </w:p>
    <w:p>
      <w:pPr>
        <w:ind w:firstLine="432"/>
      </w:pPr>
      <w:r>
        <w:t>网络处理 5 公里和20 公里的DAS 数据，性能得到显著改善；Liu 等(2020)利用</w:t>
      </w:r>
    </w:p>
    <w:p>
      <w:pPr>
        <w:ind w:firstLine="432"/>
      </w:pPr>
      <w:r>
        <w:t>DAS 采集交通振动信号，改进小波去噪算法和双阈值算法提取车辆信号特征，采用</w:t>
      </w:r>
    </w:p>
    <w:p>
      <w:pPr>
        <w:ind w:firstLine="432"/>
      </w:pPr>
      <w:r>
        <w:t>支持向量机分类器进行车型分类，获得了较高的车辆检测精度和分类精度。</w:t>
      </w:r>
    </w:p>
    <w:p>
      <w:pPr>
        <w:ind w:firstLine="432"/>
      </w:pPr>
      <w:r>
        <w:t>D.Wamriew 等(2021)运用深度学习方法，在附加噪声的钻孔微震数据上训练神经网</w:t>
      </w:r>
    </w:p>
    <w:p>
      <w:pPr>
        <w:ind w:firstLine="432"/>
      </w:pPr>
      <w:r>
        <w:t>络，然后用于定位微震事件并反演速度模型；Zhao 等(2021)使用生成对抗网络生成</w:t>
      </w:r>
    </w:p>
    <w:p>
      <w:pPr>
        <w:ind w:firstLine="432"/>
      </w:pPr>
      <w:r>
        <w:t>合成噪声样本扩充DAS 噪声数据集，合成噪声数据集和信号数据集作为训练集训练</w:t>
      </w:r>
    </w:p>
    <w:p>
      <w:pPr>
        <w:ind w:firstLine="432"/>
      </w:pPr>
      <w:r>
        <w:t>卷积神经网络，提高了网络的去噪和泛化能力，有效降低DAS 数据的噪声。</w:t>
      </w:r>
    </w:p>
    <w:p>
      <w:r>
        <w:br w:type="page"/>
      </w:r>
    </w:p>
    <w:p>
      <w:r>
        <w:rPr>
          <w:b/>
          <w:color w:val="646464"/>
          <w:sz w:val="18"/>
        </w:rPr>
        <w:t>第 25 页</w:t>
      </w:r>
    </w:p>
    <w:p>
      <w:pPr>
        <w:ind w:firstLine="432"/>
      </w:pPr>
      <w:r>
        <w:t>分布式光纤振动传感的深度学习图像检测研究</w:t>
      </w:r>
    </w:p>
    <w:p>
      <w:pPr>
        <w:ind w:firstLine="432"/>
      </w:pPr>
      <w:r>
        <w:t>16</w:t>
      </w:r>
    </w:p>
    <w:p>
      <w:pPr>
        <w:ind w:firstLine="432"/>
      </w:pPr>
      <w:r>
        <w:t>3.3 深度学习图像检测在交通领域的应用</w:t>
      </w:r>
    </w:p>
    <w:p>
      <w:pPr>
        <w:ind w:firstLine="432"/>
      </w:pPr>
      <w:r>
        <w:t>人工智能方法不仅在传统地震学领域得到了海量应用，在交通领域中，人工智</w:t>
      </w:r>
    </w:p>
    <w:p>
      <w:pPr>
        <w:ind w:firstLine="432"/>
      </w:pPr>
      <w:r>
        <w:t>能的深度学习图像检测方法的应用也具有广泛的潜力和重要性。利用深度神经网络</w:t>
      </w:r>
    </w:p>
    <w:p>
      <w:pPr>
        <w:ind w:firstLine="432"/>
      </w:pPr>
      <w:r>
        <w:t>和计算机视觉技术，能够实现对交通图像中的车辆、行人、交通标志等目标的准确</w:t>
      </w:r>
    </w:p>
    <w:p>
      <w:pPr>
        <w:ind w:firstLine="432"/>
      </w:pPr>
      <w:r>
        <w:t>检测和识别，从而进一步在交通流量监测、车辆识别和跟踪、交通事故预警等方面</w:t>
      </w:r>
    </w:p>
    <w:p>
      <w:pPr>
        <w:ind w:firstLine="432"/>
      </w:pPr>
      <w:r>
        <w:t>促进交通便利和提高安全性。在交通场景中，通用物体检测并未完全实现，主要是</w:t>
      </w:r>
    </w:p>
    <w:p>
      <w:pPr>
        <w:ind w:firstLine="432"/>
      </w:pPr>
      <w:r>
        <w:t>因为这个场景更加复杂。例如，检测车辆、行人只使用检测方法，但是检测道路上</w:t>
      </w:r>
    </w:p>
    <w:p>
      <w:pPr>
        <w:ind w:firstLine="432"/>
      </w:pPr>
      <w:r>
        <w:t>的车道涉及到分割技术。鉴于这些复杂性，将交通领域的图像物体检测分为不同的</w:t>
      </w:r>
    </w:p>
    <w:p>
      <w:pPr>
        <w:ind w:firstLine="432"/>
      </w:pPr>
      <w:r>
        <w:t>任务，包括车辆检测、行人检测、交通信号检测、交通车道检测和交通标志检测。</w:t>
      </w:r>
    </w:p>
    <w:p>
      <w:pPr>
        <w:ind w:firstLine="432"/>
      </w:pPr>
      <w:r>
        <w:t>在许多交通领域应用中，如交通监控和智能驾驶，车辆检测是最基本和常见的</w:t>
      </w:r>
    </w:p>
    <w:p>
      <w:pPr>
        <w:ind w:firstLine="432"/>
      </w:pPr>
      <w:r>
        <w:t>任务之一。当将物体检测应用于交通环境时，这也是人们首先考虑的事情。车辆检</w:t>
      </w:r>
    </w:p>
    <w:p>
      <w:pPr>
        <w:ind w:firstLine="432"/>
      </w:pPr>
      <w:r>
        <w:t>测已经研究了很多年，从传统方法到今天的深度学习方法。Zhao 等人(2018)提出的</w:t>
      </w:r>
    </w:p>
    <w:p>
      <w:pPr>
        <w:ind w:firstLine="432"/>
      </w:pPr>
      <w:r>
        <w:t>车辆检测方法是一个统一的流水线，将任务视为回归问题。采用了19 层的Darknet</w:t>
      </w:r>
    </w:p>
    <w:p>
      <w:pPr>
        <w:ind w:firstLine="432"/>
      </w:pPr>
      <w:r>
        <w:t>作为骨干网络(图3.3)，既具有准确性又具有速度优势。此外，使用了几个预测层，</w:t>
      </w:r>
    </w:p>
    <w:p>
      <w:pPr>
        <w:ind w:firstLine="432"/>
      </w:pPr>
      <w:r>
        <w:t>因为具有不同深度的层对应不同的感受野，因此可以检测到多尺度的目标物体。为</w:t>
      </w:r>
    </w:p>
    <w:p>
      <w:pPr>
        <w:ind w:firstLine="432"/>
      </w:pPr>
      <w:r>
        <w:t>了更好地进行车辆检测，使用了四个预设的候选矩形框，其中包含两种不同的长宽</w:t>
      </w:r>
    </w:p>
    <w:p>
      <w:pPr>
        <w:ind w:firstLine="432"/>
      </w:pPr>
      <w:r>
        <w:t>比，可以模拟真实的车辆形状。用于不同层次的框大小区分，较深层次对应较大尺</w:t>
      </w:r>
    </w:p>
    <w:p>
      <w:pPr>
        <w:ind w:firstLine="432"/>
      </w:pPr>
      <w:r>
        <w:t>寸的框。卷积神经网络的一个特性是，相对于深层次，浅层次提供的语义信息较差。</w:t>
      </w:r>
    </w:p>
    <w:p>
      <w:pPr>
        <w:ind w:firstLine="432"/>
      </w:pPr>
      <w:r>
        <w:t>因此，本文采用了特征融合结构，在深层次和浅层次之间融合信息。通过上采样操</w:t>
      </w:r>
    </w:p>
    <w:p>
      <w:pPr>
        <w:ind w:firstLine="432"/>
      </w:pPr>
      <w:r>
        <w:t>作，从深层次生成的特征图将与从浅层次生成的特征图具有相同的大小。然后，在</w:t>
      </w:r>
    </w:p>
    <w:p>
      <w:pPr>
        <w:ind w:firstLine="432"/>
      </w:pPr>
      <w:r>
        <w:t>这两种类型的特征图之间执行逐元素求和操作，以便将深层次的语义信息添加到浅</w:t>
      </w:r>
    </w:p>
    <w:p>
      <w:pPr>
        <w:ind w:firstLine="432"/>
      </w:pPr>
      <w:r>
        <w:t>层次。这种融合结构充分利用了不同深度层次的语义信息，生成更新的语义增强特</w:t>
      </w:r>
    </w:p>
    <w:p>
      <w:pPr>
        <w:ind w:firstLine="432"/>
      </w:pPr>
      <w:r>
        <w:t>征图，然后用于最终的检测。</w:t>
      </w:r>
    </w:p>
    <w:p>
      <w:r>
        <w:br w:type="page"/>
      </w:r>
    </w:p>
    <w:p>
      <w:r>
        <w:rPr>
          <w:b/>
          <w:color w:val="646464"/>
          <w:sz w:val="18"/>
        </w:rPr>
        <w:t>第 26 页</w:t>
      </w:r>
    </w:p>
    <w:p>
      <w:pPr>
        <w:ind w:firstLine="432"/>
      </w:pPr>
      <w:r>
        <w:t>第三章 人工智能与深度学习图像检测</w:t>
      </w:r>
    </w:p>
    <w:p>
      <w:pPr>
        <w:ind w:firstLine="432"/>
      </w:pPr>
      <w:r>
        <w:t>17</w:t>
      </w:r>
    </w:p>
    <w:p>
      <w:pPr>
        <w:ind w:firstLine="432"/>
      </w:pPr>
      <w:r>
        <w:t>图3.3 车辆检测网络结构图，将车辆检测任务视为一个回归问题来解决：通过网络的</w:t>
      </w:r>
    </w:p>
    <w:p>
      <w:pPr>
        <w:ind w:firstLine="432"/>
      </w:pPr>
      <w:r>
        <w:t>前向计算，可以获得图像中车辆的位置和置信度概率。(修改自Zhao et al., 2018)</w:t>
      </w:r>
    </w:p>
    <w:p>
      <w:pPr>
        <w:ind w:firstLine="432"/>
      </w:pPr>
      <w:r>
        <w:t>在交通环境中行人检测也非常重要，因为如果行人检测错误，很容易引发事故。</w:t>
      </w:r>
    </w:p>
    <w:p>
      <w:pPr>
        <w:ind w:firstLine="432"/>
      </w:pPr>
      <w:r>
        <w:t>然而，不同的姿势和观察点经常导致不同的行人外观，因此即使已经研究了很长时</w:t>
      </w:r>
    </w:p>
    <w:p>
      <w:pPr>
        <w:ind w:firstLine="432"/>
      </w:pPr>
      <w:r>
        <w:t>间，这个任务仍然具有挑战性。在现实生活中进行行人检测时，当人们聚集在一起</w:t>
      </w:r>
    </w:p>
    <w:p>
      <w:pPr>
        <w:ind w:firstLine="432"/>
      </w:pPr>
      <w:r>
        <w:t>时，这个任务变得极其困难。在人群中，人们会相互遮挡。此时，当检测器无法找</w:t>
      </w:r>
    </w:p>
    <w:p>
      <w:pPr>
        <w:ind w:firstLine="432"/>
      </w:pPr>
      <w:r>
        <w:t>到与一个人对应的所有特征时，就会出现检测失败的情况。例如，正确识别一个人</w:t>
      </w:r>
    </w:p>
    <w:p>
      <w:pPr>
        <w:ind w:firstLine="432"/>
      </w:pPr>
      <w:r>
        <w:t>的前提是他必须有头部、身体和四肢，当一个人被另一个人的手臂或腿遮挡时，就</w:t>
      </w:r>
    </w:p>
    <w:p>
      <w:pPr>
        <w:ind w:firstLine="432"/>
      </w:pPr>
      <w:r>
        <w:t>会导致错误的检测。Zhang 等人(2013)提出的Occlusion-aware R-CNN (OR-CNN)</w:t>
      </w:r>
    </w:p>
    <w:p>
      <w:pPr>
        <w:ind w:firstLine="432"/>
      </w:pPr>
      <w:r>
        <w:t>试图提高拥挤场景下的行人检测准确性。为实现这一目标，采用了两项创新技术：</w:t>
      </w:r>
    </w:p>
    <w:p>
      <w:pPr>
        <w:ind w:firstLine="432"/>
      </w:pPr>
      <w:r>
        <w:t>一种新设计的损失函数和一种新颖的池化层。</w:t>
      </w:r>
    </w:p>
    <w:p>
      <w:pPr>
        <w:ind w:firstLine="432"/>
      </w:pPr>
      <w:r>
        <w:t>信号灯检测面临的挑战包括交通场景中常见的问题，如天气、低分辨率和模糊。</w:t>
      </w:r>
    </w:p>
    <w:p>
      <w:pPr>
        <w:ind w:firstLine="432"/>
      </w:pPr>
      <w:r>
        <w:t>除此之外，这个任务对计算时间有很高的要求，即需要实时检测。延迟的检测会导</w:t>
      </w:r>
    </w:p>
    <w:p>
      <w:pPr>
        <w:ind w:firstLine="432"/>
      </w:pPr>
      <w:r>
        <w:t>致判断错误。因此，当检测到的对象与当前情况不符合时，如果这发生在自动驾驶</w:t>
      </w:r>
    </w:p>
    <w:p>
      <w:pPr>
        <w:ind w:firstLine="432"/>
      </w:pPr>
      <w:r>
        <w:t>过程中，事故的可能性非常高。此外，即使所有交通灯都被正确检测出来，选择与</w:t>
      </w:r>
    </w:p>
    <w:p>
      <w:pPr>
        <w:ind w:firstLine="432"/>
      </w:pPr>
      <w:r>
        <w:t>当前车道相对应的交通灯也是一个难点。Hierarchical DeepTLR (HDTLR)不将每种</w:t>
      </w:r>
    </w:p>
    <w:p>
      <w:pPr>
        <w:ind w:firstLine="432"/>
      </w:pPr>
      <w:r>
        <w:t>类型的交通信号灯视为一个类别，而是将相似的类别分组为一个超类。例如，当以</w:t>
      </w:r>
    </w:p>
    <w:p>
      <w:pPr>
        <w:ind w:firstLine="432"/>
      </w:pPr>
      <w:r>
        <w:t>颜色作为分类标准时，具有相同颜色但不同状态的信号灯被分组在一起。在从</w:t>
      </w:r>
    </w:p>
    <w:p>
      <w:r>
        <w:br w:type="page"/>
      </w:r>
    </w:p>
    <w:p>
      <w:r>
        <w:rPr>
          <w:b/>
          <w:color w:val="646464"/>
          <w:sz w:val="18"/>
        </w:rPr>
        <w:t>第 27 页</w:t>
      </w:r>
    </w:p>
    <w:p>
      <w:pPr>
        <w:ind w:firstLine="432"/>
      </w:pPr>
      <w:r>
        <w:t>分布式光纤振动传感的深度学习图像检测研究</w:t>
      </w:r>
    </w:p>
    <w:p>
      <w:pPr>
        <w:ind w:firstLine="432"/>
      </w:pPr>
      <w:r>
        <w:t>18</w:t>
      </w:r>
    </w:p>
    <w:p>
      <w:pPr>
        <w:ind w:firstLine="432"/>
      </w:pPr>
      <w:r>
        <w:t>AlexNet、VGG 和GoogLeNet 等主干网络中提取特征后，采用了两次卷积层、ReLU</w:t>
      </w:r>
    </w:p>
    <w:p>
      <w:pPr>
        <w:ind w:firstLine="432"/>
      </w:pPr>
      <w:r>
        <w:t>层和dropout 的组合，然后将结果用于最终的位置和分类任务。HDTLR 主要关注分</w:t>
      </w:r>
    </w:p>
    <w:p>
      <w:pPr>
        <w:ind w:firstLine="432"/>
      </w:pPr>
      <w:r>
        <w:t>类部分，采用了三层检测的层次结构。第一层区分交通灯和背景。第二层表示超类</w:t>
      </w:r>
    </w:p>
    <w:p>
      <w:pPr>
        <w:ind w:firstLine="432"/>
      </w:pPr>
      <w:r>
        <w:t>级别，根据它们的状态(颜色)将所有检测到的对象分组。在第三层中，将识别具有</w:t>
      </w:r>
    </w:p>
    <w:p>
      <w:pPr>
        <w:ind w:firstLine="432"/>
      </w:pPr>
      <w:r>
        <w:t>交通信号灯灯泡的不同方向箭头。这种层次化的检测降低了检测误差率，因为在超</w:t>
      </w:r>
    </w:p>
    <w:p>
      <w:pPr>
        <w:ind w:firstLine="432"/>
      </w:pPr>
      <w:r>
        <w:t>类级别上可以区分具有相同状态的不同灯，而在早期的研究中，所有交通信号灯被</w:t>
      </w:r>
    </w:p>
    <w:p>
      <w:pPr>
        <w:ind w:firstLine="432"/>
      </w:pPr>
      <w:r>
        <w:t>视为不同的类别。</w:t>
      </w:r>
    </w:p>
    <w:p>
      <w:pPr>
        <w:ind w:firstLine="432"/>
      </w:pPr>
      <w:r>
        <w:t>在交通标志检测方面，Qian 等人(2016)的设计的交通标志检测系统采用了Fast</w:t>
      </w:r>
    </w:p>
    <w:p>
      <w:pPr>
        <w:ind w:firstLine="432"/>
      </w:pPr>
      <w:r>
        <w:t>R-CNN 作为基本模型。考虑到交通标志的特殊性，其通常具有统一而独特的颜色，</w:t>
      </w:r>
    </w:p>
    <w:p>
      <w:pPr>
        <w:ind w:firstLine="432"/>
      </w:pPr>
      <w:r>
        <w:t>该系统使用极值稳定区域(MSERs)而不是SS 算法(Jasper R. R. Uijlings, Koen E, 2013)</w:t>
      </w:r>
    </w:p>
    <w:p>
      <w:pPr>
        <w:ind w:firstLine="432"/>
      </w:pPr>
      <w:r>
        <w:t>来实现区域提议任务。行人检测也可以从Fast R-CNN 的发展中受益。Li 等人(2018)</w:t>
      </w:r>
    </w:p>
    <w:p>
      <w:pPr>
        <w:ind w:firstLine="432"/>
      </w:pPr>
      <w:r>
        <w:t>提出了一个包括两个子网络的框架，可以实现对不同空间尺度上的行人进行检测。</w:t>
      </w:r>
    </w:p>
    <w:p>
      <w:pPr>
        <w:ind w:firstLine="432"/>
      </w:pPr>
      <w:r>
        <w:t>从SS 算法生成的提议同时输入到两个子网络中经过一些卷积层。通过加权策略将两</w:t>
      </w:r>
    </w:p>
    <w:p>
      <w:pPr>
        <w:ind w:firstLine="432"/>
      </w:pPr>
      <w:r>
        <w:t>个输出特征图融合，以完成最终的检测。在训练后，当输入一个尺寸较大的行人时，</w:t>
      </w:r>
    </w:p>
    <w:p>
      <w:pPr>
        <w:ind w:firstLine="432"/>
      </w:pPr>
      <w:r>
        <w:t>来自尺寸较大的子网络的输出会获得更高的分数，因此该子网络在很大程度上决定</w:t>
      </w:r>
    </w:p>
    <w:p>
      <w:pPr>
        <w:ind w:firstLine="432"/>
      </w:pPr>
      <w:r>
        <w:t>了最终的检测结果。</w:t>
      </w:r>
    </w:p>
    <w:p>
      <w:pPr>
        <w:ind w:firstLine="432"/>
      </w:pPr>
      <w:r>
        <w:t>综上所诉，深度学习图像检测方法在交通领域的应用非常广泛，这些应用可以</w:t>
      </w:r>
    </w:p>
    <w:p>
      <w:pPr>
        <w:ind w:firstLine="432"/>
      </w:pPr>
      <w:r>
        <w:t>提高交通管理的效率、增强道路安全性，并为智能交通系统的发展和自动驾驶技术</w:t>
      </w:r>
    </w:p>
    <w:p>
      <w:pPr>
        <w:ind w:firstLine="432"/>
      </w:pPr>
      <w:r>
        <w:t>的实现提供支持。然而，深度学习图像检测方法在交通领域的应用也面临一些挑战</w:t>
      </w:r>
    </w:p>
    <w:p>
      <w:pPr>
        <w:ind w:firstLine="432"/>
      </w:pPr>
      <w:r>
        <w:t>和限制。首先，对于大规模的交通图像数据，需要大量的标注和训练样本，以便训</w:t>
      </w:r>
    </w:p>
    <w:p>
      <w:pPr>
        <w:ind w:firstLine="432"/>
      </w:pPr>
      <w:r>
        <w:t>练准确可靠的深度学习模型。此外，模型的训练和推理过程需要大量的计算资源和</w:t>
      </w:r>
    </w:p>
    <w:p>
      <w:pPr>
        <w:ind w:firstLine="432"/>
      </w:pPr>
      <w:r>
        <w:t>时间。同时，对于实时应用来说，模型的速度和效率也是考虑因素之一。此外，不</w:t>
      </w:r>
    </w:p>
    <w:p>
      <w:pPr>
        <w:ind w:firstLine="432"/>
      </w:pPr>
      <w:r>
        <w:t>同天气、光照和视角等因素可能会对图像检测的准确性产生影响。</w:t>
      </w:r>
    </w:p>
    <w:p>
      <w:r>
        <w:br w:type="page"/>
      </w:r>
    </w:p>
    <w:p>
      <w:r>
        <w:rPr>
          <w:b/>
          <w:color w:val="646464"/>
          <w:sz w:val="18"/>
        </w:rPr>
        <w:t>第 28 页</w:t>
      </w:r>
    </w:p>
    <w:p>
      <w:pPr>
        <w:ind w:firstLine="432"/>
      </w:pPr>
      <w:r>
        <w:t>第四章 交通监测研究</w:t>
      </w:r>
    </w:p>
    <w:p>
      <w:pPr>
        <w:ind w:firstLine="432"/>
      </w:pPr>
      <w:r>
        <w:t>19</w:t>
      </w:r>
    </w:p>
    <w:p>
      <w:pPr>
        <w:ind w:firstLine="432"/>
      </w:pPr>
      <w:r>
        <w:t>第四章 交通监测研究</w:t>
      </w:r>
    </w:p>
    <w:p>
      <w:pPr>
        <w:ind w:firstLine="432"/>
      </w:pPr>
      <w:r>
        <w:t>4.1 研究区域</w:t>
      </w:r>
    </w:p>
    <w:p>
      <w:pPr>
        <w:ind w:firstLine="432"/>
      </w:pPr>
      <w:r>
        <w:t>2021 年12 月初，我们在北京市昌平区温榆河北侧(图4.1)附近布设了约3km 光</w:t>
      </w:r>
    </w:p>
    <w:p>
      <w:pPr>
        <w:ind w:firstLine="432"/>
      </w:pPr>
      <w:r>
        <w:t>缆，进行了为期约24 天的DAS 交通监测实验，并且进行了主动源实验，记录了大</w:t>
      </w:r>
    </w:p>
    <w:p>
      <w:pPr>
        <w:ind w:firstLine="432"/>
      </w:pPr>
      <w:r>
        <w:t>量观测数据。布设的光缆附近的道路为当地的主要通行道路，所以DAS 记录了大量</w:t>
      </w:r>
    </w:p>
    <w:p>
      <w:pPr>
        <w:ind w:firstLine="432"/>
      </w:pPr>
      <w:r>
        <w:t>的车辆行驶产生的振动信号。DAS 能够实时记录车辆行驶的振动信号，在图像上显</w:t>
      </w:r>
    </w:p>
    <w:p>
      <w:pPr>
        <w:ind w:firstLine="432"/>
      </w:pPr>
      <w:r>
        <w:t>示为一条条时空轨迹，根据轨迹长度和通行时间可以计算得到速度。所以，我们可</w:t>
      </w:r>
    </w:p>
    <w:p>
      <w:pPr>
        <w:ind w:firstLine="432"/>
      </w:pPr>
      <w:r>
        <w:t>以通过实时检测轨迹的数量、速度来监测交通信息。</w:t>
      </w:r>
    </w:p>
    <w:p>
      <w:pPr>
        <w:ind w:firstLine="432"/>
      </w:pPr>
      <w:r>
        <w:t>DAS 在密集观测同时也会产生海量的数据。使用传统的地震台阵处理方法分析</w:t>
      </w:r>
    </w:p>
    <w:p>
      <w:pPr>
        <w:ind w:firstLine="432"/>
      </w:pPr>
      <w:r>
        <w:t>交通模式，通常需要大量的计算资源，使得远距离实时交通监测不现实。人工智能</w:t>
      </w:r>
    </w:p>
    <w:p>
      <w:pPr>
        <w:ind w:firstLine="432"/>
      </w:pPr>
      <w:r>
        <w:t>算法可以有效处理海量数据。在DAS 波形或波场图像上应用人工智能算法可以减少</w:t>
      </w:r>
    </w:p>
    <w:p>
      <w:pPr>
        <w:ind w:firstLine="432"/>
      </w:pPr>
      <w:r>
        <w:t>数据处理时间，节省计算资源，提高效率，具有应用于实时交通监测的潜力。行驶</w:t>
      </w:r>
    </w:p>
    <w:p>
      <w:pPr>
        <w:ind w:firstLine="432"/>
      </w:pPr>
      <w:r>
        <w:t>的车辆在DAS 波形图像中显示为一条条倾斜的直线轨迹。根据轨迹长度和车辆通行</w:t>
      </w:r>
    </w:p>
    <w:p>
      <w:pPr>
        <w:ind w:firstLine="432"/>
      </w:pPr>
      <w:r>
        <w:t>时间可以计算得到轨迹的斜率，也就是车辆的速度。运用计算机视觉中的目标检测</w:t>
      </w:r>
    </w:p>
    <w:p>
      <w:pPr>
        <w:ind w:firstLine="432"/>
      </w:pPr>
      <w:r>
        <w:t>方法快速实时地检测DAS 图像中轨迹的数量和斜率，我们可以获得车流量和车速等</w:t>
      </w:r>
    </w:p>
    <w:p>
      <w:pPr>
        <w:ind w:firstLine="432"/>
      </w:pPr>
      <w:r>
        <w:t>交通信息，间接地实现实时交通监测。</w:t>
      </w:r>
    </w:p>
    <w:p>
      <w:pPr>
        <w:ind w:firstLine="432"/>
      </w:pPr>
      <w:r>
        <w:t>图4.1 昌平DAS 台阵位置图。</w:t>
      </w:r>
    </w:p>
    <w:p>
      <w:r>
        <w:br w:type="page"/>
      </w:r>
    </w:p>
    <w:p>
      <w:r>
        <w:rPr>
          <w:b/>
          <w:color w:val="646464"/>
          <w:sz w:val="18"/>
        </w:rPr>
        <w:t>第 29 页</w:t>
      </w:r>
    </w:p>
    <w:p>
      <w:pPr>
        <w:ind w:firstLine="432"/>
      </w:pPr>
      <w:r>
        <w:t>分布式光纤振动传感的深度学习图像检测研究</w:t>
      </w:r>
    </w:p>
    <w:p>
      <w:pPr>
        <w:ind w:firstLine="432"/>
      </w:pPr>
      <w:r>
        <w:t>20</w:t>
      </w:r>
    </w:p>
    <w:p>
      <w:pPr>
        <w:ind w:firstLine="432"/>
      </w:pPr>
      <w:r>
        <w:t>4.2 DAS 数据预处理</w:t>
      </w:r>
    </w:p>
    <w:p>
      <w:pPr>
        <w:ind w:firstLine="432"/>
      </w:pPr>
      <w:r>
        <w:t>我们利用昌平DSA 台阵东侧约500 米长的光缆(No.191-315 道，图4.1)监测交</w:t>
      </w:r>
    </w:p>
    <w:p>
      <w:pPr>
        <w:ind w:firstLine="432"/>
      </w:pPr>
      <w:r>
        <w:t>通流量。这段光缆大致平行于道路，距离道路约20 米。此外，东侧包含一条横跨道</w:t>
      </w:r>
    </w:p>
    <w:p>
      <w:pPr>
        <w:ind w:firstLine="432"/>
      </w:pPr>
      <w:r>
        <w:t>路的光缆(No.91 道)，可以直接测量车辆引起的道路振动。东侧和西侧的车流量可能</w:t>
      </w:r>
    </w:p>
    <w:p>
      <w:pPr>
        <w:ind w:firstLine="432"/>
      </w:pPr>
      <w:r>
        <w:t>有所不同，因为一些车辆可能会停在No.91 道和No.191 道之间的餐厅旁。我们选取</w:t>
      </w:r>
    </w:p>
    <w:p>
      <w:pPr>
        <w:ind w:firstLine="432"/>
      </w:pPr>
      <w:r>
        <w:t>了15 天的连续观测数据。对于DAS 数据的整体处理流程如图4.2 所示。</w:t>
      </w:r>
    </w:p>
    <w:p>
      <w:pPr>
        <w:ind w:firstLine="432"/>
      </w:pPr>
      <w:r>
        <w:t>图4.2 DAS 数据处理的整体流程图。</w:t>
      </w:r>
    </w:p>
    <w:p>
      <w:pPr>
        <w:ind w:firstLine="432"/>
      </w:pPr>
      <w:r>
        <w:t>我们首先将No.191–315 道上的连续DAS 数据降采样至200 Hz，并去除线性趋</w:t>
      </w:r>
    </w:p>
    <w:p>
      <w:pPr>
        <w:ind w:firstLine="432"/>
      </w:pPr>
      <w:r>
        <w:t>势、平均值和共模噪声。如图4.3 所示的两个通道的频谱图所示，背景环境噪声在1</w:t>
      </w:r>
    </w:p>
    <w:p>
      <w:pPr>
        <w:ind w:firstLine="432"/>
      </w:pPr>
      <w:r>
        <w:t>–20 Hz 时很丰富，而高于20 Hz 的车辆信号更容易与背景噪声分离。另一方面，</w:t>
      </w:r>
    </w:p>
    <w:p>
      <w:r>
        <w:br w:type="page"/>
      </w:r>
    </w:p>
    <w:p>
      <w:r>
        <w:rPr>
          <w:b/>
          <w:color w:val="646464"/>
          <w:sz w:val="18"/>
        </w:rPr>
        <w:t>第 30 页</w:t>
      </w:r>
    </w:p>
    <w:p>
      <w:pPr>
        <w:ind w:firstLine="432"/>
      </w:pPr>
      <w:r>
        <w:t>第四章 交通监测研究</w:t>
      </w:r>
    </w:p>
    <w:p>
      <w:pPr>
        <w:ind w:firstLine="432"/>
      </w:pPr>
      <w:r>
        <w:t>21</w:t>
      </w:r>
    </w:p>
    <w:p>
      <w:pPr>
        <w:ind w:firstLine="432"/>
      </w:pPr>
      <w:r>
        <w:t>低于1Hz 的车辆信号仅对一些重型车辆是明显的，但并非对所有重型车辆都明显。</w:t>
      </w:r>
    </w:p>
    <w:p>
      <w:pPr>
        <w:ind w:firstLine="432"/>
      </w:pPr>
      <w:r>
        <w:t>因此，我们对DAS 数据进行了20–50 Hz 带通滤波，以提高车辆识别的可靠性。</w:t>
      </w:r>
    </w:p>
    <w:p>
      <w:pPr>
        <w:ind w:firstLine="432"/>
      </w:pPr>
      <w:r>
        <w:t>图4.3 No.191、No.315 道频谱图。</w:t>
      </w:r>
    </w:p>
    <w:p>
      <w:pPr>
        <w:ind w:firstLine="432"/>
      </w:pPr>
      <w:r>
        <w:t>4.3 车流量检测和速度估计</w:t>
      </w:r>
    </w:p>
    <w:p>
      <w:pPr>
        <w:ind w:firstLine="432"/>
      </w:pPr>
      <w:r>
        <w:t>4.3.1 YOLOv5 检测车辆和估计速度</w:t>
      </w:r>
    </w:p>
    <w:p>
      <w:pPr>
        <w:ind w:firstLine="432"/>
      </w:pPr>
      <w:r>
        <w:t>YOLO(You only look once: Unified, real-time object detection, Redmon et</w:t>
      </w:r>
    </w:p>
    <w:p>
      <w:pPr>
        <w:ind w:firstLine="432"/>
      </w:pPr>
      <w:r>
        <w:t>al., 2016)是目前最快、最准确的深度学习目标检测框架之一。YOLO 已经被用于在</w:t>
      </w:r>
    </w:p>
    <w:p>
      <w:pPr>
        <w:ind w:firstLine="432"/>
      </w:pPr>
      <w:r>
        <w:t>接近实时的在DAS 数据上以低信噪比和高精度检测较弱的微震事件信号(Stork et al.,</w:t>
      </w:r>
    </w:p>
    <w:p>
      <w:pPr>
        <w:ind w:firstLine="432"/>
      </w:pPr>
      <w:r>
        <w:t>2020；Zhu and Shragge, 2022)。YOLO 同时已经应用于许多依赖道路监控视频的交</w:t>
      </w:r>
    </w:p>
    <w:p>
      <w:pPr>
        <w:ind w:firstLine="432"/>
      </w:pPr>
      <w:r>
        <w:t>通监测系统，证明该算法近实时监测交通是有效和可行的(Cao et al., 2019; Ge et</w:t>
      </w:r>
    </w:p>
    <w:p>
      <w:pPr>
        <w:ind w:firstLine="432"/>
      </w:pPr>
      <w:r>
        <w:t>al.,2020; Mandal et al., 2020; Al-qaness et al., 2021; Amitha and Narayanan,</w:t>
      </w:r>
    </w:p>
    <w:p>
      <w:pPr>
        <w:ind w:firstLine="432"/>
      </w:pPr>
      <w:r>
        <w:t>2021; Lin and Jhang, 2022; Zheng et al., 2022)。然而，YOLO 还未应用在基于</w:t>
      </w:r>
    </w:p>
    <w:p>
      <w:pPr>
        <w:ind w:firstLine="432"/>
      </w:pPr>
      <w:r>
        <w:t>DAS 进行交通监测的研究中。所以，我们提出使用YOLO 系列中的YOLOv5 检测</w:t>
      </w:r>
    </w:p>
    <w:p>
      <w:pPr>
        <w:ind w:firstLine="432"/>
      </w:pPr>
      <w:r>
        <w:t>DAS 图像中车辆轨迹，监测车流量、速度等交通信息，并且与传统方法倾斜叠加进</w:t>
      </w:r>
    </w:p>
    <w:p>
      <w:pPr>
        <w:ind w:firstLine="432"/>
      </w:pPr>
      <w:r>
        <w:t>行比较。另外，我们进一步分析了该路段的交通趋势和车辆重量分类问题。</w:t>
      </w:r>
    </w:p>
    <w:p>
      <w:pPr>
        <w:ind w:firstLine="432"/>
      </w:pPr>
      <w:r>
        <w:t>我们对通道191-315 的DAS 连续波形进行了预处理，将其无重叠的划分为时长</w:t>
      </w:r>
    </w:p>
    <w:p>
      <w:pPr>
        <w:ind w:firstLine="432"/>
      </w:pPr>
      <w:r>
        <w:t>1 分钟的波形。这125 个通道的1 分钟波形被转换为1167*875 大小的图像，15 天的</w:t>
      </w:r>
    </w:p>
    <w:p>
      <w:pPr>
        <w:ind w:firstLine="432"/>
      </w:pPr>
      <w:r>
        <w:t>数据共产生约21,000 张照片。我们手动标注了约10,000 张照片的数据集，用于训</w:t>
      </w:r>
    </w:p>
    <w:p>
      <w:pPr>
        <w:ind w:firstLine="432"/>
      </w:pPr>
      <w:r>
        <w:t>练一个新的用于车辆检测和速度估计的YOLOv5 模型，。</w:t>
      </w:r>
    </w:p>
    <w:p>
      <w:pPr>
        <w:ind w:firstLine="432"/>
      </w:pPr>
      <w:r>
        <w:t>在DAS 图像中进行车辆轨迹标注工作时，我们使用了LabelImg(2022)。</w:t>
      </w:r>
    </w:p>
    <w:p>
      <w:pPr>
        <w:ind w:firstLine="432"/>
      </w:pPr>
      <w:r>
        <w:t>LabelImg 是一款图形化图片标注工具，用于在图像中标注物体边界框。这些图像被</w:t>
      </w:r>
    </w:p>
    <w:p>
      <w:pPr>
        <w:ind w:firstLine="432"/>
      </w:pPr>
      <w:r>
        <w:t>手动标注为具有不同速度的汽车，没有车辆通过的图像作为背景。首先，我们使用</w:t>
      </w:r>
    </w:p>
    <w:p>
      <w:r>
        <w:br w:type="page"/>
      </w:r>
    </w:p>
    <w:p>
      <w:r>
        <w:rPr>
          <w:b/>
          <w:color w:val="646464"/>
          <w:sz w:val="18"/>
        </w:rPr>
        <w:t>第 31 页</w:t>
      </w:r>
    </w:p>
    <w:p>
      <w:pPr>
        <w:ind w:firstLine="432"/>
      </w:pPr>
      <w:r>
        <w:t>分布式光纤振动传感的深度学习图像检测研究</w:t>
      </w:r>
    </w:p>
    <w:p>
      <w:pPr>
        <w:ind w:firstLine="432"/>
      </w:pPr>
      <w:r>
        <w:t>22</w:t>
      </w:r>
    </w:p>
    <w:p>
      <w:pPr>
        <w:ind w:firstLine="432"/>
      </w:pPr>
      <w:r>
        <w:t>矩形框完全包含每个图像的车辆轨迹。一个矩形框表示一个已标记的汽车，汽车数</w:t>
      </w:r>
    </w:p>
    <w:p>
      <w:pPr>
        <w:ind w:firstLine="432"/>
      </w:pPr>
      <w:r>
        <w:t>量是矩形框的数量总和。由于车辆轨迹被包含在框内，框的高度和宽度对应车辆的</w:t>
      </w:r>
    </w:p>
    <w:p>
      <w:pPr>
        <w:ind w:firstLine="432"/>
      </w:pPr>
      <w:r>
        <w:t>行驶距离和行程持续时间。因此，通过计算矩形框的宽高比，可以确定车辆的速度</w:t>
      </w:r>
    </w:p>
    <w:p>
      <w:pPr>
        <w:ind w:firstLine="432"/>
      </w:pPr>
      <w:r>
        <w:t>范围。车辆轨迹被标注后，矩形框的宽度、高度和中心坐标将自动记录为对应的标</w:t>
      </w:r>
    </w:p>
    <w:p>
      <w:pPr>
        <w:ind w:firstLine="432"/>
      </w:pPr>
      <w:r>
        <w:t>注文本信息。YOLOv5 的深度学习处理流程如图4.4 所示。</w:t>
      </w:r>
    </w:p>
    <w:p>
      <w:pPr>
        <w:ind w:firstLine="432"/>
      </w:pPr>
      <w:r>
        <w:t>图4.4 YOLOv5 标注、训练、检测流程图。</w:t>
      </w:r>
    </w:p>
    <w:p>
      <w:pPr>
        <w:ind w:firstLine="432"/>
      </w:pPr>
      <w:r>
        <w:t>通过计算矩形框的数量和计算它们的宽高比，我们可以确定每1 分钟DAS 图像</w:t>
      </w:r>
    </w:p>
    <w:p>
      <w:pPr>
        <w:ind w:firstLine="432"/>
      </w:pPr>
      <w:r>
        <w:t>中的汽车数量和速度。将数据集按8:1:1 的比例随机划分为训练集、验证集和测试</w:t>
      </w:r>
    </w:p>
    <w:p>
      <w:pPr>
        <w:ind w:firstLine="432"/>
      </w:pPr>
      <w:r>
        <w:t>集用于模型训练。开始训练YOLOv5 模型前，我们使用了动量和权重衰减系数分别</w:t>
      </w:r>
    </w:p>
    <w:p>
      <w:pPr>
        <w:ind w:firstLine="432"/>
      </w:pPr>
      <w:r>
        <w:t>为0.937 和0.0005 的SGD(Robbins 和Monro, 1951)优化器，学习率设置为0.01，初</w:t>
      </w:r>
    </w:p>
    <w:p>
      <w:pPr>
        <w:ind w:firstLine="432"/>
      </w:pPr>
      <w:r>
        <w:t>始训练轮数(epoch)设定为300。由于提前停止机制，使用两个Nvidia GeForce RTX</w:t>
      </w:r>
    </w:p>
    <w:p>
      <w:pPr>
        <w:ind w:firstLine="432"/>
      </w:pPr>
      <w:r>
        <w:t>3090 GPU 的服务器上的训练过程在第228 个epoch(训练10 小时后)被终止(图4.5)。</w:t>
      </w:r>
    </w:p>
    <w:p>
      <w:pPr>
        <w:ind w:firstLine="432"/>
      </w:pPr>
      <w:r>
        <w:t>目前，最佳模型是第128 个epoch，训练精度高达95.9%(图4.5)。</w:t>
      </w:r>
    </w:p>
    <w:p>
      <w:r>
        <w:br w:type="page"/>
      </w:r>
    </w:p>
    <w:p>
      <w:r>
        <w:rPr>
          <w:b/>
          <w:color w:val="646464"/>
          <w:sz w:val="18"/>
        </w:rPr>
        <w:t>第 32 页</w:t>
      </w:r>
    </w:p>
    <w:p>
      <w:pPr>
        <w:ind w:firstLine="432"/>
      </w:pPr>
      <w:r>
        <w:t>第四章 交通监测研究</w:t>
      </w:r>
    </w:p>
    <w:p>
      <w:pPr>
        <w:ind w:firstLine="432"/>
      </w:pPr>
      <w:r>
        <w:t>23</w:t>
      </w:r>
    </w:p>
    <w:p>
      <w:pPr>
        <w:ind w:firstLine="432"/>
      </w:pPr>
      <w:r>
        <w:t>图4.5 YOLOv5 检测车辆模型训练图。</w:t>
      </w:r>
    </w:p>
    <w:p>
      <w:pPr>
        <w:ind w:firstLine="432"/>
      </w:pPr>
      <w:r>
        <w:t>框损失(box loss)、目标损失(object loss)和类别损失(class loss)是目标检测算</w:t>
      </w:r>
    </w:p>
    <w:p>
      <w:pPr>
        <w:ind w:firstLine="432"/>
      </w:pPr>
      <w:r>
        <w:t>法的主要评估因素。考虑到在DAS 照片中，框的长度和宽度对于车辆轨迹的距离和</w:t>
      </w:r>
    </w:p>
    <w:p>
      <w:pPr>
        <w:ind w:firstLine="432"/>
      </w:pPr>
      <w:r>
        <w:t>行驶时间至关重要，因此框的尺寸在这种情况下至关重要。框损失越小可以提供更</w:t>
      </w:r>
    </w:p>
    <w:p>
      <w:pPr>
        <w:ind w:firstLine="432"/>
      </w:pPr>
      <w:r>
        <w:t>精确的边界框位置，并增强速度估计的性能。YOLOv5 的框损失是预测框和真实框</w:t>
      </w:r>
    </w:p>
    <w:p>
      <w:pPr>
        <w:ind w:firstLine="432"/>
      </w:pPr>
      <w:r>
        <w:t>之间的CIoU(Complete Intersection over Union, CIoU)损失(Zheng et al., 2020)。交并</w:t>
      </w:r>
    </w:p>
    <w:p>
      <w:pPr>
        <w:ind w:firstLine="432"/>
      </w:pPr>
      <w:r>
        <w:t>比(IoU)的计算方式如下所示：</w:t>
      </w:r>
    </w:p>
    <w:p>
      <w:pPr>
        <w:ind w:firstLine="432"/>
      </w:pPr>
      <w:r>
        <w:t>𝐼𝐼𝑜𝑜𝑈𝑈=</w:t>
      </w:r>
    </w:p>
    <w:p>
      <w:pPr>
        <w:ind w:firstLine="432"/>
      </w:pPr>
      <w:r>
        <w:t>|𝐵𝐵∩𝐵𝐵𝑔𝑔𝑔𝑔|</w:t>
      </w:r>
    </w:p>
    <w:p>
      <w:pPr>
        <w:ind w:firstLine="432"/>
      </w:pPr>
      <w:r>
        <w:t>|𝐵𝐵∪𝐵𝐵𝑔𝑔𝑔𝑔|</w:t>
      </w:r>
    </w:p>
    <w:p>
      <w:pPr>
        <w:ind w:firstLine="432"/>
      </w:pPr>
      <w:r>
        <w:t>(4.1)</w:t>
      </w:r>
    </w:p>
    <w:p>
      <w:pPr>
        <w:ind w:firstLine="432"/>
      </w:pPr>
      <w:r>
        <w:t>其中Bgt = (xgt，ygt，wgt和hgt)是真实边界框，B = (x，y，w 和h)是预测边界框。</w:t>
      </w:r>
    </w:p>
    <w:p>
      <w:pPr>
        <w:ind w:firstLine="432"/>
      </w:pPr>
      <w:r>
        <w:t>CIoU 损失的定义如下：</w:t>
      </w:r>
    </w:p>
    <w:p>
      <w:pPr>
        <w:ind w:firstLine="432"/>
      </w:pPr>
      <w:r>
        <w:t>𝐿𝐿𝐶𝐶𝐶𝐶𝐶𝐶𝐶𝐶= 1 −𝐼𝐼𝐼𝐼𝐼𝐼+ 𝜌𝜌2(𝑏𝑏, 𝑏𝑏𝑔𝑔𝑔𝑔)</w:t>
      </w:r>
    </w:p>
    <w:p>
      <w:pPr>
        <w:ind w:firstLine="432"/>
      </w:pPr>
      <w:r>
        <w:t>𝑐𝑐2</w:t>
      </w:r>
    </w:p>
    <w:p>
      <w:pPr>
        <w:ind w:firstLine="432"/>
      </w:pPr>
      <w:r>
        <w:t>+ 𝛼𝛼𝛼𝛼</w:t>
      </w:r>
    </w:p>
    <w:p>
      <w:pPr>
        <w:ind w:firstLine="432"/>
      </w:pPr>
      <w:r>
        <w:t>(4.2)</w:t>
      </w:r>
    </w:p>
    <w:p>
      <w:pPr>
        <w:ind w:firstLine="432"/>
      </w:pPr>
      <w:r>
        <w:t>其中b 和bgt表示预测框B 和真实框Bgt的中心点，ρ2 表示预测框b 和真实框bgt</w:t>
      </w:r>
    </w:p>
    <w:p>
      <w:pPr>
        <w:ind w:firstLine="432"/>
      </w:pPr>
      <w:r>
        <w:t>的中心点之间距离的平方，c2 表示刚好能包含预测框和真实框的最小框的对角线长</w:t>
      </w:r>
    </w:p>
    <w:p>
      <w:pPr>
        <w:ind w:firstLine="432"/>
      </w:pPr>
      <w:r>
        <w:t>度的平方。</w:t>
      </w:r>
    </w:p>
    <w:p>
      <w:pPr>
        <w:ind w:firstLine="432"/>
      </w:pPr>
      <w:r>
        <w:t>α 是权衡参数，如下所示：</w:t>
      </w:r>
    </w:p>
    <w:p>
      <w:pPr>
        <w:ind w:firstLine="432"/>
      </w:pPr>
      <w:r>
        <w:t>𝛼𝛼=</w:t>
      </w:r>
    </w:p>
    <w:p>
      <w:pPr>
        <w:ind w:firstLine="432"/>
      </w:pPr>
      <w:r>
        <w:t>𝑣𝑣</w:t>
      </w:r>
    </w:p>
    <w:p>
      <w:pPr>
        <w:ind w:firstLine="432"/>
      </w:pPr>
      <w:r>
        <w:t>(1 −𝐼𝐼𝑜𝑜𝑈𝑈) + 𝜈𝜈</w:t>
      </w:r>
    </w:p>
    <w:p>
      <w:pPr>
        <w:ind w:firstLine="432"/>
      </w:pPr>
      <w:r>
        <w:t>(4.3)</w:t>
      </w:r>
    </w:p>
    <w:p>
      <w:pPr>
        <w:ind w:firstLine="432"/>
      </w:pPr>
      <w:r>
        <w:t>这里，ν 用于衡量预测框和真实框之间纵横比的一致性，其定义如下所示：</w:t>
      </w:r>
    </w:p>
    <w:p>
      <w:pPr>
        <w:ind w:firstLine="432"/>
      </w:pPr>
      <w:r>
        <w:t>𝑣𝑣= 4</w:t>
      </w:r>
    </w:p>
    <w:p>
      <w:pPr>
        <w:ind w:firstLine="432"/>
      </w:pPr>
      <w:r>
        <w:t>𝜋𝜋2 ቆ𝑎𝑎𝑎𝑎𝑎𝑎𝑎𝑎𝑎𝑎𝑎𝑎𝑤𝑤𝑔𝑔𝑔𝑔</w:t>
      </w:r>
    </w:p>
    <w:p>
      <w:pPr>
        <w:ind w:firstLine="432"/>
      </w:pPr>
      <w:r>
        <w:t>ℎ𝑔𝑔𝑔𝑔−𝑎𝑎𝑎𝑎𝑎𝑎𝑎𝑎𝑎𝑎𝑎𝑎𝑤𝑤</w:t>
      </w:r>
    </w:p>
    <w:p>
      <w:pPr>
        <w:ind w:firstLine="432"/>
      </w:pPr>
      <w:r>
        <w:t>ℎቇ</w:t>
      </w:r>
    </w:p>
    <w:p>
      <w:pPr>
        <w:ind w:firstLine="432"/>
      </w:pPr>
      <w:r>
        <w:t>2</w:t>
      </w:r>
    </w:p>
    <w:p>
      <w:pPr>
        <w:ind w:firstLine="432"/>
      </w:pPr>
      <w:r>
        <w:t>(4.4)</w:t>
      </w:r>
    </w:p>
    <w:p>
      <w:r>
        <w:br w:type="page"/>
      </w:r>
    </w:p>
    <w:p>
      <w:r>
        <w:rPr>
          <w:b/>
          <w:color w:val="646464"/>
          <w:sz w:val="18"/>
        </w:rPr>
        <w:t>第 33 页</w:t>
      </w:r>
    </w:p>
    <w:p>
      <w:pPr>
        <w:ind w:firstLine="432"/>
      </w:pPr>
      <w:r>
        <w:t>分布式光纤振动传感的深度学习图像检测研究</w:t>
      </w:r>
    </w:p>
    <w:p>
      <w:pPr>
        <w:ind w:firstLine="432"/>
      </w:pPr>
      <w:r>
        <w:t>24</w:t>
      </w:r>
    </w:p>
    <w:p>
      <w:pPr>
        <w:ind w:firstLine="432"/>
      </w:pPr>
      <w:r>
        <w:t>其中wgt 和hgt 分别表示真实框的宽度和高度，w 和h 分别表示预测框的宽度和</w:t>
      </w:r>
    </w:p>
    <w:p>
      <w:pPr>
        <w:ind w:firstLine="432"/>
      </w:pPr>
      <w:r>
        <w:t>高度。</w:t>
      </w:r>
    </w:p>
    <w:p>
      <w:pPr>
        <w:ind w:firstLine="432"/>
      </w:pPr>
      <w:r>
        <w:t>CIoU 损失综合考虑了三个几何特性，即重叠区域、中心点距离和宽高比，并具</w:t>
      </w:r>
    </w:p>
    <w:p>
      <w:pPr>
        <w:ind w:firstLine="432"/>
      </w:pPr>
      <w:r>
        <w:t>有更快的收敛和更好的性能。从图4.5 的第一列可以明显看出，在10-20 个epoch 内，</w:t>
      </w:r>
    </w:p>
    <w:p>
      <w:pPr>
        <w:ind w:firstLine="432"/>
      </w:pPr>
      <w:r>
        <w:t>框损失迅速下降。目标损失是用于确定预测边界框中是否存在物体的概率的真实边</w:t>
      </w:r>
    </w:p>
    <w:p>
      <w:pPr>
        <w:ind w:firstLine="432"/>
      </w:pPr>
      <w:r>
        <w:t>界框和预测边界框的置信度损失。在YOLOv5 中，目标损失使用了BCE 损失(Binary</w:t>
      </w:r>
    </w:p>
    <w:p>
      <w:pPr>
        <w:ind w:firstLine="432"/>
      </w:pPr>
      <w:r>
        <w:t>Cross Entropy, BCE)。BCE 损失的定义如下：</w:t>
      </w:r>
    </w:p>
    <w:p>
      <w:pPr>
        <w:ind w:firstLine="432"/>
      </w:pPr>
      <w:r>
        <w:t>𝐿𝐿𝐵𝐵𝐵𝐵𝐵𝐵= ൜</w:t>
      </w:r>
    </w:p>
    <w:p>
      <w:pPr>
        <w:ind w:firstLine="432"/>
      </w:pPr>
      <w:r>
        <w:t>−𝑙𝑙𝑙𝑙𝑙𝑙(𝑝𝑝) 𝑦𝑦= 1</w:t>
      </w:r>
    </w:p>
    <w:p>
      <w:pPr>
        <w:ind w:firstLine="432"/>
      </w:pPr>
      <w:r>
        <w:t>−𝑙𝑙𝑙𝑙𝑙𝑙(1 −𝑝𝑝) 𝑂𝑂𝑂𝑂ℎ𝑒𝑒𝑒𝑒𝑒𝑒𝑒𝑒𝑒𝑒𝑒𝑒</w:t>
      </w:r>
    </w:p>
    <w:p>
      <w:pPr>
        <w:ind w:firstLine="432"/>
      </w:pPr>
      <w:r>
        <w:t>(4.5)</w:t>
      </w:r>
    </w:p>
    <w:p>
      <w:pPr>
        <w:ind w:firstLine="432"/>
      </w:pPr>
      <w:r>
        <w:t>其中p 是预测边界框属于真实框的概率，y 表示真实边界框的值，y 的取值范围</w:t>
      </w:r>
    </w:p>
    <w:p>
      <w:pPr>
        <w:ind w:firstLine="432"/>
      </w:pPr>
      <w:r>
        <w:t>为{1, 0}。</w:t>
      </w:r>
    </w:p>
    <w:p>
      <w:pPr>
        <w:ind w:firstLine="432"/>
      </w:pPr>
      <w:r>
        <w:t>YOLOv5 中使用的类别损失是焦点损失(focal loss)。焦点损失的定义如下：</w:t>
      </w:r>
    </w:p>
    <w:p>
      <w:pPr>
        <w:ind w:firstLine="432"/>
      </w:pPr>
      <w:r>
        <w:t>𝐿𝐿𝑓𝑓𝑓𝑓𝑓𝑓𝑓𝑓𝑓𝑓= −(1 −𝑝𝑝𝑡𝑡)𝛾𝛾𝑙𝑙𝑙𝑙𝑙𝑙(𝑝𝑝𝑡𝑡)</w:t>
      </w:r>
    </w:p>
    <w:p>
      <w:pPr>
        <w:ind w:firstLine="432"/>
      </w:pPr>
      <w:r>
        <w:t>(4.6)</w:t>
      </w:r>
    </w:p>
    <w:p>
      <w:pPr>
        <w:ind w:firstLine="432"/>
      </w:pPr>
      <w:r>
        <w:t>其中pt是预测类别属于真实类别的概率，γ 是焦点参数(γ ≥ 0)。</w:t>
      </w:r>
    </w:p>
    <w:p>
      <w:pPr>
        <w:ind w:firstLine="432"/>
      </w:pPr>
      <w:r>
        <w:t>在DAS 图像中，我们只识别汽车轨迹一个类别，因此训练和验证的类别损失值</w:t>
      </w:r>
    </w:p>
    <w:p>
      <w:pPr>
        <w:ind w:firstLine="432"/>
      </w:pPr>
      <w:r>
        <w:t>都为零。在训练精度和召回率曲线的前100 个时期中存在较大的波动，但在100 个</w:t>
      </w:r>
    </w:p>
    <w:p>
      <w:pPr>
        <w:ind w:firstLine="432"/>
      </w:pPr>
      <w:r>
        <w:t>时期之后，曲线逐渐收敛，精度超过94%，召回率超过91%。此外，在IoU 阈值大</w:t>
      </w:r>
    </w:p>
    <w:p>
      <w:pPr>
        <w:ind w:firstLine="432"/>
      </w:pPr>
      <w:r>
        <w:t>于0.5 的情况下，平均精度大于95%，在IoU 阈值介于0.5 和0.95 之间的情况下，平</w:t>
      </w:r>
    </w:p>
    <w:p>
      <w:pPr>
        <w:ind w:firstLine="432"/>
      </w:pPr>
      <w:r>
        <w:t>均精度接近83%。YOLOv5 模型训练好后，我们将其应用于所有DAS 数据，并在15</w:t>
      </w:r>
    </w:p>
    <w:p>
      <w:pPr>
        <w:ind w:firstLine="432"/>
      </w:pPr>
      <w:r>
        <w:t>天内系统地识别过往车辆及其速度。在具有一个Nvidia GeForce RTX 3060 Laptop</w:t>
      </w:r>
    </w:p>
    <w:p>
      <w:pPr>
        <w:ind w:firstLine="432"/>
      </w:pPr>
      <w:r>
        <w:t>GPU 的笔记本电脑中，15 天数据的检测过程总共只需约0.5 小时，检测每张DAS 图</w:t>
      </w:r>
    </w:p>
    <w:p>
      <w:pPr>
        <w:ind w:firstLine="432"/>
      </w:pPr>
      <w:r>
        <w:t>片平均只需要0.02 秒。</w:t>
      </w:r>
    </w:p>
    <w:p>
      <w:pPr>
        <w:ind w:firstLine="432"/>
      </w:pPr>
      <w:r>
        <w:t>4.3.2 倾斜叠加检测车辆和估计速度</w:t>
      </w:r>
    </w:p>
    <w:p>
      <w:pPr>
        <w:ind w:firstLine="432"/>
      </w:pPr>
      <w:r>
        <w:t>我们应用Wang 等人(2021)发展的倾斜叠加方法检测车辆及其速度。与</w:t>
      </w:r>
    </w:p>
    <w:p>
      <w:pPr>
        <w:ind w:firstLine="432"/>
      </w:pPr>
      <w:r>
        <w:t>YOLOv5 处理类似，我们以2 分钟的间隔从相同的125 个通道(No.191-315)中预处</w:t>
      </w:r>
    </w:p>
    <w:p>
      <w:pPr>
        <w:ind w:firstLine="432"/>
      </w:pPr>
      <w:r>
        <w:t>理后的连续DAS 时间序列进行切片。较长的间隔可以提供更稳定的车辆速度估计，</w:t>
      </w:r>
    </w:p>
    <w:p>
      <w:pPr>
        <w:ind w:firstLine="432"/>
      </w:pPr>
      <w:r>
        <w:t>但在倾斜叠加过程中会更耗时。我们使用2 分钟的时间间隔来精确估计速度并加快</w:t>
      </w:r>
    </w:p>
    <w:p>
      <w:pPr>
        <w:ind w:firstLine="432"/>
      </w:pPr>
      <w:r>
        <w:t>计算速度。125 个通道被进一步划分为多个重叠的74 道子序列，有24 道重叠(即滑</w:t>
      </w:r>
    </w:p>
    <w:p>
      <w:r>
        <w:br w:type="page"/>
      </w:r>
    </w:p>
    <w:p>
      <w:r>
        <w:rPr>
          <w:b/>
          <w:color w:val="646464"/>
          <w:sz w:val="18"/>
        </w:rPr>
        <w:t>第 34 页</w:t>
      </w:r>
    </w:p>
    <w:p>
      <w:pPr>
        <w:ind w:firstLine="432"/>
      </w:pPr>
      <w:r>
        <w:t>第四章 交通监测研究</w:t>
      </w:r>
    </w:p>
    <w:p>
      <w:pPr>
        <w:ind w:firstLine="432"/>
      </w:pPr>
      <w:r>
        <w:t>25</w:t>
      </w:r>
    </w:p>
    <w:p>
      <w:pPr>
        <w:ind w:firstLine="432"/>
      </w:pPr>
      <w:r>
        <w:t>动50 道)。在每个子序列中，我们首先通过删除与相邻通道的互相关系数小于0.5 的</w:t>
      </w:r>
    </w:p>
    <w:p>
      <w:pPr>
        <w:ind w:firstLine="432"/>
      </w:pPr>
      <w:r>
        <w:t>通道来执行数据质量控制。然后，我们通过扫描不同的车辆轨迹斜率(p)，使用四阶</w:t>
      </w:r>
    </w:p>
    <w:p>
      <w:pPr>
        <w:ind w:firstLine="432"/>
      </w:pPr>
      <w:r>
        <w:t>根法(Rost and Thomas, 2002)在子序列中进行波形倾斜叠加。车辆速度(c)由如下</w:t>
      </w:r>
    </w:p>
    <w:p>
      <w:pPr>
        <w:ind w:firstLine="432"/>
      </w:pPr>
      <w:r>
        <w:t>方程确定：</w:t>
      </w:r>
    </w:p>
    <w:p>
      <w:pPr>
        <w:ind w:firstLine="432"/>
      </w:pPr>
      <w:r>
        <w:t>𝑐𝑐= 𝑚𝑚∗𝑠𝑠</w:t>
      </w:r>
    </w:p>
    <w:p>
      <w:pPr>
        <w:ind w:firstLine="432"/>
      </w:pPr>
      <w:r>
        <w:t>𝑝𝑝∗𝑑𝑑𝑡𝑡</w:t>
      </w:r>
    </w:p>
    <w:p>
      <w:pPr>
        <w:ind w:firstLine="432"/>
      </w:pPr>
      <w:r>
        <w:t>(4.7)</w:t>
      </w:r>
    </w:p>
    <w:p>
      <w:pPr>
        <w:ind w:firstLine="432"/>
      </w:pPr>
      <w:r>
        <w:t>其中m、s 和dt 分别是通道数、通道距离间隔和时间采样率。在本研究中，分别</w:t>
      </w:r>
    </w:p>
    <w:p>
      <w:pPr>
        <w:ind w:firstLine="432"/>
      </w:pPr>
      <w:r>
        <w:t>为125、4m 和0.05s。我们根据道路条件确定了合理速度范围为：25km/h—100km/h。</w:t>
      </w:r>
    </w:p>
    <w:p>
      <w:pPr>
        <w:ind w:firstLine="432"/>
      </w:pPr>
      <w:r>
        <w:t>这对应斜率p 在一个方向上的范围为28.8 至115.2，在相反方向上是−115.2 至-28.8。</w:t>
      </w:r>
    </w:p>
    <w:p>
      <w:pPr>
        <w:ind w:firstLine="432"/>
      </w:pPr>
      <w:r>
        <w:t>p 的符号表示车辆行驶方向。</w:t>
      </w:r>
    </w:p>
    <w:p>
      <w:pPr>
        <w:ind w:firstLine="432"/>
      </w:pPr>
      <w:r>
        <w:t>我们将每个子阵列的中间通道的两侧通道数据向相反方向移动p*dt 个样本点，</w:t>
      </w:r>
    </w:p>
    <w:p>
      <w:pPr>
        <w:ind w:firstLine="432"/>
      </w:pPr>
      <w:r>
        <w:t>然后叠加它们的能量。此外，我们利用局部最大值分析来识别能量峰值，估计每2</w:t>
      </w:r>
    </w:p>
    <w:p>
      <w:pPr>
        <w:ind w:firstLine="432"/>
      </w:pPr>
      <w:r>
        <w:t>分钟的车辆数量及其速度。通过计算两个子阵列检测的车辆数量和速度范围的平均</w:t>
      </w:r>
    </w:p>
    <w:p>
      <w:pPr>
        <w:ind w:firstLine="432"/>
      </w:pPr>
      <w:r>
        <w:t>值进行相互验证，以减少车辆检测和速度估计误差。在带有两个AMD EPYC 7702</w:t>
      </w:r>
    </w:p>
    <w:p>
      <w:pPr>
        <w:ind w:firstLine="432"/>
      </w:pPr>
      <w:r>
        <w:t>64 核处理器的Linux 服务器上，完成上述所有DAS 数据的倾斜叠加处理过程需要连</w:t>
      </w:r>
    </w:p>
    <w:p>
      <w:pPr>
        <w:ind w:firstLine="432"/>
      </w:pPr>
      <w:r>
        <w:t>续运行大约85 小时。</w:t>
      </w:r>
    </w:p>
    <w:p>
      <w:pPr>
        <w:ind w:firstLine="432"/>
      </w:pPr>
      <w:r>
        <w:t>由于与测量长度相比，光缆与道路的距离较近，YOLOv5 和倾斜叠加计算的视</w:t>
      </w:r>
    </w:p>
    <w:p>
      <w:pPr>
        <w:ind w:firstLine="432"/>
      </w:pPr>
      <w:r>
        <w:t>速度均被视为车辆实际速度。我们使用以下公式估算每小时平均速度(vavg)：</w:t>
      </w:r>
    </w:p>
    <w:p>
      <w:pPr>
        <w:ind w:firstLine="432"/>
      </w:pPr>
      <w:r>
        <w:t>𝑣𝑣𝑎𝑎𝑎𝑎𝑎𝑎=</w:t>
      </w:r>
    </w:p>
    <w:p>
      <w:pPr>
        <w:ind w:firstLine="432"/>
      </w:pPr>
      <w:r>
        <w:t>∑</w:t>
      </w:r>
    </w:p>
    <w:p>
      <w:pPr>
        <w:ind w:firstLine="432"/>
      </w:pPr>
      <w:r>
        <w:t>𝑣𝑣𝑖𝑖</w:t>
      </w:r>
    </w:p>
    <w:p>
      <w:pPr>
        <w:ind w:firstLine="432"/>
      </w:pPr>
      <w:r>
        <w:t>𝑛𝑛</w:t>
      </w:r>
    </w:p>
    <w:p>
      <w:pPr>
        <w:ind w:firstLine="432"/>
      </w:pPr>
      <w:r>
        <w:t>𝑖𝑖=1</w:t>
      </w:r>
    </w:p>
    <w:p>
      <w:pPr>
        <w:ind w:firstLine="432"/>
      </w:pPr>
      <w:r>
        <w:t>𝑛𝑛</w:t>
      </w:r>
    </w:p>
    <w:p>
      <w:pPr>
        <w:ind w:firstLine="432"/>
      </w:pPr>
      <w:r>
        <w:t>(4.8)</w:t>
      </w:r>
    </w:p>
    <w:p>
      <w:pPr>
        <w:ind w:firstLine="432"/>
      </w:pPr>
      <w:r>
        <w:t>其中vi 是由YOLOv5 或倾斜叠加法检测到的单个车辆的速度，n 是1 小时内检</w:t>
      </w:r>
    </w:p>
    <w:p>
      <w:pPr>
        <w:ind w:firstLine="432"/>
      </w:pPr>
      <w:r>
        <w:t>测的车辆数量。</w:t>
      </w:r>
    </w:p>
    <w:p>
      <w:pPr>
        <w:ind w:firstLine="432"/>
      </w:pPr>
      <w:r>
        <w:t>4.3.3 事件峰值法检测车辆</w:t>
      </w:r>
    </w:p>
    <w:p>
      <w:pPr>
        <w:ind w:firstLine="432"/>
      </w:pPr>
      <w:r>
        <w:t>使用波形能量(振幅)的瞬态波动是检测地震事件的常规技术，也可用于检测过</w:t>
      </w:r>
    </w:p>
    <w:p>
      <w:pPr>
        <w:ind w:firstLine="432"/>
      </w:pPr>
      <w:r>
        <w:t>往车辆。因为当地没有交通监控，所以我们使用峰值检测方法检测波形峰值的个数</w:t>
      </w:r>
    </w:p>
    <w:p>
      <w:pPr>
        <w:ind w:firstLine="432"/>
      </w:pPr>
      <w:r>
        <w:t>作为实际车流量。这种检测可以用单个传感器来执行，方法简单且计算资源消耗极</w:t>
      </w:r>
    </w:p>
    <w:p>
      <w:pPr>
        <w:ind w:firstLine="432"/>
      </w:pPr>
      <w:r>
        <w:t>少。但是该方法很难估算速度，并且可能被附近的行人或其他非车辆振动错误触发。</w:t>
      </w:r>
    </w:p>
    <w:p>
      <w:pPr>
        <w:ind w:firstLine="432"/>
      </w:pPr>
      <w:r>
        <w:t>事件峰值检测方法单独使用一条跨路段光缆(图4.1 中的No.91 道)中的连续波形</w:t>
      </w:r>
    </w:p>
    <w:p>
      <w:pPr>
        <w:ind w:firstLine="432"/>
      </w:pPr>
      <w:r>
        <w:t>来检测车辆。如图4.6 所示，行驶的汽车引起了明显的波形变化，其振幅可能与车辆</w:t>
      </w:r>
    </w:p>
    <w:p>
      <w:r>
        <w:br w:type="page"/>
      </w:r>
    </w:p>
    <w:p>
      <w:r>
        <w:rPr>
          <w:b/>
          <w:color w:val="646464"/>
          <w:sz w:val="18"/>
        </w:rPr>
        <w:t>第 35 页</w:t>
      </w:r>
    </w:p>
    <w:p>
      <w:pPr>
        <w:ind w:firstLine="432"/>
      </w:pPr>
      <w:r>
        <w:t>分布式光纤振动传感的深度学习图像检测研究</w:t>
      </w:r>
    </w:p>
    <w:p>
      <w:pPr>
        <w:ind w:firstLine="432"/>
      </w:pPr>
      <w:r>
        <w:t>26</w:t>
      </w:r>
    </w:p>
    <w:p>
      <w:pPr>
        <w:ind w:firstLine="432"/>
      </w:pPr>
      <w:r>
        <w:t>重量有关。该通道中的原始波形经过降采样、去中线性趋势并去除平均值，然后被</w:t>
      </w:r>
    </w:p>
    <w:p>
      <w:pPr>
        <w:ind w:firstLine="432"/>
      </w:pPr>
      <w:r>
        <w:t>转换为波形包络并用2 秒窗口平滑。我们使用局部最大值分析来检测事件。通过多</w:t>
      </w:r>
    </w:p>
    <w:p>
      <w:pPr>
        <w:ind w:firstLine="432"/>
      </w:pPr>
      <w:r>
        <w:t>次测试，振幅阈值和最小事件间隔分别设置为2000 和2 秒。</w:t>
      </w:r>
    </w:p>
    <w:p>
      <w:pPr>
        <w:ind w:firstLine="432"/>
      </w:pPr>
      <w:r>
        <w:t>图4.6 No.91 道(道路中间白线下方)记录的车辆振动信号及对应车辆照片(事件按时</w:t>
      </w:r>
    </w:p>
    <w:p>
      <w:pPr>
        <w:ind w:firstLine="432"/>
      </w:pPr>
      <w:r>
        <w:t>间顺序用数字标记)。</w:t>
      </w:r>
    </w:p>
    <w:p>
      <w:pPr>
        <w:ind w:firstLine="432"/>
      </w:pPr>
      <w:r>
        <w:t>4.4 车流量检测和分析</w:t>
      </w:r>
    </w:p>
    <w:p>
      <w:pPr>
        <w:ind w:firstLine="432"/>
      </w:pPr>
      <w:r>
        <w:t>4.4.1 车流量检测结果的比较和验证</w:t>
      </w:r>
    </w:p>
    <w:p>
      <w:pPr>
        <w:ind w:firstLine="432"/>
      </w:pPr>
      <w:r>
        <w:t>我们首先比较了三种方法的车流量检测结果。在通道91 的波形数据上，我们使</w:t>
      </w:r>
    </w:p>
    <w:p>
      <w:pPr>
        <w:ind w:firstLine="432"/>
      </w:pPr>
      <w:r>
        <w:t>用了一个4 分钟的窗口进行峰值检测(图4.7)。在这段时间内，我们拍摄了车辆行驶</w:t>
      </w:r>
    </w:p>
    <w:p>
      <w:pPr>
        <w:ind w:firstLine="432"/>
      </w:pPr>
      <w:r>
        <w:t>通过91 道的照片。91 道的照片和波形确认了在4 分钟内有11 辆车通过。对于斜向</w:t>
      </w:r>
    </w:p>
    <w:p>
      <w:pPr>
        <w:ind w:firstLine="432"/>
      </w:pPr>
      <w:r>
        <w:t>叠加和YOLOv5 方法，我们在通道191-315 上将4 分钟的窗口前后延长1 分钟。由</w:t>
      </w:r>
    </w:p>
    <w:p>
      <w:pPr>
        <w:ind w:firstLine="432"/>
      </w:pPr>
      <w:r>
        <w:t>于两个通道之间的距离(约500 米)和车辆通过引起的时间偏移，6 分钟的窗口将确保</w:t>
      </w:r>
    </w:p>
    <w:p>
      <w:pPr>
        <w:ind w:firstLine="432"/>
      </w:pPr>
      <w:r>
        <w:t>三种方法的测量结果重叠。</w:t>
      </w:r>
    </w:p>
    <w:p>
      <w:pPr>
        <w:ind w:firstLine="432"/>
      </w:pPr>
      <w:r>
        <w:t>我们对通过通道91 的11 辆车的DAS 记录进行了目视检查，并确认其中三辆车</w:t>
      </w:r>
    </w:p>
    <w:p>
      <w:pPr>
        <w:ind w:firstLine="432"/>
      </w:pPr>
      <w:r>
        <w:t>(图4.6 中的第2、4 和7 号)没有进入通道191-315。因此，通道91 的真实通过车辆</w:t>
      </w:r>
    </w:p>
    <w:p>
      <w:pPr>
        <w:ind w:firstLine="432"/>
      </w:pPr>
      <w:r>
        <w:t>数量为11 辆，第191-315 道为8 辆。</w:t>
      </w:r>
    </w:p>
    <w:p>
      <w:r>
        <w:br w:type="page"/>
      </w:r>
    </w:p>
    <w:p>
      <w:r>
        <w:rPr>
          <w:b/>
          <w:color w:val="646464"/>
          <w:sz w:val="18"/>
        </w:rPr>
        <w:t>第 36 页</w:t>
      </w:r>
    </w:p>
    <w:p>
      <w:pPr>
        <w:ind w:firstLine="432"/>
      </w:pPr>
      <w:r>
        <w:t>第四章 交通监测研究</w:t>
      </w:r>
    </w:p>
    <w:p>
      <w:pPr>
        <w:ind w:firstLine="432"/>
      </w:pPr>
      <w:r>
        <w:t>27</w:t>
      </w:r>
    </w:p>
    <w:p>
      <w:pPr>
        <w:ind w:firstLine="432"/>
      </w:pPr>
      <w:r>
        <w:t>图4.7 车辆检测比较。从上到下的三个图对应事件峰值检测、斜向叠加和YOLOv5</w:t>
      </w:r>
    </w:p>
    <w:p>
      <w:pPr>
        <w:ind w:firstLine="432"/>
      </w:pPr>
      <w:r>
        <w:t>的结果。它们各自的检测结果用红点、十字和带有相关系数的方框表示。圆圈中的</w:t>
      </w:r>
    </w:p>
    <w:p>
      <w:pPr>
        <w:ind w:firstLine="432"/>
      </w:pPr>
      <w:r>
        <w:t>数字与图4.4 中的数字相同，表示车辆编号，但由于它们的运动方向不同，它们的顺</w:t>
      </w:r>
    </w:p>
    <w:p>
      <w:pPr>
        <w:ind w:firstLine="432"/>
      </w:pPr>
      <w:r>
        <w:t>序发生了变化。车辆2、4 和7 没有通过通道191-315。</w:t>
      </w:r>
    </w:p>
    <w:p>
      <w:pPr>
        <w:ind w:firstLine="432"/>
      </w:pPr>
      <w:r>
        <w:t>在车辆检测验证中，我们比较了峰值检测、斜向叠加和YOLOv5 三种方法的结</w:t>
      </w:r>
    </w:p>
    <w:p>
      <w:pPr>
        <w:ind w:firstLine="432"/>
      </w:pPr>
      <w:r>
        <w:t>果(表4.1)。峰值检测方法检测到了13 辆车，但其中3 辆车很可能是由于当地的震</w:t>
      </w:r>
    </w:p>
    <w:p>
      <w:pPr>
        <w:ind w:firstLine="432"/>
      </w:pPr>
      <w:r>
        <w:t>动或与交通无关的事件导致的错误检测。图4.8 中提供了更多类似的错误检测案例，</w:t>
      </w:r>
    </w:p>
    <w:p>
      <w:pPr>
        <w:ind w:firstLine="432"/>
      </w:pPr>
      <w:r>
        <w:t>表明单通道检测方法容易同时检测到移动车辆和当地事件。</w:t>
      </w:r>
    </w:p>
    <w:p>
      <w:pPr>
        <w:ind w:firstLine="432"/>
      </w:pPr>
      <w:r>
        <w:t>斜向叠加方法识别出了7 辆车，而YOLOv5 方法识别出了8 辆车。斜向叠加方</w:t>
      </w:r>
    </w:p>
    <w:p>
      <w:pPr>
        <w:ind w:firstLine="432"/>
      </w:pPr>
      <w:r>
        <w:t>法未检测到的车辆主要是由于不同通道上的事件信号被时间窗口分割，而两个时间</w:t>
      </w:r>
    </w:p>
    <w:p>
      <w:pPr>
        <w:ind w:firstLine="432"/>
      </w:pPr>
      <w:r>
        <w:t>窗口中的叠加能量过弱无法识别(图4.7)。两辆紧随其后的车辆(第10 辆和第11 辆)</w:t>
      </w:r>
    </w:p>
    <w:p>
      <w:pPr>
        <w:ind w:firstLine="432"/>
      </w:pPr>
      <w:r>
        <w:t>都被斜向叠加和YOLOv5 正确识别。与斜向叠加不同，YOLOv5 可能会将跨越两个</w:t>
      </w:r>
    </w:p>
    <w:p>
      <w:pPr>
        <w:ind w:firstLine="432"/>
      </w:pPr>
      <w:r>
        <w:t>窗口的车辆轨迹检测两次(图4.7)，需要通过比较其速度和相邻框的角坐标来去除重</w:t>
      </w:r>
    </w:p>
    <w:p>
      <w:pPr>
        <w:ind w:firstLine="432"/>
      </w:pPr>
      <w:r>
        <w:t>复检测。通道191-315 上与交通无关的其他强震动可以通过这两种基于台阵的方法</w:t>
      </w:r>
    </w:p>
    <w:p>
      <w:pPr>
        <w:ind w:firstLine="432"/>
      </w:pPr>
      <w:r>
        <w:t>有效地抑制，如图4.8 所示。</w:t>
      </w:r>
    </w:p>
    <w:p>
      <w:r>
        <w:br w:type="page"/>
      </w:r>
    </w:p>
    <w:p>
      <w:r>
        <w:rPr>
          <w:b/>
          <w:color w:val="646464"/>
          <w:sz w:val="18"/>
        </w:rPr>
        <w:t>第 37 页</w:t>
      </w:r>
    </w:p>
    <w:p>
      <w:pPr>
        <w:ind w:firstLine="432"/>
      </w:pPr>
      <w:r>
        <w:t>分布式光纤振动传感的深度学习图像检测研究</w:t>
      </w:r>
    </w:p>
    <w:p>
      <w:pPr>
        <w:ind w:firstLine="432"/>
      </w:pPr>
      <w:r>
        <w:t>28</w:t>
      </w:r>
    </w:p>
    <w:p>
      <w:pPr>
        <w:ind w:firstLine="432"/>
      </w:pPr>
      <w:r>
        <w:t>表4.1 车辆检测比较表</w:t>
      </w:r>
    </w:p>
    <w:p>
      <w:pPr>
        <w:ind w:firstLine="432"/>
      </w:pPr>
      <w:r>
        <w:t>方法</w:t>
      </w:r>
    </w:p>
    <w:p>
      <w:pPr>
        <w:ind w:firstLine="432"/>
      </w:pPr>
      <w:r>
        <w:t>真实</w:t>
      </w:r>
    </w:p>
    <w:p>
      <w:pPr>
        <w:ind w:firstLine="432"/>
      </w:pPr>
      <w:r>
        <w:t>数量</w:t>
      </w:r>
    </w:p>
    <w:p>
      <w:pPr>
        <w:ind w:firstLine="432"/>
      </w:pPr>
      <w:r>
        <w:t>检测数</w:t>
      </w:r>
    </w:p>
    <w:p>
      <w:pPr>
        <w:ind w:firstLine="432"/>
      </w:pPr>
      <w:r>
        <w:t>未检</w:t>
      </w:r>
    </w:p>
    <w:p>
      <w:pPr>
        <w:ind w:firstLine="432"/>
      </w:pPr>
      <w:r>
        <w:t>测数</w:t>
      </w:r>
    </w:p>
    <w:p>
      <w:pPr>
        <w:ind w:firstLine="432"/>
      </w:pPr>
      <w:r>
        <w:t>错误</w:t>
      </w:r>
    </w:p>
    <w:p>
      <w:pPr>
        <w:ind w:firstLine="432"/>
      </w:pPr>
      <w:r>
        <w:t>检测</w:t>
      </w:r>
    </w:p>
    <w:p>
      <w:pPr>
        <w:ind w:firstLine="432"/>
      </w:pPr>
      <w:r>
        <w:t>重复</w:t>
      </w:r>
    </w:p>
    <w:p>
      <w:pPr>
        <w:ind w:firstLine="432"/>
      </w:pPr>
      <w:r>
        <w:t>检测</w:t>
      </w:r>
    </w:p>
    <w:p>
      <w:pPr>
        <w:ind w:firstLine="432"/>
      </w:pPr>
      <w:r>
        <w:t>事件峰值检测(91 道)</w:t>
      </w:r>
    </w:p>
    <w:p>
      <w:pPr>
        <w:ind w:firstLine="432"/>
      </w:pPr>
      <w:r>
        <w:t>11</w:t>
      </w:r>
    </w:p>
    <w:p>
      <w:pPr>
        <w:ind w:firstLine="432"/>
      </w:pPr>
      <w:r>
        <w:t>13</w:t>
      </w:r>
    </w:p>
    <w:p>
      <w:pPr>
        <w:ind w:firstLine="432"/>
      </w:pPr>
      <w:r>
        <w:t>1</w:t>
      </w:r>
    </w:p>
    <w:p>
      <w:pPr>
        <w:ind w:firstLine="432"/>
      </w:pPr>
      <w:r>
        <w:t>3</w:t>
      </w:r>
    </w:p>
    <w:p>
      <w:pPr>
        <w:ind w:firstLine="432"/>
      </w:pPr>
      <w:r>
        <w:t>0</w:t>
      </w:r>
    </w:p>
    <w:p>
      <w:pPr>
        <w:ind w:firstLine="432"/>
      </w:pPr>
      <w:r>
        <w:t>倾斜叠加(191-315 道)</w:t>
      </w:r>
    </w:p>
    <w:p>
      <w:pPr>
        <w:ind w:firstLine="432"/>
      </w:pPr>
      <w:r>
        <w:t>8</w:t>
      </w:r>
    </w:p>
    <w:p>
      <w:pPr>
        <w:ind w:firstLine="432"/>
      </w:pPr>
      <w:r>
        <w:t>7</w:t>
      </w:r>
    </w:p>
    <w:p>
      <w:pPr>
        <w:ind w:firstLine="432"/>
      </w:pPr>
      <w:r>
        <w:t>1</w:t>
      </w:r>
    </w:p>
    <w:p>
      <w:pPr>
        <w:ind w:firstLine="432"/>
      </w:pPr>
      <w:r>
        <w:t>0</w:t>
      </w:r>
    </w:p>
    <w:p>
      <w:pPr>
        <w:ind w:firstLine="432"/>
      </w:pPr>
      <w:r>
        <w:t>0</w:t>
      </w:r>
    </w:p>
    <w:p>
      <w:pPr>
        <w:ind w:firstLine="432"/>
      </w:pPr>
      <w:r>
        <w:t>YOLOv5(191-315 道)</w:t>
      </w:r>
    </w:p>
    <w:p>
      <w:pPr>
        <w:ind w:firstLine="432"/>
      </w:pPr>
      <w:r>
        <w:t>8</w:t>
      </w:r>
    </w:p>
    <w:p>
      <w:pPr>
        <w:ind w:firstLine="432"/>
      </w:pPr>
      <w:r>
        <w:t>9</w:t>
      </w:r>
    </w:p>
    <w:p>
      <w:pPr>
        <w:ind w:firstLine="432"/>
      </w:pPr>
      <w:r>
        <w:t>0</w:t>
      </w:r>
    </w:p>
    <w:p>
      <w:pPr>
        <w:ind w:firstLine="432"/>
      </w:pPr>
      <w:r>
        <w:t>0</w:t>
      </w:r>
    </w:p>
    <w:p>
      <w:pPr>
        <w:ind w:firstLine="432"/>
      </w:pPr>
      <w:r>
        <w:t>1</w:t>
      </w:r>
    </w:p>
    <w:p>
      <w:pPr>
        <w:ind w:firstLine="432"/>
      </w:pPr>
      <w:r>
        <w:t>图4.8 使用峰值检测方法进行车辆错误检测的示例。顶部图显示原始波形数据，第</w:t>
      </w:r>
    </w:p>
    <w:p>
      <w:pPr>
        <w:ind w:firstLine="432"/>
      </w:pPr>
      <w:r>
        <w:t>二个图显示峰值检测方法的检测结果。这些结果与使用斜向叠加和YOLOv5 技术得</w:t>
      </w:r>
    </w:p>
    <w:p>
      <w:pPr>
        <w:ind w:firstLine="432"/>
      </w:pPr>
      <w:r>
        <w:t>到的结果形成鲜明对比，分别是第三个图和最后一个图。在通道91 的0-50 秒内，</w:t>
      </w:r>
    </w:p>
    <w:p>
      <w:pPr>
        <w:ind w:firstLine="432"/>
      </w:pPr>
      <w:r>
        <w:t>检测到许多显然不是由汽车行驶的振动引起的峰值。</w:t>
      </w:r>
    </w:p>
    <w:p>
      <w:r>
        <w:br w:type="page"/>
      </w:r>
    </w:p>
    <w:p>
      <w:r>
        <w:rPr>
          <w:b/>
          <w:color w:val="646464"/>
          <w:sz w:val="18"/>
        </w:rPr>
        <w:t>第 38 页</w:t>
      </w:r>
    </w:p>
    <w:p>
      <w:pPr>
        <w:ind w:firstLine="432"/>
      </w:pPr>
      <w:r>
        <w:t>第四章 交通监测研究</w:t>
      </w:r>
    </w:p>
    <w:p>
      <w:pPr>
        <w:ind w:firstLine="432"/>
      </w:pPr>
      <w:r>
        <w:t>29</w:t>
      </w:r>
    </w:p>
    <w:p>
      <w:pPr>
        <w:ind w:firstLine="432"/>
      </w:pPr>
      <w:r>
        <w:t>4.4.2 车流量检测结果分析</w:t>
      </w:r>
    </w:p>
    <w:p>
      <w:pPr>
        <w:ind w:firstLine="432"/>
      </w:pPr>
      <w:r>
        <w:t>统计所有结果后，我们对比了三种方法从2021 年11 月12 日00:00(周六)到</w:t>
      </w:r>
    </w:p>
    <w:p>
      <w:pPr>
        <w:ind w:firstLine="432"/>
      </w:pPr>
      <w:r>
        <w:t>2021 年12 月25 日20:00(周一)15 天内每天的车流量变化情况(图4.9)。我们发现三</w:t>
      </w:r>
    </w:p>
    <w:p>
      <w:pPr>
        <w:ind w:firstLine="432"/>
      </w:pPr>
      <w:r>
        <w:t>种方法具有相同的模式：早高峰时段是早上6-9 点，晚高峰时段是下午15-18 点。</w:t>
      </w:r>
    </w:p>
    <w:p>
      <w:pPr>
        <w:ind w:firstLine="432"/>
      </w:pPr>
      <w:r>
        <w:t>但是，三种方法的车流量检测结果不同。事件峰值检测方法检测的车辆数量最多，</w:t>
      </w:r>
    </w:p>
    <w:p>
      <w:pPr>
        <w:ind w:firstLine="432"/>
      </w:pPr>
      <w:r>
        <w:t>而YOLOv5 方法检测的数量略低，倾斜叠加方法检测的数量最少。交通流量的估计</w:t>
      </w:r>
    </w:p>
    <w:p>
      <w:pPr>
        <w:ind w:firstLine="432"/>
      </w:pPr>
      <w:r>
        <w:t>受到许多变量的影响。原因之一是时窗的差异。随着时窗的缩短，会检测到更多的</w:t>
      </w:r>
    </w:p>
    <w:p>
      <w:pPr>
        <w:ind w:firstLine="432"/>
      </w:pPr>
      <w:r>
        <w:t>车辆信号，特别是在高峰时段。对于基于台阵的方法，例如YOLOv5 或倾斜堆叠，</w:t>
      </w:r>
    </w:p>
    <w:p>
      <w:pPr>
        <w:ind w:firstLine="432"/>
      </w:pPr>
      <w:r>
        <w:t>信号可能跨越连续时窗，所以车辆信号会被多次识别。基于台阵的方法在很大程度</w:t>
      </w:r>
    </w:p>
    <w:p>
      <w:pPr>
        <w:ind w:firstLine="432"/>
      </w:pPr>
      <w:r>
        <w:t>上可以避免错误检测，因为其需要多个通道相关信号。相反，我们在峰值检测方法</w:t>
      </w:r>
    </w:p>
    <w:p>
      <w:pPr>
        <w:ind w:firstLine="432"/>
      </w:pPr>
      <w:r>
        <w:t>中发现了错误检测，误检的峰值可能是由附近的树在大风中摇晃产生的振动。为了</w:t>
      </w:r>
    </w:p>
    <w:p>
      <w:pPr>
        <w:ind w:firstLine="432"/>
      </w:pPr>
      <w:r>
        <w:t>获得更可靠的交通模式，有必要改进检测算法，例如在基于台阵的方法中同时检测</w:t>
      </w:r>
    </w:p>
    <w:p>
      <w:pPr>
        <w:ind w:firstLine="432"/>
      </w:pPr>
      <w:r>
        <w:t>多个对象。</w:t>
      </w:r>
    </w:p>
    <w:p>
      <w:pPr>
        <w:ind w:firstLine="432"/>
      </w:pPr>
      <w:r>
        <w:t>另外，早晚高峰的模式在周末并不一致。从放大的图中，我们可以注意到，工</w:t>
      </w:r>
    </w:p>
    <w:p>
      <w:pPr>
        <w:ind w:firstLine="432"/>
      </w:pPr>
      <w:r>
        <w:t>作日的交通流量峰值范围非常窄。我们还发现，所有的方法都显示周五早上高峰时</w:t>
      </w:r>
    </w:p>
    <w:p>
      <w:pPr>
        <w:ind w:firstLine="432"/>
      </w:pPr>
      <w:r>
        <w:t>段的流量会比其他工作日少得多。这种规律的变化可能与附近居民的通勤时间有关。</w:t>
      </w:r>
    </w:p>
    <w:p>
      <w:pPr>
        <w:ind w:firstLine="432"/>
      </w:pPr>
      <w:r>
        <w:t>图4.9 事件峰值检测、YOLOv5 和倾斜叠加方法的交通流量日变化对比。</w:t>
      </w:r>
    </w:p>
    <w:p>
      <w:r>
        <w:br w:type="page"/>
      </w:r>
    </w:p>
    <w:p>
      <w:r>
        <w:rPr>
          <w:b/>
          <w:color w:val="646464"/>
          <w:sz w:val="18"/>
        </w:rPr>
        <w:t>第 39 页</w:t>
      </w:r>
    </w:p>
    <w:p>
      <w:pPr>
        <w:ind w:firstLine="432"/>
      </w:pPr>
      <w:r>
        <w:t>分布式光纤振动传感的深度学习图像检测研究</w:t>
      </w:r>
    </w:p>
    <w:p>
      <w:pPr>
        <w:ind w:firstLine="432"/>
      </w:pPr>
      <w:r>
        <w:t>30</w:t>
      </w:r>
    </w:p>
    <w:p>
      <w:pPr>
        <w:ind w:firstLine="432"/>
      </w:pPr>
      <w:r>
        <w:t>我们进一步对比三种方法15 天内每小时的车流量变化情况(图4.10)。大部分交</w:t>
      </w:r>
    </w:p>
    <w:p>
      <w:pPr>
        <w:ind w:firstLine="432"/>
      </w:pPr>
      <w:r>
        <w:t>通流量在集中早晚高峰时段。在6–18 点内，事件峰值检测方法的交通流量为每小</w:t>
      </w:r>
    </w:p>
    <w:p>
      <w:pPr>
        <w:ind w:firstLine="432"/>
      </w:pPr>
      <w:r>
        <w:t>时40 至100 辆，YOLOv5 方法为每小时30 至80 辆，倾斜叠加方法为每小时20 至</w:t>
      </w:r>
    </w:p>
    <w:p>
      <w:pPr>
        <w:ind w:firstLine="432"/>
      </w:pPr>
      <w:r>
        <w:t>60 辆。YOLOv5 方法的交通量估计比倾斜叠加方法更准确，因为其更接近事件峰值</w:t>
      </w:r>
    </w:p>
    <w:p>
      <w:pPr>
        <w:ind w:firstLine="432"/>
      </w:pPr>
      <w:r>
        <w:t>检测的结果。根据早晚高峰时间，我们可以将这个路段的交通流量划分为5 个阶段：</w:t>
      </w:r>
    </w:p>
    <w:p>
      <w:pPr>
        <w:ind w:firstLine="432"/>
      </w:pPr>
      <w:r>
        <w:t>增长期(0-6 点)、早高峰(6-9 点)、平稳期(9-15 点)、晚高峰(15-18 点)、衰退期</w:t>
      </w:r>
    </w:p>
    <w:p>
      <w:pPr>
        <w:ind w:firstLine="432"/>
      </w:pPr>
      <w:r>
        <w:t>(18-0 点)。</w:t>
      </w:r>
    </w:p>
    <w:p>
      <w:pPr>
        <w:ind w:firstLine="432"/>
      </w:pPr>
      <w:r>
        <w:t>图4.10 事件峰值检测、YOLOv5 和倾斜叠加方法的交通流量小时变化对比。</w:t>
      </w:r>
    </w:p>
    <w:p>
      <w:r>
        <w:br w:type="page"/>
      </w:r>
    </w:p>
    <w:p>
      <w:r>
        <w:rPr>
          <w:b/>
          <w:color w:val="646464"/>
          <w:sz w:val="18"/>
        </w:rPr>
        <w:t>第 40 页</w:t>
      </w:r>
    </w:p>
    <w:p>
      <w:pPr>
        <w:ind w:firstLine="432"/>
      </w:pPr>
      <w:r>
        <w:t>第四章 交通监测研究</w:t>
      </w:r>
    </w:p>
    <w:p>
      <w:pPr>
        <w:ind w:firstLine="432"/>
      </w:pPr>
      <w:r>
        <w:t>31</w:t>
      </w:r>
    </w:p>
    <w:p>
      <w:pPr>
        <w:ind w:firstLine="432"/>
      </w:pPr>
      <w:r>
        <w:t>4.5 车辆速度估计和结果分析</w:t>
      </w:r>
    </w:p>
    <w:p>
      <w:pPr>
        <w:ind w:firstLine="432"/>
      </w:pPr>
      <w:r>
        <w:t>通过对比YOLOv5 和倾斜堆叠方法计算估计的平均速度变化(图4.11)，可以看</w:t>
      </w:r>
    </w:p>
    <w:p>
      <w:pPr>
        <w:ind w:firstLine="432"/>
      </w:pPr>
      <w:r>
        <w:t>到YOLOv5 的平均速度范围在30km/h 至80km/h 之间，而倾斜叠加法的速度范围在</w:t>
      </w:r>
    </w:p>
    <w:p>
      <w:pPr>
        <w:ind w:firstLine="432"/>
      </w:pPr>
      <w:r>
        <w:t>30km/h 至90km/h。倾斜叠加法预测的平均速度比YOLOv5 快约10km/h。DAS 图</w:t>
      </w:r>
    </w:p>
    <w:p>
      <w:pPr>
        <w:ind w:firstLine="432"/>
      </w:pPr>
      <w:r>
        <w:t>像中的车辆轨迹信号具有一定的宽度，信号轨迹中间部分的斜率更能代表实际车速。</w:t>
      </w:r>
    </w:p>
    <w:p>
      <w:pPr>
        <w:ind w:firstLine="432"/>
      </w:pPr>
      <w:r>
        <w:t>但是，YOLOv5 检测框包围了整个车辆信号轨迹时，所以由检测框的宽高比计算的</w:t>
      </w:r>
    </w:p>
    <w:p>
      <w:pPr>
        <w:ind w:firstLine="432"/>
      </w:pPr>
      <w:r>
        <w:t>速度始终低于实际值。所以，倾斜叠加计算的速度比YOLOv5 更准确。</w:t>
      </w:r>
    </w:p>
    <w:p>
      <w:pPr>
        <w:ind w:firstLine="432"/>
      </w:pPr>
      <w:r>
        <w:t>YOLOv5 和倾斜堆叠的平均速度随时间的变化特征相似：在0 点-6 点，平均速</w:t>
      </w:r>
    </w:p>
    <w:p>
      <w:pPr>
        <w:ind w:firstLine="432"/>
      </w:pPr>
      <w:r>
        <w:t>度变化波动很大，最大和最小平均速度都出现在这个时段；在6-18 点平均速度比较</w:t>
      </w:r>
    </w:p>
    <w:p>
      <w:pPr>
        <w:ind w:firstLine="432"/>
      </w:pPr>
      <w:r>
        <w:t>稳定，都呈现缓慢下降的趋势；在18 点后开始波动。可以看到，平均速度的时间变</w:t>
      </w:r>
    </w:p>
    <w:p>
      <w:pPr>
        <w:ind w:firstLine="432"/>
      </w:pPr>
      <w:r>
        <w:t>化与上一节中车流量早晚高峰时间有一定关联，所以我们进一步研究了车流量和平</w:t>
      </w:r>
    </w:p>
    <w:p>
      <w:pPr>
        <w:ind w:firstLine="432"/>
      </w:pPr>
      <w:r>
        <w:t>均速度的关系。</w:t>
      </w:r>
    </w:p>
    <w:p>
      <w:pPr>
        <w:ind w:firstLine="432"/>
      </w:pPr>
      <w:r>
        <w:t>图4.11 YOLOv5 和倾斜堆叠方法估计的平均速度变化对比。</w:t>
      </w:r>
    </w:p>
    <w:p>
      <w:pPr>
        <w:ind w:firstLine="432"/>
      </w:pPr>
      <w:r>
        <w:t>我们比较了YOLOv5 和倾斜叠加法的在每小时交通流量和平均速度的关系(图</w:t>
      </w:r>
    </w:p>
    <w:p>
      <w:pPr>
        <w:ind w:firstLine="432"/>
      </w:pPr>
      <w:r>
        <w:t>4.12)。对于YOLOv5，午夜和凌晨之间的车辆较少，平均速度差异在30km/h 至</w:t>
      </w:r>
    </w:p>
    <w:p>
      <w:pPr>
        <w:ind w:firstLine="432"/>
      </w:pPr>
      <w:r>
        <w:t>80km/h 之间，大多数车流量集中在白天，平均速度集中在40km/h 和60km/h。倾斜</w:t>
      </w:r>
    </w:p>
    <w:p>
      <w:pPr>
        <w:ind w:firstLine="432"/>
      </w:pPr>
      <w:r>
        <w:t>叠加显示出与YOLOv5 相同的分布，但平均速度更高，交通量更小；午夜和清晨时</w:t>
      </w:r>
    </w:p>
    <w:p>
      <w:pPr>
        <w:ind w:firstLine="432"/>
      </w:pPr>
      <w:r>
        <w:t>段的平均速度范围在30–90km/h 之间，白天时段的平均速度范围集中在50–</w:t>
      </w:r>
    </w:p>
    <w:p>
      <w:pPr>
        <w:ind w:firstLine="432"/>
      </w:pPr>
      <w:r>
        <w:t>70km/h。</w:t>
      </w:r>
    </w:p>
    <w:p>
      <w:r>
        <w:br w:type="page"/>
      </w:r>
    </w:p>
    <w:p>
      <w:r>
        <w:rPr>
          <w:b/>
          <w:color w:val="646464"/>
          <w:sz w:val="18"/>
        </w:rPr>
        <w:t>第 41 页</w:t>
      </w:r>
    </w:p>
    <w:p>
      <w:pPr>
        <w:ind w:firstLine="432"/>
      </w:pPr>
      <w:r>
        <w:t>分布式光纤振动传感的深度学习图像检测研究</w:t>
      </w:r>
    </w:p>
    <w:p>
      <w:pPr>
        <w:ind w:firstLine="432"/>
      </w:pPr>
      <w:r>
        <w:t>32</w:t>
      </w:r>
    </w:p>
    <w:p>
      <w:pPr>
        <w:ind w:firstLine="432"/>
      </w:pPr>
      <w:r>
        <w:t>图4.12 YOLOv5 和倾斜堆叠方法每小时交通量和平均速度关系对比。</w:t>
      </w:r>
    </w:p>
    <w:p>
      <w:pPr>
        <w:ind w:firstLine="432"/>
      </w:pPr>
      <w:r>
        <w:t>4.6 振幅分类</w:t>
      </w:r>
    </w:p>
    <w:p>
      <w:pPr>
        <w:ind w:firstLine="432"/>
      </w:pPr>
      <w:r>
        <w:t>DAS 记录的车辆产生的振动信号的幅度大致与车辆重量和负载成正比。一般来</w:t>
      </w:r>
    </w:p>
    <w:p>
      <w:pPr>
        <w:ind w:firstLine="432"/>
      </w:pPr>
      <w:r>
        <w:t>说，振动越强，总重量越大。通过事件峰值检测方法，我们获得了车辆通过91 道的</w:t>
      </w:r>
    </w:p>
    <w:p>
      <w:pPr>
        <w:ind w:firstLine="432"/>
      </w:pPr>
      <w:r>
        <w:t>振幅峰值。图4.13 显示了所有检测事件的振幅随时间的分布情况，事件峰值检测方</w:t>
      </w:r>
    </w:p>
    <w:p>
      <w:pPr>
        <w:ind w:firstLine="432"/>
      </w:pPr>
      <w:r>
        <w:t>法检测的每小时车流量与平均振幅的关系如图4.14，可以看到于图4.12 车流量与平</w:t>
      </w:r>
    </w:p>
    <w:p>
      <w:pPr>
        <w:ind w:firstLine="432"/>
      </w:pPr>
      <w:r>
        <w:t>均振幅的关系和其与平均速度的关系相似。基于振幅的分布情况，我们将所有振幅</w:t>
      </w:r>
    </w:p>
    <w:p>
      <w:pPr>
        <w:ind w:firstLine="432"/>
      </w:pPr>
      <w:r>
        <w:t>划分为三类：低于5000；5000-12500；高于12500。</w:t>
      </w:r>
    </w:p>
    <w:p>
      <w:pPr>
        <w:ind w:firstLine="432"/>
      </w:pPr>
      <w:r>
        <w:t>图4.13 检测事件的振幅峰值的时间分布。</w:t>
      </w:r>
    </w:p>
    <w:p>
      <w:r>
        <w:br w:type="page"/>
      </w:r>
    </w:p>
    <w:p>
      <w:r>
        <w:rPr>
          <w:b/>
          <w:color w:val="646464"/>
          <w:sz w:val="18"/>
        </w:rPr>
        <w:t>第 42 页</w:t>
      </w:r>
    </w:p>
    <w:p>
      <w:pPr>
        <w:ind w:firstLine="432"/>
      </w:pPr>
      <w:r>
        <w:t>第四章 交通监测研究</w:t>
      </w:r>
    </w:p>
    <w:p>
      <w:pPr>
        <w:ind w:firstLine="432"/>
      </w:pPr>
      <w:r>
        <w:t>33</w:t>
      </w:r>
    </w:p>
    <w:p>
      <w:pPr>
        <w:ind w:firstLine="432"/>
      </w:pPr>
      <w:r>
        <w:t>图4.14 事件峰值检测方法检测的每小时车流量及平均振幅。</w:t>
      </w:r>
    </w:p>
    <w:p>
      <w:pPr>
        <w:ind w:firstLine="432"/>
      </w:pPr>
      <w:r>
        <w:t>图4.15 显示了原始振幅和划分的三类振幅的每小时车辆数量分布情况。中等振</w:t>
      </w:r>
    </w:p>
    <w:p>
      <w:pPr>
        <w:ind w:firstLine="432"/>
      </w:pPr>
      <w:r>
        <w:t>幅和原始振幅的时间分布特征相似；高振幅和低振幅的分布表现出相反的特征。高</w:t>
      </w:r>
    </w:p>
    <w:p>
      <w:pPr>
        <w:ind w:firstLine="432"/>
      </w:pPr>
      <w:r>
        <w:t>振幅通常出现在早高峰时段，而低振幅值通常出现在晚高峰时段。这些时段分别对</w:t>
      </w:r>
    </w:p>
    <w:p>
      <w:pPr>
        <w:ind w:firstLine="432"/>
      </w:pPr>
      <w:r>
        <w:t>应高车速和低车速时段(图4.11)。图4.11 显示，早高峰期间的平均速度变化大于晚</w:t>
      </w:r>
    </w:p>
    <w:p>
      <w:pPr>
        <w:ind w:firstLine="432"/>
      </w:pPr>
      <w:r>
        <w:t>高峰，这与图4.15 所示的高振幅和低振幅特征一致。因此，我们认为车速会影响振</w:t>
      </w:r>
    </w:p>
    <w:p>
      <w:pPr>
        <w:ind w:firstLine="432"/>
      </w:pPr>
      <w:r>
        <w:t>幅。此外，速度和振幅之间存在一定的正相关关系：速度越快，振幅越大。</w:t>
      </w:r>
    </w:p>
    <w:p>
      <w:pPr>
        <w:ind w:firstLine="432"/>
      </w:pPr>
      <w:r>
        <w:t>图4.15 原始振幅、高、低、中振幅的每小时车流量时间分布。</w:t>
      </w:r>
    </w:p>
    <w:p>
      <w:r>
        <w:br w:type="page"/>
      </w:r>
    </w:p>
    <w:p>
      <w:r>
        <w:rPr>
          <w:b/>
          <w:color w:val="646464"/>
          <w:sz w:val="18"/>
        </w:rPr>
        <w:t>第 43 页</w:t>
      </w:r>
    </w:p>
    <w:p>
      <w:pPr>
        <w:ind w:firstLine="432"/>
      </w:pPr>
      <w:r>
        <w:t>分布式光纤振动传感的深度学习图像检测研究</w:t>
      </w:r>
    </w:p>
    <w:p>
      <w:pPr>
        <w:ind w:firstLine="432"/>
      </w:pPr>
      <w:r>
        <w:t>34</w:t>
      </w:r>
    </w:p>
    <w:p>
      <w:pPr>
        <w:ind w:firstLine="432"/>
      </w:pPr>
      <w:r>
        <w:t>4.7 小结</w:t>
      </w:r>
    </w:p>
    <w:p>
      <w:pPr>
        <w:ind w:firstLine="432"/>
      </w:pPr>
      <w:r>
        <w:t>本章节运用一种基于YOLOv5 实时目标识别框架的深度学习策略，用于识别</w:t>
      </w:r>
    </w:p>
    <w:p>
      <w:pPr>
        <w:ind w:firstLine="432"/>
      </w:pPr>
      <w:r>
        <w:t>DAS 图像中的车流量和估计速度。在大量标记数据的训练下，我们模型的准确率达</w:t>
      </w:r>
    </w:p>
    <w:p>
      <w:pPr>
        <w:ind w:firstLine="432"/>
      </w:pPr>
      <w:r>
        <w:t>到了95.9%。这种新的车辆检测和速度估计策略与传统的斜向叠加地震台阵处理方法</w:t>
      </w:r>
    </w:p>
    <w:p>
      <w:pPr>
        <w:ind w:firstLine="432"/>
      </w:pPr>
      <w:r>
        <w:t>相比，得到了相当的结果。与斜向叠加相比，它在处理大规模DAS 数据时的处理速</w:t>
      </w:r>
    </w:p>
    <w:p>
      <w:pPr>
        <w:ind w:firstLine="432"/>
      </w:pPr>
      <w:r>
        <w:t>度显著更快，并且可以在近实时数据处理情境中实施。具有快速数据处理能力后，</w:t>
      </w:r>
    </w:p>
    <w:p>
      <w:pPr>
        <w:ind w:firstLine="432"/>
      </w:pPr>
      <w:r>
        <w:t>利用城市现有的密集通信光纤网络建立城市范围的DAS 网络进行交通监控将变得可</w:t>
      </w:r>
    </w:p>
    <w:p>
      <w:pPr>
        <w:ind w:firstLine="432"/>
      </w:pPr>
      <w:r>
        <w:t>行性和可操作性。除了增强现有的交通视频监控网络外，该方法还将有助于智能城</w:t>
      </w:r>
    </w:p>
    <w:p>
      <w:pPr>
        <w:ind w:firstLine="432"/>
      </w:pPr>
      <w:r>
        <w:t>市的发展。</w:t>
      </w:r>
    </w:p>
    <w:p>
      <w:pPr>
        <w:ind w:firstLine="432"/>
      </w:pPr>
      <w:r>
        <w:t>传统的地震阵列处理方法，如倾斜叠加，可以利用波场属性重构车辆的运动参</w:t>
      </w:r>
    </w:p>
    <w:p>
      <w:pPr>
        <w:ind w:firstLine="432"/>
      </w:pPr>
      <w:r>
        <w:t>数，如行驶方向，并且可以在许多情况下立即应用。然而深度学习需要对相关模型</w:t>
      </w:r>
    </w:p>
    <w:p>
      <w:pPr>
        <w:ind w:firstLine="432"/>
      </w:pPr>
      <w:r>
        <w:t>进行训练，由于我们没有确定行驶方向以构建可比较的训练集，因此无法在本实验</w:t>
      </w:r>
    </w:p>
    <w:p>
      <w:pPr>
        <w:ind w:firstLine="432"/>
      </w:pPr>
      <w:r>
        <w:t>中识别汽车的行驶方向。目前，我们缺乏针对困难情况的更全面的训练，例如多辆</w:t>
      </w:r>
    </w:p>
    <w:p>
      <w:pPr>
        <w:ind w:firstLine="432"/>
      </w:pPr>
      <w:r>
        <w:t>车同时通过的情况。此外，我们也没有对该模型在各种情况下的泛化能力进行全面</w:t>
      </w:r>
    </w:p>
    <w:p>
      <w:pPr>
        <w:ind w:firstLine="432"/>
      </w:pPr>
      <w:r>
        <w:t>评估。我们展望可以将YOLOv5 与倾斜叠加技术相结合，可能有助于校准YOLOv5</w:t>
      </w:r>
    </w:p>
    <w:p>
      <w:pPr>
        <w:ind w:firstLine="432"/>
      </w:pPr>
      <w:r>
        <w:t>的速度估计，并提高YOLOv5 算法的性能。</w:t>
      </w:r>
    </w:p>
    <w:p>
      <w:r>
        <w:br w:type="page"/>
      </w:r>
    </w:p>
    <w:p>
      <w:r>
        <w:rPr>
          <w:b/>
          <w:color w:val="646464"/>
          <w:sz w:val="18"/>
        </w:rPr>
        <w:t>第 44 页</w:t>
      </w:r>
    </w:p>
    <w:p>
      <w:pPr>
        <w:ind w:firstLine="432"/>
      </w:pPr>
      <w:r>
        <w:t>第五章 图像模板匹配地震检测定位研究</w:t>
      </w:r>
    </w:p>
    <w:p>
      <w:pPr>
        <w:ind w:firstLine="432"/>
      </w:pPr>
      <w:r>
        <w:t>35</w:t>
      </w:r>
    </w:p>
    <w:p>
      <w:pPr>
        <w:ind w:firstLine="432"/>
      </w:pPr>
      <w:r>
        <w:t>第五章 图像模板匹配地震检测定位研究</w:t>
      </w:r>
    </w:p>
    <w:p>
      <w:pPr>
        <w:ind w:firstLine="432"/>
      </w:pPr>
      <w:r>
        <w:t>5.1 研究区域</w:t>
      </w:r>
    </w:p>
    <w:p>
      <w:pPr>
        <w:ind w:firstLine="432"/>
      </w:pPr>
      <w:r>
        <w:t>2022 年9 月5 日，四川省甘孜州泸定县发生Ms 6.8 级地震，震源深度16 千米，</w:t>
      </w:r>
    </w:p>
    <w:p>
      <w:pPr>
        <w:ind w:firstLine="432"/>
      </w:pPr>
      <w:r>
        <w:t>震中位于北纬29.59 度，东经102.08 度。9 月17 日，我们前往泸定参加地震科考活</w:t>
      </w:r>
    </w:p>
    <w:p>
      <w:pPr>
        <w:ind w:firstLine="432"/>
      </w:pPr>
      <w:r>
        <w:t>动。期间，利用当地电信局的通信冗余光缆和自铺设了一条光缆接入DAS 设备进行</w:t>
      </w:r>
    </w:p>
    <w:p>
      <w:pPr>
        <w:ind w:firstLine="432"/>
      </w:pPr>
      <w:r>
        <w:t>了连续的长期地震监测(图5.1 中红色线段)，获取了大量当地的地震数据。</w:t>
      </w:r>
    </w:p>
    <w:p>
      <w:pPr>
        <w:ind w:firstLine="432"/>
      </w:pPr>
      <w:r>
        <w:t>图5.1. 泸定地震分布情况以及泸定DAS 台阵分布图。本研究使用的是磨西镇燕子沟</w:t>
      </w:r>
    </w:p>
    <w:p>
      <w:pPr>
        <w:ind w:firstLine="432"/>
      </w:pPr>
      <w:r>
        <w:t>的移动公司通信光缆(北部红色线段)，蓝色圈为光缆30km 范围内。</w:t>
      </w:r>
    </w:p>
    <w:p>
      <w:pPr>
        <w:ind w:firstLine="432"/>
      </w:pPr>
      <w:r>
        <w:t>为了更好更快的研究泸定地震，我们需要更加完备的地震目录。而地震台网记</w:t>
      </w:r>
    </w:p>
    <w:p>
      <w:pPr>
        <w:ind w:firstLine="432"/>
      </w:pPr>
      <w:r>
        <w:t>录的地震目录因其监测能力、台站位置等因素影响，会遗漏许多微小地震事件。我</w:t>
      </w:r>
    </w:p>
    <w:p>
      <w:pPr>
        <w:ind w:firstLine="432"/>
      </w:pPr>
      <w:r>
        <w:t>们在当地快速部署的DAS 设备能够记录这些遗漏的事件(图5.2)，用传统模板匹配</w:t>
      </w:r>
    </w:p>
    <w:p>
      <w:pPr>
        <w:ind w:firstLine="432"/>
      </w:pPr>
      <w:r>
        <w:t>方法对DAS 记录事件进行匹配定位计算资源消耗大、效率低、处理时间长，并且通</w:t>
      </w:r>
    </w:p>
    <w:p>
      <w:pPr>
        <w:ind w:firstLine="432"/>
      </w:pPr>
      <w:r>
        <w:t>过模板匹配定位事件泛化性弱，只能定位模板事件附近的新事件。而现有的深度学</w:t>
      </w:r>
    </w:p>
    <w:p>
      <w:pPr>
        <w:ind w:firstLine="432"/>
      </w:pPr>
      <w:r>
        <w:t>习方法处理方法又需要关联后处理，实时性较差。所以，我们决定从图像层面把握</w:t>
      </w:r>
    </w:p>
    <w:p>
      <w:pPr>
        <w:ind w:firstLine="432"/>
      </w:pPr>
      <w:r>
        <w:t>事件的整体特征，运用图像模板匹配识别事件信号可能更快且抗干扰能力强。基于</w:t>
      </w:r>
    </w:p>
    <w:p>
      <w:pPr>
        <w:ind w:firstLine="432"/>
      </w:pPr>
      <w:r>
        <w:t>我们在北京市昌平区的交通监测研究成果，我们决定利用YOLO 目标检测模型快速</w:t>
      </w:r>
    </w:p>
    <w:p>
      <w:r>
        <w:br w:type="page"/>
      </w:r>
    </w:p>
    <w:p>
      <w:r>
        <w:rPr>
          <w:b/>
          <w:color w:val="646464"/>
          <w:sz w:val="18"/>
        </w:rPr>
        <w:t>第 45 页</w:t>
      </w:r>
    </w:p>
    <w:p>
      <w:pPr>
        <w:ind w:firstLine="432"/>
      </w:pPr>
      <w:r>
        <w:t>分布式光纤振动传感的深度学习图像检测研究</w:t>
      </w:r>
    </w:p>
    <w:p>
      <w:pPr>
        <w:ind w:firstLine="432"/>
      </w:pPr>
      <w:r>
        <w:t>36</w:t>
      </w:r>
    </w:p>
    <w:p>
      <w:pPr>
        <w:ind w:firstLine="432"/>
      </w:pPr>
      <w:r>
        <w:t>高效地检测DAS 图像中的地震事件，通过降低检测阈值尽可能多的检测地震事件，</w:t>
      </w:r>
    </w:p>
    <w:p>
      <w:pPr>
        <w:ind w:firstLine="432"/>
      </w:pPr>
      <w:r>
        <w:t>再结合台网地震目录已知地震事件制作模板和YOLO 检测事件进行图像模板匹配定</w:t>
      </w:r>
    </w:p>
    <w:p>
      <w:pPr>
        <w:ind w:firstLine="432"/>
      </w:pPr>
      <w:r>
        <w:t>位，对匹配到的YOLO 检测地震事件进行震级和到时的标定，提高地震检测定位的</w:t>
      </w:r>
    </w:p>
    <w:p>
      <w:pPr>
        <w:ind w:firstLine="432"/>
      </w:pPr>
      <w:r>
        <w:t>效率，完善和扩充地震目录。</w:t>
      </w:r>
    </w:p>
    <w:p>
      <w:pPr>
        <w:ind w:firstLine="432"/>
      </w:pPr>
      <w:r>
        <w:t>图5.2 DAS 记录的泸定地震波形，横轴是时间，纵轴是距离。整条6km 光缆都有信号</w:t>
      </w:r>
    </w:p>
    <w:p>
      <w:pPr>
        <w:ind w:firstLine="432"/>
      </w:pPr>
      <w:r>
        <w:t>记录，DAS 不仅记录了地震目录中震级较大的地震，图中红色框对应的事件，也记录</w:t>
      </w:r>
    </w:p>
    <w:p>
      <w:pPr>
        <w:ind w:firstLine="432"/>
      </w:pPr>
      <w:r>
        <w:t>了许多地震目录中没有的微小地震，如红色箭头指向处的事件。</w:t>
      </w:r>
    </w:p>
    <w:p>
      <w:pPr>
        <w:ind w:firstLine="432"/>
      </w:pPr>
      <w:r>
        <w:t>5.2 数据和方法</w:t>
      </w:r>
    </w:p>
    <w:p>
      <w:pPr>
        <w:ind w:firstLine="432"/>
      </w:pPr>
      <w:r>
        <w:t>5.2.1 数据预处理</w:t>
      </w:r>
    </w:p>
    <w:p>
      <w:pPr>
        <w:ind w:firstLine="432"/>
      </w:pPr>
      <w:r>
        <w:t>9 月30 日，我们把DAS 设备接入了当地的中国移动公司位于燕子沟的约6km 长</w:t>
      </w:r>
    </w:p>
    <w:p>
      <w:pPr>
        <w:ind w:firstLine="432"/>
      </w:pPr>
      <w:r>
        <w:t>的光缆，后续进行了持续约45 天的连续监测。我们选取了10 月2 号到10 月29 号的</w:t>
      </w:r>
    </w:p>
    <w:p>
      <w:pPr>
        <w:ind w:firstLine="432"/>
      </w:pPr>
      <w:r>
        <w:t>约27 天数据作为实验数据。因为移动的光缆架设存在部分悬空，记录的数据在某些</w:t>
      </w:r>
    </w:p>
    <w:p>
      <w:pPr>
        <w:ind w:firstLine="432"/>
      </w:pPr>
      <w:r>
        <w:t>通道噪声较大(图5.3 左图)，为了更好的识别事件信号，我们将悬空段的数据剔除，</w:t>
      </w:r>
    </w:p>
    <w:p>
      <w:pPr>
        <w:ind w:firstLine="432"/>
      </w:pPr>
      <w:r>
        <w:t>最终选取了640 道(道间距2 米)原始数据(图5.3 右图)。首先，我们把选取的原始数</w:t>
      </w:r>
    </w:p>
    <w:p>
      <w:pPr>
        <w:ind w:firstLine="432"/>
      </w:pPr>
      <w:r>
        <w:t>据降采样到100Hz，降低需要处理的数据量，然后将所有数据转化输出为时长为10s</w:t>
      </w:r>
    </w:p>
    <w:p>
      <w:pPr>
        <w:ind w:firstLine="432"/>
      </w:pPr>
      <w:r>
        <w:t>无重叠的图像，同时数据也被转换成mseed 格式的波形数据用于后续的震级标定。</w:t>
      </w:r>
    </w:p>
    <w:p>
      <w:pPr>
        <w:ind w:firstLine="432"/>
      </w:pPr>
      <w:r>
        <w:t>我们根据地震台网目录中记录的9 月30 日到10 月29 日的泸定地区地震目录以及</w:t>
      </w:r>
    </w:p>
    <w:p>
      <w:pPr>
        <w:ind w:firstLine="432"/>
      </w:pPr>
      <w:r>
        <w:t>DAS 的监测能力(约30km)，选取了DAS 光缆周围30km 范围内(图5.1 中蓝色半透</w:t>
      </w:r>
    </w:p>
    <w:p>
      <w:pPr>
        <w:ind w:firstLine="432"/>
      </w:pPr>
      <w:r>
        <w:t>明圆)的2160 个地震事件。其中筛选0.8 级(包括0.8 级)以上、图像信号较为清晰的</w:t>
      </w:r>
    </w:p>
    <w:p>
      <w:r>
        <w:br w:type="page"/>
      </w:r>
    </w:p>
    <w:p>
      <w:r>
        <w:rPr>
          <w:b/>
          <w:color w:val="646464"/>
          <w:sz w:val="18"/>
        </w:rPr>
        <w:t>第 46 页</w:t>
      </w:r>
    </w:p>
    <w:p>
      <w:pPr>
        <w:ind w:firstLine="432"/>
      </w:pPr>
      <w:r>
        <w:t>第五章 图像模板匹配地震检测定位研究</w:t>
      </w:r>
    </w:p>
    <w:p>
      <w:pPr>
        <w:ind w:firstLine="432"/>
      </w:pPr>
      <w:r>
        <w:t>37</w:t>
      </w:r>
    </w:p>
    <w:p>
      <w:pPr>
        <w:ind w:firstLine="432"/>
      </w:pPr>
      <w:r>
        <w:t>1000 个地震事件作为模板事件。通过台网目录获取1000 个模板事件的发震时刻，将</w:t>
      </w:r>
    </w:p>
    <w:p>
      <w:pPr>
        <w:ind w:firstLine="432"/>
      </w:pPr>
      <w:r>
        <w:t>DAS 原始观测数据生成为1000 个模板事件的对应发震时刻起10s 时长的图像，生成</w:t>
      </w:r>
    </w:p>
    <w:p>
      <w:pPr>
        <w:ind w:firstLine="432"/>
      </w:pPr>
      <w:r>
        <w:t>的1000 个图像作为图像模板匹配的模板图片。同时这1000 个地震事件模板图像也</w:t>
      </w:r>
    </w:p>
    <w:p>
      <w:pPr>
        <w:ind w:firstLine="432"/>
      </w:pPr>
      <w:r>
        <w:t>作为训练YOLO 模型检测地震事件的数据集。</w:t>
      </w:r>
    </w:p>
    <w:p>
      <w:pPr>
        <w:ind w:firstLine="432"/>
      </w:pPr>
      <w:r>
        <w:t>图5.3 去除噪声通道前后图像对比。左右分别是去除噪声通道前和去除后的DAS 记</w:t>
      </w:r>
    </w:p>
    <w:p>
      <w:pPr>
        <w:ind w:firstLine="432"/>
      </w:pPr>
      <w:r>
        <w:t>录的10 分钟时长的波形图像。</w:t>
      </w:r>
    </w:p>
    <w:p>
      <w:pPr>
        <w:ind w:firstLine="432"/>
      </w:pPr>
      <w:r>
        <w:t>5.2.2 深度学习图像检测地震事件</w:t>
      </w:r>
    </w:p>
    <w:p>
      <w:pPr>
        <w:ind w:firstLine="432"/>
      </w:pPr>
      <w:r>
        <w:t>传统地震事件检测定位任务中常用的方法是波形模板匹配法。波形模板匹配法</w:t>
      </w:r>
    </w:p>
    <w:p>
      <w:pPr>
        <w:ind w:firstLine="432"/>
      </w:pPr>
      <w:r>
        <w:t>的基本步骤是：(1)用已知地震制作的模板扫描连续地震波形，计算互相关系数。(2)</w:t>
      </w:r>
    </w:p>
    <w:p>
      <w:pPr>
        <w:ind w:firstLine="432"/>
      </w:pPr>
      <w:r>
        <w:t>将各个台站分量的互相关系数叠加，计算平均互相关系数(Cross-correlation</w:t>
      </w:r>
    </w:p>
    <w:p>
      <w:pPr>
        <w:ind w:firstLine="432"/>
      </w:pPr>
      <w:r>
        <w:t>coefficient, CC)和叠加结果的信噪比(Signal-to-noise ratio, SNR)。(3)检测标准：当疑</w:t>
      </w:r>
    </w:p>
    <w:p>
      <w:pPr>
        <w:ind w:firstLine="432"/>
      </w:pPr>
      <w:r>
        <w:t>似地震事件的中位数绝对差(Median absolute deviation, MAD)大于一定阈值时，检测</w:t>
      </w:r>
    </w:p>
    <w:p>
      <w:pPr>
        <w:ind w:firstLine="432"/>
      </w:pPr>
      <w:r>
        <w:t>为地震事件。</w:t>
      </w:r>
    </w:p>
    <w:p>
      <w:pPr>
        <w:ind w:firstLine="432"/>
      </w:pPr>
      <w:r>
        <w:t>相比于传统事件检测方法(STA/LTA)，波形模板匹配技术同时利用了波形的相</w:t>
      </w:r>
    </w:p>
    <w:p>
      <w:pPr>
        <w:ind w:firstLine="432"/>
      </w:pPr>
      <w:r>
        <w:t>位信息和振幅信息，利用多个台站分量记录到的模板波形与记录的连续波形进行互</w:t>
      </w:r>
    </w:p>
    <w:p>
      <w:pPr>
        <w:ind w:firstLine="432"/>
      </w:pPr>
      <w:r>
        <w:t>相关叠加来检测地震(Meng et al., 2018; 张淼,2015)，可以实现对微小地震事件的</w:t>
      </w:r>
    </w:p>
    <w:p>
      <w:pPr>
        <w:ind w:firstLine="432"/>
      </w:pPr>
      <w:r>
        <w:t>检测。目前这一方法得到了广泛的应用和发展，如Shelly 等(2007)将其应用于检测</w:t>
      </w:r>
    </w:p>
    <w:p>
      <w:pPr>
        <w:ind w:firstLine="432"/>
      </w:pPr>
      <w:r>
        <w:t>日本四国地区的非火山地颤动和低频震群；Peng 和Zhao(2009)将其用于恢复2004</w:t>
      </w:r>
    </w:p>
    <w:p>
      <w:pPr>
        <w:ind w:firstLine="432"/>
      </w:pPr>
      <w:r>
        <w:t>年美国Parkfield 早期余震序列；Meng 等(2011)将其用于研究Virginia 地震的余震触</w:t>
      </w:r>
    </w:p>
    <w:p>
      <w:pPr>
        <w:ind w:firstLine="432"/>
      </w:pPr>
      <w:r>
        <w:t>发情况；Wang 等(2015)通过模板扫描结果提出北京房山地区的微震活动可能是由于</w:t>
      </w:r>
    </w:p>
    <w:p>
      <w:pPr>
        <w:ind w:firstLine="432"/>
      </w:pPr>
      <w:r>
        <w:t>采矿作业的诱发。</w:t>
      </w:r>
    </w:p>
    <w:p>
      <w:r>
        <w:br w:type="page"/>
      </w:r>
    </w:p>
    <w:p>
      <w:r>
        <w:rPr>
          <w:b/>
          <w:color w:val="646464"/>
          <w:sz w:val="18"/>
        </w:rPr>
        <w:t>第 47 页</w:t>
      </w:r>
    </w:p>
    <w:p>
      <w:pPr>
        <w:ind w:firstLine="432"/>
      </w:pPr>
      <w:r>
        <w:t>分布式光纤振动传感的深度学习图像检测研究</w:t>
      </w:r>
    </w:p>
    <w:p>
      <w:pPr>
        <w:ind w:firstLine="432"/>
      </w:pPr>
      <w:r>
        <w:t>38</w:t>
      </w:r>
    </w:p>
    <w:p>
      <w:pPr>
        <w:ind w:firstLine="432"/>
      </w:pPr>
      <w:r>
        <w:t>波形模板扫描法依赖计算能力和模板波形数量，这也是其发展的瓶颈。随着人</w:t>
      </w:r>
    </w:p>
    <w:p>
      <w:pPr>
        <w:ind w:firstLine="432"/>
      </w:pPr>
      <w:r>
        <w:t>工智能技术的发展，卷积神经网络的相关理论也被应用到地震检测中来。Perol 等</w:t>
      </w:r>
    </w:p>
    <w:p>
      <w:pPr>
        <w:ind w:firstLine="432"/>
      </w:pPr>
      <w:r>
        <w:t>(2017)基于深度学习算法(Krizhevsky et al., 2012; LeCun et al., 2015)，训练出可</w:t>
      </w:r>
    </w:p>
    <w:p>
      <w:pPr>
        <w:ind w:firstLine="432"/>
      </w:pPr>
      <w:r>
        <w:t>以有效区分地震信号和噪声的网络，提高了地震检测的精度和效率。未来通过机器</w:t>
      </w:r>
    </w:p>
    <w:p>
      <w:pPr>
        <w:ind w:firstLine="432"/>
      </w:pPr>
      <w:r>
        <w:t>学习的方法处理越来越庞大的地震波形数据是重要的发展趋势。</w:t>
      </w:r>
    </w:p>
    <w:p>
      <w:pPr>
        <w:ind w:firstLine="432"/>
      </w:pPr>
      <w:r>
        <w:t>通过利用深度神经网络和计算机视觉技术，可以对地震图像进行自动化的目标</w:t>
      </w:r>
    </w:p>
    <w:p>
      <w:pPr>
        <w:ind w:firstLine="432"/>
      </w:pPr>
      <w:r>
        <w:t>检测和识别，可以帮助有关机构更准确地识别和定位地震事件，提供实时的地震预</w:t>
      </w:r>
    </w:p>
    <w:p>
      <w:pPr>
        <w:ind w:firstLine="432"/>
      </w:pPr>
      <w:r>
        <w:t>警和紧急响应。一般来说，深度学习图像检测方法在地震检测中的主要步骤包括数</w:t>
      </w:r>
    </w:p>
    <w:p>
      <w:pPr>
        <w:ind w:firstLine="432"/>
      </w:pPr>
      <w:r>
        <w:t>据采集、数据预处理、网络模型训练和目标检测。首先，地震监测机构会收集地震</w:t>
      </w:r>
    </w:p>
    <w:p>
      <w:pPr>
        <w:ind w:firstLine="432"/>
      </w:pPr>
      <w:r>
        <w:t>图像数据，包括地震波形、地震震级等信息。然后，对数据进行预处理，包括去噪、</w:t>
      </w:r>
    </w:p>
    <w:p>
      <w:pPr>
        <w:ind w:firstLine="432"/>
      </w:pPr>
      <w:r>
        <w:t>滤波和数据增强等操作，以提高检测的准确性和鲁棒性。接下来，利用深度学习方</w:t>
      </w:r>
    </w:p>
    <w:p>
      <w:pPr>
        <w:ind w:firstLine="432"/>
      </w:pPr>
      <w:r>
        <w:t>法，构建适用于地震检测的神经网络模型，如卷积神经网络或循环神经网络。通过</w:t>
      </w:r>
    </w:p>
    <w:p>
      <w:pPr>
        <w:ind w:firstLine="432"/>
      </w:pPr>
      <w:r>
        <w:t>对大量地震图像数据进行训练，使模型能够学习地震特征和模式，从而实现对地震</w:t>
      </w:r>
    </w:p>
    <w:p>
      <w:pPr>
        <w:ind w:firstLine="432"/>
      </w:pPr>
      <w:r>
        <w:t>事件的准确检测和分类。最后，通过在实时地震图像中应用训练好的深度学习模型，</w:t>
      </w:r>
    </w:p>
    <w:p>
      <w:pPr>
        <w:ind w:firstLine="432"/>
      </w:pPr>
      <w:r>
        <w:t>可以实现对地震事件的检测和识别。</w:t>
      </w:r>
    </w:p>
    <w:p>
      <w:pPr>
        <w:ind w:firstLine="432"/>
      </w:pPr>
      <w:r>
        <w:t>基于我们在北京市昌平区已有的应用深度学习图像检测DAS 图像的交通研究成</w:t>
      </w:r>
    </w:p>
    <w:p>
      <w:pPr>
        <w:ind w:firstLine="432"/>
      </w:pPr>
      <w:r>
        <w:t>果，我们决定使用YOLOv5 来检测DAS 图像中的地震事件，然后使用台网的地震事</w:t>
      </w:r>
    </w:p>
    <w:p>
      <w:pPr>
        <w:ind w:firstLine="432"/>
      </w:pPr>
      <w:r>
        <w:t>件目录制作地震事件图像模板进行图像模板匹配，从而对YOLOv5 检测的地震事件</w:t>
      </w:r>
    </w:p>
    <w:p>
      <w:pPr>
        <w:ind w:firstLine="432"/>
      </w:pPr>
      <w:r>
        <w:t>进行震级和到时的标定。结合深度学习图像检测方法的高效性，提升地震事件模板</w:t>
      </w:r>
    </w:p>
    <w:p>
      <w:pPr>
        <w:ind w:firstLine="432"/>
      </w:pPr>
      <w:r>
        <w:t>匹配的效率，提高地震目录的完备性。</w:t>
      </w:r>
    </w:p>
    <w:p>
      <w:pPr>
        <w:ind w:firstLine="432"/>
      </w:pPr>
      <w:r>
        <w:t>我们对27 天640 道的DAS 连续波形进行了预处理，将其无重叠的划分为时长</w:t>
      </w:r>
    </w:p>
    <w:p>
      <w:pPr>
        <w:ind w:firstLine="432"/>
      </w:pPr>
      <w:r>
        <w:t>10s 的波形。这些波形数据被转换为1167*875 像素大小的图像，27 天的数据共产生</w:t>
      </w:r>
    </w:p>
    <w:p>
      <w:pPr>
        <w:ind w:firstLine="432"/>
      </w:pPr>
      <w:r>
        <w:t>约216000 张图片，训练好YOLOv5 模型后对这些图片进行检测，检测出事件的图片</w:t>
      </w:r>
    </w:p>
    <w:p>
      <w:pPr>
        <w:ind w:firstLine="432"/>
      </w:pPr>
      <w:r>
        <w:t>将会与地震事件模板图片进行图像模板匹配。在对DAS 图像中进行地震事件标注时，</w:t>
      </w:r>
    </w:p>
    <w:p>
      <w:pPr>
        <w:ind w:firstLine="432"/>
      </w:pPr>
      <w:r>
        <w:t>我们使用了LabelImg(2022)。LabelImg 是一款图形化图像注释工具，用于在图像中</w:t>
      </w:r>
    </w:p>
    <w:p>
      <w:pPr>
        <w:ind w:firstLine="432"/>
      </w:pPr>
      <w:r>
        <w:t>标注物体边界框。为了能够尽可能多的从DAS 图像中检测到地震事件，我们将1000</w:t>
      </w:r>
    </w:p>
    <w:p>
      <w:pPr>
        <w:ind w:firstLine="432"/>
      </w:pPr>
      <w:r>
        <w:t>个地震模板事件的图片数据集用于训练YOLOv5 模型。由于数据集较大，手动标注</w:t>
      </w:r>
    </w:p>
    <w:p>
      <w:pPr>
        <w:ind w:firstLine="432"/>
      </w:pPr>
      <w:r>
        <w:t>数据集效率太低，所以结合LabelImg 进行半自动标注完成数据集标注工作。我们采</w:t>
      </w:r>
    </w:p>
    <w:p>
      <w:pPr>
        <w:ind w:firstLine="432"/>
      </w:pPr>
      <w:r>
        <w:t>用的半自动标注流程主要是：从数据集中随机选取了300 张地震事件图像进行手动</w:t>
      </w:r>
    </w:p>
    <w:p>
      <w:r>
        <w:br w:type="page"/>
      </w:r>
    </w:p>
    <w:p>
      <w:r>
        <w:rPr>
          <w:b/>
          <w:color w:val="646464"/>
          <w:sz w:val="18"/>
        </w:rPr>
        <w:t>第 48 页</w:t>
      </w:r>
    </w:p>
    <w:p>
      <w:pPr>
        <w:ind w:firstLine="432"/>
      </w:pPr>
      <w:r>
        <w:t>第五章 图像模板匹配地震检测定位研究</w:t>
      </w:r>
    </w:p>
    <w:p>
      <w:pPr>
        <w:ind w:firstLine="432"/>
      </w:pPr>
      <w:r>
        <w:t>39</w:t>
      </w:r>
    </w:p>
    <w:p>
      <w:pPr>
        <w:ind w:firstLine="432"/>
      </w:pPr>
      <w:r>
        <w:t>标注，然后将300 张图片的数据集训练一个初步检测地震事件的YOLOv5 模型，之</w:t>
      </w:r>
    </w:p>
    <w:p>
      <w:pPr>
        <w:ind w:firstLine="432"/>
      </w:pPr>
      <w:r>
        <w:t>后将该模型应用于检测剩余700 个地震事件图片，对检测的结果进一步调整后作为</w:t>
      </w:r>
    </w:p>
    <w:p>
      <w:pPr>
        <w:ind w:firstLine="432"/>
      </w:pPr>
      <w:r>
        <w:t>标注结果，完成所有1000 个地震事件图片的标注。将数据集按9:1 的比例随机划分</w:t>
      </w:r>
    </w:p>
    <w:p>
      <w:pPr>
        <w:ind w:firstLine="432"/>
      </w:pPr>
      <w:r>
        <w:t>为训练集和验证集。开始训练前，我们使用了SGD(Robbins 和Monro, 1951)优化器，</w:t>
      </w:r>
    </w:p>
    <w:p>
      <w:pPr>
        <w:ind w:firstLine="432"/>
      </w:pPr>
      <w:r>
        <w:t>动量和权重衰减系数分别为0.937 和0.0005，学习率为0.01，初始训练轮数设定为</w:t>
      </w:r>
    </w:p>
    <w:p>
      <w:pPr>
        <w:ind w:firstLine="432"/>
      </w:pPr>
      <w:r>
        <w:t>200 轮。在具有一个Nvidia GeForce RTX 3060 Laptop GPU 的笔记本电脑中，训练</w:t>
      </w:r>
    </w:p>
    <w:p>
      <w:pPr>
        <w:ind w:firstLine="432"/>
      </w:pPr>
      <w:r>
        <w:t>时间为3.3 个小时，训练精确率达到98%,训练结果如图5.4 所示。</w:t>
      </w:r>
    </w:p>
    <w:p>
      <w:pPr>
        <w:ind w:firstLine="432"/>
      </w:pPr>
      <w:r>
        <w:t>图5.4 YOLOv5 检测DAS 事件模型训练图。</w:t>
      </w:r>
    </w:p>
    <w:p>
      <w:pPr>
        <w:ind w:firstLine="432"/>
      </w:pPr>
      <w:r>
        <w:t>框损失(box_loss)、目标损失(obj_loss)和类别损失(cls_loss)的定义在章节4.3.1</w:t>
      </w:r>
    </w:p>
    <w:p>
      <w:pPr>
        <w:ind w:firstLine="432"/>
      </w:pPr>
      <w:r>
        <w:t>中已经介绍，模型训练好后，我们将其应用于27 天的DAS 波形图片中检测地震事</w:t>
      </w:r>
    </w:p>
    <w:p>
      <w:pPr>
        <w:ind w:firstLine="432"/>
      </w:pPr>
      <w:r>
        <w:t>件。在具有两个AMD EPYC 7702 64-Core Processor 的服务器中，27 天216000 张</w:t>
      </w:r>
    </w:p>
    <w:p>
      <w:pPr>
        <w:ind w:firstLine="432"/>
      </w:pPr>
      <w:r>
        <w:t>图片的检测过程总共耗时约3 个小时(包括检测结果保存写入时间)，单独检测每张</w:t>
      </w:r>
    </w:p>
    <w:p>
      <w:pPr>
        <w:ind w:firstLine="432"/>
      </w:pPr>
      <w:r>
        <w:t>DAS 图片平均只需约0.02 秒。为了尽可能多检测地震事件，我们设置了较低的</w:t>
      </w:r>
    </w:p>
    <w:p>
      <w:pPr>
        <w:ind w:firstLine="432"/>
      </w:pPr>
      <w:r>
        <w:t>YOLOv5 模型检测置信度阈值为0.55，总共检测出4443 个事件。最后将YOLO 检测</w:t>
      </w:r>
    </w:p>
    <w:p>
      <w:pPr>
        <w:ind w:firstLine="432"/>
      </w:pPr>
      <w:r>
        <w:t>事件图片与1000 个地震事件模板图片一一进行图像模板匹配定位，标定到时和利用</w:t>
      </w:r>
    </w:p>
    <w:p>
      <w:pPr>
        <w:ind w:firstLine="432"/>
      </w:pPr>
      <w:r>
        <w:t>波形振幅进行震级标定。</w:t>
      </w:r>
    </w:p>
    <w:p>
      <w:r>
        <w:br w:type="page"/>
      </w:r>
    </w:p>
    <w:p>
      <w:r>
        <w:rPr>
          <w:b/>
          <w:color w:val="646464"/>
          <w:sz w:val="18"/>
        </w:rPr>
        <w:t>第 49 页</w:t>
      </w:r>
    </w:p>
    <w:p>
      <w:pPr>
        <w:ind w:firstLine="432"/>
      </w:pPr>
      <w:r>
        <w:t>分布式光纤振动传感的深度学习图像检测研究</w:t>
      </w:r>
    </w:p>
    <w:p>
      <w:pPr>
        <w:ind w:firstLine="432"/>
      </w:pPr>
      <w:r>
        <w:t>40</w:t>
      </w:r>
    </w:p>
    <w:p>
      <w:pPr>
        <w:ind w:firstLine="432"/>
      </w:pPr>
      <w:r>
        <w:t>5.2.3 图像模板匹配地震事件</w:t>
      </w:r>
    </w:p>
    <w:p>
      <w:pPr>
        <w:ind w:firstLine="432"/>
      </w:pPr>
      <w:r>
        <w:t>图像模板匹配的过程是将数据集中图像与模板图像依次进行比较，在匹配过程</w:t>
      </w:r>
    </w:p>
    <w:p>
      <w:pPr>
        <w:ind w:firstLine="432"/>
      </w:pPr>
      <w:r>
        <w:t>中将模板与图像比较计算结果存储在矩阵中，通过算法给出模板在数据集图像中估</w:t>
      </w:r>
    </w:p>
    <w:p>
      <w:pPr>
        <w:ind w:firstLine="432"/>
      </w:pPr>
      <w:r>
        <w:t>计的最佳位置。简单来讲，就是在要检测的图像上，从左到右，从上到下遍历图像，</w:t>
      </w:r>
    </w:p>
    <w:p>
      <w:pPr>
        <w:ind w:firstLine="432"/>
      </w:pPr>
      <w:r>
        <w:t>并且计算模板图像与重叠子图像的像素匹配度，如果匹配的相关系数越大，这说明</w:t>
      </w:r>
    </w:p>
    <w:p>
      <w:pPr>
        <w:ind w:firstLine="432"/>
      </w:pPr>
      <w:r>
        <w:t>相同的可能性越大。</w:t>
      </w:r>
    </w:p>
    <w:p>
      <w:pPr>
        <w:ind w:firstLine="432"/>
      </w:pPr>
      <w:r>
        <w:t>在图片的模板匹配过程，我们主要使用Python3 的open-cv 库中的</w:t>
      </w:r>
    </w:p>
    <w:p>
      <w:pPr>
        <w:ind w:firstLine="432"/>
      </w:pPr>
      <w:r>
        <w:t>cv2.matchTemplate()函数对模板事件图片和YOLOv5 检测事件图片进行模板匹配。</w:t>
      </w:r>
    </w:p>
    <w:p>
      <w:pPr>
        <w:ind w:firstLine="432"/>
      </w:pPr>
      <w:r>
        <w:t>cv2.matchTemplate()函数通过在图像上滑动模板图像，并计算模板与滑动窗口下图像</w:t>
      </w:r>
    </w:p>
    <w:p>
      <w:pPr>
        <w:ind w:firstLine="432"/>
      </w:pPr>
      <w:r>
        <w:t>区域之间的相似度来执行模板匹配(图5.5 所示)。这个相似度计算可以使用不同的归</w:t>
      </w:r>
    </w:p>
    <w:p>
      <w:pPr>
        <w:ind w:firstLine="432"/>
      </w:pPr>
      <w:r>
        <w:t>一化方法来标准化匹配结果。我们选择标准化相关性系数匹配(Normalized</w:t>
      </w:r>
    </w:p>
    <w:p>
      <w:pPr>
        <w:ind w:firstLine="432"/>
      </w:pPr>
      <w:r>
        <w:t>Coefficient of Correlation)方法，其定义如下式子(5.1)：</w:t>
      </w:r>
    </w:p>
    <w:p>
      <w:pPr>
        <w:ind w:firstLine="432"/>
      </w:pPr>
      <w:r>
        <w:t>𝑅𝑅(𝑥𝑥, 𝑦𝑦) =</w:t>
      </w:r>
    </w:p>
    <w:p>
      <w:pPr>
        <w:ind w:firstLine="432"/>
      </w:pPr>
      <w:r>
        <w:t>෍</w:t>
      </w:r>
    </w:p>
    <w:p>
      <w:pPr>
        <w:ind w:firstLine="432"/>
      </w:pPr>
      <w:r>
        <w:t>ቀ𝑇𝑇′൫𝑥𝑥′,𝑦𝑦′൯⋅𝐼𝐼′൫𝑥𝑥+𝑥𝑥′,𝑦𝑦+𝑦𝑦′൯ቁ</w:t>
      </w:r>
    </w:p>
    <w:p>
      <w:pPr>
        <w:ind w:firstLine="432"/>
      </w:pPr>
      <w:r>
        <w:t>𝑥𝑥′,𝑦𝑦′</w:t>
      </w:r>
    </w:p>
    <w:p>
      <w:pPr>
        <w:ind w:firstLine="432"/>
      </w:pPr>
      <w:r>
        <w:t>ට෌</w:t>
      </w:r>
    </w:p>
    <w:p>
      <w:pPr>
        <w:ind w:firstLine="432"/>
      </w:pPr>
      <w:r>
        <w:t>𝑇𝑇′(𝑥𝑥′,𝑦𝑦′)2</w:t>
      </w:r>
    </w:p>
    <w:p>
      <w:pPr>
        <w:ind w:firstLine="432"/>
      </w:pPr>
      <w:r>
        <w:t>𝑥𝑥′,𝑦𝑦′</w:t>
      </w:r>
    </w:p>
    <w:p>
      <w:pPr>
        <w:ind w:firstLine="432"/>
      </w:pPr>
      <w:r>
        <w:t>⋅෌</w:t>
      </w:r>
    </w:p>
    <w:p>
      <w:pPr>
        <w:ind w:firstLine="432"/>
      </w:pPr>
      <w:r>
        <w:t>𝐼𝐼′(𝑥𝑥+𝑥𝑥′,𝑦𝑦+𝑦𝑦′)2</w:t>
      </w:r>
    </w:p>
    <w:p>
      <w:pPr>
        <w:ind w:firstLine="432"/>
      </w:pPr>
      <w:r>
        <w:t>𝑥𝑥′,𝑦𝑦′</w:t>
      </w:r>
    </w:p>
    <w:p>
      <w:pPr>
        <w:ind w:firstLine="432"/>
      </w:pPr>
      <w:r>
        <w:t>(5.1)</w:t>
      </w:r>
    </w:p>
    <w:p>
      <w:pPr>
        <w:ind w:firstLine="432"/>
      </w:pPr>
      <w:r>
        <w:t>其中：R(x,y)表示归一化相关性系数；T'(x',y')是归一化后的模板图像；</w:t>
      </w:r>
    </w:p>
    <w:p>
      <w:pPr>
        <w:ind w:firstLine="432"/>
      </w:pPr>
      <w:r>
        <w:t>I'(x+x',y+y')是归一化后的滑动窗口下的图像区域；ΣT'(x',y')2 表示模板图像的像素</w:t>
      </w:r>
    </w:p>
    <w:p>
      <w:pPr>
        <w:ind w:firstLine="432"/>
      </w:pPr>
      <w:r>
        <w:t>值平方和；ΣI'(x+x',y+y')2 表示滑动窗口图像区域的像素值平方和。归一化相关性</w:t>
      </w:r>
    </w:p>
    <w:p>
      <w:pPr>
        <w:ind w:firstLine="432"/>
      </w:pPr>
      <w:r>
        <w:t>系数的取值范围为[0,1]，其中值为1 表示完全匹配，值越接近0 表示匹配程度越低。</w:t>
      </w:r>
    </w:p>
    <w:p>
      <w:pPr>
        <w:ind w:firstLine="432"/>
      </w:pPr>
      <w:r>
        <w:t>在具有两个AMD EPYC 7702 64-Core Processor 服务器上计算约13.5 小时，</w:t>
      </w:r>
    </w:p>
    <w:p>
      <w:pPr>
        <w:ind w:firstLine="432"/>
      </w:pPr>
      <w:r>
        <w:t>我们完成了用1000 个模板事件图片匹配4443 个YOLO 检测的事件图片的模板匹配</w:t>
      </w:r>
    </w:p>
    <w:p>
      <w:pPr>
        <w:ind w:firstLine="432"/>
      </w:pPr>
      <w:r>
        <w:t>过程。</w:t>
      </w:r>
    </w:p>
    <w:p>
      <w:r>
        <w:br w:type="page"/>
      </w:r>
    </w:p>
    <w:p>
      <w:r>
        <w:rPr>
          <w:b/>
          <w:color w:val="646464"/>
          <w:sz w:val="18"/>
        </w:rPr>
        <w:t>第 50 页</w:t>
      </w:r>
    </w:p>
    <w:p>
      <w:pPr>
        <w:ind w:firstLine="432"/>
      </w:pPr>
      <w:r>
        <w:t>第五章 图像模板匹配地震检测定位研究</w:t>
      </w:r>
    </w:p>
    <w:p>
      <w:pPr>
        <w:ind w:firstLine="432"/>
      </w:pPr>
      <w:r>
        <w:t>41</w:t>
      </w:r>
    </w:p>
    <w:p>
      <w:pPr>
        <w:ind w:firstLine="432"/>
      </w:pPr>
      <w:r>
        <w:t>图5.5 模板事件图片模板匹配示意图。左边红色框中为模板事件图像切片，右边为</w:t>
      </w:r>
    </w:p>
    <w:p>
      <w:pPr>
        <w:ind w:firstLine="432"/>
      </w:pPr>
      <w:r>
        <w:t>YOLO 检测事件图像，黄色框中为待匹配事件。模板图像切片在YOLO 检测图片上</w:t>
      </w:r>
    </w:p>
    <w:p>
      <w:pPr>
        <w:ind w:firstLine="432"/>
      </w:pPr>
      <w:r>
        <w:t>滑动计算相关系数值，取相关系数最大值的匹配位置作为匹配结果。为提高相关系</w:t>
      </w:r>
    </w:p>
    <w:p>
      <w:pPr>
        <w:ind w:firstLine="432"/>
      </w:pPr>
      <w:r>
        <w:t>数，实际匹配过程中，YOLO 检测事件图像的横纵坐标被隐去。</w:t>
      </w:r>
    </w:p>
    <w:p>
      <w:pPr>
        <w:ind w:firstLine="432"/>
      </w:pPr>
      <w:r>
        <w:t>5.2.4 图像模板匹配事件的到时和震级标定</w:t>
      </w:r>
    </w:p>
    <w:p>
      <w:pPr>
        <w:ind w:firstLine="432"/>
      </w:pPr>
      <w:r>
        <w:t>要对模板事件与YOLO 检测事件的到时进行标定，我们首先需要知道事件的起</w:t>
      </w:r>
    </w:p>
    <w:p>
      <w:pPr>
        <w:ind w:firstLine="432"/>
      </w:pPr>
      <w:r>
        <w:t>始时间。模板事件图片和YOLO 检测事件图片都是由DAS 连续波形数据生成10s 时</w:t>
      </w:r>
    </w:p>
    <w:p>
      <w:pPr>
        <w:ind w:firstLine="432"/>
      </w:pPr>
      <w:r>
        <w:t>长的图像，在图像生成时，我们把对应的起始时间信息与图片一并保存。当我们用</w:t>
      </w:r>
    </w:p>
    <w:p>
      <w:pPr>
        <w:ind w:firstLine="432"/>
      </w:pPr>
      <w:r>
        <w:t>边界框标注模板事件在对应图片的位置后，我们可以计算框的起始像素横坐标和图</w:t>
      </w:r>
    </w:p>
    <w:p>
      <w:pPr>
        <w:ind w:firstLine="432"/>
      </w:pPr>
      <w:r>
        <w:t>片像素宽度的比值获得事件的起始时间(已知T0)与DAS 图像中标注时刻的时间差(d0)；</w:t>
      </w:r>
    </w:p>
    <w:p>
      <w:pPr>
        <w:ind w:firstLine="432"/>
      </w:pPr>
      <w:r>
        <w:t>同样的，我们已知YOLO 检测事件的起始时间(T1)，并且计算YOLO 检测事件的边</w:t>
      </w:r>
    </w:p>
    <w:p>
      <w:pPr>
        <w:ind w:firstLine="432"/>
      </w:pPr>
      <w:r>
        <w:t>界框起始像素横坐标与起始时间(T1)的时间差(d1)，那么待标定的YOLO 检测事件(T)</w:t>
      </w:r>
    </w:p>
    <w:p>
      <w:pPr>
        <w:ind w:firstLine="432"/>
      </w:pPr>
      <w:r>
        <w:t>的到时可以用下式计算：</w:t>
      </w:r>
    </w:p>
    <w:p>
      <w:pPr>
        <w:ind w:firstLine="432"/>
      </w:pPr>
      <w:r>
        <w:t>𝑇𝑇= 𝑇𝑇1 + 𝑑𝑑1 −𝑑𝑑0</w:t>
      </w:r>
    </w:p>
    <w:p>
      <w:pPr>
        <w:ind w:firstLine="432"/>
      </w:pPr>
      <w:r>
        <w:t>(5.2)</w:t>
      </w:r>
    </w:p>
    <w:p>
      <w:pPr>
        <w:ind w:firstLine="432"/>
      </w:pPr>
      <w:r>
        <w:t>由于在DAS 图像中事件的振幅信息转化成了像素值，而目前我们没有找到很</w:t>
      </w:r>
    </w:p>
    <w:p>
      <w:pPr>
        <w:ind w:firstLine="432"/>
      </w:pPr>
      <w:r>
        <w:t>好的方法直接通过模板事件图片与YOLO 检测事件图片的像素值进行震级标定，所</w:t>
      </w:r>
    </w:p>
    <w:p>
      <w:pPr>
        <w:ind w:firstLine="432"/>
      </w:pPr>
      <w:r>
        <w:t>以在震级标定任务中，我们仍然使用波形模板匹配进行震级标定。波形模板匹配震</w:t>
      </w:r>
    </w:p>
    <w:p>
      <w:pPr>
        <w:ind w:firstLine="432"/>
      </w:pPr>
      <w:r>
        <w:t>级标定的基本原理：首先，我们需要选择一个已知震级的地震事件作为标准模板，</w:t>
      </w:r>
    </w:p>
    <w:p>
      <w:pPr>
        <w:ind w:firstLine="432"/>
      </w:pPr>
      <w:r>
        <w:t>通常会选择一个具有相似地震来源和测量条件的地震事件作为标准模板；然后从地</w:t>
      </w:r>
    </w:p>
    <w:p>
      <w:r>
        <w:br w:type="page"/>
      </w:r>
    </w:p>
    <w:p>
      <w:r>
        <w:rPr>
          <w:b/>
          <w:color w:val="646464"/>
          <w:sz w:val="18"/>
        </w:rPr>
        <w:t>第 51 页</w:t>
      </w:r>
    </w:p>
    <w:p>
      <w:pPr>
        <w:ind w:firstLine="432"/>
      </w:pPr>
      <w:r>
        <w:t>分布式光纤振动传感的深度学习图像检测研究</w:t>
      </w:r>
    </w:p>
    <w:p>
      <w:pPr>
        <w:ind w:firstLine="432"/>
      </w:pPr>
      <w:r>
        <w:t>42</w:t>
      </w:r>
    </w:p>
    <w:p>
      <w:pPr>
        <w:ind w:firstLine="432"/>
      </w:pPr>
      <w:r>
        <w:t>震数据中提取与振幅相关的特征，常用的振幅特征包括峰值振幅、持续时间内的能</w:t>
      </w:r>
    </w:p>
    <w:p>
      <w:pPr>
        <w:ind w:firstLine="432"/>
      </w:pPr>
      <w:r>
        <w:t>量等；之后我们需要在时间上将标准模板与待标定地震事件的振幅特征进行对齐；</w:t>
      </w:r>
    </w:p>
    <w:p>
      <w:pPr>
        <w:ind w:firstLine="432"/>
      </w:pPr>
      <w:r>
        <w:t>然后通过不同的度量方法，如均方差、相关系数等计算待标定地震事件与标准模板</w:t>
      </w:r>
    </w:p>
    <w:p>
      <w:pPr>
        <w:ind w:firstLine="432"/>
      </w:pPr>
      <w:r>
        <w:t>之间的振幅差异；最后，通过比较振幅差异，将待标定地震事件的振幅与标准模板</w:t>
      </w:r>
    </w:p>
    <w:p>
      <w:pPr>
        <w:ind w:firstLine="432"/>
      </w:pPr>
      <w:r>
        <w:t>的振幅进行对比，估计待标定地震事件的震级。</w:t>
      </w:r>
    </w:p>
    <w:p>
      <w:pPr>
        <w:ind w:firstLine="432"/>
      </w:pPr>
      <w:r>
        <w:t>与波形模板匹配方法标定震级的过程相比，我们相当于跳过了它的前两个步骤，</w:t>
      </w:r>
    </w:p>
    <w:p>
      <w:pPr>
        <w:ind w:firstLine="432"/>
      </w:pPr>
      <w:r>
        <w:t>已经获取了模板事件和待标定的YOLO 检测事件的时间信息，直接根据已有的时间</w:t>
      </w:r>
    </w:p>
    <w:p>
      <w:pPr>
        <w:ind w:firstLine="432"/>
      </w:pPr>
      <w:r>
        <w:t>信息在燕子沟DAS 台阵的前段、中段、后段选取三个通道的数据计算振幅峰值比值，</w:t>
      </w:r>
    </w:p>
    <w:p>
      <w:pPr>
        <w:ind w:firstLine="432"/>
      </w:pPr>
      <w:r>
        <w:t>比值取对数后与模板震级相加得到标定震级。单个通道中，我们使用公式(5.3)估计</w:t>
      </w:r>
    </w:p>
    <w:p>
      <w:pPr>
        <w:ind w:firstLine="432"/>
      </w:pPr>
      <w:r>
        <w:t>待标定事件震级。然后三个通道计算得出三个标定震级，取中位数作为该事件的最</w:t>
      </w:r>
    </w:p>
    <w:p>
      <w:pPr>
        <w:ind w:firstLine="432"/>
      </w:pPr>
      <w:r>
        <w:t>终震级。</w:t>
      </w:r>
    </w:p>
    <w:p>
      <w:pPr>
        <w:ind w:firstLine="432"/>
      </w:pPr>
      <w:r>
        <w:t>𝑀𝑀𝑜𝑜= log10 (</w:t>
      </w:r>
    </w:p>
    <w:p>
      <w:pPr>
        <w:ind w:firstLine="432"/>
      </w:pPr>
      <w:r>
        <w:t>𝑀𝑀𝑀𝑀𝑀𝑀|𝐶𝐶𝑜𝑜|</w:t>
      </w:r>
    </w:p>
    <w:p>
      <w:pPr>
        <w:ind w:firstLine="432"/>
      </w:pPr>
      <w:r>
        <w:t>𝑀𝑀𝑀𝑀𝑀𝑀|𝐶𝐶𝑇𝑇|) + 𝑀𝑀𝑇𝑇</w:t>
      </w:r>
    </w:p>
    <w:p>
      <w:pPr>
        <w:ind w:firstLine="432"/>
      </w:pPr>
      <w:r>
        <w:t>(5.3)</w:t>
      </w:r>
    </w:p>
    <w:p>
      <w:pPr>
        <w:ind w:firstLine="432"/>
      </w:pPr>
      <w:r>
        <w:t>其中，MT 是模板事件的震级，MO 是待标定的YOLO 事件的震级，CT 为模板事</w:t>
      </w:r>
    </w:p>
    <w:p>
      <w:pPr>
        <w:ind w:firstLine="432"/>
      </w:pPr>
      <w:r>
        <w:t>件的振幅值，CO为待标定的YOLO 检测事件的振幅值。</w:t>
      </w:r>
    </w:p>
    <w:p>
      <w:r>
        <w:br w:type="page"/>
      </w:r>
    </w:p>
    <w:p>
      <w:r>
        <w:rPr>
          <w:b/>
          <w:color w:val="646464"/>
          <w:sz w:val="18"/>
        </w:rPr>
        <w:t>第 52 页</w:t>
      </w:r>
    </w:p>
    <w:p>
      <w:pPr>
        <w:ind w:firstLine="432"/>
      </w:pPr>
      <w:r>
        <w:t>第五章 图像模板匹配地震检测定位研究</w:t>
      </w:r>
    </w:p>
    <w:p>
      <w:pPr>
        <w:ind w:firstLine="432"/>
      </w:pPr>
      <w:r>
        <w:t>43</w:t>
      </w:r>
    </w:p>
    <w:p>
      <w:pPr>
        <w:ind w:firstLine="432"/>
      </w:pPr>
      <w:r>
        <w:t>5.3 图像模板匹配结果分析</w:t>
      </w:r>
    </w:p>
    <w:p>
      <w:pPr>
        <w:ind w:firstLine="432"/>
      </w:pPr>
      <w:r>
        <w:t>我们按照时间分布对比了从10 月2 号到10 月29 号台网目录中的事件数量和</w:t>
      </w:r>
    </w:p>
    <w:p>
      <w:pPr>
        <w:ind w:firstLine="432"/>
      </w:pPr>
      <w:r>
        <w:t>YOLOv5 模型检测的事件数量，如图5.6 所示。从整体的趋势看，YOLOv5 模型检测</w:t>
      </w:r>
    </w:p>
    <w:p>
      <w:pPr>
        <w:ind w:firstLine="432"/>
      </w:pPr>
      <w:r>
        <w:t>的数量和台网具有相同的时间分布趋势，这说明了YOLOv5 模型检测地震的有效性</w:t>
      </w:r>
    </w:p>
    <w:p>
      <w:pPr>
        <w:ind w:firstLine="432"/>
      </w:pPr>
      <w:r>
        <w:t>和可行性。从DAS 图像中检测到4443 个地震事件，比同时期台网目录事件约多一</w:t>
      </w:r>
    </w:p>
    <w:p>
      <w:pPr>
        <w:ind w:firstLine="432"/>
      </w:pPr>
      <w:r>
        <w:t>倍。其中10 月22 日事件数量出现大幅增长的现象，当天YOLO 检测事件出比台网</w:t>
      </w:r>
    </w:p>
    <w:p>
      <w:pPr>
        <w:ind w:firstLine="432"/>
      </w:pPr>
      <w:r>
        <w:t>目录检测多一倍事件，因为在10 月22 日13:17:01 泸定县发生了一次Ms 5 级地震，</w:t>
      </w:r>
    </w:p>
    <w:p>
      <w:pPr>
        <w:ind w:firstLine="432"/>
      </w:pPr>
      <w:r>
        <w:t>这个地震是在2022 年9 月5 日泸定6.8 级地震后最大的地震，后续还产生了一系列</w:t>
      </w:r>
    </w:p>
    <w:p>
      <w:pPr>
        <w:ind w:firstLine="432"/>
      </w:pPr>
      <w:r>
        <w:t>的余震，所以地震数量增多。图中可以看出YOLO 比台网多检测的事件大部分在这</w:t>
      </w:r>
    </w:p>
    <w:p>
      <w:pPr>
        <w:ind w:firstLine="432"/>
      </w:pPr>
      <w:r>
        <w:t>次地震发生之后的几天时间，但是在17 日、27 日和28 日检测事件数量比台网事件</w:t>
      </w:r>
    </w:p>
    <w:p>
      <w:pPr>
        <w:ind w:firstLine="432"/>
      </w:pPr>
      <w:r>
        <w:t>数量明显减少。我们检查DAS 数据后发现是由于当时DAS 或者光缆出现问题，数据</w:t>
      </w:r>
    </w:p>
    <w:p>
      <w:pPr>
        <w:ind w:firstLine="432"/>
      </w:pPr>
      <w:r>
        <w:t>记录中断导致，所以检测的事件数量显著减少。</w:t>
      </w:r>
    </w:p>
    <w:p>
      <w:pPr>
        <w:ind w:firstLine="432"/>
      </w:pPr>
      <w:r>
        <w:t>图5.6 YOLO 检测事件数量和台网目录事件数量对比。</w:t>
      </w:r>
    </w:p>
    <w:p>
      <w:pPr>
        <w:ind w:firstLine="432"/>
      </w:pPr>
      <w:r>
        <w:t>我们还分析了台网目录事件对比YOLO 检测标定事件的震级-时间分布情况(图</w:t>
      </w:r>
    </w:p>
    <w:p>
      <w:pPr>
        <w:ind w:firstLine="432"/>
      </w:pPr>
      <w:r>
        <w:t>5.7)。图中YOLO 检测标定事件的最大震级比台网目录中事件的最大震级高，最小</w:t>
      </w:r>
    </w:p>
    <w:p>
      <w:pPr>
        <w:ind w:firstLine="432"/>
      </w:pPr>
      <w:r>
        <w:t>震级为-1.2 级，这可能是由于在使用波形振幅峰值标定时存在误差导致，另外波形</w:t>
      </w:r>
    </w:p>
    <w:p>
      <w:pPr>
        <w:ind w:firstLine="432"/>
      </w:pPr>
      <w:r>
        <w:t>的低信噪比对标定的误差也有影响。图中我们也可以明显的看到10 月22 日的5 级</w:t>
      </w:r>
    </w:p>
    <w:p>
      <w:pPr>
        <w:ind w:firstLine="432"/>
      </w:pPr>
      <w:r>
        <w:t>地震发生后，事件数量快速增加。同样由于数据记录中断，17、27、28 日结果存在</w:t>
      </w:r>
    </w:p>
    <w:p>
      <w:pPr>
        <w:ind w:firstLine="432"/>
      </w:pPr>
      <w:r>
        <w:t>部分缺失的情况。</w:t>
      </w:r>
    </w:p>
    <w:p>
      <w:r>
        <w:br w:type="page"/>
      </w:r>
    </w:p>
    <w:p>
      <w:r>
        <w:rPr>
          <w:b/>
          <w:color w:val="646464"/>
          <w:sz w:val="18"/>
        </w:rPr>
        <w:t>第 53 页</w:t>
      </w:r>
    </w:p>
    <w:p>
      <w:pPr>
        <w:ind w:firstLine="432"/>
      </w:pPr>
      <w:r>
        <w:t>分布式光纤振动传感的深度学习图像检测研究</w:t>
      </w:r>
    </w:p>
    <w:p>
      <w:pPr>
        <w:ind w:firstLine="432"/>
      </w:pPr>
      <w:r>
        <w:t>44</w:t>
      </w:r>
    </w:p>
    <w:p>
      <w:pPr>
        <w:ind w:firstLine="432"/>
      </w:pPr>
      <w:r>
        <w:t>图5.7 台网目录事件与YOLO 检测标定事件的震级-时间分布图。</w:t>
      </w:r>
    </w:p>
    <w:p>
      <w:pPr>
        <w:ind w:firstLine="432"/>
      </w:pPr>
      <w:r>
        <w:t>在匹配事件的定位任务中，我们把区分匹配事件位置是否位于模板位置附近的</w:t>
      </w:r>
    </w:p>
    <w:p>
      <w:pPr>
        <w:ind w:firstLine="432"/>
      </w:pPr>
      <w:r>
        <w:t>阈值设为模板图片与YOLO 检测事件图片模板匹配的相关系数值0.25。匹配事件与</w:t>
      </w:r>
    </w:p>
    <w:p>
      <w:pPr>
        <w:ind w:firstLine="432"/>
      </w:pPr>
      <w:r>
        <w:t>其对应模板的模板匹配相关系数大于0.25(包括0.25)时，我们可以认为匹配事件的</w:t>
      </w:r>
    </w:p>
    <w:p>
      <w:pPr>
        <w:ind w:firstLine="432"/>
      </w:pPr>
      <w:r>
        <w:t>位置在模板事件附近,否则认为不能够确定匹配事件的位置。对所有4443 个匹配事</w:t>
      </w:r>
    </w:p>
    <w:p>
      <w:pPr>
        <w:ind w:firstLine="432"/>
      </w:pPr>
      <w:r>
        <w:t>件完成到时和震级标定后，我们进一步分析模板匹配的情况。在使用的815 个模板</w:t>
      </w:r>
    </w:p>
    <w:p>
      <w:pPr>
        <w:ind w:firstLine="432"/>
      </w:pPr>
      <w:r>
        <w:t>事件中，共有750 个模板事件存在自匹配情况，其他的65 个模板事件未能自匹配的</w:t>
      </w:r>
    </w:p>
    <w:p>
      <w:pPr>
        <w:ind w:firstLine="432"/>
      </w:pPr>
      <w:r>
        <w:t>可能原因是YOLO 检测的模板对应事件位于两张图片中间，导致模板匹配的相关系</w:t>
      </w:r>
    </w:p>
    <w:p>
      <w:pPr>
        <w:ind w:firstLine="432"/>
      </w:pPr>
      <w:r>
        <w:t>数太低被剔除了。从整体结果来看，在10 月2 号到10 月29 号的数据中总共完成</w:t>
      </w:r>
    </w:p>
    <w:p>
      <w:pPr>
        <w:ind w:firstLine="432"/>
      </w:pPr>
      <w:r>
        <w:t>2933 个匹配事件的到时、震级标定和定位。在震级标定过程中，我们排除了标定震</w:t>
      </w:r>
    </w:p>
    <w:p>
      <w:pPr>
        <w:ind w:firstLine="432"/>
      </w:pPr>
      <w:r>
        <w:t>级异常的事件(震级异常大以及震级为0 的情况)。我们选取的该时间段的台网目录</w:t>
      </w:r>
    </w:p>
    <w:p>
      <w:pPr>
        <w:ind w:firstLine="432"/>
      </w:pPr>
      <w:r>
        <w:t>模板事件的震级范围为&lt;0.9, 3.5&gt;，而且振幅值标定事件的震级存在误差，经过震级</w:t>
      </w:r>
    </w:p>
    <w:p>
      <w:pPr>
        <w:ind w:firstLine="432"/>
      </w:pPr>
      <w:r>
        <w:t>标定后，我们得到了2773 个标定事件，比台网目录的2214 个事件多出559 个事件。</w:t>
      </w:r>
    </w:p>
    <w:p>
      <w:pPr>
        <w:ind w:firstLine="432"/>
      </w:pPr>
      <w:r>
        <w:t>对标定事件与台网目录所有事件进行比较，发现只匹配上台网目录中的1389 个事件，</w:t>
      </w:r>
    </w:p>
    <w:p>
      <w:pPr>
        <w:ind w:firstLine="432"/>
      </w:pPr>
      <w:r>
        <w:t>其他的事件大多因为震级较小、距离DAS 光缆远以及图片生成的问题而没有匹配成</w:t>
      </w:r>
    </w:p>
    <w:p>
      <w:pPr>
        <w:ind w:firstLine="432"/>
      </w:pPr>
      <w:r>
        <w:t>功。我们对标定的事件和台网目录事件进行了震级-数量的对比分析，如图5.8 所示。</w:t>
      </w:r>
    </w:p>
    <w:p>
      <w:pPr>
        <w:ind w:firstLine="432"/>
      </w:pPr>
      <w:r>
        <w:t>标定事件数量比台网目录多出来的事件的震级大多在1 级左右；在震级小于0.8 的</w:t>
      </w:r>
    </w:p>
    <w:p>
      <w:pPr>
        <w:ind w:firstLine="432"/>
      </w:pPr>
      <w:r>
        <w:t>范围时，台网目录比标定事件数量多。</w:t>
      </w:r>
    </w:p>
    <w:p>
      <w:r>
        <w:br w:type="page"/>
      </w:r>
    </w:p>
    <w:p>
      <w:r>
        <w:rPr>
          <w:b/>
          <w:color w:val="646464"/>
          <w:sz w:val="18"/>
        </w:rPr>
        <w:t>第 54 页</w:t>
      </w:r>
    </w:p>
    <w:p>
      <w:pPr>
        <w:ind w:firstLine="432"/>
      </w:pPr>
      <w:r>
        <w:t>第五章 图像模板匹配地震检测定位研究</w:t>
      </w:r>
    </w:p>
    <w:p>
      <w:pPr>
        <w:ind w:firstLine="432"/>
      </w:pPr>
      <w:r>
        <w:t>45</w:t>
      </w:r>
    </w:p>
    <w:p>
      <w:pPr>
        <w:ind w:firstLine="432"/>
      </w:pPr>
      <w:r>
        <w:t>图5.8 标定事件与台网目录事件的震级与数量分布情况。</w:t>
      </w:r>
    </w:p>
    <w:p>
      <w:pPr>
        <w:ind w:firstLine="432"/>
      </w:pPr>
      <w:r>
        <w:t>我们还对4443 个YOLO 检测事件的模板匹配结果进行了统计分析，每个模板事</w:t>
      </w:r>
    </w:p>
    <w:p>
      <w:pPr>
        <w:ind w:firstLine="432"/>
      </w:pPr>
      <w:r>
        <w:t>件匹配的YOLO 检测事件数量如图5.9 所示。图中，首先可以看到部分模板匹配的</w:t>
      </w:r>
    </w:p>
    <w:p>
      <w:pPr>
        <w:ind w:firstLine="432"/>
      </w:pPr>
      <w:r>
        <w:t>YOLO 检测事件数量远远多于其他模板，其中有4 个模板匹配的YOLO 检测事件数</w:t>
      </w:r>
    </w:p>
    <w:p>
      <w:pPr>
        <w:ind w:firstLine="432"/>
      </w:pPr>
      <w:r>
        <w:t>量超过100 个，10 月2 日22:25:40 的模板事件匹配了529 个YOLO 检测事件。匹配</w:t>
      </w:r>
    </w:p>
    <w:p>
      <w:pPr>
        <w:ind w:firstLine="432"/>
      </w:pPr>
      <w:r>
        <w:t>YOLO 事件数量大的这些模板震级都比较小，在DAS 图像中的信号较弱，所以会更</w:t>
      </w:r>
    </w:p>
    <w:p>
      <w:pPr>
        <w:ind w:firstLine="432"/>
      </w:pPr>
      <w:r>
        <w:t>容易匹配到YOLO 检测事件，同时也会与YOLO 检测事件图片无明显信号区域造成</w:t>
      </w:r>
    </w:p>
    <w:p>
      <w:pPr>
        <w:ind w:firstLine="432"/>
      </w:pPr>
      <w:r>
        <w:t>误匹配，这些情况会使得某些模板的匹配事件数量变多。其次，在制作的1000 个模</w:t>
      </w:r>
    </w:p>
    <w:p>
      <w:pPr>
        <w:ind w:firstLine="432"/>
      </w:pPr>
      <w:r>
        <w:t>板事件中，匹配只用了其中815 个模板事件。这是由于我们在把27 天的DAS 原始</w:t>
      </w:r>
    </w:p>
    <w:p>
      <w:pPr>
        <w:ind w:firstLine="432"/>
      </w:pPr>
      <w:r>
        <w:t>连续波形数据转换为固定10s 时长的图片时，为了降低生成的图片数据量，我们在</w:t>
      </w:r>
    </w:p>
    <w:p>
      <w:pPr>
        <w:ind w:firstLine="432"/>
      </w:pPr>
      <w:r>
        <w:t>图片生成时没有进行时间偏移切片，造成原始数据中的模板事件信号在生成图片时</w:t>
      </w:r>
    </w:p>
    <w:p>
      <w:pPr>
        <w:ind w:firstLine="432"/>
      </w:pPr>
      <w:r>
        <w:t>被分隔，导致YOLO 检测模型识别分隔的模板事件信号的准确率大幅度降低，故而</w:t>
      </w:r>
    </w:p>
    <w:p>
      <w:pPr>
        <w:ind w:firstLine="432"/>
      </w:pPr>
      <w:r>
        <w:t>只有815 个模板事件能够与YOLO 检测事件匹配。</w:t>
      </w:r>
    </w:p>
    <w:p>
      <w:pPr>
        <w:ind w:firstLine="432"/>
      </w:pPr>
      <w:r>
        <w:t>图5.9 每个模板事件匹配的YOLO 检测事件数量。</w:t>
      </w:r>
    </w:p>
    <w:p>
      <w:r>
        <w:br w:type="page"/>
      </w:r>
    </w:p>
    <w:p>
      <w:r>
        <w:rPr>
          <w:b/>
          <w:color w:val="646464"/>
          <w:sz w:val="18"/>
        </w:rPr>
        <w:t>第 55 页</w:t>
      </w:r>
    </w:p>
    <w:p>
      <w:pPr>
        <w:ind w:firstLine="432"/>
      </w:pPr>
      <w:r>
        <w:t>分布式光纤振动传感的深度学习图像检测研究</w:t>
      </w:r>
    </w:p>
    <w:p>
      <w:pPr>
        <w:ind w:firstLine="432"/>
      </w:pPr>
      <w:r>
        <w:t>46</w:t>
      </w:r>
    </w:p>
    <w:p>
      <w:pPr>
        <w:ind w:firstLine="432"/>
      </w:pPr>
      <w:r>
        <w:t>5.4 小结</w:t>
      </w:r>
    </w:p>
    <w:p>
      <w:pPr>
        <w:ind w:firstLine="432"/>
      </w:pPr>
      <w:r>
        <w:t>本章节运用YOLOv5 图像检测算法框架快速准确检测DAS 图片中的地震事件，</w:t>
      </w:r>
    </w:p>
    <w:p>
      <w:pPr>
        <w:ind w:firstLine="432"/>
      </w:pPr>
      <w:r>
        <w:t>将YOLOv5 检测事件和台网目录中地震模板事件进行图像模板匹配定位，利用模板</w:t>
      </w:r>
    </w:p>
    <w:p>
      <w:pPr>
        <w:ind w:firstLine="432"/>
      </w:pPr>
      <w:r>
        <w:t>事件的波形振幅值进行震级标定，从而可以加快地震事件模板匹配的速度，完善地</w:t>
      </w:r>
    </w:p>
    <w:p>
      <w:pPr>
        <w:ind w:firstLine="432"/>
      </w:pPr>
      <w:r>
        <w:t>震台网目录。在1000 个模板事件图片数据集的训练下，我们训练的YOLOv5 模型的</w:t>
      </w:r>
    </w:p>
    <w:p>
      <w:pPr>
        <w:ind w:firstLine="432"/>
      </w:pPr>
      <w:r>
        <w:t>在DAS 图片中检测地震事件准确率达到了98%，并且对于单张DAS 图片检测时间</w:t>
      </w:r>
    </w:p>
    <w:p>
      <w:pPr>
        <w:ind w:firstLine="432"/>
      </w:pPr>
      <w:r>
        <w:t>只需约0.2s。对于DAS 的海量数据而言，运用传统的常用方法如波形模板匹配进行</w:t>
      </w:r>
    </w:p>
    <w:p>
      <w:pPr>
        <w:ind w:firstLine="432"/>
      </w:pPr>
      <w:r>
        <w:t>地震检测和定位任务的计算资源消耗极大且效率非常低，主要是由于波形模板匹配</w:t>
      </w:r>
    </w:p>
    <w:p>
      <w:pPr>
        <w:ind w:firstLine="432"/>
      </w:pPr>
      <w:r>
        <w:t>需要对所有数据进行扫描，造成时间耗费极大。我们运用训练好的YOLOv5 地震事</w:t>
      </w:r>
    </w:p>
    <w:p>
      <w:pPr>
        <w:ind w:firstLine="432"/>
      </w:pPr>
      <w:r>
        <w:t>件检测模型，可以在DAS 图像中迅速准确地识别地震事件，可以极大减少模板匹配</w:t>
      </w:r>
    </w:p>
    <w:p>
      <w:pPr>
        <w:ind w:firstLine="432"/>
      </w:pPr>
      <w:r>
        <w:t>需要扫描的数据量，从而提高地震检测定位任务的速度。</w:t>
      </w:r>
    </w:p>
    <w:p>
      <w:pPr>
        <w:ind w:firstLine="432"/>
      </w:pPr>
      <w:r>
        <w:t>但是，在图像层面进行地震事件检测定位也存在着一些问题。首先，尽管</w:t>
      </w:r>
    </w:p>
    <w:p>
      <w:pPr>
        <w:ind w:firstLine="432"/>
      </w:pPr>
      <w:r>
        <w:t>YOLOv5 模型能够在图像上检测地震事件，结合模板事件的到时还可以进行事件到</w:t>
      </w:r>
    </w:p>
    <w:p>
      <w:pPr>
        <w:ind w:firstLine="432"/>
      </w:pPr>
      <w:r>
        <w:t>时的标定，但是由于在图像上振幅的信息被像素值取代，所以使用图像的像素值进</w:t>
      </w:r>
    </w:p>
    <w:p>
      <w:pPr>
        <w:ind w:firstLine="432"/>
      </w:pPr>
      <w:r>
        <w:t>行震级标定会有很大的误差，所以我们仍然使用原始波形振幅值标定震级。其次，</w:t>
      </w:r>
    </w:p>
    <w:p>
      <w:pPr>
        <w:ind w:firstLine="432"/>
      </w:pPr>
      <w:r>
        <w:t>把DAS 连续波形数据转换为固定时长的图像时，不可避免的会存在事件信号被连续</w:t>
      </w:r>
    </w:p>
    <w:p>
      <w:pPr>
        <w:ind w:firstLine="432"/>
      </w:pPr>
      <w:r>
        <w:t>的图片分割，YOLOv5 识别这些事件的准确率会降低。虽然缩短生成图像的时间间</w:t>
      </w:r>
    </w:p>
    <w:p>
      <w:pPr>
        <w:ind w:firstLine="432"/>
      </w:pPr>
      <w:r>
        <w:t>隔可以减少这种现象，但是也会造成图片数据量变庞大，这需要我们考虑如何取舍。</w:t>
      </w:r>
    </w:p>
    <w:p>
      <w:pPr>
        <w:ind w:firstLine="432"/>
      </w:pPr>
      <w:r>
        <w:t>另外，模板的选取也会对事件的匹配标定产生重要影响，在后续的研究中，我们可</w:t>
      </w:r>
    </w:p>
    <w:p>
      <w:pPr>
        <w:ind w:firstLine="432"/>
      </w:pPr>
      <w:r>
        <w:t>以在增强YOLOv5 检测信号弱的地震事件能力、严格模板选取等方面改善图像模板</w:t>
      </w:r>
    </w:p>
    <w:p>
      <w:pPr>
        <w:ind w:firstLine="432"/>
      </w:pPr>
      <w:r>
        <w:t>匹配算法，加快算法匹配速度、直接利用图像的像素值进行震级标定等方面完善该</w:t>
      </w:r>
    </w:p>
    <w:p>
      <w:pPr>
        <w:ind w:firstLine="432"/>
      </w:pPr>
      <w:r>
        <w:t>方法的性能。</w:t>
      </w:r>
    </w:p>
    <w:p>
      <w:r>
        <w:br w:type="page"/>
      </w:r>
    </w:p>
    <w:p>
      <w:r>
        <w:rPr>
          <w:b/>
          <w:color w:val="646464"/>
          <w:sz w:val="18"/>
        </w:rPr>
        <w:t>第 56 页</w:t>
      </w:r>
    </w:p>
    <w:p>
      <w:pPr>
        <w:ind w:firstLine="432"/>
      </w:pPr>
      <w:r>
        <w:t>第六章 总结与展望</w:t>
      </w:r>
    </w:p>
    <w:p>
      <w:pPr>
        <w:ind w:firstLine="432"/>
      </w:pPr>
      <w:r>
        <w:t>47</w:t>
      </w:r>
    </w:p>
    <w:p>
      <w:pPr>
        <w:ind w:firstLine="432"/>
      </w:pPr>
      <w:r>
        <w:t>第六章 总结与展望</w:t>
      </w:r>
    </w:p>
    <w:p>
      <w:pPr>
        <w:ind w:firstLine="432"/>
      </w:pPr>
      <w:r>
        <w:t>6.1 研究成果与认识</w:t>
      </w:r>
    </w:p>
    <w:p>
      <w:pPr>
        <w:ind w:firstLine="432"/>
      </w:pPr>
      <w:r>
        <w:t>1. 在北京昌平交通监测研究中，我们利于DAS 在北京昌平区3km 的通信光缆进</w:t>
      </w:r>
    </w:p>
    <w:p>
      <w:pPr>
        <w:ind w:firstLine="432"/>
      </w:pPr>
      <w:r>
        <w:t>行了交通监测实验，运用YOLOv5 实时目标识别框架的深度学习算法检测识别DAS</w:t>
      </w:r>
    </w:p>
    <w:p>
      <w:pPr>
        <w:ind w:firstLine="432"/>
      </w:pPr>
      <w:r>
        <w:t>图片中车流量和速度，获得了研究路段的交通流量的日变化、小时变化特征；从速</w:t>
      </w:r>
    </w:p>
    <w:p>
      <w:pPr>
        <w:ind w:firstLine="432"/>
      </w:pPr>
      <w:r>
        <w:t>度与振幅的关系比较中得出了车辆速度与振幅存在一定正相关关系的结论。通过15</w:t>
      </w:r>
    </w:p>
    <w:p>
      <w:pPr>
        <w:ind w:firstLine="432"/>
      </w:pPr>
      <w:r>
        <w:t>天交通监测数据的处理结果对比，YOLOv5 算法在车辆检测和速度估计取得了和传</w:t>
      </w:r>
    </w:p>
    <w:p>
      <w:pPr>
        <w:ind w:firstLine="432"/>
      </w:pPr>
      <w:r>
        <w:t>统的倾斜叠加方法相当的结果。相较于传统台阵方法倾斜叠加，在处理大规模DAS</w:t>
      </w:r>
    </w:p>
    <w:p>
      <w:pPr>
        <w:ind w:firstLine="432"/>
      </w:pPr>
      <w:r>
        <w:t>数据时，它具有显著更快的处理速度，并且适用于近实时数据处理情境。在具备快</w:t>
      </w:r>
    </w:p>
    <w:p>
      <w:pPr>
        <w:ind w:firstLine="432"/>
      </w:pPr>
      <w:r>
        <w:t>速数据处理能力后，利用城市现有的密集通信光纤网络建立城市范围的DAS 网络进</w:t>
      </w:r>
    </w:p>
    <w:p>
      <w:pPr>
        <w:ind w:firstLine="432"/>
      </w:pPr>
      <w:r>
        <w:t>行交通监控将更具有可行性。结合DAS 和图像检测方法的交通监测不仅增强了现有</w:t>
      </w:r>
    </w:p>
    <w:p>
      <w:pPr>
        <w:ind w:firstLine="432"/>
      </w:pPr>
      <w:r>
        <w:t>的交通视频监控网络，还有助于智能城市的发展。</w:t>
      </w:r>
    </w:p>
    <w:p>
      <w:pPr>
        <w:ind w:firstLine="432"/>
      </w:pPr>
      <w:r>
        <w:t>2. 在四川泸定的地震监测研究中，我们运用YOLOv5 算法快速准确地检测识别</w:t>
      </w:r>
    </w:p>
    <w:p>
      <w:pPr>
        <w:ind w:firstLine="432"/>
      </w:pPr>
      <w:r>
        <w:t>DAS 图片中的地震事件，对检测的事件利用图像目标匹配进行定位和波形振幅进行</w:t>
      </w:r>
    </w:p>
    <w:p>
      <w:pPr>
        <w:ind w:firstLine="432"/>
      </w:pPr>
      <w:r>
        <w:t>震级标定，检测到台网目录2 倍的事件，提高了DAS 地震监测数据的处理效率。本</w:t>
      </w:r>
    </w:p>
    <w:p>
      <w:pPr>
        <w:ind w:firstLine="432"/>
      </w:pPr>
      <w:r>
        <w:t>研究中，我们验证了DAS 系统在震后利用通信光缆快速部署、提高震源区地震监测</w:t>
      </w:r>
    </w:p>
    <w:p>
      <w:pPr>
        <w:ind w:firstLine="432"/>
      </w:pPr>
      <w:r>
        <w:t>能力的可行性。并且通过运用训练好的YOLOv5 地震事件检测模型，我们能够快速</w:t>
      </w:r>
    </w:p>
    <w:p>
      <w:pPr>
        <w:ind w:firstLine="432"/>
      </w:pPr>
      <w:r>
        <w:t>准确地识别DAS 图像中的地震事件，定位事件发生的大概时刻，大幅度减少模板匹</w:t>
      </w:r>
    </w:p>
    <w:p>
      <w:pPr>
        <w:ind w:firstLine="432"/>
      </w:pPr>
      <w:r>
        <w:t>配定位计算的需要扫描的数据量，从而提高地震检测定位任务的速度，可以完善地</w:t>
      </w:r>
    </w:p>
    <w:p>
      <w:pPr>
        <w:ind w:firstLine="432"/>
      </w:pPr>
      <w:r>
        <w:t>震台网目录，为地震预警系统提供支撑。</w:t>
      </w:r>
    </w:p>
    <w:p>
      <w:pPr>
        <w:ind w:firstLine="432"/>
      </w:pPr>
      <w:r>
        <w:t>6.2 存在的问题与展望</w:t>
      </w:r>
    </w:p>
    <w:p>
      <w:pPr>
        <w:ind w:firstLine="432"/>
      </w:pPr>
      <w:r>
        <w:t>1. 传统的地震阵列处理方法，如倾斜叠加，能够利用波场属性来重构车辆的运</w:t>
      </w:r>
    </w:p>
    <w:p>
      <w:pPr>
        <w:ind w:firstLine="432"/>
      </w:pPr>
      <w:r>
        <w:t>动参数，例如行驶方向，并且在许多情况下能够立即应用。然而，深度学习方法需</w:t>
      </w:r>
    </w:p>
    <w:p>
      <w:pPr>
        <w:ind w:firstLine="432"/>
      </w:pPr>
      <w:r>
        <w:t>要对相关模型进行训练。在本研究中，由于我们无法确定车辆的行驶方向以构建可</w:t>
      </w:r>
    </w:p>
    <w:p>
      <w:pPr>
        <w:ind w:firstLine="432"/>
      </w:pPr>
      <w:r>
        <w:t>比较的训练集，因此YOLOv5 模型无法识别汽车的行驶方向。还有，在数据处理效</w:t>
      </w:r>
    </w:p>
    <w:p>
      <w:pPr>
        <w:ind w:firstLine="432"/>
      </w:pPr>
      <w:r>
        <w:t>率比较时，我们并未运用倾斜叠加方法对DAS 图像进行车辆检测和速度估计的性能</w:t>
      </w:r>
    </w:p>
    <w:p>
      <w:pPr>
        <w:ind w:firstLine="432"/>
      </w:pPr>
      <w:r>
        <w:t>测试，需要补充实验进行更严谨的对比。目前，我们还没有针对困难情况(例如多辆</w:t>
      </w:r>
    </w:p>
    <w:p>
      <w:r>
        <w:br w:type="page"/>
      </w:r>
    </w:p>
    <w:p>
      <w:r>
        <w:rPr>
          <w:b/>
          <w:color w:val="646464"/>
          <w:sz w:val="18"/>
        </w:rPr>
        <w:t>第 57 页</w:t>
      </w:r>
    </w:p>
    <w:p>
      <w:pPr>
        <w:ind w:firstLine="432"/>
      </w:pPr>
      <w:r>
        <w:t>分布式光纤振动传感的深度学习图像检测研究</w:t>
      </w:r>
    </w:p>
    <w:p>
      <w:pPr>
        <w:ind w:firstLine="432"/>
      </w:pPr>
      <w:r>
        <w:t>48</w:t>
      </w:r>
    </w:p>
    <w:p>
      <w:pPr>
        <w:ind w:firstLine="432"/>
      </w:pPr>
      <w:r>
        <w:t>车同时通过)的全面训练，这是该领域在不久的将来需要扩展的方向。此外，该模型</w:t>
      </w:r>
    </w:p>
    <w:p>
      <w:pPr>
        <w:ind w:firstLine="432"/>
      </w:pPr>
      <w:r>
        <w:t>在各种情况下的泛化能力尚未进行全面评估。同时，将YOLOv5 与倾斜叠加技术相</w:t>
      </w:r>
    </w:p>
    <w:p>
      <w:pPr>
        <w:ind w:firstLine="432"/>
      </w:pPr>
      <w:r>
        <w:t>结合，可能有助于校准YOLOv5 的速度估计，并提高算法性能。</w:t>
      </w:r>
    </w:p>
    <w:p>
      <w:pPr>
        <w:ind w:firstLine="432"/>
      </w:pPr>
      <w:r>
        <w:t>2. 运用DAS 图像进行地震事件检测定位也存在一些问题。将连续的DAS 波形</w:t>
      </w:r>
    </w:p>
    <w:p>
      <w:pPr>
        <w:ind w:firstLine="432"/>
      </w:pPr>
      <w:r>
        <w:t>数据转换为固定时长的图像时，不可避免地会出现事件信号被分割的情况，这会降</w:t>
      </w:r>
    </w:p>
    <w:p>
      <w:pPr>
        <w:ind w:firstLine="432"/>
      </w:pPr>
      <w:r>
        <w:t>低YOLOv5 模型对事件的准确识别率，降低检测事件数量。缩短生成图像的时间间</w:t>
      </w:r>
    </w:p>
    <w:p>
      <w:pPr>
        <w:ind w:firstLine="432"/>
      </w:pPr>
      <w:r>
        <w:t>隔可以减少这种情况，但同时也会增加图片数据量，这需要我们在研究中权衡取舍；</w:t>
      </w:r>
    </w:p>
    <w:p>
      <w:pPr>
        <w:ind w:firstLine="432"/>
      </w:pPr>
      <w:r>
        <w:t>在图像模板匹配定位时，由于在光缆垂线和两侧对称的事件的波形特征相似，我们</w:t>
      </w:r>
    </w:p>
    <w:p>
      <w:pPr>
        <w:ind w:firstLine="432"/>
      </w:pPr>
      <w:r>
        <w:t>还不能分辨其真实位置，需要我们进一步研究。另外，我们使用原始波形振幅值进</w:t>
      </w:r>
    </w:p>
    <w:p>
      <w:pPr>
        <w:ind w:firstLine="432"/>
      </w:pPr>
      <w:r>
        <w:t>行震级标定，波形的信噪比会对震级标定产生影响，所以我们应在尝试图像处理方</w:t>
      </w:r>
    </w:p>
    <w:p>
      <w:pPr>
        <w:ind w:firstLine="432"/>
      </w:pPr>
      <w:r>
        <w:t>法的基础上考虑对应波形的处理，利用多道数据和偏移等方法在后续开展更多研究。</w:t>
      </w:r>
    </w:p>
    <w:p>
      <w:pPr>
        <w:ind w:firstLine="432"/>
      </w:pPr>
      <w:r>
        <w:t>光缆的布设位置变化也会改变DAS 记录的波形数据特征，所以深度学习图像检测方</w:t>
      </w:r>
    </w:p>
    <w:p>
      <w:pPr>
        <w:ind w:firstLine="432"/>
      </w:pPr>
      <w:r>
        <w:t>法的运用需要考虑泛化性。</w:t>
      </w:r>
    </w:p>
    <w:p>
      <w:r>
        <w:br w:type="page"/>
      </w:r>
    </w:p>
    <w:p>
      <w:r>
        <w:rPr>
          <w:b/>
          <w:color w:val="646464"/>
          <w:sz w:val="18"/>
        </w:rPr>
        <w:t>第 58 页</w:t>
      </w:r>
    </w:p>
    <w:p>
      <w:pPr>
        <w:ind w:firstLine="432"/>
      </w:pPr>
      <w:r>
        <w:t>参考文献</w:t>
      </w:r>
    </w:p>
    <w:p>
      <w:pPr>
        <w:ind w:firstLine="432"/>
      </w:pPr>
      <w:r>
        <w:t>49</w:t>
      </w:r>
    </w:p>
    <w:p>
      <w:pPr>
        <w:ind w:firstLine="432"/>
      </w:pPr>
      <w:r>
        <w:t>参考文献</w:t>
      </w:r>
    </w:p>
    <w:p>
      <w:pPr>
        <w:ind w:firstLine="432"/>
      </w:pPr>
      <w:r>
        <w:t>王伟君，陈凌，王一博，等. 2022.光纤振动传感之二: 基于散射或透射光的本征传</w:t>
      </w:r>
    </w:p>
    <w:p>
      <w:pPr>
        <w:ind w:firstLine="432"/>
      </w:pPr>
      <w:r>
        <w:t>感及其地震学应用. 地球与行星物理论评，53(2):119-137.</w:t>
      </w:r>
    </w:p>
    <w:p>
      <w:pPr>
        <w:ind w:firstLine="432"/>
      </w:pPr>
      <w:r>
        <w:t>张淼. 2015.地震定位和检测. [博士学位论文].中国科学技术大学，合肥.</w:t>
      </w:r>
    </w:p>
    <w:p>
      <w:pPr>
        <w:ind w:firstLine="432"/>
      </w:pPr>
      <w:r>
        <w:t>赵明，陈石. 2019.基于深度学习卷积神经网络的地震波形自动分类与识别. 地球物</w:t>
      </w:r>
    </w:p>
    <w:p>
      <w:pPr>
        <w:ind w:firstLine="432"/>
      </w:pPr>
      <w:r>
        <w:t>理学报，62(1):374-82.</w:t>
      </w:r>
    </w:p>
    <w:p>
      <w:pPr>
        <w:ind w:firstLine="432"/>
      </w:pPr>
      <w:r>
        <w:t>周少辉，蒋海昆，李健，等. 2021.基于深度学习的地震事件分类识别——以山东地</w:t>
      </w:r>
    </w:p>
    <w:p>
      <w:pPr>
        <w:ind w:firstLine="432"/>
      </w:pPr>
      <w:r>
        <w:t>震台网记录为例. 地震地质，43(3):663.</w:t>
      </w:r>
    </w:p>
    <w:p>
      <w:pPr>
        <w:ind w:firstLine="432"/>
      </w:pPr>
      <w:r>
        <w:t>Ahmad AB, Tsuji T. 2021.Traffic Monitoring System Based on Deep Learning and</w:t>
      </w:r>
    </w:p>
    <w:p>
      <w:pPr>
        <w:ind w:firstLine="432"/>
      </w:pPr>
      <w:r>
        <w:t>Seismometer Data. Applied Sciences,11(10):4590.</w:t>
      </w:r>
    </w:p>
    <w:p>
      <w:pPr>
        <w:ind w:firstLine="432"/>
      </w:pPr>
      <w:r>
        <w:t>Al-qaness, M. A. A., Abbasi, et al. 2021.An improved YOLO-based road traffic monitoring</w:t>
      </w:r>
    </w:p>
    <w:p>
      <w:pPr>
        <w:ind w:firstLine="432"/>
      </w:pPr>
      <w:r>
        <w:t>system. Computing,103(2):211–230.</w:t>
      </w:r>
    </w:p>
    <w:p>
      <w:pPr>
        <w:ind w:firstLine="432"/>
      </w:pPr>
      <w:r>
        <w:t>Alajmi M S, Pevzner R, Alkhalifah T, et al. 2019.Trialling distributed acoustic sensing in a</w:t>
      </w:r>
    </w:p>
    <w:p>
      <w:pPr>
        <w:ind w:firstLine="432"/>
      </w:pPr>
      <w:r>
        <w:t>sand dune environment. ASEG Extended Abstracts,2019(1):1–3.</w:t>
      </w:r>
    </w:p>
    <w:p>
      <w:pPr>
        <w:ind w:firstLine="432"/>
      </w:pPr>
      <w:r>
        <w:t>Amitha, I.C., Narayanan, N.K. 2021.Object Detection Using YOLO Framework for</w:t>
      </w:r>
    </w:p>
    <w:p>
      <w:pPr>
        <w:ind w:firstLine="432"/>
      </w:pPr>
      <w:r>
        <w:t>Intelligent Traffic Monitoring. In: Bajpai, M.K., Kumar Singh, K., Giakos, G. (eds)</w:t>
      </w:r>
    </w:p>
    <w:p>
      <w:pPr>
        <w:ind w:firstLine="432"/>
      </w:pPr>
      <w:r>
        <w:t>Machine Vision and Augmented Intelligence—Theory and Applications. Lecture</w:t>
      </w:r>
    </w:p>
    <w:p>
      <w:pPr>
        <w:ind w:firstLine="432"/>
      </w:pPr>
      <w:r>
        <w:t>Notes in Electrical Engineering,796.</w:t>
      </w:r>
    </w:p>
    <w:p>
      <w:pPr>
        <w:ind w:firstLine="432"/>
      </w:pPr>
      <w:r>
        <w:t>Bakulin A, Silvestrov I, Pevzner R. 2020.Surface seismic with DAS: An emerging</w:t>
      </w:r>
    </w:p>
    <w:p>
      <w:pPr>
        <w:ind w:firstLine="432"/>
      </w:pPr>
      <w:r>
        <w:t>alternative to modern point-sensor acquisition. The Leading Edge, Society of</w:t>
      </w:r>
    </w:p>
    <w:p>
      <w:pPr>
        <w:ind w:firstLine="432"/>
      </w:pPr>
      <w:r>
        <w:t>Exploration Geophysicists,39(11):808–818.</w:t>
      </w:r>
    </w:p>
    <w:p>
      <w:pPr>
        <w:ind w:firstLine="432"/>
      </w:pPr>
      <w:r>
        <w:t>Cao, C.Y., Zheng, J.C., Huang, Y.Q., et al. 2019.Investigation of a promoted you only look</w:t>
      </w:r>
    </w:p>
    <w:p>
      <w:pPr>
        <w:ind w:firstLine="432"/>
      </w:pPr>
      <w:r>
        <w:t>once algorithm and its application in traffic flow monitoring. Applied Sciences,9(17):3</w:t>
      </w:r>
    </w:p>
    <w:p>
      <w:pPr>
        <w:ind w:firstLine="432"/>
      </w:pPr>
      <w:r>
        <w:t>619.</w:t>
      </w:r>
    </w:p>
    <w:p>
      <w:pPr>
        <w:ind w:firstLine="432"/>
      </w:pPr>
      <w:r>
        <w:t>Calderón F., Pérez N., Benítez D.S., et al. 2020.Volcanic seismic event classification based</w:t>
      </w:r>
    </w:p>
    <w:p>
      <w:pPr>
        <w:ind w:firstLine="432"/>
      </w:pPr>
      <w:r>
        <w:t>on CNN architectures. In 2020 IEEE ANDESCON,1-6.</w:t>
      </w:r>
    </w:p>
    <w:p>
      <w:r>
        <w:br w:type="page"/>
      </w:r>
    </w:p>
    <w:p>
      <w:r>
        <w:rPr>
          <w:b/>
          <w:color w:val="646464"/>
          <w:sz w:val="18"/>
        </w:rPr>
        <w:t>第 59 页</w:t>
      </w:r>
    </w:p>
    <w:p>
      <w:pPr>
        <w:ind w:firstLine="432"/>
      </w:pPr>
      <w:r>
        <w:t>分布式光纤振动传感的深度学习图像检测研究</w:t>
      </w:r>
    </w:p>
    <w:p>
      <w:pPr>
        <w:ind w:firstLine="432"/>
      </w:pPr>
      <w:r>
        <w:t>50</w:t>
      </w:r>
    </w:p>
    <w:p>
      <w:pPr>
        <w:ind w:firstLine="432"/>
      </w:pPr>
      <w:r>
        <w:t>Catalano E., Coscetta A., Cerri E., et al. 2021.Automatic traffic monitoring by ϕ-OTDR</w:t>
      </w:r>
    </w:p>
    <w:p>
      <w:pPr>
        <w:ind w:firstLine="432"/>
      </w:pPr>
      <w:r>
        <w:t>data and Hough transform in a real-field environment. Applied Optics,60(13):3579-</w:t>
      </w:r>
    </w:p>
    <w:p>
      <w:pPr>
        <w:ind w:firstLine="432"/>
      </w:pPr>
      <w:r>
        <w:t>3584.</w:t>
      </w:r>
    </w:p>
    <w:p>
      <w:pPr>
        <w:ind w:firstLine="432"/>
      </w:pPr>
      <w:r>
        <w:t>Chambers, K. 2020.Using DAS to investigate traffic patterns at Brady Hot Springs, Nevada,</w:t>
      </w:r>
    </w:p>
    <w:p>
      <w:pPr>
        <w:ind w:firstLine="432"/>
      </w:pPr>
      <w:r>
        <w:t>USA. The Leading Edge,39(11):819-827.</w:t>
      </w:r>
    </w:p>
    <w:p>
      <w:pPr>
        <w:ind w:firstLine="432"/>
      </w:pPr>
      <w:r>
        <w:t>Consolvo B., M. Thornton. 2020.Microseismic event or noise: Automatic classification</w:t>
      </w:r>
    </w:p>
    <w:p>
      <w:pPr>
        <w:ind w:firstLine="432"/>
      </w:pPr>
      <w:r>
        <w:t>with convolutional neural networks. In SEG International Exposition and Annual</w:t>
      </w:r>
    </w:p>
    <w:p>
      <w:pPr>
        <w:ind w:firstLine="432"/>
      </w:pPr>
      <w:r>
        <w:t>Meeting.</w:t>
      </w:r>
    </w:p>
    <w:p>
      <w:pPr>
        <w:ind w:firstLine="432"/>
      </w:pPr>
      <w:r>
        <w:t>Dakin, J. and Lamb, C. 1991.A sensing method employing a fibre optic sensor system. Int.</w:t>
      </w:r>
    </w:p>
    <w:p>
      <w:pPr>
        <w:ind w:firstLine="432"/>
      </w:pPr>
      <w:r>
        <w:t>Appl.</w:t>
      </w:r>
    </w:p>
    <w:p>
      <w:pPr>
        <w:ind w:firstLine="432"/>
      </w:pPr>
      <w:r>
        <w:t>Daley T M, Freifeld B M, Ajo-Franklin J, et al. 2013.Field testing of fiber-optic distributed</w:t>
      </w:r>
    </w:p>
    <w:p>
      <w:pPr>
        <w:ind w:firstLine="432"/>
      </w:pPr>
      <w:r>
        <w:t>acoustic sensing (DAS) for subsurface seismic monitoring. The Leading</w:t>
      </w:r>
    </w:p>
    <w:p>
      <w:pPr>
        <w:ind w:firstLine="432"/>
      </w:pPr>
      <w:r>
        <w:t>Edge,32(6):699-706.</w:t>
      </w:r>
    </w:p>
    <w:p>
      <w:pPr>
        <w:ind w:firstLine="432"/>
      </w:pPr>
      <w:r>
        <w:t>Dou S, Lindsey N, Wagner A M, et al. 2017.Distributed Acoustic Sensing for Seismic</w:t>
      </w:r>
    </w:p>
    <w:p>
      <w:pPr>
        <w:ind w:firstLine="432"/>
      </w:pPr>
      <w:r>
        <w:t>Monitoring of the Near Surface: A Traffic-Noise Interferometry Case Study. Scientific</w:t>
      </w:r>
    </w:p>
    <w:p>
      <w:pPr>
        <w:ind w:firstLine="432"/>
      </w:pPr>
      <w:r>
        <w:t>Reports,7(1):11620.</w:t>
      </w:r>
    </w:p>
    <w:p>
      <w:pPr>
        <w:ind w:firstLine="432"/>
      </w:pPr>
      <w:r>
        <w:t>Dylan Snover, C. W. J., Michael J. Bianco, et al. 2020.Deep Clustering to Identify Sources</w:t>
      </w:r>
    </w:p>
    <w:p>
      <w:pPr>
        <w:ind w:firstLine="432"/>
      </w:pPr>
      <w:r>
        <w:t>of Urban Seismic Noise in Long Beach, California. Seismological Research</w:t>
      </w:r>
    </w:p>
    <w:p>
      <w:pPr>
        <w:ind w:firstLine="432"/>
      </w:pPr>
      <w:r>
        <w:t>Letters,92:11.</w:t>
      </w:r>
    </w:p>
    <w:p>
      <w:pPr>
        <w:ind w:firstLine="432"/>
      </w:pPr>
      <w:r>
        <w:t>Fang G, Li Y E, Zhao Y, et al. 2020.Urban Near‐Surface Seismic Monitoring Using</w:t>
      </w:r>
    </w:p>
    <w:p>
      <w:pPr>
        <w:ind w:firstLine="432"/>
      </w:pPr>
      <w:r>
        <w:t>Distributed Acoustic Sensing. Geophysical Research Letters,47(6).</w:t>
      </w:r>
    </w:p>
    <w:p>
      <w:pPr>
        <w:ind w:firstLine="432"/>
      </w:pPr>
      <w:r>
        <w:t>Ge L., Dan D., Li H. 2020.An accurate and robust monitoring method of full-bridge traffic</w:t>
      </w:r>
    </w:p>
    <w:p>
      <w:pPr>
        <w:ind w:firstLine="432"/>
      </w:pPr>
      <w:r>
        <w:t>load distribution based on YOLO-v3 machine vision. Structural Control and Health</w:t>
      </w:r>
    </w:p>
    <w:p>
      <w:pPr>
        <w:ind w:firstLine="432"/>
      </w:pPr>
      <w:r>
        <w:t>Monitoring,27(12):2636.</w:t>
      </w:r>
    </w:p>
    <w:p>
      <w:pPr>
        <w:ind w:firstLine="432"/>
      </w:pPr>
      <w:r>
        <w:t>Geng Z., Y. Wang. 2020.Automated design of a convolutional neural network with multi-sc</w:t>
      </w:r>
    </w:p>
    <w:p>
      <w:pPr>
        <w:ind w:firstLine="432"/>
      </w:pPr>
      <w:r>
        <w:t>ale filters for cost-efficient seismic data classification. Nature Communications,11(1):</w:t>
      </w:r>
    </w:p>
    <w:p>
      <w:pPr>
        <w:ind w:firstLine="432"/>
      </w:pPr>
      <w:r>
        <w:t>3311.</w:t>
      </w:r>
    </w:p>
    <w:p>
      <w:r>
        <w:br w:type="page"/>
      </w:r>
    </w:p>
    <w:p>
      <w:r>
        <w:rPr>
          <w:b/>
          <w:color w:val="646464"/>
          <w:sz w:val="18"/>
        </w:rPr>
        <w:t>第 60 页</w:t>
      </w:r>
    </w:p>
    <w:p>
      <w:pPr>
        <w:ind w:firstLine="432"/>
      </w:pPr>
      <w:r>
        <w:t>参考文献</w:t>
      </w:r>
    </w:p>
    <w:p>
      <w:pPr>
        <w:ind w:firstLine="432"/>
      </w:pPr>
      <w:r>
        <w:t>51</w:t>
      </w:r>
    </w:p>
    <w:p>
      <w:pPr>
        <w:ind w:firstLine="432"/>
      </w:pPr>
      <w:r>
        <w:t>Liu H., Ma J., Xu T., et al. 2020.Vehicle Detection and Classification Using Distributed Fib</w:t>
      </w:r>
    </w:p>
    <w:p>
      <w:pPr>
        <w:ind w:firstLine="432"/>
      </w:pPr>
      <w:r>
        <w:t>er Optic Acoustic Sensing. IEEE Transactions on Vehicular Technology,69(2):1363-1</w:t>
      </w:r>
    </w:p>
    <w:p>
      <w:pPr>
        <w:ind w:firstLine="432"/>
      </w:pPr>
      <w:r>
        <w:t>374.</w:t>
      </w:r>
    </w:p>
    <w:p>
      <w:pPr>
        <w:ind w:firstLine="432"/>
      </w:pPr>
      <w:r>
        <w:t>Huot F, Biondi B, Beroza G. 2018a.Jump-starting neural network training for seismic</w:t>
      </w:r>
    </w:p>
    <w:p>
      <w:pPr>
        <w:ind w:firstLine="432"/>
      </w:pPr>
      <w:r>
        <w:t>problems. SEG Tech. Prog. Expand. Abstr,2018:2191–95.</w:t>
      </w:r>
    </w:p>
    <w:p>
      <w:pPr>
        <w:ind w:firstLine="432"/>
      </w:pPr>
      <w:r>
        <w:t>Huot F, Martin E, Biondi B. 2018b.Automated ambient noise processing applied to fiber</w:t>
      </w:r>
    </w:p>
    <w:p>
      <w:pPr>
        <w:ind w:firstLine="432"/>
      </w:pPr>
      <w:r>
        <w:t>optic seismic acqui-sition (DAS). SEG Tech. Prog. Expand. Abstr,2018:4688–92.</w:t>
      </w:r>
    </w:p>
    <w:p>
      <w:pPr>
        <w:ind w:firstLine="432"/>
      </w:pPr>
      <w:r>
        <w:t>Isaenkov R, Pevzner R, Glubokovskikh S, et al. 2021.An automated system for continuous</w:t>
      </w:r>
    </w:p>
    <w:p>
      <w:pPr>
        <w:ind w:firstLine="432"/>
      </w:pPr>
      <w:r>
        <w:t>monitoring of CO2 geosequestration using multi-well offset VSP with permanent</w:t>
      </w:r>
    </w:p>
    <w:p>
      <w:pPr>
        <w:ind w:firstLine="432"/>
      </w:pPr>
      <w:r>
        <w:t>seismic sources and receivers: Stage 3 of the CO2CRC Otway Project. International</w:t>
      </w:r>
    </w:p>
    <w:p>
      <w:pPr>
        <w:ind w:firstLine="432"/>
      </w:pPr>
      <w:r>
        <w:t>Journal of Greenhouse Gas Control,108:103317.</w:t>
      </w:r>
    </w:p>
    <w:p>
      <w:pPr>
        <w:ind w:firstLine="432"/>
      </w:pPr>
      <w:r>
        <w:t>Jasper R. R. Uijlings, Koen E. A. Van De Sande, Theo Gevers, et al. 2013. Selective search</w:t>
      </w:r>
    </w:p>
    <w:p>
      <w:pPr>
        <w:ind w:firstLine="432"/>
      </w:pPr>
      <w:r>
        <w:t>for object recognition. International Journal of Computer Vision,104(2):154–171.</w:t>
      </w:r>
    </w:p>
    <w:p>
      <w:pPr>
        <w:ind w:firstLine="432"/>
      </w:pPr>
      <w:r>
        <w:t>Jenkins, W.F., Gerstoft, P., Bianco, M.J, et al. 2021.Unsupervised Deep Clustering of</w:t>
      </w:r>
    </w:p>
    <w:p>
      <w:pPr>
        <w:ind w:firstLine="432"/>
      </w:pPr>
      <w:r>
        <w:t>Seismic Data: Monitoring the Ross Ice Shelf, Antarctica. Journal of Geophysical</w:t>
      </w:r>
    </w:p>
    <w:p>
      <w:pPr>
        <w:ind w:firstLine="432"/>
      </w:pPr>
      <w:r>
        <w:t>Research: Solid Earth,126(9):e2021JB021716.</w:t>
      </w:r>
    </w:p>
    <w:p>
      <w:pPr>
        <w:ind w:firstLine="432"/>
      </w:pPr>
      <w:r>
        <w:t>Jin G., Ye B., Wu Y., Qu F., et al. 2019.Vehicle Classification Based on Seismic Signatures</w:t>
      </w:r>
    </w:p>
    <w:p>
      <w:pPr>
        <w:ind w:firstLine="432"/>
      </w:pPr>
      <w:r>
        <w:t>Using Convolutional Neural Network. IEEE Geoscience and Remote Sensing Letters,</w:t>
      </w:r>
    </w:p>
    <w:p>
      <w:pPr>
        <w:ind w:firstLine="432"/>
      </w:pPr>
      <w:r>
        <w:t>16(4):628-632.</w:t>
      </w:r>
    </w:p>
    <w:p>
      <w:pPr>
        <w:ind w:firstLine="432"/>
      </w:pPr>
      <w:r>
        <w:t>Johnson, C.W, Ben‐Zion, Y., Meng, H., et al. 2020.Identifying Different Classes of Seismic</w:t>
      </w:r>
    </w:p>
    <w:p>
      <w:pPr>
        <w:ind w:firstLine="432"/>
      </w:pPr>
      <w:r>
        <w:t>Noise Signals Using Unsupervised Learning. Geophysical Research Letters,47(15):e2</w:t>
      </w:r>
    </w:p>
    <w:p>
      <w:pPr>
        <w:ind w:firstLine="432"/>
      </w:pPr>
      <w:r>
        <w:t>020GL088353.</w:t>
      </w:r>
    </w:p>
    <w:p>
      <w:pPr>
        <w:ind w:firstLine="432"/>
      </w:pPr>
      <w:r>
        <w:t>Krizhevsky, A., 2014.One weird trick for parallelizing convolutional neural networks.</w:t>
      </w:r>
    </w:p>
    <w:p>
      <w:pPr>
        <w:ind w:firstLine="432"/>
      </w:pPr>
      <w:r>
        <w:t>arXiv preprint arXiv,1404.5997.</w:t>
      </w:r>
    </w:p>
    <w:p>
      <w:pPr>
        <w:ind w:firstLine="432"/>
      </w:pPr>
      <w:r>
        <w:t>Ku B., Kim G., Ahn JK., et al. 2020.Attention-Based Convolutional Neural Network for Ea</w:t>
      </w:r>
    </w:p>
    <w:p>
      <w:pPr>
        <w:ind w:firstLine="432"/>
      </w:pPr>
      <w:r>
        <w:t>rthquake Event Classification. IEEE Geoscience and Remote Sensing Letters,18(12):2</w:t>
      </w:r>
    </w:p>
    <w:p>
      <w:pPr>
        <w:ind w:firstLine="432"/>
      </w:pPr>
      <w:r>
        <w:t>057-2061.</w:t>
      </w:r>
    </w:p>
    <w:p>
      <w:r>
        <w:br w:type="page"/>
      </w:r>
    </w:p>
    <w:p>
      <w:r>
        <w:rPr>
          <w:b/>
          <w:color w:val="646464"/>
          <w:sz w:val="18"/>
        </w:rPr>
        <w:t>第 61 页</w:t>
      </w:r>
    </w:p>
    <w:p>
      <w:pPr>
        <w:ind w:firstLine="432"/>
      </w:pPr>
      <w:r>
        <w:t>分布式光纤振动传感的深度学习图像检测研究</w:t>
      </w:r>
    </w:p>
    <w:p>
      <w:pPr>
        <w:ind w:firstLine="432"/>
      </w:pPr>
      <w:r>
        <w:t>52</w:t>
      </w:r>
    </w:p>
    <w:p>
      <w:pPr>
        <w:ind w:firstLine="432"/>
      </w:pPr>
      <w:r>
        <w:t>LabelImg: https://github.com/heartexlabs/labelImg [Accessed 10 August, 2022]</w:t>
      </w:r>
    </w:p>
    <w:p>
      <w:pPr>
        <w:ind w:firstLine="432"/>
      </w:pPr>
      <w:r>
        <w:t>Lara, P. E. E., Fernandes, C.A.R., Inza, A., et al. 2020.Automatic Multichannel Volcano-</w:t>
      </w:r>
    </w:p>
    <w:p>
      <w:pPr>
        <w:ind w:firstLine="432"/>
      </w:pPr>
      <w:r>
        <w:t>Seismic Classification Using Machine Learning and EMD. IEEE Journal of Selected</w:t>
      </w:r>
    </w:p>
    <w:p>
      <w:pPr>
        <w:ind w:firstLine="432"/>
      </w:pPr>
      <w:r>
        <w:t>Topics in Applied Earth Observations and Remote Sensing,13:1322-1331.</w:t>
      </w:r>
    </w:p>
    <w:p>
      <w:pPr>
        <w:ind w:firstLine="432"/>
      </w:pPr>
      <w:r>
        <w:t>LeCun Y., Bengio Y., Hinton G. 2015.Deep learning. Nature,521(7553):436-444.</w:t>
      </w:r>
    </w:p>
    <w:p>
      <w:pPr>
        <w:ind w:firstLine="432"/>
      </w:pPr>
      <w:r>
        <w:t>Lellouch A, Yuan S, Ellsworth W L, et al. 2019b.Velocity‐Based Earthquake Detection</w:t>
      </w:r>
    </w:p>
    <w:p>
      <w:pPr>
        <w:ind w:firstLine="432"/>
      </w:pPr>
      <w:r>
        <w:t>Using Downhole Distributed Acoustic Sensing—Examples from the San Andreas</w:t>
      </w:r>
    </w:p>
    <w:p>
      <w:pPr>
        <w:ind w:firstLine="432"/>
      </w:pPr>
      <w:r>
        <w:t>Fault</w:t>
      </w:r>
    </w:p>
    <w:p>
      <w:pPr>
        <w:ind w:firstLine="432"/>
      </w:pPr>
      <w:r>
        <w:t>Observatory</w:t>
      </w:r>
    </w:p>
    <w:p>
      <w:pPr>
        <w:ind w:firstLine="432"/>
      </w:pPr>
      <w:r>
        <w:t>at</w:t>
      </w:r>
    </w:p>
    <w:p>
      <w:pPr>
        <w:ind w:firstLine="432"/>
      </w:pPr>
      <w:r>
        <w:t>Depth.</w:t>
      </w:r>
    </w:p>
    <w:p>
      <w:pPr>
        <w:ind w:firstLine="432"/>
      </w:pPr>
      <w:r>
        <w:t>Bulletin</w:t>
      </w:r>
    </w:p>
    <w:p>
      <w:pPr>
        <w:ind w:firstLine="432"/>
      </w:pPr>
      <w:r>
        <w:t>of</w:t>
      </w:r>
    </w:p>
    <w:p>
      <w:pPr>
        <w:ind w:firstLine="432"/>
      </w:pPr>
      <w:r>
        <w:t>the</w:t>
      </w:r>
    </w:p>
    <w:p>
      <w:pPr>
        <w:ind w:firstLine="432"/>
      </w:pPr>
      <w:r>
        <w:t>Seismological</w:t>
      </w:r>
    </w:p>
    <w:p>
      <w:pPr>
        <w:ind w:firstLine="432"/>
      </w:pPr>
      <w:r>
        <w:t>Society</w:t>
      </w:r>
    </w:p>
    <w:p>
      <w:pPr>
        <w:ind w:firstLine="432"/>
      </w:pPr>
      <w:r>
        <w:t>of</w:t>
      </w:r>
    </w:p>
    <w:p>
      <w:pPr>
        <w:ind w:firstLine="432"/>
      </w:pPr>
      <w:r>
        <w:t>America,109(6):2491–2500.</w:t>
      </w:r>
    </w:p>
    <w:p>
      <w:pPr>
        <w:ind w:firstLine="432"/>
      </w:pPr>
      <w:r>
        <w:t>Lellouch A, Yuan S, Spica Z, et al. 2019c.Seismic Velocity Estimation Using Passive</w:t>
      </w:r>
    </w:p>
    <w:p>
      <w:pPr>
        <w:ind w:firstLine="432"/>
      </w:pPr>
      <w:r>
        <w:t>Downhole Distributed Acoustic Sensing Records: Examples from the San Andreas</w:t>
      </w:r>
    </w:p>
    <w:p>
      <w:pPr>
        <w:ind w:firstLine="432"/>
      </w:pPr>
      <w:r>
        <w:t>Fault</w:t>
      </w:r>
    </w:p>
    <w:p>
      <w:pPr>
        <w:ind w:firstLine="432"/>
      </w:pPr>
      <w:r>
        <w:t>Observatory</w:t>
      </w:r>
    </w:p>
    <w:p>
      <w:pPr>
        <w:ind w:firstLine="432"/>
      </w:pPr>
      <w:r>
        <w:t>at</w:t>
      </w:r>
    </w:p>
    <w:p>
      <w:pPr>
        <w:ind w:firstLine="432"/>
      </w:pPr>
      <w:r>
        <w:t>Depth[J].</w:t>
      </w:r>
    </w:p>
    <w:p>
      <w:pPr>
        <w:ind w:firstLine="432"/>
      </w:pPr>
      <w:r>
        <w:t>Journal</w:t>
      </w:r>
    </w:p>
    <w:p>
      <w:pPr>
        <w:ind w:firstLine="432"/>
      </w:pPr>
      <w:r>
        <w:t>of</w:t>
      </w:r>
    </w:p>
    <w:p>
      <w:pPr>
        <w:ind w:firstLine="432"/>
      </w:pPr>
      <w:r>
        <w:t>Geophysical</w:t>
      </w:r>
    </w:p>
    <w:p>
      <w:pPr>
        <w:ind w:firstLine="432"/>
      </w:pPr>
      <w:r>
        <w:t>Research:</w:t>
      </w:r>
    </w:p>
    <w:p>
      <w:pPr>
        <w:ind w:firstLine="432"/>
      </w:pPr>
      <w:r>
        <w:t>Solid</w:t>
      </w:r>
    </w:p>
    <w:p>
      <w:pPr>
        <w:ind w:firstLine="432"/>
      </w:pPr>
      <w:r>
        <w:t>Earth,124(7):6931–6948.</w:t>
      </w:r>
    </w:p>
    <w:p>
      <w:pPr>
        <w:ind w:firstLine="432"/>
      </w:pPr>
      <w:r>
        <w:t>Li Z, Shen Z, Yang Y, et al. 2021.Rapid Response to the 2019 Ridgecrest Earthquake with</w:t>
      </w:r>
    </w:p>
    <w:p>
      <w:pPr>
        <w:ind w:firstLine="432"/>
      </w:pPr>
      <w:r>
        <w:t>Distributed Acoustic Sensing. AGU Advances,2(2):e2021AV000395.</w:t>
      </w:r>
    </w:p>
    <w:p>
      <w:pPr>
        <w:ind w:firstLine="432"/>
      </w:pPr>
      <w:r>
        <w:t>Lihi Shiloh, Avishay Eyal, Raja Giryes. 2019.Efficient Processing of Distributed Acoustic</w:t>
      </w:r>
    </w:p>
    <w:p>
      <w:pPr>
        <w:ind w:firstLine="432"/>
      </w:pPr>
      <w:r>
        <w:t>Sensing Data Using a Deep Learning Approach. Journal of Lightwave Technology,37</w:t>
      </w:r>
    </w:p>
    <w:p>
      <w:pPr>
        <w:ind w:firstLine="432"/>
      </w:pPr>
      <w:r>
        <w:t>(18):4755-4762.</w:t>
      </w:r>
    </w:p>
    <w:p>
      <w:pPr>
        <w:ind w:firstLine="432"/>
      </w:pPr>
      <w:r>
        <w:t>Lin, C.J., Jhang, J.Y. 2022.Intelligent Traffic-Monitoring System Based on YOLO and</w:t>
      </w:r>
    </w:p>
    <w:p>
      <w:pPr>
        <w:ind w:firstLine="432"/>
      </w:pPr>
      <w:r>
        <w:t>Convolutional Fuzzy Neural Networks. IEEE Access,10:14120–14133.</w:t>
      </w:r>
    </w:p>
    <w:p>
      <w:pPr>
        <w:ind w:firstLine="432"/>
      </w:pPr>
      <w:r>
        <w:t>Lin, B. I., Wei, X.I.E., Junjie, Z.H.A.O., et al. 2018.Automatic classification of multi-</w:t>
      </w:r>
    </w:p>
    <w:p>
      <w:pPr>
        <w:ind w:firstLine="432"/>
      </w:pPr>
      <w:r>
        <w:t>channel microseismic waveform based on DCNN-SPP. Journal of Applied</w:t>
      </w:r>
    </w:p>
    <w:p>
      <w:pPr>
        <w:ind w:firstLine="432"/>
      </w:pPr>
      <w:r>
        <w:t>Geophysics,159:446-452.</w:t>
      </w:r>
    </w:p>
    <w:p>
      <w:pPr>
        <w:ind w:firstLine="432"/>
      </w:pPr>
      <w:r>
        <w:t>Lindsey, N.J., Yuan, S., Lellouch, A., et al. 2020.City‐scale dark fiber DAS measurements</w:t>
      </w:r>
    </w:p>
    <w:p>
      <w:pPr>
        <w:ind w:firstLine="432"/>
      </w:pPr>
      <w:r>
        <w:t>of infrastructure use during the COVID‐19 pandemic. Geophysical research</w:t>
      </w:r>
    </w:p>
    <w:p>
      <w:pPr>
        <w:ind w:firstLine="432"/>
      </w:pPr>
      <w:r>
        <w:t>letters,47(16):e2020GL089931.</w:t>
      </w:r>
    </w:p>
    <w:p>
      <w:r>
        <w:br w:type="page"/>
      </w:r>
    </w:p>
    <w:p>
      <w:r>
        <w:rPr>
          <w:b/>
          <w:color w:val="646464"/>
          <w:sz w:val="18"/>
        </w:rPr>
        <w:t>第 62 页</w:t>
      </w:r>
    </w:p>
    <w:p>
      <w:pPr>
        <w:ind w:firstLine="432"/>
      </w:pPr>
      <w:r>
        <w:t>参考文献</w:t>
      </w:r>
    </w:p>
    <w:p>
      <w:pPr>
        <w:ind w:firstLine="432"/>
      </w:pPr>
      <w:r>
        <w:t>53</w:t>
      </w:r>
    </w:p>
    <w:p>
      <w:pPr>
        <w:ind w:firstLine="432"/>
      </w:pPr>
      <w:r>
        <w:t>Lindsey, N.J., Martin, E.R. 2021.Fiber-optic seismology. Annual Review of Earth and</w:t>
      </w:r>
    </w:p>
    <w:p>
      <w:pPr>
        <w:ind w:firstLine="432"/>
      </w:pPr>
      <w:r>
        <w:t>Planetary Sciences,49(1):309-336.</w:t>
      </w:r>
    </w:p>
    <w:p>
      <w:pPr>
        <w:ind w:firstLine="432"/>
      </w:pPr>
      <w:r>
        <w:t>Lior, I., Sladen, A., Rivet, D., et al. 2021.On the Detection Capabilities of Underwater</w:t>
      </w:r>
    </w:p>
    <w:p>
      <w:pPr>
        <w:ind w:firstLine="432"/>
      </w:pPr>
      <w:r>
        <w:t>Distributed</w:t>
      </w:r>
    </w:p>
    <w:p>
      <w:pPr>
        <w:ind w:firstLine="432"/>
      </w:pPr>
      <w:r>
        <w:t>Acoustic</w:t>
      </w:r>
    </w:p>
    <w:p>
      <w:pPr>
        <w:ind w:firstLine="432"/>
      </w:pPr>
      <w:r>
        <w:t>Sensing.</w:t>
      </w:r>
    </w:p>
    <w:p>
      <w:pPr>
        <w:ind w:firstLine="432"/>
      </w:pPr>
      <w:r>
        <w:t>Journal</w:t>
      </w:r>
    </w:p>
    <w:p>
      <w:pPr>
        <w:ind w:firstLine="432"/>
      </w:pPr>
      <w:r>
        <w:t>of</w:t>
      </w:r>
    </w:p>
    <w:p>
      <w:pPr>
        <w:ind w:firstLine="432"/>
      </w:pPr>
      <w:r>
        <w:t>Geophysical</w:t>
      </w:r>
    </w:p>
    <w:p>
      <w:pPr>
        <w:ind w:firstLine="432"/>
      </w:pPr>
      <w:r>
        <w:t>Research:</w:t>
      </w:r>
    </w:p>
    <w:p>
      <w:pPr>
        <w:ind w:firstLine="432"/>
      </w:pPr>
      <w:r>
        <w:t>Solid</w:t>
      </w:r>
    </w:p>
    <w:p>
      <w:pPr>
        <w:ind w:firstLine="432"/>
      </w:pPr>
      <w:r>
        <w:t>Earth,126(3):e2020JB020925.</w:t>
      </w:r>
    </w:p>
    <w:p>
      <w:pPr>
        <w:ind w:firstLine="432"/>
      </w:pPr>
      <w:r>
        <w:t>Liu, W., Anguelov, D., Erhan, D., et al. 2016.Ssd: Single shot multibox detector. In</w:t>
      </w:r>
    </w:p>
    <w:p>
      <w:pPr>
        <w:ind w:firstLine="432"/>
      </w:pPr>
      <w:r>
        <w:t>European conference on computer vision,9905:21-37. Springer, Cham.</w:t>
      </w:r>
    </w:p>
    <w:p>
      <w:pPr>
        <w:ind w:firstLine="432"/>
      </w:pPr>
      <w:r>
        <w:t>Luo, B., Jin, G., Lellouch, A. 2020.Estimation of seismic velocity and layer thickness of</w:t>
      </w:r>
    </w:p>
    <w:p>
      <w:pPr>
        <w:ind w:firstLine="432"/>
      </w:pPr>
      <w:r>
        <w:t>Eagle Ford Formation using microseismic guided waves in downhole distributed</w:t>
      </w:r>
    </w:p>
    <w:p>
      <w:pPr>
        <w:ind w:firstLine="432"/>
      </w:pPr>
      <w:r>
        <w:t>acoustic sensing records. SEG Technical Program Expanded Abstracts 2020, Society</w:t>
      </w:r>
    </w:p>
    <w:p>
      <w:pPr>
        <w:ind w:firstLine="432"/>
      </w:pPr>
      <w:r>
        <w:t>of Exploration Geophysicists:535-539.</w:t>
      </w:r>
    </w:p>
    <w:p>
      <w:pPr>
        <w:ind w:firstLine="432"/>
      </w:pPr>
      <w:r>
        <w:t>Malfante, M., Dalla Mura, M., Mars, J.I., et al. 2018.Automatic Classification of Volcano</w:t>
      </w:r>
    </w:p>
    <w:p>
      <w:pPr>
        <w:ind w:firstLine="432"/>
      </w:pPr>
      <w:r>
        <w:t>Seismic Signatures. Journal of Geophysical Research: Solid Earth,123(12):10,645-</w:t>
      </w:r>
    </w:p>
    <w:p>
      <w:pPr>
        <w:ind w:firstLine="432"/>
      </w:pPr>
      <w:r>
        <w:t>10,658.</w:t>
      </w:r>
    </w:p>
    <w:p>
      <w:pPr>
        <w:ind w:firstLine="432"/>
      </w:pPr>
      <w:r>
        <w:t>Martin, E.R., Huot, F., Ma, Y., et al. 2018a.A seismic shift in scalable acquisition demands</w:t>
      </w:r>
    </w:p>
    <w:p>
      <w:pPr>
        <w:ind w:firstLine="432"/>
      </w:pPr>
      <w:r>
        <w:t>new processing: fiber-optic seismic signal retrieval in urban areas with unsupervised</w:t>
      </w:r>
    </w:p>
    <w:p>
      <w:pPr>
        <w:ind w:firstLine="432"/>
      </w:pPr>
      <w:r>
        <w:t>learning for coherent noise removal. IEEE Signal Processing Magazine,35(2):31-40.</w:t>
      </w:r>
    </w:p>
    <w:p>
      <w:pPr>
        <w:ind w:firstLine="432"/>
      </w:pPr>
      <w:r>
        <w:t>Mateeva, A., Lopez, J., Chalenski, D., et al. 2017.4D DAS VSP as a tool for frequent</w:t>
      </w:r>
    </w:p>
    <w:p>
      <w:pPr>
        <w:ind w:firstLine="432"/>
      </w:pPr>
      <w:r>
        <w:t>seismic monitoring in deep water. The Leading Edge,36(12):995-1000.</w:t>
      </w:r>
    </w:p>
    <w:p>
      <w:pPr>
        <w:ind w:firstLine="432"/>
      </w:pPr>
      <w:r>
        <w:t>Meng X., Yang H. F., Peng Z. 2018.Foreshocks, b value map, and aftershock triggering for</w:t>
      </w:r>
    </w:p>
    <w:p>
      <w:pPr>
        <w:ind w:firstLine="432"/>
      </w:pPr>
      <w:r>
        <w:t>the 2011 Mw 5.7 Virginia earthquake. Journal of Geophysical Research: Solid</w:t>
      </w:r>
    </w:p>
    <w:p>
      <w:pPr>
        <w:ind w:firstLine="432"/>
      </w:pPr>
      <w:r>
        <w:t>Earth,123(6):5082-5098.</w:t>
      </w:r>
    </w:p>
    <w:p>
      <w:pPr>
        <w:ind w:firstLine="432"/>
      </w:pPr>
      <w:r>
        <w:t>Min, Z., Jian, J., Dihua, S., et al. 2018.Vehicle detection method based on deep learning</w:t>
      </w:r>
    </w:p>
    <w:p>
      <w:pPr>
        <w:ind w:firstLine="432"/>
      </w:pPr>
      <w:r>
        <w:t>and multi-layer feature fusion. 2018 Chinese Control And Decision Conference</w:t>
      </w:r>
    </w:p>
    <w:p>
      <w:pPr>
        <w:ind w:firstLine="432"/>
      </w:pPr>
      <w:r>
        <w:t>(CCDC),5862–5867.</w:t>
      </w:r>
    </w:p>
    <w:p>
      <w:r>
        <w:br w:type="page"/>
      </w:r>
    </w:p>
    <w:p>
      <w:r>
        <w:rPr>
          <w:b/>
          <w:color w:val="646464"/>
          <w:sz w:val="18"/>
        </w:rPr>
        <w:t>第 63 页</w:t>
      </w:r>
    </w:p>
    <w:p>
      <w:pPr>
        <w:ind w:firstLine="432"/>
      </w:pPr>
      <w:r>
        <w:t>分布式光纤振动传感的深度学习图像检测研究</w:t>
      </w:r>
    </w:p>
    <w:p>
      <w:pPr>
        <w:ind w:firstLine="432"/>
      </w:pPr>
      <w:r>
        <w:t>54</w:t>
      </w:r>
    </w:p>
    <w:p>
      <w:pPr>
        <w:ind w:firstLine="432"/>
      </w:pPr>
      <w:r>
        <w:t>Molenaar, M.M., Hill, D., Webster, P., et al. 2011.First Downhole Application of</w:t>
      </w:r>
    </w:p>
    <w:p>
      <w:pPr>
        <w:ind w:firstLine="432"/>
      </w:pPr>
      <w:r>
        <w:t>Distributed Acoustic Sensing for Hydraulic-Fracturing Monitoring and Diagnostics.</w:t>
      </w:r>
    </w:p>
    <w:p>
      <w:pPr>
        <w:ind w:firstLine="432"/>
      </w:pPr>
      <w:r>
        <w:t>SPE Hydraulic Fracturing Technology Conference:SPE-140561-MS.</w:t>
      </w:r>
    </w:p>
    <w:p>
      <w:pPr>
        <w:ind w:firstLine="432"/>
      </w:pPr>
      <w:r>
        <w:t>Mousavi, S.M., Zhu, W., Ellsworth, W., et al. 2019.Unsupervised Clustering of Seismic</w:t>
      </w:r>
    </w:p>
    <w:p>
      <w:pPr>
        <w:ind w:firstLine="432"/>
      </w:pPr>
      <w:r>
        <w:t>Signals Using Deep Convolutional Autoencoders. IEEE Geoscience and Remote</w:t>
      </w:r>
    </w:p>
    <w:p>
      <w:pPr>
        <w:ind w:firstLine="432"/>
      </w:pPr>
      <w:r>
        <w:t>Sensing Letters,16(11):1693-1697.</w:t>
      </w:r>
    </w:p>
    <w:p>
      <w:pPr>
        <w:ind w:firstLine="432"/>
      </w:pPr>
      <w:r>
        <w:t>Mousavi, S. M., Zhu, W., Sheng, Y., et al. 2019.CRED: a deep residual network of</w:t>
      </w:r>
    </w:p>
    <w:p>
      <w:pPr>
        <w:ind w:firstLine="432"/>
      </w:pPr>
      <w:r>
        <w:t>convolutional and recurrent units for earthquake signal detection. Scientific</w:t>
      </w:r>
    </w:p>
    <w:p>
      <w:pPr>
        <w:ind w:firstLine="432"/>
      </w:pPr>
      <w:r>
        <w:t>reports,9(1):1-14.</w:t>
      </w:r>
    </w:p>
    <w:p>
      <w:pPr>
        <w:ind w:firstLine="432"/>
      </w:pPr>
      <w:r>
        <w:t>Mousavi, S.M., Ellsworth, W.L., Zhu, W., et al. 2020.Earthquake transformer—an attentive</w:t>
      </w:r>
    </w:p>
    <w:p>
      <w:pPr>
        <w:ind w:firstLine="432"/>
      </w:pPr>
      <w:r>
        <w:t>deep-learning model for simultaneous earthquake detection and phase picking. Nature</w:t>
      </w:r>
    </w:p>
    <w:p>
      <w:pPr>
        <w:ind w:firstLine="432"/>
      </w:pPr>
      <w:r>
        <w:t>communications,11(1):3952.</w:t>
      </w:r>
    </w:p>
    <w:p>
      <w:pPr>
        <w:ind w:firstLine="432"/>
      </w:pPr>
      <w:r>
        <w:t>Nishimura, T., Emoto, K., Nakahara, H., et al. 2021.Source location of volcanic</w:t>
      </w:r>
    </w:p>
    <w:p>
      <w:pPr>
        <w:ind w:firstLine="432"/>
      </w:pPr>
      <w:r>
        <w:t>earthquakes and subsurface characterization using fiber-optic cable and distributed</w:t>
      </w:r>
    </w:p>
    <w:p>
      <w:pPr>
        <w:ind w:firstLine="432"/>
      </w:pPr>
      <w:r>
        <w:t>acoustic sensing system. Scientific Reports,11(1):6319.</w:t>
      </w:r>
    </w:p>
    <w:p>
      <w:pPr>
        <w:ind w:firstLine="432"/>
      </w:pPr>
      <w:r>
        <w:t>Saad, O.M., Chen, Y. 2021.CapsPhase: Capsule neural network for seismic phase</w:t>
      </w:r>
    </w:p>
    <w:p>
      <w:pPr>
        <w:ind w:firstLine="432"/>
      </w:pPr>
      <w:r>
        <w:t>classification and picking. IEEE Transactions on Geoscience and Remote</w:t>
      </w:r>
    </w:p>
    <w:p>
      <w:pPr>
        <w:ind w:firstLine="432"/>
      </w:pPr>
      <w:r>
        <w:t>Sensing,60:1-11.</w:t>
      </w:r>
    </w:p>
    <w:p>
      <w:pPr>
        <w:ind w:firstLine="432"/>
      </w:pPr>
      <w:r>
        <w:t>Parker, T., Shatalin, S., Farhadiroushan, M. 2014.Distributed Acoustic Sensing–a new tool</w:t>
      </w:r>
    </w:p>
    <w:p>
      <w:pPr>
        <w:ind w:firstLine="432"/>
      </w:pPr>
      <w:r>
        <w:t>for seismic applications. First Break,32(2).</w:t>
      </w:r>
    </w:p>
    <w:p>
      <w:pPr>
        <w:ind w:firstLine="432"/>
      </w:pPr>
      <w:r>
        <w:t>Paszke, A., Gross, S., Massa, F., et al. 2019.Pytorch: An imperative style, high-</w:t>
      </w:r>
    </w:p>
    <w:p>
      <w:pPr>
        <w:ind w:firstLine="432"/>
      </w:pPr>
      <w:r>
        <w:t>performance deep learning library. Advances in Neural Information Processing</w:t>
      </w:r>
    </w:p>
    <w:p>
      <w:pPr>
        <w:ind w:firstLine="432"/>
      </w:pPr>
      <w:r>
        <w:t>Systems 32 (NeurIPS 2019).</w:t>
      </w:r>
    </w:p>
    <w:p>
      <w:pPr>
        <w:ind w:firstLine="432"/>
      </w:pPr>
      <w:r>
        <w:t>Peng, P., He, Z., Wang, L. and Jiang, Y. 2020.Automatic Classification of Microseismic</w:t>
      </w:r>
    </w:p>
    <w:p>
      <w:pPr>
        <w:ind w:firstLine="432"/>
      </w:pPr>
      <w:r>
        <w:t>Records in Underground Mining: A Deep Learning Approach. IEEE Access,8:17863-</w:t>
      </w:r>
    </w:p>
    <w:p>
      <w:pPr>
        <w:ind w:firstLine="432"/>
      </w:pPr>
      <w:r>
        <w:t>17876.</w:t>
      </w:r>
    </w:p>
    <w:p>
      <w:r>
        <w:br w:type="page"/>
      </w:r>
    </w:p>
    <w:p>
      <w:r>
        <w:rPr>
          <w:b/>
          <w:color w:val="646464"/>
          <w:sz w:val="18"/>
        </w:rPr>
        <w:t>第 64 页</w:t>
      </w:r>
    </w:p>
    <w:p>
      <w:pPr>
        <w:ind w:firstLine="432"/>
      </w:pPr>
      <w:r>
        <w:t>参考文献</w:t>
      </w:r>
    </w:p>
    <w:p>
      <w:pPr>
        <w:ind w:firstLine="432"/>
      </w:pPr>
      <w:r>
        <w:t>55</w:t>
      </w:r>
    </w:p>
    <w:p>
      <w:pPr>
        <w:ind w:firstLine="432"/>
      </w:pPr>
      <w:r>
        <w:t>Peng Z., Zhao P. 2009.Migration of early aftershocks following the 2004 Parkfield</w:t>
      </w:r>
    </w:p>
    <w:p>
      <w:pPr>
        <w:ind w:firstLine="432"/>
      </w:pPr>
      <w:r>
        <w:t>earthquake. Nature Geoscience,2(12):877-881.</w:t>
      </w:r>
    </w:p>
    <w:p>
      <w:pPr>
        <w:ind w:firstLine="432"/>
      </w:pPr>
      <w:r>
        <w:t>Perol, T., Gharbi, M., Denolle, M. 2018.Convolutional neural network for earthquake</w:t>
      </w:r>
    </w:p>
    <w:p>
      <w:pPr>
        <w:ind w:firstLine="432"/>
      </w:pPr>
      <w:r>
        <w:t>detection and location. Science Advances,4(2):e1700578.</w:t>
      </w:r>
    </w:p>
    <w:p>
      <w:pPr>
        <w:ind w:firstLine="432"/>
      </w:pPr>
      <w:r>
        <w:t>Ren, S., He, K., Girshick, R., et al. 2015.Faster r-cnn: Towards real-time object detection</w:t>
      </w:r>
    </w:p>
    <w:p>
      <w:pPr>
        <w:ind w:firstLine="432"/>
      </w:pPr>
      <w:r>
        <w:t>with region proposal networks. Advances in neural information processing systems,28.</w:t>
      </w:r>
    </w:p>
    <w:p>
      <w:pPr>
        <w:ind w:firstLine="432"/>
      </w:pPr>
      <w:r>
        <w:t>Redmon, J., Farhadi, A. 2017.YOLO9000: better, faster, stronger. Proceedings of the IEEE</w:t>
      </w:r>
    </w:p>
    <w:p>
      <w:pPr>
        <w:ind w:firstLine="432"/>
      </w:pPr>
      <w:r>
        <w:t>Conference on Computer Vision and Pattern Recognition (CVPR),7263-7271.</w:t>
      </w:r>
    </w:p>
    <w:p>
      <w:pPr>
        <w:ind w:firstLine="432"/>
      </w:pPr>
      <w:r>
        <w:t>Redmon, J., Farhadi, A. 2018.Yolov3: An incremental improvement. arXiv preprint</w:t>
      </w:r>
    </w:p>
    <w:p>
      <w:pPr>
        <w:ind w:firstLine="432"/>
      </w:pPr>
      <w:r>
        <w:t>arXiv:1804.02767.</w:t>
      </w:r>
    </w:p>
    <w:p>
      <w:pPr>
        <w:ind w:firstLine="432"/>
      </w:pPr>
      <w:r>
        <w:t>Posey R., Johnson G A. 2000.Strain sensing based on coherent Rayleigh scattering in an</w:t>
      </w:r>
    </w:p>
    <w:p>
      <w:pPr>
        <w:ind w:firstLine="432"/>
      </w:pPr>
      <w:r>
        <w:t>optical fiber. Electronics Letters,36(20):1688-1689.</w:t>
      </w:r>
    </w:p>
    <w:p>
      <w:pPr>
        <w:ind w:firstLine="432"/>
      </w:pPr>
      <w:r>
        <w:t>Robbins, H., Monro, S. 1951.A stochastic approximation method. The annals of</w:t>
      </w:r>
    </w:p>
    <w:p>
      <w:pPr>
        <w:ind w:firstLine="432"/>
      </w:pPr>
      <w:r>
        <w:t>mathematical statistics,22(3):400-407.</w:t>
      </w:r>
    </w:p>
    <w:p>
      <w:pPr>
        <w:ind w:firstLine="432"/>
      </w:pPr>
      <w:r>
        <w:t>Ross, Z. E., Meier, M. A., Hauksson, E, et al. 2018.Generalized seismic phase detection</w:t>
      </w:r>
    </w:p>
    <w:p>
      <w:pPr>
        <w:ind w:firstLine="432"/>
      </w:pPr>
      <w:r>
        <w:t>with deep learning. Bulletin of the Seismological Society of America,108(5A):2894–</w:t>
      </w:r>
    </w:p>
    <w:p>
      <w:pPr>
        <w:ind w:firstLine="432"/>
      </w:pPr>
      <w:r>
        <w:t>2901.</w:t>
      </w:r>
    </w:p>
    <w:p>
      <w:pPr>
        <w:ind w:firstLine="432"/>
      </w:pPr>
      <w:r>
        <w:t>Saad, O.M., Chen, Y. 2021.CapsPhase: Capsule Neural Network for Seismic Phase</w:t>
      </w:r>
    </w:p>
    <w:p>
      <w:pPr>
        <w:ind w:firstLine="432"/>
      </w:pPr>
      <w:r>
        <w:t>Classification and Picking. IEEE Transactions on Geoscience and Remote</w:t>
      </w:r>
    </w:p>
    <w:p>
      <w:pPr>
        <w:ind w:firstLine="432"/>
      </w:pPr>
      <w:r>
        <w:t>Sensing,60:1-11.</w:t>
      </w:r>
    </w:p>
    <w:p>
      <w:pPr>
        <w:ind w:firstLine="432"/>
      </w:pPr>
      <w:r>
        <w:t>Seydoux, L., Balestriero, R., Poli, P., et al. 2020.Clustering earthquake signals and</w:t>
      </w:r>
    </w:p>
    <w:p>
      <w:pPr>
        <w:ind w:firstLine="432"/>
      </w:pPr>
      <w:r>
        <w:t>background noises in continuous seismic data with unsupervised deep learning. Nature</w:t>
      </w:r>
    </w:p>
    <w:p>
      <w:pPr>
        <w:ind w:firstLine="432"/>
      </w:pPr>
      <w:r>
        <w:t>communications, 11(1):3972.</w:t>
      </w:r>
    </w:p>
    <w:p>
      <w:pPr>
        <w:ind w:firstLine="432"/>
      </w:pPr>
      <w:r>
        <w:t>Shelly D. R., Beroza G. C., Ide S. 2007.Non-volcanic tremor and low-frequency earthquake</w:t>
      </w:r>
    </w:p>
    <w:p>
      <w:pPr>
        <w:ind w:firstLine="432"/>
      </w:pPr>
      <w:r>
        <w:t>swarms. Nature,446(7133):305-307.</w:t>
      </w:r>
    </w:p>
    <w:p>
      <w:r>
        <w:br w:type="page"/>
      </w:r>
    </w:p>
    <w:p>
      <w:r>
        <w:rPr>
          <w:b/>
          <w:color w:val="646464"/>
          <w:sz w:val="18"/>
        </w:rPr>
        <w:t>第 65 页</w:t>
      </w:r>
    </w:p>
    <w:p>
      <w:pPr>
        <w:ind w:firstLine="432"/>
      </w:pPr>
      <w:r>
        <w:t>分布式光纤振动传感的深度学习图像检测研究</w:t>
      </w:r>
    </w:p>
    <w:p>
      <w:pPr>
        <w:ind w:firstLine="432"/>
      </w:pPr>
      <w:r>
        <w:t>56</w:t>
      </w:r>
    </w:p>
    <w:p>
      <w:pPr>
        <w:ind w:firstLine="432"/>
      </w:pPr>
      <w:r>
        <w:t>Stork, A. L., Baird, A. F., Horne, S. A., et al. 2020.Application of machine learning to</w:t>
      </w:r>
    </w:p>
    <w:p>
      <w:pPr>
        <w:ind w:firstLine="432"/>
      </w:pPr>
      <w:r>
        <w:t>microseismic</w:t>
      </w:r>
    </w:p>
    <w:p>
      <w:pPr>
        <w:ind w:firstLine="432"/>
      </w:pPr>
      <w:r>
        <w:t>event</w:t>
      </w:r>
    </w:p>
    <w:p>
      <w:pPr>
        <w:ind w:firstLine="432"/>
      </w:pPr>
      <w:r>
        <w:t>detection</w:t>
      </w:r>
    </w:p>
    <w:p>
      <w:pPr>
        <w:ind w:firstLine="432"/>
      </w:pPr>
      <w:r>
        <w:t>in</w:t>
      </w:r>
    </w:p>
    <w:p>
      <w:pPr>
        <w:ind w:firstLine="432"/>
      </w:pPr>
      <w:r>
        <w:t>distributed</w:t>
      </w:r>
    </w:p>
    <w:p>
      <w:pPr>
        <w:ind w:firstLine="432"/>
      </w:pPr>
      <w:r>
        <w:t>acoustic</w:t>
      </w:r>
    </w:p>
    <w:p>
      <w:pPr>
        <w:ind w:firstLine="432"/>
      </w:pPr>
      <w:r>
        <w:t>sensing</w:t>
      </w:r>
    </w:p>
    <w:p>
      <w:pPr>
        <w:ind w:firstLine="432"/>
      </w:pPr>
      <w:r>
        <w:t>data.</w:t>
      </w:r>
    </w:p>
    <w:p>
      <w:pPr>
        <w:ind w:firstLine="432"/>
      </w:pPr>
      <w:r>
        <w:t>Geophysics,85(5):KS149–KS160.</w:t>
      </w:r>
    </w:p>
    <w:p>
      <w:pPr>
        <w:ind w:firstLine="432"/>
      </w:pPr>
      <w:r>
        <w:t>Titos, M., Bueno, A., García, L., et al. 2019.Detection and Classification of Continuous</w:t>
      </w:r>
    </w:p>
    <w:p>
      <w:pPr>
        <w:ind w:firstLine="432"/>
      </w:pPr>
      <w:r>
        <w:t>Volcano-Seismic Signals With Recurrent Neural Networks. IEEE Transactions on</w:t>
      </w:r>
    </w:p>
    <w:p>
      <w:pPr>
        <w:ind w:firstLine="432"/>
      </w:pPr>
      <w:r>
        <w:t>Geoscience and Remote Sensing,57(4):1936-1948.</w:t>
      </w:r>
    </w:p>
    <w:p>
      <w:pPr>
        <w:ind w:firstLine="432"/>
      </w:pPr>
      <w:r>
        <w:t>Trainor-Guitton, W., Guitton, A., Jreij, S., et al. 2019.3D Imaging of Geothermal Faults</w:t>
      </w:r>
    </w:p>
    <w:p>
      <w:pPr>
        <w:ind w:firstLine="432"/>
      </w:pPr>
      <w:r>
        <w:t>from a Vertical DAS Fiber at Brady Hot Spring, NV USA. Energies,12(7):1401.</w:t>
      </w:r>
    </w:p>
    <w:p>
      <w:pPr>
        <w:ind w:firstLine="432"/>
      </w:pPr>
      <w:r>
        <w:t>Urosevic M, Bona A, Ziramov S, et al. 2018.Reflection Seismic with DAS, Why and</w:t>
      </w:r>
    </w:p>
    <w:p>
      <w:pPr>
        <w:ind w:firstLine="432"/>
      </w:pPr>
      <w:r>
        <w:t>Where?. European Association of Geoscientists &amp; Engineers,2018(1):1–5.</w:t>
      </w:r>
    </w:p>
    <w:p>
      <w:pPr>
        <w:ind w:firstLine="432"/>
      </w:pPr>
      <w:r>
        <w:t>Wamriew, D., Maltsev, E., Pevzner, R., et al. 2021.Deep neural networks for inversion of</w:t>
      </w:r>
    </w:p>
    <w:p>
      <w:pPr>
        <w:ind w:firstLine="432"/>
      </w:pPr>
      <w:r>
        <w:t>borehole microseismic data recorded by DAS. In Sixth EAGE Borehole Geophysics</w:t>
      </w:r>
    </w:p>
    <w:p>
      <w:pPr>
        <w:ind w:firstLine="432"/>
      </w:pPr>
      <w:r>
        <w:t>Workshop,2021(1):1-5.</w:t>
      </w:r>
    </w:p>
    <w:p>
      <w:pPr>
        <w:ind w:firstLine="432"/>
      </w:pPr>
      <w:r>
        <w:t>Wang W., Meng X., Peng Z., et al. 2015.Increasing background seismicity and dynamic</w:t>
      </w:r>
    </w:p>
    <w:p>
      <w:pPr>
        <w:ind w:firstLine="432"/>
      </w:pPr>
      <w:r>
        <w:t>triggering behaviors with nearby mining activities around Fangshan Pluton in Beijing,</w:t>
      </w:r>
    </w:p>
    <w:p>
      <w:pPr>
        <w:ind w:firstLine="432"/>
      </w:pPr>
      <w:r>
        <w:t>China. Journal of Geophysical Research: Solid Earth,120(8):5624-5638.</w:t>
      </w:r>
    </w:p>
    <w:p>
      <w:pPr>
        <w:ind w:firstLine="432"/>
      </w:pPr>
      <w:r>
        <w:t>Wang, X., Zhan, Z., Williams, E.F., et al. 2021.Ground vibrations recorded by fiber-optic</w:t>
      </w:r>
    </w:p>
    <w:p>
      <w:pPr>
        <w:ind w:firstLine="432"/>
      </w:pPr>
      <w:r>
        <w:t>cables reveal traffic response to COVID-19 lockdown measures in Pasadena,</w:t>
      </w:r>
    </w:p>
    <w:p>
      <w:pPr>
        <w:ind w:firstLine="432"/>
      </w:pPr>
      <w:r>
        <w:t>California. Communications Earth &amp; Environment,2(1):160.</w:t>
      </w:r>
    </w:p>
    <w:p>
      <w:pPr>
        <w:ind w:firstLine="432"/>
      </w:pPr>
      <w:r>
        <w:t>Wang, X., Williams, E.F., Karrenbach, M., et al. 2020.Rose parade seismology: Signatures</w:t>
      </w:r>
    </w:p>
    <w:p>
      <w:pPr>
        <w:ind w:firstLine="432"/>
      </w:pPr>
      <w:r>
        <w:t>of floats and bands on optical fiber. Seismological Research Letters, 91(4):2395-2398.</w:t>
      </w:r>
    </w:p>
    <w:p>
      <w:pPr>
        <w:ind w:firstLine="432"/>
      </w:pPr>
      <w:r>
        <w:t>Weber, M., Huber, M., Zöllner, J.M. 2018.HDTLR: A CNN-based hierarchical detector for</w:t>
      </w:r>
    </w:p>
    <w:p>
      <w:pPr>
        <w:ind w:firstLine="432"/>
      </w:pPr>
      <w:r>
        <w:t>traffic lights. In 2018 21st International Conference on Intelligent Transportation</w:t>
      </w:r>
    </w:p>
    <w:p>
      <w:pPr>
        <w:ind w:firstLine="432"/>
      </w:pPr>
      <w:r>
        <w:t>Systems (ITSC):255-260.</w:t>
      </w:r>
    </w:p>
    <w:p>
      <w:pPr>
        <w:ind w:firstLine="432"/>
      </w:pPr>
      <w:r>
        <w:t>YOLOv5 framwork. 2022.https://github.com/ultralytics/yolov5 [Accessed July 10, 2022].</w:t>
      </w:r>
    </w:p>
    <w:p>
      <w:r>
        <w:br w:type="page"/>
      </w:r>
    </w:p>
    <w:p>
      <w:r>
        <w:rPr>
          <w:b/>
          <w:color w:val="646464"/>
          <w:sz w:val="18"/>
        </w:rPr>
        <w:t>第 66 页</w:t>
      </w:r>
    </w:p>
    <w:p>
      <w:pPr>
        <w:ind w:firstLine="432"/>
      </w:pPr>
      <w:r>
        <w:t>参考文献</w:t>
      </w:r>
    </w:p>
    <w:p>
      <w:pPr>
        <w:ind w:firstLine="432"/>
      </w:pPr>
      <w:r>
        <w:t>57</w:t>
      </w:r>
    </w:p>
    <w:p>
      <w:pPr>
        <w:ind w:firstLine="432"/>
      </w:pPr>
      <w:r>
        <w:t>Yu, C., Zhan, Z., Lindsey, N.J., et al. 2019.The Potential of DAS in Teleseismic Studies:</w:t>
      </w:r>
    </w:p>
    <w:p>
      <w:pPr>
        <w:ind w:firstLine="432"/>
      </w:pPr>
      <w:r>
        <w:t>Insights from the Goldstone Experiment. Geophysical Research Letters,46(3):1320–</w:t>
      </w:r>
    </w:p>
    <w:p>
      <w:pPr>
        <w:ind w:firstLine="432"/>
      </w:pPr>
      <w:r>
        <w:t>1328.</w:t>
      </w:r>
    </w:p>
    <w:p>
      <w:pPr>
        <w:ind w:firstLine="432"/>
      </w:pPr>
      <w:r>
        <w:t>Zhao, Y.X., Li, Y., Wu, N. 2022.Data augmentation and its application in distributed</w:t>
      </w:r>
    </w:p>
    <w:p>
      <w:pPr>
        <w:ind w:firstLine="432"/>
      </w:pPr>
      <w:r>
        <w:t>acoustic sensing data denoising. Geophysical Journal International,228(1):119–133.</w:t>
      </w:r>
    </w:p>
    <w:p>
      <w:pPr>
        <w:ind w:firstLine="432"/>
      </w:pPr>
      <w:r>
        <w:t>Zhan Z. 2020.Distributed Acoustic Sensing Turns Fiber‐Optic Cables into Sensitive</w:t>
      </w:r>
    </w:p>
    <w:p>
      <w:pPr>
        <w:ind w:firstLine="432"/>
      </w:pPr>
      <w:r>
        <w:t>Seismic Antennas. Seismological Research Letters,91(1):1–15.</w:t>
      </w:r>
    </w:p>
    <w:p>
      <w:pPr>
        <w:ind w:firstLine="432"/>
      </w:pPr>
      <w:r>
        <w:t>Zhang, S., Wen, L., Bian, X., et al. 2018.Occlusion-aware R-CNN: Detecting pedes trians</w:t>
      </w:r>
    </w:p>
    <w:p>
      <w:pPr>
        <w:ind w:firstLine="432"/>
      </w:pPr>
      <w:r>
        <w:t>in a crowd. In Proceedings of the European Conference on Computer Vision</w:t>
      </w:r>
    </w:p>
    <w:p>
      <w:pPr>
        <w:ind w:firstLine="432"/>
      </w:pPr>
      <w:r>
        <w:t>(ECCV),637–653.</w:t>
      </w:r>
    </w:p>
    <w:p>
      <w:pPr>
        <w:ind w:firstLine="432"/>
      </w:pPr>
      <w:r>
        <w:t>Zheng, Y., Li, X., Xu, L., et al. 2022.A Deep Learning–Based Approach for Moving</w:t>
      </w:r>
    </w:p>
    <w:p>
      <w:pPr>
        <w:ind w:firstLine="432"/>
      </w:pPr>
      <w:r>
        <w:t>Vehicle Counting and Short-Term Traffic Prediction From Video Images. Frontiers in</w:t>
      </w:r>
    </w:p>
    <w:p>
      <w:pPr>
        <w:ind w:firstLine="432"/>
      </w:pPr>
      <w:r>
        <w:t>EnvironmentalScience,10.</w:t>
      </w:r>
    </w:p>
    <w:p>
      <w:pPr>
        <w:ind w:firstLine="432"/>
      </w:pPr>
      <w:r>
        <w:t>Zheng, Z., Wang, P., Liu, W., et al. 2020.Distance-IoU loss: Faster and better learning for</w:t>
      </w:r>
    </w:p>
    <w:p>
      <w:pPr>
        <w:ind w:firstLine="432"/>
      </w:pPr>
      <w:r>
        <w:t>bounding box regression. In Proceedings of the AAAI conference on artificial</w:t>
      </w:r>
    </w:p>
    <w:p>
      <w:pPr>
        <w:ind w:firstLine="432"/>
      </w:pPr>
      <w:r>
        <w:t>intelligence,34(7):12993-13000.</w:t>
      </w:r>
    </w:p>
    <w:p>
      <w:pPr>
        <w:ind w:firstLine="432"/>
      </w:pPr>
      <w:r>
        <w:t>Zhou, Y., Yue, H., Kong, Q., et al. 2019.Hybrid event detection and phase picking</w:t>
      </w:r>
    </w:p>
    <w:p>
      <w:pPr>
        <w:ind w:firstLine="432"/>
      </w:pPr>
      <w:r>
        <w:t>algorithm using convolutional and recurrent neural networks. Seismological Research</w:t>
      </w:r>
    </w:p>
    <w:p>
      <w:pPr>
        <w:ind w:firstLine="432"/>
      </w:pPr>
      <w:r>
        <w:t>Letters,90(3):1079–1087.</w:t>
      </w:r>
    </w:p>
    <w:p>
      <w:pPr>
        <w:ind w:firstLine="432"/>
      </w:pPr>
      <w:r>
        <w:t>Zhu, W., Beroza, G. C. 2018.PhaseNet: a deep-neural-network-based seismic arrival-time</w:t>
      </w:r>
    </w:p>
    <w:p>
      <w:pPr>
        <w:ind w:firstLine="432"/>
      </w:pPr>
      <w:r>
        <w:t>picking method. Geophysical Journal International,216(1):261-273.</w:t>
      </w:r>
    </w:p>
    <w:p>
      <w:pPr>
        <w:ind w:firstLine="432"/>
      </w:pPr>
      <w:r>
        <w:t>Zhu, X., Shragge, J. 2022.Toward Real-time Microseismic Event Detection using the</w:t>
      </w:r>
    </w:p>
    <w:p>
      <w:pPr>
        <w:ind w:firstLine="432"/>
      </w:pPr>
      <w:r>
        <w:t>YOLOv3 Algorithm. https://eartharxiv.org/repository/view/2926/.</w:t>
      </w:r>
    </w:p>
    <w:p>
      <w:pPr>
        <w:ind w:firstLine="432"/>
      </w:pPr>
      <w:r>
        <w:t>Zou, Z., Chen, K., Shi, Z., et al. 2023.Object detection in 20 years: A survey. Proceedings</w:t>
      </w:r>
    </w:p>
    <w:p>
      <w:pPr>
        <w:ind w:firstLine="432"/>
      </w:pPr>
      <w:r>
        <w:t>of the IEEE,111(3):257-276.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