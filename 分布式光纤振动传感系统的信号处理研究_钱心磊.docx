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分布式光纤振动传感系统的信号处理研究_钱心磊</w:t>
      </w:r>
    </w:p>
    <w:p>
      <w:r>
        <w:t>说明：本文件由 CAJ 转换为可编辑 Word 文档。原文中的复杂公式、图表和版式可能需要人工校对。</w:t>
      </w:r>
    </w:p>
    <w:p>
      <w:r>
        <w:rPr>
          <w:b/>
          <w:color w:val="646464"/>
          <w:sz w:val="18"/>
        </w:rPr>
        <w:t>第 1 页</w:t>
      </w:r>
    </w:p>
    <w:p>
      <w:pPr>
        <w:ind w:firstLine="432"/>
      </w:pPr>
      <w:r>
        <w:t>中图分类号：TN911.74</w:t>
      </w:r>
    </w:p>
    <w:p>
      <w:pPr>
        <w:ind w:firstLine="432"/>
      </w:pPr>
      <w:r>
        <w:t>学校代码：10856</w:t>
      </w:r>
    </w:p>
    <w:p>
      <w:pPr>
        <w:ind w:firstLine="432"/>
      </w:pPr>
      <w:r>
        <w:t>学 号：M025217105</w:t>
      </w:r>
    </w:p>
    <w:p>
      <w:pPr>
        <w:ind w:firstLine="432"/>
      </w:pPr>
      <w:r>
        <w:t>上海工程技术大学硕士学位论文</w:t>
      </w:r>
    </w:p>
    <w:p>
      <w:pPr>
        <w:ind w:firstLine="432"/>
      </w:pPr>
      <w:r>
        <w:t>分布式光纤振动传感系统的信号处</w:t>
      </w:r>
    </w:p>
    <w:p>
      <w:pPr>
        <w:ind w:firstLine="432"/>
      </w:pPr>
      <w:r>
        <w:t>理研究</w:t>
      </w:r>
    </w:p>
    <w:p>
      <w:pPr>
        <w:ind w:firstLine="432"/>
      </w:pPr>
      <w:r>
        <w:t>评阅人： 凌铭（教授） 詹亚歌（副教授）</w:t>
      </w:r>
    </w:p>
    <w:p>
      <w:pPr>
        <w:ind w:firstLine="432"/>
      </w:pPr>
      <w:r>
        <w:t>答辩委员会 主席：谈振辉（教授）</w:t>
      </w:r>
    </w:p>
    <w:p>
      <w:pPr>
        <w:ind w:firstLine="432"/>
      </w:pPr>
      <w:r>
        <w:t>成员：吴飞（教授）</w:t>
      </w:r>
    </w:p>
    <w:p>
      <w:pPr>
        <w:ind w:firstLine="432"/>
      </w:pPr>
      <w:r>
        <w:t>邓琛（教授）</w:t>
      </w:r>
    </w:p>
    <w:p>
      <w:pPr>
        <w:ind w:firstLine="432"/>
      </w:pPr>
      <w:r>
        <w:t>作者姓名：钱心磊</w:t>
      </w:r>
    </w:p>
    <w:p>
      <w:pPr>
        <w:ind w:firstLine="432"/>
      </w:pPr>
      <w:r>
        <w:t>指导教师：孔勇、吴志远</w:t>
      </w:r>
    </w:p>
    <w:p>
      <w:pPr>
        <w:ind w:firstLine="432"/>
      </w:pPr>
      <w:r>
        <w:t>专 业：交通运输工程</w:t>
      </w:r>
    </w:p>
    <w:p>
      <w:pPr>
        <w:ind w:firstLine="432"/>
      </w:pPr>
      <w:r>
        <w:t>学 院：电子电气工程</w:t>
      </w:r>
    </w:p>
    <w:p>
      <w:pPr>
        <w:ind w:firstLine="432"/>
      </w:pPr>
      <w:r>
        <w:t>申请学位：工程硕士</w:t>
      </w:r>
    </w:p>
    <w:p>
      <w:pPr>
        <w:ind w:firstLine="432"/>
      </w:pPr>
      <w:r>
        <w:t>完成时间：2020 年 1 月</w:t>
      </w:r>
    </w:p>
    <w:p>
      <w:r>
        <w:br w:type="page"/>
      </w:r>
    </w:p>
    <w:p>
      <w:r>
        <w:rPr>
          <w:b/>
          <w:color w:val="646464"/>
          <w:sz w:val="18"/>
        </w:rPr>
        <w:t>第 2 页</w:t>
      </w:r>
    </w:p>
    <w:p>
      <w:pPr>
        <w:ind w:firstLine="432"/>
      </w:pPr>
      <w:r>
        <w:t>University Code：10856</w:t>
      </w:r>
    </w:p>
    <w:p>
      <w:pPr>
        <w:ind w:firstLine="432"/>
      </w:pPr>
      <w:r>
        <w:t>Student ID:M025217105</w:t>
      </w:r>
    </w:p>
    <w:p>
      <w:pPr>
        <w:ind w:firstLine="432"/>
      </w:pPr>
      <w:r>
        <w:t>RESEARCH ON SIGNAL</w:t>
      </w:r>
    </w:p>
    <w:p>
      <w:pPr>
        <w:ind w:firstLine="432"/>
      </w:pPr>
      <w:r>
        <w:t>PROCESSING OF DISTRIBUTED</w:t>
      </w:r>
    </w:p>
    <w:p>
      <w:pPr>
        <w:ind w:firstLine="432"/>
      </w:pPr>
      <w:r>
        <w:t>OPTICAL FIBER VIBRATION</w:t>
      </w:r>
    </w:p>
    <w:p>
      <w:pPr>
        <w:ind w:firstLine="432"/>
      </w:pPr>
      <w:r>
        <w:t>SENSING SYSTEM</w:t>
      </w:r>
    </w:p>
    <w:p>
      <w:pPr>
        <w:ind w:firstLine="432"/>
      </w:pPr>
      <w:r>
        <w:t>Candidate: Qian Xinlei</w:t>
      </w:r>
    </w:p>
    <w:p>
      <w:pPr>
        <w:ind w:firstLine="432"/>
      </w:pPr>
      <w:r>
        <w:t>Supervisor: Kong Yong、Wu Zhiyuan</w:t>
      </w:r>
    </w:p>
    <w:p>
      <w:pPr>
        <w:ind w:firstLine="432"/>
      </w:pPr>
      <w:r>
        <w:t>Major: Transportation Engineering</w:t>
      </w:r>
    </w:p>
    <w:p>
      <w:pPr>
        <w:ind w:firstLine="432"/>
      </w:pPr>
      <w:r>
        <w:t>School of Electronic and Electrical Engineering</w:t>
      </w:r>
    </w:p>
    <w:p>
      <w:pPr>
        <w:ind w:firstLine="432"/>
      </w:pPr>
      <w:r>
        <w:t>Shanghai University of Engineering Science</w:t>
      </w:r>
    </w:p>
    <w:p>
      <w:pPr>
        <w:ind w:firstLine="432"/>
      </w:pPr>
      <w:r>
        <w:t>Shanghai, P.R. China</w:t>
      </w:r>
    </w:p>
    <w:p>
      <w:pPr>
        <w:ind w:firstLine="432"/>
      </w:pPr>
      <w:r>
        <w:t>January, 2020</w:t>
      </w:r>
    </w:p>
    <w:p>
      <w:r>
        <w:br w:type="page"/>
      </w:r>
    </w:p>
    <w:p>
      <w:r>
        <w:rPr>
          <w:b/>
          <w:color w:val="646464"/>
          <w:sz w:val="18"/>
        </w:rPr>
        <w:t>第 3 页</w:t>
      </w:r>
    </w:p>
    <w:p>
      <w:pPr>
        <w:ind w:firstLine="432"/>
      </w:pPr>
      <w:r>
        <w:t>上海工程技术大学</w:t>
      </w:r>
    </w:p>
    <w:p>
      <w:pPr>
        <w:ind w:firstLine="432"/>
      </w:pPr>
      <w:r>
        <w:t>学位论文原创性声明</w:t>
      </w:r>
    </w:p>
    <w:p>
      <w:pPr>
        <w:ind w:firstLine="432"/>
      </w:pPr>
      <w:r>
        <w:t>本人郑重声明：所递交的学位论文，是本人在导师的指导下，独立进行研究工作</w:t>
      </w:r>
    </w:p>
    <w:p>
      <w:pPr>
        <w:ind w:firstLine="432"/>
      </w:pPr>
      <w:r>
        <w:t>所取得的成果。除文中已经注明引用的内容外，本论文不包含任何其他个人或集体已</w:t>
      </w:r>
    </w:p>
    <w:p>
      <w:pPr>
        <w:ind w:firstLine="432"/>
      </w:pPr>
      <w:r>
        <w:t>经发表或撰写过的作品成果。对本文的研究做出重要贡献的个人和集体，均已在文中</w:t>
      </w:r>
    </w:p>
    <w:p>
      <w:pPr>
        <w:ind w:firstLine="432"/>
      </w:pPr>
      <w:r>
        <w:t>以明确方式标明。本人完全意识到本声明的法律结果由本人承担。</w:t>
      </w:r>
    </w:p>
    <w:p>
      <w:pPr>
        <w:ind w:firstLine="432"/>
      </w:pPr>
      <w:r>
        <w:t>学位论文作者签名：</w:t>
      </w:r>
    </w:p>
    <w:p>
      <w:pPr>
        <w:ind w:firstLine="432"/>
      </w:pPr>
      <w:r>
        <w:t>日期： 2020 年 4 月 12 日</w:t>
      </w:r>
    </w:p>
    <w:p>
      <w:r>
        <w:br w:type="page"/>
      </w:r>
    </w:p>
    <w:p>
      <w:r>
        <w:rPr>
          <w:b/>
          <w:color w:val="646464"/>
          <w:sz w:val="18"/>
        </w:rPr>
        <w:t>第 4 页</w:t>
      </w:r>
    </w:p>
    <w:p>
      <w:r>
        <w:br w:type="page"/>
      </w:r>
    </w:p>
    <w:p>
      <w:r>
        <w:rPr>
          <w:b/>
          <w:color w:val="646464"/>
          <w:sz w:val="18"/>
        </w:rPr>
        <w:t>第 5 页</w:t>
      </w:r>
    </w:p>
    <w:p>
      <w:pPr>
        <w:ind w:firstLine="432"/>
      </w:pPr>
      <w:r>
        <w:t>I</w:t>
      </w:r>
    </w:p>
    <w:p>
      <w:pPr>
        <w:ind w:firstLine="432"/>
      </w:pPr>
      <w:r>
        <w:t>分布式光纤振动传感系统的信号处理研究</w:t>
      </w:r>
    </w:p>
    <w:p>
      <w:pPr>
        <w:ind w:firstLine="432"/>
      </w:pPr>
      <w:r>
        <w:t>摘 要</w:t>
      </w:r>
    </w:p>
    <w:p>
      <w:pPr>
        <w:ind w:firstLine="432"/>
      </w:pPr>
      <w:r>
        <w:t>分布式光纤传感器，即使用光纤作为传感介质，用于静态应变，温度，压力和动</w:t>
      </w:r>
    </w:p>
    <w:p>
      <w:pPr>
        <w:ind w:firstLine="432"/>
      </w:pPr>
      <w:r>
        <w:t>态振动测量，其抗电磁干扰，耐腐蚀，电绝缘性，安全性高，良好的隐蔽性，低成本</w:t>
      </w:r>
    </w:p>
    <w:p>
      <w:pPr>
        <w:ind w:firstLine="432"/>
      </w:pPr>
      <w:r>
        <w:t>等特点，已证明优于其他现有类型的传感器，因此对各种实际应用场景显现出相当大</w:t>
      </w:r>
    </w:p>
    <w:p>
      <w:pPr>
        <w:ind w:firstLine="432"/>
      </w:pPr>
      <w:r>
        <w:t>的潜力。在各种光纤传感器中，基于相位敏感光时域反射计Φ-OTDR(Phase Optical</w:t>
      </w:r>
    </w:p>
    <w:p>
      <w:pPr>
        <w:ind w:firstLine="432"/>
      </w:pPr>
      <w:r>
        <w:t>Time-Domain Reflectormeter)的传感器系统由于其高灵敏度，大动态范围，完全分布，</w:t>
      </w:r>
    </w:p>
    <w:p>
      <w:pPr>
        <w:ind w:firstLine="432"/>
      </w:pPr>
      <w:r>
        <w:t>作为动态振动传感器引起了更多的关注。</w:t>
      </w:r>
    </w:p>
    <w:p>
      <w:pPr>
        <w:ind w:firstLine="432"/>
      </w:pPr>
      <w:r>
        <w:t>为实现更好的传感系统性能，本文开展了基于相位敏感光时域反射计的信号处理</w:t>
      </w:r>
    </w:p>
    <w:p>
      <w:pPr>
        <w:ind w:firstLine="432"/>
      </w:pPr>
      <w:r>
        <w:t>和实际工程运用的研究，对分布式光纤传感中的OTDR (Optical Time-Domain</w:t>
      </w:r>
    </w:p>
    <w:p>
      <w:pPr>
        <w:ind w:firstLine="432"/>
      </w:pPr>
      <w:r>
        <w:t>Reflectormeter)和干涉仪技术进行原理和应用方面的介绍，并重点分析了相位解调型</w:t>
      </w:r>
    </w:p>
    <w:p>
      <w:pPr>
        <w:ind w:firstLine="432"/>
      </w:pPr>
      <w:r>
        <w:t>Φ-OTDR 技术原理和系统主要性能指标。</w:t>
      </w:r>
    </w:p>
    <w:p>
      <w:pPr>
        <w:ind w:firstLine="432"/>
      </w:pPr>
      <w:r>
        <w:t>相位载波解调PGC(Phase Generated Carrier)技术和3×3 耦合器解调技术的特点及</w:t>
      </w:r>
    </w:p>
    <w:p>
      <w:pPr>
        <w:ind w:firstLine="432"/>
      </w:pPr>
      <w:r>
        <w:t>解调性能进行分析和比较，并提出一种新型的解调结构，结合PGC 解调算法和3×3</w:t>
      </w:r>
    </w:p>
    <w:p>
      <w:pPr>
        <w:ind w:firstLine="432"/>
      </w:pPr>
      <w:r>
        <w:t>耦合器解决了PGC 解调技术中因光传输延迟导致载波信号和扰动信号之间产生时间</w:t>
      </w:r>
    </w:p>
    <w:p>
      <w:pPr>
        <w:ind w:firstLine="432"/>
      </w:pPr>
      <w:r>
        <w:t>延迟的问题。同时，为了进一步提高系统信噪比与稳定性，比较了在有时延条件下，</w:t>
      </w:r>
    </w:p>
    <w:p>
      <w:pPr>
        <w:ind w:firstLine="432"/>
      </w:pPr>
      <w:r>
        <w:t>微分交叉DCM(Differential and Cross Multiplying)算法和反正切Atan(Arctangent)算法</w:t>
      </w:r>
    </w:p>
    <w:p>
      <w:pPr>
        <w:ind w:firstLine="432"/>
      </w:pPr>
      <w:r>
        <w:t>对该新型结构和传统结构解调效果影响，并分析了时延和不同线宽激光器对解调的影</w:t>
      </w:r>
    </w:p>
    <w:p>
      <w:pPr>
        <w:ind w:firstLine="432"/>
      </w:pPr>
      <w:r>
        <w:t>响。结果表明，新型干涉解调结构结合反正切解调算法有更好的解调准确度和稳定性</w:t>
      </w:r>
    </w:p>
    <w:p>
      <w:pPr>
        <w:ind w:firstLine="432"/>
      </w:pPr>
      <w:r>
        <w:t>且不受时延影响；相比1MHz 线宽激光器，3kHz 线宽激光器能得到更高的信噪比。</w:t>
      </w:r>
    </w:p>
    <w:p>
      <w:pPr>
        <w:ind w:firstLine="432"/>
      </w:pPr>
      <w:r>
        <w:t>另外，分析Φ-OTDR 传感系统中主要光学器件以及性能，并提出了一种全程敏感的</w:t>
      </w:r>
    </w:p>
    <w:p>
      <w:pPr>
        <w:ind w:firstLine="432"/>
      </w:pPr>
      <w:r>
        <w:t>Φ-OTDR 传感结构，解决由于高功率激光脉冲的入射使得光电探测器产生饱和现象而</w:t>
      </w:r>
    </w:p>
    <w:p>
      <w:pPr>
        <w:ind w:firstLine="432"/>
      </w:pPr>
      <w:r>
        <w:t>导致光纤前端振动传感不敏感，且低功率又满足不了远距离检测需求的问题。实验结</w:t>
      </w:r>
    </w:p>
    <w:p>
      <w:pPr>
        <w:ind w:firstLine="432"/>
      </w:pPr>
      <w:r>
        <w:t>果表明，该新型传感结构可以在40km 的传感距离内实现振动信号全程敏感。分析小</w:t>
      </w:r>
    </w:p>
    <w:p>
      <w:pPr>
        <w:ind w:firstLine="432"/>
      </w:pPr>
      <w:r>
        <w:t>波阈值去噪、小波能量谱提取特征算法和向量机分类算法三种信号处理方式，并提出</w:t>
      </w:r>
    </w:p>
    <w:p>
      <w:pPr>
        <w:ind w:firstLine="432"/>
      </w:pPr>
      <w:r>
        <w:t>利用这三种算法对Φ-OTDR 传感系统采集到的三种现场施工振动事件信号进行预处</w:t>
      </w:r>
    </w:p>
    <w:p>
      <w:r>
        <w:br w:type="page"/>
      </w:r>
    </w:p>
    <w:p>
      <w:r>
        <w:rPr>
          <w:b/>
          <w:color w:val="646464"/>
          <w:sz w:val="18"/>
        </w:rPr>
        <w:t>第 6 页</w:t>
      </w:r>
    </w:p>
    <w:p>
      <w:pPr>
        <w:ind w:firstLine="432"/>
      </w:pPr>
      <w:r>
        <w:t>II</w:t>
      </w:r>
    </w:p>
    <w:p>
      <w:pPr>
        <w:ind w:firstLine="432"/>
      </w:pPr>
      <w:r>
        <w:t>理和特征提取分类。实验结果证明，结合本文提供的地下电缆入侵警告系统方案，分</w:t>
      </w:r>
    </w:p>
    <w:p>
      <w:pPr>
        <w:ind w:firstLine="432"/>
      </w:pPr>
      <w:r>
        <w:t>类平均准确率可达98.3%，并且该信号处理实验为后续的信号模式识别提供了参考，</w:t>
      </w:r>
    </w:p>
    <w:p>
      <w:pPr>
        <w:ind w:firstLine="432"/>
      </w:pPr>
      <w:r>
        <w:t>研究成果也加速了光纤传感在预警安防领域实用化的发展。</w:t>
      </w:r>
    </w:p>
    <w:p>
      <w:pPr>
        <w:ind w:firstLine="432"/>
      </w:pPr>
      <w:r>
        <w:t>关键词：分布式光纤传感，相位敏感型OTDR，相位解调，信噪比，信号处理</w:t>
      </w:r>
    </w:p>
    <w:p>
      <w:r>
        <w:br w:type="page"/>
      </w:r>
    </w:p>
    <w:p>
      <w:r>
        <w:rPr>
          <w:b/>
          <w:color w:val="646464"/>
          <w:sz w:val="18"/>
        </w:rPr>
        <w:t>第 7 页</w:t>
      </w:r>
    </w:p>
    <w:p>
      <w:pPr>
        <w:ind w:firstLine="432"/>
      </w:pPr>
      <w:r>
        <w:t>III</w:t>
      </w:r>
    </w:p>
    <w:p>
      <w:pPr>
        <w:ind w:firstLine="432"/>
      </w:pPr>
      <w:r>
        <w:t>RESEARCH ON SIGNAL PROCESSING OF</w:t>
      </w:r>
    </w:p>
    <w:p>
      <w:pPr>
        <w:ind w:firstLine="432"/>
      </w:pPr>
      <w:r>
        <w:t>DISTRIBUTED OPTICAL FIBER VIBRATION</w:t>
      </w:r>
    </w:p>
    <w:p>
      <w:pPr>
        <w:ind w:firstLine="432"/>
      </w:pPr>
      <w:r>
        <w:t>SENSING SYSTEM</w:t>
      </w:r>
    </w:p>
    <w:p>
      <w:pPr>
        <w:ind w:firstLine="432"/>
      </w:pPr>
      <w:r>
        <w:t>ABSTRACT</w:t>
      </w:r>
    </w:p>
    <w:p>
      <w:pPr>
        <w:ind w:firstLine="432"/>
      </w:pPr>
      <w:r>
        <w:t>Distributed optical fiber sensor uses optical fiber as the sensing medium for static</w:t>
      </w:r>
    </w:p>
    <w:p>
      <w:pPr>
        <w:ind w:firstLine="432"/>
      </w:pPr>
      <w:r>
        <w:t>strain, temperature, pressure and dynamic vibration measurement. They have</w:t>
      </w:r>
    </w:p>
    <w:p>
      <w:pPr>
        <w:ind w:firstLine="432"/>
      </w:pPr>
      <w:r>
        <w:t>anti-electromagnetic interference, corrosion resistance, electrical insulation, high security,</w:t>
      </w:r>
    </w:p>
    <w:p>
      <w:pPr>
        <w:ind w:firstLine="432"/>
      </w:pPr>
      <w:r>
        <w:t>good concealment. Among various optical fiber sensors, the sensor system based on phase</w:t>
      </w:r>
    </w:p>
    <w:p>
      <w:pPr>
        <w:ind w:firstLine="432"/>
      </w:pPr>
      <w:r>
        <w:t>sensitive optical time domain reflectometer Φ-OTDR (Phase Optical Time-Domain</w:t>
      </w:r>
    </w:p>
    <w:p>
      <w:pPr>
        <w:ind w:firstLine="432"/>
      </w:pPr>
      <w:r>
        <w:t>Reflectormeter) has attracted more attention as a dynamic vibration sensor due to its high</w:t>
      </w:r>
    </w:p>
    <w:p>
      <w:pPr>
        <w:ind w:firstLine="432"/>
      </w:pPr>
      <w:r>
        <w:t>sensitivity, large dynamic range, and fully distribution. In order to achieve better sensing</w:t>
      </w:r>
    </w:p>
    <w:p>
      <w:pPr>
        <w:ind w:firstLine="432"/>
      </w:pPr>
      <w:r>
        <w:t>property, this paper has carried out research on signal processing and practical technology</w:t>
      </w:r>
    </w:p>
    <w:p>
      <w:pPr>
        <w:ind w:firstLine="432"/>
      </w:pPr>
      <w:r>
        <w:t>based on Φ-OTDR. The main work is as follows:This paper introduces the principles and</w:t>
      </w:r>
    </w:p>
    <w:p>
      <w:pPr>
        <w:ind w:firstLine="432"/>
      </w:pPr>
      <w:r>
        <w:t>applications of OTDR (Optical Time-Domain Reflectormeter) and interferometer</w:t>
      </w:r>
    </w:p>
    <w:p>
      <w:pPr>
        <w:ind w:firstLine="432"/>
      </w:pPr>
      <w:r>
        <w:t>technology in distributed optical fiber sensing, and analyzes the principle and main</w:t>
      </w:r>
    </w:p>
    <w:p>
      <w:pPr>
        <w:ind w:firstLine="432"/>
      </w:pPr>
      <w:r>
        <w:t>performance of the phase demodulation Φ-OTDR technology. Based on analyzing and</w:t>
      </w:r>
    </w:p>
    <w:p>
      <w:pPr>
        <w:ind w:firstLine="432"/>
      </w:pPr>
      <w:r>
        <w:t>comparing the characteristics and demodulation performance of phase carrier</w:t>
      </w:r>
    </w:p>
    <w:p>
      <w:pPr>
        <w:ind w:firstLine="432"/>
      </w:pPr>
      <w:r>
        <w:t>demodulation PGC (Phase Generated Carrier) technology and 3 × 3 coupler demodulation</w:t>
      </w:r>
    </w:p>
    <w:p>
      <w:pPr>
        <w:ind w:firstLine="432"/>
      </w:pPr>
      <w:r>
        <w:t>technology, a new demodulation structure is proposed in this paper. By using PGC</w:t>
      </w:r>
    </w:p>
    <w:p>
      <w:pPr>
        <w:ind w:firstLine="432"/>
      </w:pPr>
      <w:r>
        <w:t>demodulation algorithm and 3 × 3 coupler to solve the problem of time delay between the</w:t>
      </w:r>
    </w:p>
    <w:p>
      <w:pPr>
        <w:ind w:firstLine="432"/>
      </w:pPr>
      <w:r>
        <w:t>carrier signal and the disturbance signal. At the same time, in order to further improve the</w:t>
      </w:r>
    </w:p>
    <w:p>
      <w:pPr>
        <w:ind w:firstLine="432"/>
      </w:pPr>
      <w:r>
        <w:t>signal-to-noise ratio and stability of the system, the effects of the differential crossover</w:t>
      </w:r>
    </w:p>
    <w:p>
      <w:pPr>
        <w:ind w:firstLine="432"/>
      </w:pPr>
      <w:r>
        <w:t>DCM (Differential and Cross Multiplying) algorithm and the arctangent Atan (Arctangent)</w:t>
      </w:r>
    </w:p>
    <w:p>
      <w:pPr>
        <w:ind w:firstLine="432"/>
      </w:pPr>
      <w:r>
        <w:t>algorithm on the demodulation effect of the new structure and the traditional structure</w:t>
      </w:r>
    </w:p>
    <w:p>
      <w:pPr>
        <w:ind w:firstLine="432"/>
      </w:pPr>
      <w:r>
        <w:t>under time-delay conditions are compared. The effects of delay and different linewidth</w:t>
      </w:r>
    </w:p>
    <w:p>
      <w:pPr>
        <w:ind w:firstLine="432"/>
      </w:pPr>
      <w:r>
        <w:t>lasers on demodulation are analyzed. The results show that the new structure with the</w:t>
      </w:r>
    </w:p>
    <w:p>
      <w:pPr>
        <w:ind w:firstLine="432"/>
      </w:pPr>
      <w:r>
        <w:t>arctangent demodulation algorithm has better demodulation accuracy and stability and is</w:t>
      </w:r>
    </w:p>
    <w:p>
      <w:pPr>
        <w:ind w:firstLine="432"/>
      </w:pPr>
      <w:r>
        <w:t>not affected by time delay. Compared with a 1MHz linewidth laser, a 3kHz linewidth laser</w:t>
      </w:r>
    </w:p>
    <w:p>
      <w:r>
        <w:br w:type="page"/>
      </w:r>
    </w:p>
    <w:p>
      <w:r>
        <w:rPr>
          <w:b/>
          <w:color w:val="646464"/>
          <w:sz w:val="18"/>
        </w:rPr>
        <w:t>第 8 页</w:t>
      </w:r>
    </w:p>
    <w:p>
      <w:pPr>
        <w:ind w:firstLine="432"/>
      </w:pPr>
      <w:r>
        <w:t>IV</w:t>
      </w:r>
    </w:p>
    <w:p>
      <w:pPr>
        <w:ind w:firstLine="432"/>
      </w:pPr>
      <w:r>
        <w:t>can obtain higher signal noise ratio. By analyzing the main optical devices and</w:t>
      </w:r>
    </w:p>
    <w:p>
      <w:pPr>
        <w:ind w:firstLine="432"/>
      </w:pPr>
      <w:r>
        <w:t>performance in the Φ-OTDR sensing system, a new Φ-OTDR fiber sensor structure for all</w:t>
      </w:r>
    </w:p>
    <w:p>
      <w:pPr>
        <w:ind w:firstLine="432"/>
      </w:pPr>
      <w:r>
        <w:t>of the distance is proposed to solve the optical fiber front-end vibration transmission</w:t>
      </w:r>
    </w:p>
    <w:p>
      <w:pPr>
        <w:ind w:firstLine="432"/>
      </w:pPr>
      <w:r>
        <w:t>caused by the saturation of the photodetector. And the low power cannot meet the</w:t>
      </w:r>
    </w:p>
    <w:p>
      <w:pPr>
        <w:ind w:firstLine="432"/>
      </w:pPr>
      <w:r>
        <w:t>long-distance detection. Experiment results show that the measurement distance is about</w:t>
      </w:r>
    </w:p>
    <w:p>
      <w:pPr>
        <w:ind w:firstLine="432"/>
      </w:pPr>
      <w:r>
        <w:t>40km.This paper analyzes three signal processing methods of wavelet threshold denoising,</w:t>
      </w:r>
    </w:p>
    <w:p>
      <w:pPr>
        <w:ind w:firstLine="432"/>
      </w:pPr>
      <w:r>
        <w:t>wavelet energy spectrum extraction feature algorithm, and vector machine classification</w:t>
      </w:r>
    </w:p>
    <w:p>
      <w:pPr>
        <w:ind w:firstLine="432"/>
      </w:pPr>
      <w:r>
        <w:t>algorithm, and proposes that using these three algorithms to pre-process three types of</w:t>
      </w:r>
    </w:p>
    <w:p>
      <w:pPr>
        <w:ind w:firstLine="432"/>
      </w:pPr>
      <w:r>
        <w:t>vibration events collected by the Φ-OTDR sensing system and feature extraction</w:t>
      </w:r>
    </w:p>
    <w:p>
      <w:pPr>
        <w:ind w:firstLine="432"/>
      </w:pPr>
      <w:r>
        <w:t>classification. The experiment results show that the underground cable intrusion warning</w:t>
      </w:r>
    </w:p>
    <w:p>
      <w:pPr>
        <w:ind w:firstLine="432"/>
      </w:pPr>
      <w:r>
        <w:t>system scheme provided in this paper can achieve the average classification accuracy rate</w:t>
      </w:r>
    </w:p>
    <w:p>
      <w:pPr>
        <w:ind w:firstLine="432"/>
      </w:pPr>
      <w:r>
        <w:t>of 98.3%. And the signal processing experiment provides a reference for subsequent signal</w:t>
      </w:r>
    </w:p>
    <w:p>
      <w:pPr>
        <w:ind w:firstLine="432"/>
      </w:pPr>
      <w:r>
        <w:t>pattern recognition. The research results also accelerate the field of the optical fiber</w:t>
      </w:r>
    </w:p>
    <w:p>
      <w:pPr>
        <w:ind w:firstLine="432"/>
      </w:pPr>
      <w:r>
        <w:t>sensing in early warning security and practical applications.</w:t>
      </w:r>
    </w:p>
    <w:p>
      <w:pPr>
        <w:ind w:firstLine="432"/>
      </w:pPr>
      <w:r>
        <w:t>KEY WORDS：distributed optical fiber sensing, phase sensitive optical time domain</w:t>
      </w:r>
    </w:p>
    <w:p>
      <w:pPr>
        <w:ind w:firstLine="432"/>
      </w:pPr>
      <w:r>
        <w:t>reflectometer, phase demodulation, signal to noise ratio, signal processing</w:t>
      </w:r>
    </w:p>
    <w:p>
      <w:r>
        <w:br w:type="page"/>
      </w:r>
    </w:p>
    <w:p>
      <w:r>
        <w:rPr>
          <w:b/>
          <w:color w:val="646464"/>
          <w:sz w:val="18"/>
        </w:rPr>
        <w:t>第 9 页</w:t>
      </w:r>
    </w:p>
    <w:p>
      <w:pPr>
        <w:ind w:firstLine="432"/>
      </w:pPr>
      <w:r>
        <w:t>V</w:t>
      </w:r>
    </w:p>
    <w:p>
      <w:pPr>
        <w:ind w:firstLine="432"/>
      </w:pPr>
      <w:r>
        <w:t>目 录</w:t>
      </w:r>
    </w:p>
    <w:p>
      <w:pPr>
        <w:ind w:firstLine="432"/>
      </w:pPr>
      <w:r>
        <w:t>第一章 绪 论 ................................................................................................................................... 1</w:t>
      </w:r>
    </w:p>
    <w:p>
      <w:pPr>
        <w:ind w:firstLine="432"/>
      </w:pPr>
      <w:r>
        <w:t>1.1 引言 ................................................................................................................................................ 1</w:t>
      </w:r>
    </w:p>
    <w:p>
      <w:pPr>
        <w:ind w:firstLine="432"/>
      </w:pPr>
      <w:r>
        <w:t>1.2 课题研究背景和意义 .................................................................................................................... 2</w:t>
      </w:r>
    </w:p>
    <w:p>
      <w:pPr>
        <w:ind w:firstLine="432"/>
      </w:pPr>
      <w:r>
        <w:t>1.3 分布式光纤传感系统的发展及研究现状 ..................................................................................... 3</w:t>
      </w:r>
    </w:p>
    <w:p>
      <w:pPr>
        <w:ind w:firstLine="432"/>
      </w:pPr>
      <w:r>
        <w:t>1.4 基于散射原理的分布式光纤传感技术 ......................................................................................... 6</w:t>
      </w:r>
    </w:p>
    <w:p>
      <w:pPr>
        <w:ind w:firstLine="432"/>
      </w:pPr>
      <w:r>
        <w:t>1.4.1 瑞利散射OTDR 技术 ........................................................................................................... 6</w:t>
      </w:r>
    </w:p>
    <w:p>
      <w:pPr>
        <w:ind w:firstLine="432"/>
      </w:pPr>
      <w:r>
        <w:t>1.4.2 拉曼散射RTDR 技术 ........................................................................................................... 6</w:t>
      </w:r>
    </w:p>
    <w:p>
      <w:pPr>
        <w:ind w:firstLine="432"/>
      </w:pPr>
      <w:r>
        <w:t>1.4.3 布里渊散射BTDR 技术 ....................................................................................................... 8</w:t>
      </w:r>
    </w:p>
    <w:p>
      <w:pPr>
        <w:ind w:firstLine="432"/>
      </w:pPr>
      <w:r>
        <w:t>1.4.4 Φ-OTDR 技术 ........................................................................................................................ 9</w:t>
      </w:r>
    </w:p>
    <w:p>
      <w:pPr>
        <w:ind w:firstLine="432"/>
      </w:pPr>
      <w:r>
        <w:t>1.5 基于干涉仪原理的分布式光纤传感技术 ..................................................................................... 9</w:t>
      </w:r>
    </w:p>
    <w:p>
      <w:pPr>
        <w:ind w:firstLine="432"/>
      </w:pPr>
      <w:r>
        <w:t>1.5.1 Mach-Zehnder 干涉仪技术 .................................................................................................. 10</w:t>
      </w:r>
    </w:p>
    <w:p>
      <w:pPr>
        <w:ind w:firstLine="432"/>
      </w:pPr>
      <w:r>
        <w:t>1.5.2 Sagnac 干涉仪技术 .............................................................................................................. 10</w:t>
      </w:r>
    </w:p>
    <w:p>
      <w:pPr>
        <w:ind w:firstLine="432"/>
      </w:pPr>
      <w:r>
        <w:t>1.5.3 Michelson 干涉仪技术 ......................................................................................................... 11</w:t>
      </w:r>
    </w:p>
    <w:p>
      <w:pPr>
        <w:ind w:firstLine="432"/>
      </w:pPr>
      <w:r>
        <w:t>1.6 论文主要研究内容和创新点 ....................................................................................................... 12</w:t>
      </w:r>
    </w:p>
    <w:p>
      <w:pPr>
        <w:ind w:firstLine="432"/>
      </w:pPr>
      <w:r>
        <w:t>第二章 相位解调Φ-OTDR 的分布式光纤传感系统原理 ................................................... 13</w:t>
      </w:r>
    </w:p>
    <w:p>
      <w:pPr>
        <w:ind w:firstLine="432"/>
      </w:pPr>
      <w:r>
        <w:t>2.1 散射原理 ...................................................................................................................................... 13</w:t>
      </w:r>
    </w:p>
    <w:p>
      <w:pPr>
        <w:ind w:firstLine="432"/>
      </w:pPr>
      <w:r>
        <w:t>2.1.1 散射原理与特征 .................................................................................................................. 13</w:t>
      </w:r>
    </w:p>
    <w:p>
      <w:pPr>
        <w:ind w:firstLine="432"/>
      </w:pPr>
      <w:r>
        <w:t>2.1.2 瑞利散射 ............................................................................................................................. 14</w:t>
      </w:r>
    </w:p>
    <w:p>
      <w:pPr>
        <w:ind w:firstLine="432"/>
      </w:pPr>
      <w:r>
        <w:t>2.2 Φ-OTDR 振动传感原理 ............................................................................................................... 15</w:t>
      </w:r>
    </w:p>
    <w:p>
      <w:pPr>
        <w:ind w:firstLine="432"/>
      </w:pPr>
      <w:r>
        <w:t>2.3 相位解调型Φ-OTDR 传感系统原理 ......................................................................................... 16</w:t>
      </w:r>
    </w:p>
    <w:p>
      <w:pPr>
        <w:ind w:firstLine="432"/>
      </w:pPr>
      <w:r>
        <w:t>2.3.1 相位调制原理 ...................................................................................................................... 16</w:t>
      </w:r>
    </w:p>
    <w:p>
      <w:pPr>
        <w:ind w:firstLine="432"/>
      </w:pPr>
      <w:r>
        <w:t>2.3.2 相位解调原理 ...................................................................................................................... 17</w:t>
      </w:r>
    </w:p>
    <w:p>
      <w:pPr>
        <w:ind w:firstLine="432"/>
      </w:pPr>
      <w:r>
        <w:t>2.3.3 基于外差检测法的相位解调Φ-OTDR 原理 ..................................................................... 22</w:t>
      </w:r>
    </w:p>
    <w:p>
      <w:pPr>
        <w:ind w:firstLine="432"/>
      </w:pPr>
      <w:r>
        <w:t>2.3.4 基于相位生成载波法的相位解调Φ-OTDR 原理 ............................................................. 23</w:t>
      </w:r>
    </w:p>
    <w:p>
      <w:pPr>
        <w:ind w:firstLine="432"/>
      </w:pPr>
      <w:r>
        <w:t>2.3.5 基于3×3 耦合器的相位解调Φ-OTDR 原理 .................................................................... 24</w:t>
      </w:r>
    </w:p>
    <w:p>
      <w:pPr>
        <w:ind w:firstLine="432"/>
      </w:pPr>
      <w:r>
        <w:t>2.4 Φ-OTDR 主要性能指标 ............................................................................................................... 25</w:t>
      </w:r>
    </w:p>
    <w:p>
      <w:pPr>
        <w:ind w:firstLine="432"/>
      </w:pPr>
      <w:r>
        <w:t>2.4.1 传感距离 ............................................................................................................................. 25</w:t>
      </w:r>
    </w:p>
    <w:p>
      <w:pPr>
        <w:ind w:firstLine="432"/>
      </w:pPr>
      <w:r>
        <w:t>2.4.2 信噪比 ................................................................................................................................. 26</w:t>
      </w:r>
    </w:p>
    <w:p>
      <w:pPr>
        <w:ind w:firstLine="432"/>
      </w:pPr>
      <w:r>
        <w:t>2.4.3 空间分辨率.......................................................................................................................... 26</w:t>
      </w:r>
    </w:p>
    <w:p>
      <w:pPr>
        <w:ind w:firstLine="432"/>
      </w:pPr>
      <w:r>
        <w:t>2.4.4 灵敏度 ................................................................................................................................. 26</w:t>
      </w:r>
    </w:p>
    <w:p>
      <w:r>
        <w:br w:type="page"/>
      </w:r>
    </w:p>
    <w:p>
      <w:r>
        <w:rPr>
          <w:b/>
          <w:color w:val="646464"/>
          <w:sz w:val="18"/>
        </w:rPr>
        <w:t>第 10 页</w:t>
      </w:r>
    </w:p>
    <w:p>
      <w:pPr>
        <w:ind w:firstLine="432"/>
      </w:pPr>
      <w:r>
        <w:t>VI</w:t>
      </w:r>
    </w:p>
    <w:p>
      <w:pPr>
        <w:ind w:firstLine="432"/>
      </w:pPr>
      <w:r>
        <w:t>2.5 本章小结 ...................................................................................................................................... 26</w:t>
      </w:r>
    </w:p>
    <w:p>
      <w:pPr>
        <w:ind w:firstLine="432"/>
      </w:pPr>
      <w:r>
        <w:t>第三章 基于3×3 耦合器和PGC 解调的仿真研究 ............................................................... 28</w:t>
      </w:r>
    </w:p>
    <w:p>
      <w:pPr>
        <w:ind w:firstLine="432"/>
      </w:pPr>
      <w:r>
        <w:t>3.1 软件平台概述 .............................................................................................................................. 28</w:t>
      </w:r>
    </w:p>
    <w:p>
      <w:pPr>
        <w:ind w:firstLine="432"/>
      </w:pPr>
      <w:r>
        <w:t>3.1.1 Labview 平台概述 ................................................................................................................ 28</w:t>
      </w:r>
    </w:p>
    <w:p>
      <w:pPr>
        <w:ind w:firstLine="432"/>
      </w:pPr>
      <w:r>
        <w:t>3.1.2 Matlab 平台概述 .................................................................................................................. 29</w:t>
      </w:r>
    </w:p>
    <w:p>
      <w:pPr>
        <w:ind w:firstLine="432"/>
      </w:pPr>
      <w:r>
        <w:t>3.2 解调仿真研究 .............................................................................................................................. 29</w:t>
      </w:r>
    </w:p>
    <w:p>
      <w:pPr>
        <w:ind w:firstLine="432"/>
      </w:pPr>
      <w:r>
        <w:t>3.2.1 PGC 解调仿真 ...................................................................................................................... 30</w:t>
      </w:r>
    </w:p>
    <w:p>
      <w:pPr>
        <w:ind w:firstLine="432"/>
      </w:pPr>
      <w:r>
        <w:t>3.2.2 3×3 耦合器解调仿真 ........................................................................................................... 36</w:t>
      </w:r>
    </w:p>
    <w:p>
      <w:pPr>
        <w:ind w:firstLine="432"/>
      </w:pPr>
      <w:r>
        <w:t>3.3 新型的PGC 解调结构仿真研究 ................................................................................................. 37</w:t>
      </w:r>
    </w:p>
    <w:p>
      <w:pPr>
        <w:ind w:firstLine="432"/>
      </w:pPr>
      <w:r>
        <w:t>3.3.1 新型的PGC 解调结构原理 ................................................................................................ 38</w:t>
      </w:r>
    </w:p>
    <w:p>
      <w:pPr>
        <w:ind w:firstLine="432"/>
      </w:pPr>
      <w:r>
        <w:t>3.3.2 新型的PGC 解调仿真结果 ................................................................................................ 40</w:t>
      </w:r>
    </w:p>
    <w:p>
      <w:pPr>
        <w:ind w:firstLine="432"/>
      </w:pPr>
      <w:r>
        <w:t>3.4 本章小结 ...................................................................................................................................... 43</w:t>
      </w:r>
    </w:p>
    <w:p>
      <w:pPr>
        <w:ind w:firstLine="432"/>
      </w:pPr>
      <w:r>
        <w:t>第四章 分布式光纤振动传感系统的实验研究 ...................................................................... 44</w:t>
      </w:r>
    </w:p>
    <w:p>
      <w:pPr>
        <w:ind w:firstLine="432"/>
      </w:pPr>
      <w:r>
        <w:t>4.1 实验中主要元器件概述 .............................................................................................................. 44</w:t>
      </w:r>
    </w:p>
    <w:p>
      <w:pPr>
        <w:ind w:firstLine="432"/>
      </w:pPr>
      <w:r>
        <w:t>4.1.1 光源 ..................................................................................................................................... 44</w:t>
      </w:r>
    </w:p>
    <w:p>
      <w:pPr>
        <w:ind w:firstLine="432"/>
      </w:pPr>
      <w:r>
        <w:t>4.1.2 调制器 ................................................................................................................................. 46</w:t>
      </w:r>
    </w:p>
    <w:p>
      <w:pPr>
        <w:ind w:firstLine="432"/>
      </w:pPr>
      <w:r>
        <w:t>4.1.3 掺铒光纤放大器 .................................................................................................................. 46</w:t>
      </w:r>
    </w:p>
    <w:p>
      <w:pPr>
        <w:ind w:firstLine="432"/>
      </w:pPr>
      <w:r>
        <w:t>4.1.4 光电探测器.......................................................................................................................... 47</w:t>
      </w:r>
    </w:p>
    <w:p>
      <w:pPr>
        <w:ind w:firstLine="432"/>
      </w:pPr>
      <w:r>
        <w:t>4.1.5 数据采集卡.......................................................................................................................... 48</w:t>
      </w:r>
    </w:p>
    <w:p>
      <w:pPr>
        <w:ind w:firstLine="432"/>
      </w:pPr>
      <w:r>
        <w:t>4.2 新型的PGC 解调结构的实验与分析 ......................................................................................... 49</w:t>
      </w:r>
    </w:p>
    <w:p>
      <w:pPr>
        <w:ind w:firstLine="432"/>
      </w:pPr>
      <w:r>
        <w:t>4.2.1 新型的PGC 解调实验结果 ................................................................................................ 49</w:t>
      </w:r>
    </w:p>
    <w:p>
      <w:pPr>
        <w:ind w:firstLine="432"/>
      </w:pPr>
      <w:r>
        <w:t>4.2.2 DCM 算法与Atan 解调算法比较 ....................................................................................... 51</w:t>
      </w:r>
    </w:p>
    <w:p>
      <w:pPr>
        <w:ind w:firstLine="432"/>
      </w:pPr>
      <w:r>
        <w:t>4.2.3 时间延迟对解调影响 .......................................................................................................... 52</w:t>
      </w:r>
    </w:p>
    <w:p>
      <w:pPr>
        <w:ind w:firstLine="432"/>
      </w:pPr>
      <w:r>
        <w:t>4.2.4 不同线宽激光器对解调影响 .............................................................................................. 53</w:t>
      </w:r>
    </w:p>
    <w:p>
      <w:pPr>
        <w:ind w:firstLine="432"/>
      </w:pPr>
      <w:r>
        <w:t>4.3 全程敏感型Φ-OTDR 实验与分析 ............................................................................................. 54</w:t>
      </w:r>
    </w:p>
    <w:p>
      <w:pPr>
        <w:ind w:firstLine="432"/>
      </w:pPr>
      <w:r>
        <w:t>4.3.1 实验程序设计 ...................................................................................................................... 56</w:t>
      </w:r>
    </w:p>
    <w:p>
      <w:pPr>
        <w:ind w:firstLine="432"/>
      </w:pPr>
      <w:r>
        <w:t>4.3.2 实验结果 ............................................................................................................................. 57</w:t>
      </w:r>
    </w:p>
    <w:p>
      <w:pPr>
        <w:ind w:firstLine="432"/>
      </w:pPr>
      <w:r>
        <w:t>4.3.3 PIN 组合EDFA 放大检测与APD 检测的比较分析 ......................................................... 61</w:t>
      </w:r>
    </w:p>
    <w:p>
      <w:pPr>
        <w:ind w:firstLine="432"/>
      </w:pPr>
      <w:r>
        <w:t>4.3.4 声光调制器与半导体光放大器的比较分析 ...................................................................... 62</w:t>
      </w:r>
    </w:p>
    <w:p>
      <w:pPr>
        <w:ind w:firstLine="432"/>
      </w:pPr>
      <w:r>
        <w:t>4.4 本章小结 ...................................................................................................................................... 62</w:t>
      </w:r>
    </w:p>
    <w:p>
      <w:pPr>
        <w:ind w:firstLine="432"/>
      </w:pPr>
      <w:r>
        <w:t>第五章 信号处理的算法研究 ...................................................................................................... 64</w:t>
      </w:r>
    </w:p>
    <w:p>
      <w:pPr>
        <w:ind w:firstLine="432"/>
      </w:pPr>
      <w:r>
        <w:t>5.1 信号处理概述 .............................................................................................................................. 64</w:t>
      </w:r>
    </w:p>
    <w:p>
      <w:pPr>
        <w:ind w:firstLine="432"/>
      </w:pPr>
      <w:r>
        <w:t>5.2 小波变换算法研究 ...................................................................................................................... 65</w:t>
      </w:r>
    </w:p>
    <w:p>
      <w:r>
        <w:br w:type="page"/>
      </w:r>
    </w:p>
    <w:p>
      <w:r>
        <w:rPr>
          <w:b/>
          <w:color w:val="646464"/>
          <w:sz w:val="18"/>
        </w:rPr>
        <w:t>第 11 页</w:t>
      </w:r>
    </w:p>
    <w:p>
      <w:pPr>
        <w:ind w:firstLine="432"/>
      </w:pPr>
      <w:r>
        <w:t>VII</w:t>
      </w:r>
    </w:p>
    <w:p>
      <w:pPr>
        <w:ind w:firstLine="432"/>
      </w:pPr>
      <w:r>
        <w:t>5.2.1 连续小波变换原理概述 ...................................................................................................... 65</w:t>
      </w:r>
    </w:p>
    <w:p>
      <w:pPr>
        <w:ind w:firstLine="432"/>
      </w:pPr>
      <w:r>
        <w:t>5.2.2 离散小波变换原理概述 ...................................................................................................... 66</w:t>
      </w:r>
    </w:p>
    <w:p>
      <w:pPr>
        <w:ind w:firstLine="432"/>
      </w:pPr>
      <w:r>
        <w:t>5.3 小波去噪研究 .............................................................................................................................. 67</w:t>
      </w:r>
    </w:p>
    <w:p>
      <w:pPr>
        <w:ind w:firstLine="432"/>
      </w:pPr>
      <w:r>
        <w:t>5.3.1 小波去噪原理 ...................................................................................................................... 67</w:t>
      </w:r>
    </w:p>
    <w:p>
      <w:pPr>
        <w:ind w:firstLine="432"/>
      </w:pPr>
      <w:r>
        <w:t>5.3.2 小波阈值法原理 .................................................................................................................. 68</w:t>
      </w:r>
    </w:p>
    <w:p>
      <w:pPr>
        <w:ind w:firstLine="432"/>
      </w:pPr>
      <w:r>
        <w:t>5.3.3 振动信号的小波去噪实验与分析 ...................................................................................... 69</w:t>
      </w:r>
    </w:p>
    <w:p>
      <w:pPr>
        <w:ind w:firstLine="432"/>
      </w:pPr>
      <w:r>
        <w:t>5.4 振动信号特征提取与分类算法研究 ........................................................................................... 73</w:t>
      </w:r>
    </w:p>
    <w:p>
      <w:pPr>
        <w:ind w:firstLine="432"/>
      </w:pPr>
      <w:r>
        <w:t>5.4.1 小波包能量特征提取原理 .................................................................................................. 74</w:t>
      </w:r>
    </w:p>
    <w:p>
      <w:pPr>
        <w:ind w:firstLine="432"/>
      </w:pPr>
      <w:r>
        <w:t>5.4.2 支持向量机算法原理 .......................................................................................................... 75</w:t>
      </w:r>
    </w:p>
    <w:p>
      <w:pPr>
        <w:ind w:firstLine="432"/>
      </w:pPr>
      <w:r>
        <w:t>5.5 振动信号分类实验研究 .............................................................................................................. 76</w:t>
      </w:r>
    </w:p>
    <w:p>
      <w:pPr>
        <w:ind w:firstLine="432"/>
      </w:pPr>
      <w:r>
        <w:t>5.5.1 振动事件类型分析 .............................................................................................................. 76</w:t>
      </w:r>
    </w:p>
    <w:p>
      <w:pPr>
        <w:ind w:firstLine="432"/>
      </w:pPr>
      <w:r>
        <w:t>5.5.2 采集实验设计 ...................................................................................................................... 78</w:t>
      </w:r>
    </w:p>
    <w:p>
      <w:pPr>
        <w:ind w:firstLine="432"/>
      </w:pPr>
      <w:r>
        <w:t>5.5.3 实验结果与分析 .................................................................................................................. 80</w:t>
      </w:r>
    </w:p>
    <w:p>
      <w:pPr>
        <w:ind w:firstLine="432"/>
      </w:pPr>
      <w:r>
        <w:t>5.6 本章小结 ...................................................................................................................................... 82</w:t>
      </w:r>
    </w:p>
    <w:p>
      <w:pPr>
        <w:ind w:firstLine="432"/>
      </w:pPr>
      <w:r>
        <w:t>第六章 总结与展望 ........................................................................................................................ 83</w:t>
      </w:r>
    </w:p>
    <w:p>
      <w:pPr>
        <w:ind w:firstLine="432"/>
      </w:pPr>
      <w:r>
        <w:t>6.1 总结 .............................................................................................................................................. 83</w:t>
      </w:r>
    </w:p>
    <w:p>
      <w:pPr>
        <w:ind w:firstLine="432"/>
      </w:pPr>
      <w:r>
        <w:t>6.2 展望 .............................................................................................................................................. 84</w:t>
      </w:r>
    </w:p>
    <w:p>
      <w:pPr>
        <w:ind w:firstLine="432"/>
      </w:pPr>
      <w:r>
        <w:t>参考文献 ............................................................................................................................................... 86</w:t>
      </w:r>
    </w:p>
    <w:p>
      <w:pPr>
        <w:ind w:firstLine="432"/>
      </w:pPr>
      <w:r>
        <w:t>攻读硕士学位期间发表的学术论文及取得的相关科研成果 ................................................ 90</w:t>
      </w:r>
    </w:p>
    <w:p>
      <w:pPr>
        <w:ind w:firstLine="432"/>
      </w:pPr>
      <w:r>
        <w:t>致 谢 .................................................................................................................................................... 91</w:t>
      </w:r>
    </w:p>
    <w:p>
      <w:r>
        <w:br w:type="page"/>
      </w:r>
    </w:p>
    <w:p>
      <w:r>
        <w:rPr>
          <w:b/>
          <w:color w:val="646464"/>
          <w:sz w:val="18"/>
        </w:rPr>
        <w:t>第 12 页</w:t>
      </w:r>
    </w:p>
    <w:p>
      <w:pPr>
        <w:ind w:firstLine="432"/>
      </w:pPr>
      <w:r>
        <w:t>上海工程技术大学硕士学位论文 第一章 绪 论</w:t>
      </w:r>
    </w:p>
    <w:p>
      <w:pPr>
        <w:ind w:firstLine="432"/>
      </w:pPr>
      <w:r>
        <w:t>第1 页</w:t>
      </w:r>
    </w:p>
    <w:p>
      <w:pPr>
        <w:ind w:firstLine="432"/>
      </w:pPr>
      <w:r>
        <w:t>第一章 绪 论</w:t>
      </w:r>
    </w:p>
    <w:p>
      <w:pPr>
        <w:ind w:firstLine="432"/>
      </w:pPr>
      <w:r>
        <w:t>1.1 引言</w:t>
      </w:r>
    </w:p>
    <w:p>
      <w:pPr>
        <w:ind w:firstLine="432"/>
      </w:pPr>
      <w:r>
        <w:t>在过去的30 年中，由于光电子和光纤通信行业的发展，使产品发生了两次重大</w:t>
      </w:r>
    </w:p>
    <w:p>
      <w:pPr>
        <w:ind w:firstLine="432"/>
      </w:pPr>
      <w:r>
        <w:t>的革命。其中，光电子产业给人类带来了诸如光盘播放器，激光打印机，条形扫码仪</w:t>
      </w:r>
    </w:p>
    <w:p>
      <w:pPr>
        <w:ind w:firstLine="432"/>
      </w:pPr>
      <w:r>
        <w:t>和激光指示器等产品；光纤通信行业通过提供更高性能，更可靠的电信链路以及不断</w:t>
      </w:r>
    </w:p>
    <w:p>
      <w:pPr>
        <w:ind w:firstLine="432"/>
      </w:pPr>
      <w:r>
        <w:t>降低的带宽成本，彻底改变了电信行业。光纤传感技术也是与这些产业并行发展而来，</w:t>
      </w:r>
    </w:p>
    <w:p>
      <w:pPr>
        <w:ind w:firstLine="432"/>
      </w:pPr>
      <w:r>
        <w:t>它通常以组件的开发和大规模生产驱动的方式来支持相关产业。随着元件价格的下降</w:t>
      </w:r>
    </w:p>
    <w:p>
      <w:pPr>
        <w:ind w:firstLine="432"/>
      </w:pPr>
      <w:r>
        <w:t>和质量的提高，光纤传感能够取代传统传感器进行旋转，加速，电磁场测量，温度，</w:t>
      </w:r>
    </w:p>
    <w:p>
      <w:pPr>
        <w:ind w:firstLine="432"/>
      </w:pPr>
      <w:r>
        <w:t>压力，声学，振动，线性和调整角度位置，应变，湿度，粘度，化学测量和许多其他</w:t>
      </w:r>
    </w:p>
    <w:p>
      <w:pPr>
        <w:ind w:firstLine="432"/>
      </w:pPr>
      <w:r>
        <w:t>传感器应用已得到增强[1-5]。</w:t>
      </w:r>
    </w:p>
    <w:p>
      <w:pPr>
        <w:ind w:firstLine="432"/>
      </w:pPr>
      <w:r>
        <w:t>相比其他传感物理量，振动是自然界中最常见的现象，振动监测和分析技术在科</w:t>
      </w:r>
    </w:p>
    <w:p>
      <w:pPr>
        <w:ind w:firstLine="432"/>
      </w:pPr>
      <w:r>
        <w:t>学测量和工程应用中具有重要意义。准确测量和监测振动对于检测异常事件和基础设</w:t>
      </w:r>
    </w:p>
    <w:p>
      <w:pPr>
        <w:ind w:firstLine="432"/>
      </w:pPr>
      <w:r>
        <w:t>施损坏的预警同样至关重要[6-12]。传统振动传感器主要基于压电，磁致伸缩，电容和</w:t>
      </w:r>
    </w:p>
    <w:p>
      <w:pPr>
        <w:ind w:firstLine="432"/>
      </w:pPr>
      <w:r>
        <w:t>电感技术。然而，这些传统的振动传感器易受电磁干扰，测量距离短，维护成本高，</w:t>
      </w:r>
    </w:p>
    <w:p>
      <w:pPr>
        <w:ind w:firstLine="432"/>
      </w:pPr>
      <w:r>
        <w:t>易受周围环境影响，这也意味着它们不能满足现代工程测量的实际需要。随着光纤传</w:t>
      </w:r>
    </w:p>
    <w:p>
      <w:pPr>
        <w:ind w:firstLine="432"/>
      </w:pPr>
      <w:r>
        <w:t>感器领域的发展，它以重量轻，长度灵活，高精度，信号传输安全，易于安装，可分</w:t>
      </w:r>
    </w:p>
    <w:p>
      <w:pPr>
        <w:ind w:firstLine="432"/>
      </w:pPr>
      <w:r>
        <w:t>布式等优点在各个工程应用中吸引了大量研究关注。</w:t>
      </w:r>
    </w:p>
    <w:p>
      <w:pPr>
        <w:ind w:firstLine="432"/>
      </w:pPr>
      <w:r>
        <w:t>基于分布式的光纤振动传感器不需要预先了解潜在的振动位置，而且它是一种允</w:t>
      </w:r>
    </w:p>
    <w:p>
      <w:pPr>
        <w:ind w:firstLine="432"/>
      </w:pPr>
      <w:r>
        <w:t>许几米到几十或上百千米的长度内实时捕获连续振动测量的技术，可以检测和定位来</w:t>
      </w:r>
    </w:p>
    <w:p>
      <w:pPr>
        <w:ind w:firstLine="432"/>
      </w:pPr>
      <w:r>
        <w:t>自任意点的外部振动信号，同时也继承了一般光纤传感器的优点，也更适用于多种复</w:t>
      </w:r>
    </w:p>
    <w:p>
      <w:pPr>
        <w:ind w:firstLine="432"/>
      </w:pPr>
      <w:r>
        <w:t>杂应用场景。在过去几十年中，分布式光纤传感器受到了极大的关注，并经历了爆炸</w:t>
      </w:r>
    </w:p>
    <w:p>
      <w:pPr>
        <w:ind w:firstLine="432"/>
      </w:pPr>
      <w:r>
        <w:t>性增长，它主要包括干涉型光纤传感器和基于后向散射型光纤传感器。各种干涉型传</w:t>
      </w:r>
    </w:p>
    <w:p>
      <w:pPr>
        <w:ind w:firstLine="432"/>
      </w:pPr>
      <w:r>
        <w:t>感器已经吸引了大量的关注并被广泛研究。其中，利用Sagnac 干涉仪，</w:t>
      </w:r>
    </w:p>
    <w:p>
      <w:pPr>
        <w:ind w:firstLine="432"/>
      </w:pPr>
      <w:r>
        <w:t>Mach-Zehnder(MZI)干涉仪，迈克尔逊干涉仪Michelson interferometer(MI)通过相干检</w:t>
      </w:r>
    </w:p>
    <w:p>
      <w:pPr>
        <w:ind w:firstLine="432"/>
      </w:pPr>
      <w:r>
        <w:t>测原理和解调技术对待测的物理量进行定位和监测，常被应用在安全管道监测，光纤</w:t>
      </w:r>
    </w:p>
    <w:p>
      <w:r>
        <w:br w:type="page"/>
      </w:r>
    </w:p>
    <w:p>
      <w:r>
        <w:rPr>
          <w:b/>
          <w:color w:val="646464"/>
          <w:sz w:val="18"/>
        </w:rPr>
        <w:t>第 13 页</w:t>
      </w:r>
    </w:p>
    <w:p>
      <w:pPr>
        <w:ind w:firstLine="432"/>
      </w:pPr>
      <w:r>
        <w:t>上海工程技术大学硕士学位论文 第一章 绪 论</w:t>
      </w:r>
    </w:p>
    <w:p>
      <w:pPr>
        <w:ind w:firstLine="432"/>
      </w:pPr>
      <w:r>
        <w:t>第2 页</w:t>
      </w:r>
    </w:p>
    <w:p>
      <w:pPr>
        <w:ind w:firstLine="432"/>
      </w:pPr>
      <w:r>
        <w:t>水听器，地震波探测等。</w:t>
      </w:r>
    </w:p>
    <w:p>
      <w:pPr>
        <w:ind w:firstLine="432"/>
      </w:pPr>
      <w:r>
        <w:t>基于反向散射的传感器，主要包括光时域反射计(OTDR)，相位敏感反射计</w:t>
      </w:r>
    </w:p>
    <w:p>
      <w:pPr>
        <w:ind w:firstLine="432"/>
      </w:pPr>
      <w:r>
        <w:t>(Φ-OTDR)，偏振敏感反射计(POTDR)，布里渊光学分析仪(BOTDA)等。其中，Φ-OTDR</w:t>
      </w:r>
    </w:p>
    <w:p>
      <w:pPr>
        <w:ind w:firstLine="432"/>
      </w:pPr>
      <w:r>
        <w:t>是引起最多关注的一种动态传感器。近年来，为了提高Φ-OTDR 系统性能，通过干</w:t>
      </w:r>
    </w:p>
    <w:p>
      <w:pPr>
        <w:ind w:firstLine="432"/>
      </w:pPr>
      <w:r>
        <w:t>涉仪技术和信号处理等方法来突破低信噪比，动态范围低，空间分辨率低和传感距离</w:t>
      </w:r>
    </w:p>
    <w:p>
      <w:pPr>
        <w:ind w:firstLine="432"/>
      </w:pPr>
      <w:r>
        <w:t>短的限制[13-20]。</w:t>
      </w:r>
    </w:p>
    <w:p>
      <w:pPr>
        <w:ind w:firstLine="432"/>
      </w:pPr>
      <w:r>
        <w:t>1.2 课题研究背景和意义</w:t>
      </w:r>
    </w:p>
    <w:p>
      <w:pPr>
        <w:ind w:firstLine="432"/>
      </w:pPr>
      <w:r>
        <w:t>光纤传感技术的基础是以光纤作为传递信息的媒介，信号光作为信息的载体，光</w:t>
      </w:r>
    </w:p>
    <w:p>
      <w:pPr>
        <w:ind w:firstLine="432"/>
      </w:pPr>
      <w:r>
        <w:t>纤中光波的相位、振幅、频率、偏振态或波长等物理参量被外界环境变化直接或间接</w:t>
      </w:r>
    </w:p>
    <w:p>
      <w:pPr>
        <w:ind w:firstLine="432"/>
      </w:pPr>
      <w:r>
        <w:t>的改变，最后感知外界的物理信息。从最近十几年来看，光电、光通信以及软件开发</w:t>
      </w:r>
    </w:p>
    <w:p>
      <w:pPr>
        <w:ind w:firstLine="432"/>
      </w:pPr>
      <w:r>
        <w:t>等技术得到了飞速发展，光纤传感技术也在此基础上取得了非常大的突破。尤其在近</w:t>
      </w:r>
    </w:p>
    <w:p>
      <w:pPr>
        <w:ind w:firstLine="432"/>
      </w:pPr>
      <w:r>
        <w:t>几年，航空航天的数据交换、土木建设中建筑的健康性监测、管道石油的漏油监测、</w:t>
      </w:r>
    </w:p>
    <w:p>
      <w:pPr>
        <w:ind w:firstLine="432"/>
      </w:pPr>
      <w:r>
        <w:t>和智能医疗的传感信息等众多领域都在使用光纤传感技术。著名物理学家高锟在</w:t>
      </w:r>
    </w:p>
    <w:p>
      <w:pPr>
        <w:ind w:firstLine="432"/>
      </w:pPr>
      <w:r>
        <w:t>1966 年首次提出光导纤维运用于光通信中，该纤维主要由玻璃制作；在1970 年，康</w:t>
      </w:r>
    </w:p>
    <w:p>
      <w:pPr>
        <w:ind w:firstLine="432"/>
      </w:pPr>
      <w:r>
        <w:t>宁公司的研究人员第一次制作出了20dB/km 损耗的光纤，该成果也成为光通信的发</w:t>
      </w:r>
    </w:p>
    <w:p>
      <w:pPr>
        <w:ind w:firstLine="432"/>
      </w:pPr>
      <w:r>
        <w:t>展基础。伴随着科研水平的日益提高，光纤通信和光纤传感的技术水平也在逐渐提高。</w:t>
      </w:r>
    </w:p>
    <w:p>
      <w:pPr>
        <w:ind w:firstLine="432"/>
      </w:pPr>
      <w:r>
        <w:t>其中，光纤传感器具有很强的抗电磁干扰能力、良好的绝缘性能、不易被腐蚀、完全</w:t>
      </w:r>
    </w:p>
    <w:p>
      <w:pPr>
        <w:ind w:firstLine="432"/>
      </w:pPr>
      <w:r>
        <w:t>的分布式传感等特点，在工程使用中成为传感技术的首选。</w:t>
      </w:r>
    </w:p>
    <w:p>
      <w:pPr>
        <w:ind w:firstLine="432"/>
      </w:pPr>
      <w:r>
        <w:t>OTDR 技术是把探测脉冲光注入传感光纤中，分析背向的散射光，从而满足光纤</w:t>
      </w:r>
    </w:p>
    <w:p>
      <w:pPr>
        <w:ind w:firstLine="432"/>
      </w:pPr>
      <w:r>
        <w:t>沿线振动变量探测的需求。而干涉型光纤传感器是利用光波相位的改变转化为光强的</w:t>
      </w:r>
    </w:p>
    <w:p>
      <w:pPr>
        <w:ind w:firstLine="432"/>
      </w:pPr>
      <w:r>
        <w:t>改变，然后利用相位解调算法还原出待测的信号。在实际工程应用中，基于Sagnac</w:t>
      </w:r>
    </w:p>
    <w:p>
      <w:pPr>
        <w:ind w:firstLine="432"/>
      </w:pPr>
      <w:r>
        <w:t>的干涉仪产品、光纤陀螺仪和水听器已被广泛商用。相比干涉型光纤传感器，Φ-OTDR</w:t>
      </w:r>
    </w:p>
    <w:p>
      <w:pPr>
        <w:ind w:firstLine="432"/>
      </w:pPr>
      <w:r>
        <w:t>具备了更高的探测灵敏度、定位精度、更好的动态响应能力和探测范围更广，并且能</w:t>
      </w:r>
    </w:p>
    <w:p>
      <w:pPr>
        <w:ind w:firstLine="432"/>
      </w:pPr>
      <w:r>
        <w:t>实时响应振动信息。该技术在长距离的输油管道监测、小区安防领域和结构健康监测</w:t>
      </w:r>
    </w:p>
    <w:p>
      <w:pPr>
        <w:ind w:firstLine="432"/>
      </w:pPr>
      <w:r>
        <w:t>等工程领域具有非常大的应用潜质。但是，现有的Φ-OTDR 系统也存在信噪比低、</w:t>
      </w:r>
    </w:p>
    <w:p>
      <w:pPr>
        <w:ind w:firstLine="432"/>
      </w:pPr>
      <w:r>
        <w:t>很难实现全程敏感等缺点，无法满足所有实际需求。</w:t>
      </w:r>
    </w:p>
    <w:p>
      <w:pPr>
        <w:ind w:firstLine="432"/>
      </w:pPr>
      <w:r>
        <w:t>Φ-OTDR 有多点同时定位、灵敏度高等优势，适合应用在长距离或超长距离监测、</w:t>
      </w:r>
    </w:p>
    <w:p>
      <w:pPr>
        <w:ind w:firstLine="432"/>
      </w:pPr>
      <w:r>
        <w:t>石油管道、安防等领域；另一方面，也可以应用在桥梁裂缝、大坝稳固性等结构健康</w:t>
      </w:r>
    </w:p>
    <w:p>
      <w:r>
        <w:br w:type="page"/>
      </w:r>
    </w:p>
    <w:p>
      <w:r>
        <w:rPr>
          <w:b/>
          <w:color w:val="646464"/>
          <w:sz w:val="18"/>
        </w:rPr>
        <w:t>第 14 页</w:t>
      </w:r>
    </w:p>
    <w:p>
      <w:pPr>
        <w:ind w:firstLine="432"/>
      </w:pPr>
      <w:r>
        <w:t>上海工程技术大学硕士学位论文 第一章 绪 论</w:t>
      </w:r>
    </w:p>
    <w:p>
      <w:pPr>
        <w:ind w:firstLine="432"/>
      </w:pPr>
      <w:r>
        <w:t>第3 页</w:t>
      </w:r>
    </w:p>
    <w:p>
      <w:pPr>
        <w:ind w:firstLine="432"/>
      </w:pPr>
      <w:r>
        <w:t>监测。虽然当前的研究已经大大提高了Φ-OTDR 的传感能力，但是在全面工程化之</w:t>
      </w:r>
    </w:p>
    <w:p>
      <w:pPr>
        <w:ind w:firstLine="432"/>
      </w:pPr>
      <w:r>
        <w:t>前，还有需要解决的问题：</w:t>
      </w:r>
    </w:p>
    <w:p>
      <w:pPr>
        <w:ind w:firstLine="432"/>
      </w:pPr>
      <w:r>
        <w:t>(1) 如何利用相位解调和算法实现振动事件的精准识别；</w:t>
      </w:r>
    </w:p>
    <w:p>
      <w:pPr>
        <w:ind w:firstLine="432"/>
      </w:pPr>
      <w:r>
        <w:t>(2) 在复杂的工作环境下，如何进一步提高系统信噪比；</w:t>
      </w:r>
    </w:p>
    <w:p>
      <w:pPr>
        <w:ind w:firstLine="432"/>
      </w:pPr>
      <w:r>
        <w:t>(3) 在长距离条件下，如何实现振动检测全程敏感。</w:t>
      </w:r>
    </w:p>
    <w:p>
      <w:pPr>
        <w:ind w:firstLine="432"/>
      </w:pPr>
      <w:r>
        <w:t>所以，分布式光纤传感在硬件结构和算法优化还有非常大的提升空间。本文将结</w:t>
      </w:r>
    </w:p>
    <w:p>
      <w:pPr>
        <w:ind w:firstLine="432"/>
      </w:pPr>
      <w:r>
        <w:t>合Φ-OTDR 传感系统和光纤干涉仪系统，重点分析干涉仪信号处理研究中的相位解</w:t>
      </w:r>
    </w:p>
    <w:p>
      <w:pPr>
        <w:ind w:firstLine="432"/>
      </w:pPr>
      <w:r>
        <w:t>调算法，包括相位载波解调算法和3×3 耦合器解调算法，进一步提升Φ-OTDR 的传</w:t>
      </w:r>
    </w:p>
    <w:p>
      <w:pPr>
        <w:ind w:firstLine="432"/>
      </w:pPr>
      <w:r>
        <w:t>感性能，并利用分类和小波算法，对现场采集的工程事件振动信号进行分类识别和去</w:t>
      </w:r>
    </w:p>
    <w:p>
      <w:pPr>
        <w:ind w:firstLine="432"/>
      </w:pPr>
      <w:r>
        <w:t>噪。</w:t>
      </w:r>
    </w:p>
    <w:p>
      <w:pPr>
        <w:ind w:firstLine="432"/>
      </w:pPr>
      <w:r>
        <w:t>1.3 分布式光纤传感系统的发展及研究现状</w:t>
      </w:r>
    </w:p>
    <w:p>
      <w:pPr>
        <w:ind w:firstLine="432"/>
      </w:pPr>
      <w:r>
        <w:t>高锟在20世纪60 年代提出利用玻璃纤维作为光波导可以在光通讯领域进行传输，</w:t>
      </w:r>
    </w:p>
    <w:p>
      <w:pPr>
        <w:ind w:firstLine="432"/>
      </w:pPr>
      <w:r>
        <w:t>自此各种光学器件的制造技术和研发得到了飞快的发展。随着不断发展的技术和更高</w:t>
      </w:r>
    </w:p>
    <w:p>
      <w:pPr>
        <w:ind w:firstLine="432"/>
      </w:pPr>
      <w:r>
        <w:t>的需求，研究学者的目光也慢慢向传感领域转移。到20 世纪70 年代末，分布式光纤</w:t>
      </w:r>
    </w:p>
    <w:p>
      <w:pPr>
        <w:ind w:firstLine="432"/>
      </w:pPr>
      <w:r>
        <w:t>传感技术成为一项全新的技术正式诞生，该技术可以分为两类：基于光时域反射计和</w:t>
      </w:r>
    </w:p>
    <w:p>
      <w:pPr>
        <w:ind w:firstLine="432"/>
      </w:pPr>
      <w:r>
        <w:t>基于干涉仪结构。如今，分布式光纤传感已经成为国际瞩目的热点。美国、日本、俄</w:t>
      </w:r>
    </w:p>
    <w:p>
      <w:pPr>
        <w:ind w:firstLine="432"/>
      </w:pPr>
      <w:r>
        <w:t>罗斯等多国已经取得了显著的成果，许多技术也已经在军用和民用领域产品化。我国</w:t>
      </w:r>
    </w:p>
    <w:p>
      <w:pPr>
        <w:ind w:firstLine="432"/>
      </w:pPr>
      <w:r>
        <w:t>发展该技术已有30 多年的历史，拥有一定数量的研发团队和研究机构，也已经积累</w:t>
      </w:r>
    </w:p>
    <w:p>
      <w:pPr>
        <w:ind w:firstLine="432"/>
      </w:pPr>
      <w:r>
        <w:t>了较好的技术基础[21-23]。</w:t>
      </w:r>
    </w:p>
    <w:p>
      <w:pPr>
        <w:ind w:firstLine="432"/>
      </w:pPr>
      <w:r>
        <w:t>分布式光纤传感的种类也可根据空间范围的差异，分为准分布式和全分布式。准</w:t>
      </w:r>
    </w:p>
    <w:p>
      <w:pPr>
        <w:ind w:firstLine="432"/>
      </w:pPr>
      <w:r>
        <w:t>分布式传感是许多个分立式的复用系统，它是利用许多根光纤耦合多个光纤传感器，</w:t>
      </w:r>
    </w:p>
    <w:p>
      <w:pPr>
        <w:ind w:firstLine="432"/>
      </w:pPr>
      <w:r>
        <w:t>检测外界物理量在空间上的具体分布，光纤在准分布式系统中只是用来传输光。根据</w:t>
      </w:r>
    </w:p>
    <w:p>
      <w:pPr>
        <w:ind w:firstLine="432"/>
      </w:pPr>
      <w:r>
        <w:t>光波被外界干扰信号调制的特征参量的变化，可进一步分为光强度调制、光频率调制、</w:t>
      </w:r>
    </w:p>
    <w:p>
      <w:pPr>
        <w:ind w:firstLine="432"/>
      </w:pPr>
      <w:r>
        <w:t>波长调制、相位调制和波长调制等。如果按照寻址方式差异，它也可以分为时分复用、</w:t>
      </w:r>
    </w:p>
    <w:p>
      <w:pPr>
        <w:ind w:firstLine="432"/>
      </w:pPr>
      <w:r>
        <w:t>波分复用、空分复用、频分复用、偏分复用等，其中波分复用技术发展最为成熟，已</w:t>
      </w:r>
    </w:p>
    <w:p>
      <w:pPr>
        <w:ind w:firstLine="432"/>
      </w:pPr>
      <w:r>
        <w:t>广泛应用光通信领域。</w:t>
      </w:r>
    </w:p>
    <w:p>
      <w:pPr>
        <w:ind w:firstLine="432"/>
      </w:pPr>
      <w:r>
        <w:t>与准分布式不同，全分布式的光纤传感器的传感元件仅是一根光纤，由于这根光</w:t>
      </w:r>
    </w:p>
    <w:p>
      <w:pPr>
        <w:ind w:firstLine="432"/>
      </w:pPr>
      <w:r>
        <w:t>纤上的每一点都是一个传感单元，同时也起到传输信息的作用，所以该技术可以获得</w:t>
      </w:r>
    </w:p>
    <w:p>
      <w:r>
        <w:br w:type="page"/>
      </w:r>
    </w:p>
    <w:p>
      <w:r>
        <w:rPr>
          <w:b/>
          <w:color w:val="646464"/>
          <w:sz w:val="18"/>
        </w:rPr>
        <w:t>第 15 页</w:t>
      </w:r>
    </w:p>
    <w:p>
      <w:pPr>
        <w:ind w:firstLine="432"/>
      </w:pPr>
      <w:r>
        <w:t>上海工程技术大学硕士学位论文 第一章 绪 论</w:t>
      </w:r>
    </w:p>
    <w:p>
      <w:pPr>
        <w:ind w:firstLine="432"/>
      </w:pPr>
      <w:r>
        <w:t>第4 页</w:t>
      </w:r>
    </w:p>
    <w:p>
      <w:pPr>
        <w:ind w:firstLine="432"/>
      </w:pPr>
      <w:r>
        <w:t>被测物理量的时间和空间信息。它解决了传统传感器的无法完整传感每一处位置信息</w:t>
      </w:r>
    </w:p>
    <w:p>
      <w:pPr>
        <w:ind w:firstLine="432"/>
      </w:pPr>
      <w:r>
        <w:t>的问题，大大提高了测量范围，是真正意义上的分布式传感器。全分布式光纤传感器</w:t>
      </w:r>
    </w:p>
    <w:p>
      <w:pPr>
        <w:ind w:firstLine="432"/>
      </w:pPr>
      <w:r>
        <w:t>凭借其单根光纤传感的测量特点，降低了实用成本，简化了系统装置，具有很高的性</w:t>
      </w:r>
    </w:p>
    <w:p>
      <w:pPr>
        <w:ind w:firstLine="432"/>
      </w:pPr>
      <w:r>
        <w:t>价比，也得到了更广的应用[24-29]。</w:t>
      </w:r>
    </w:p>
    <w:p>
      <w:pPr>
        <w:ind w:firstLine="432"/>
      </w:pPr>
      <w:r>
        <w:t>对比散射原理和干涉原理的各种类型分布式光纤传感器，基于拉曼散射和布里渊</w:t>
      </w:r>
    </w:p>
    <w:p>
      <w:pPr>
        <w:ind w:firstLine="432"/>
      </w:pPr>
      <w:r>
        <w:t>散射对温度变化十分敏感，而基于瑞利散射的传感器适用于振动传感。其中，Φ-OTDR</w:t>
      </w:r>
    </w:p>
    <w:p>
      <w:pPr>
        <w:ind w:firstLine="432"/>
      </w:pPr>
      <w:r>
        <w:t>作为一种新型的分布式光纤传感器，在振动检测方面，有非常广的应用性，且相比其</w:t>
      </w:r>
    </w:p>
    <w:p>
      <w:pPr>
        <w:ind w:firstLine="432"/>
      </w:pPr>
      <w:r>
        <w:t>他类型分布式光纤传感器，性能更加优异，该系统也最受关注。1993 年，美国TAMU[30]</w:t>
      </w:r>
    </w:p>
    <w:p>
      <w:pPr>
        <w:ind w:firstLine="432"/>
      </w:pPr>
      <w:r>
        <w:t>在光纤中注入超窄线宽激光脉冲技术的基础上，利用后向瑞利散射光相位与外界振动</w:t>
      </w:r>
    </w:p>
    <w:p>
      <w:pPr>
        <w:ind w:firstLine="432"/>
      </w:pPr>
      <w:r>
        <w:t>信号之间的调制关系，首次对外界振动信号进行测量；此后，Ottwa 大学的Z.Qin[31]</w:t>
      </w:r>
    </w:p>
    <w:p>
      <w:pPr>
        <w:ind w:firstLine="432"/>
      </w:pPr>
      <w:r>
        <w:t>结合保偏光纤和外差型Φ-OTDR 技术，使瑞利散射光的偏振态保持不变从而避免偏</w:t>
      </w:r>
    </w:p>
    <w:p>
      <w:pPr>
        <w:ind w:firstLine="432"/>
      </w:pPr>
      <w:r>
        <w:t>振衰退，进一步提高信躁比；光纤传感器主要在传感距离、空间分辨率和信噪比方面</w:t>
      </w:r>
    </w:p>
    <w:p>
      <w:pPr>
        <w:ind w:firstLine="432"/>
      </w:pPr>
      <w:r>
        <w:t>进行大量研究。2002 年，Jaehee Park[32]团队利用光纤长度为6km 的光纤传感系统上</w:t>
      </w:r>
    </w:p>
    <w:p>
      <w:pPr>
        <w:ind w:firstLine="432"/>
      </w:pPr>
      <w:r>
        <w:t>进行振动检测，最终可以得到信噪比为3.3dB 和空间分辨率可达400m 的实验结果；</w:t>
      </w:r>
    </w:p>
    <w:p>
      <w:pPr>
        <w:ind w:firstLine="432"/>
      </w:pPr>
      <w:r>
        <w:t>Juan C.Juarez[33]等人在2005 年首次利用光纤传感对外界的入侵状况进行实验，该团</w:t>
      </w:r>
    </w:p>
    <w:p>
      <w:pPr>
        <w:ind w:firstLine="432"/>
      </w:pPr>
      <w:r>
        <w:t>队将单模光纤进行热隔绝的预处理，分别在传感光纤的2km和4km处模拟外界振动，</w:t>
      </w:r>
    </w:p>
    <w:p>
      <w:pPr>
        <w:ind w:firstLine="432"/>
      </w:pPr>
      <w:r>
        <w:t>设置150us 的调制脉冲频率，10us 的脉冲宽度，最终空间分辨率可达1km。谢孔利等</w:t>
      </w:r>
    </w:p>
    <w:p>
      <w:pPr>
        <w:ind w:firstLine="432"/>
      </w:pPr>
      <w:r>
        <w:t>人在2007 年利用光源功率为50mW 和线宽小于3kHz 的激光器，脉宽参数为500ns</w:t>
      </w:r>
    </w:p>
    <w:p>
      <w:pPr>
        <w:ind w:firstLine="432"/>
      </w:pPr>
      <w:r>
        <w:t>的电光调制器，从而实现14km 的传感距离和50m 的空间分辨率。2009 年，李建中</w:t>
      </w:r>
    </w:p>
    <w:p>
      <w:pPr>
        <w:ind w:firstLine="432"/>
      </w:pPr>
      <w:r>
        <w:t>提出结合POTDR 和Φ-OTDR 系统来检测散射光的相位信息和偏振态，同样实现14km</w:t>
      </w:r>
    </w:p>
    <w:p>
      <w:pPr>
        <w:ind w:firstLine="432"/>
      </w:pPr>
      <w:r>
        <w:t>的传感距离和50m 的空间分辨率。2009 年，电子科技大学的饶云江团队利用拉曼放</w:t>
      </w:r>
    </w:p>
    <w:p>
      <w:pPr>
        <w:ind w:firstLine="432"/>
      </w:pPr>
      <w:r>
        <w:t>大，使Φ-OTDR 传感距离可达62km，该团队一直致力于研究超长距离的Φ-OTDR</w:t>
      </w:r>
    </w:p>
    <w:p>
      <w:pPr>
        <w:ind w:firstLine="432"/>
      </w:pPr>
      <w:r>
        <w:t>系统，到2014 年，最大传感距离已被提升至128km；2010 年，Lu Yuelan[34]等人使用</w:t>
      </w:r>
    </w:p>
    <w:p>
      <w:pPr>
        <w:ind w:firstLine="432"/>
      </w:pPr>
      <w:r>
        <w:t>参数为20kHz 线宽、10mW 功率的激光器，频率为10kHz 的调制脉冲，50ns 的脉冲</w:t>
      </w:r>
    </w:p>
    <w:p>
      <w:pPr>
        <w:ind w:firstLine="432"/>
      </w:pPr>
      <w:r>
        <w:t>宽度，实验结果表明在2km 的传感距离上可以获得5m 的空间分辨率和7dB 的信噪</w:t>
      </w:r>
    </w:p>
    <w:p>
      <w:pPr>
        <w:ind w:firstLine="432"/>
      </w:pPr>
      <w:r>
        <w:t>比。梁可桢在2012 年提出了Φ-OTDR 结合维纳滤波的数字信号处理技术，并且利用</w:t>
      </w:r>
    </w:p>
    <w:p>
      <w:pPr>
        <w:ind w:firstLine="432"/>
      </w:pPr>
      <w:r>
        <w:t>3kHz 线宽和100mW 功率的激光器，实现了5km 的传感距离和5m 的空间分辨率。</w:t>
      </w:r>
    </w:p>
    <w:p>
      <w:pPr>
        <w:ind w:firstLine="432"/>
      </w:pPr>
      <w:r>
        <w:t>一年后，Yang An 等人利用琼斯矩阵对相位敏感OTDR 系统进行优化,有效抑制了偏</w:t>
      </w:r>
    </w:p>
    <w:p>
      <w:pPr>
        <w:ind w:firstLine="432"/>
      </w:pPr>
      <w:r>
        <w:t>振衰落问题，最终在传感距离为5km 的光纤上获得了10dB 的信噪比和空间分辨率为</w:t>
      </w:r>
    </w:p>
    <w:p>
      <w:r>
        <w:br w:type="page"/>
      </w:r>
    </w:p>
    <w:p>
      <w:r>
        <w:rPr>
          <w:b/>
          <w:color w:val="646464"/>
          <w:sz w:val="18"/>
        </w:rPr>
        <w:t>第 16 页</w:t>
      </w:r>
    </w:p>
    <w:p>
      <w:pPr>
        <w:ind w:firstLine="432"/>
      </w:pPr>
      <w:r>
        <w:t>上海工程技术大学硕士学位论文 第一章 绪 论</w:t>
      </w:r>
    </w:p>
    <w:p>
      <w:pPr>
        <w:ind w:firstLine="432"/>
      </w:pPr>
      <w:r>
        <w:t>第5 页</w:t>
      </w:r>
    </w:p>
    <w:p>
      <w:pPr>
        <w:ind w:firstLine="432"/>
      </w:pPr>
      <w:r>
        <w:t>20m 的结果。2014 年，彭飞团队[35]提出结合一阶拉曼放大和外差的探测技术，实现</w:t>
      </w:r>
    </w:p>
    <w:p>
      <w:pPr>
        <w:ind w:firstLine="432"/>
      </w:pPr>
      <w:r>
        <w:t>了超过120km 的传感距离；2017 年，天津大学的周沙等人利用泵浦掺铒光纤放大方</w:t>
      </w:r>
    </w:p>
    <w:p>
      <w:pPr>
        <w:ind w:firstLine="432"/>
      </w:pPr>
      <w:r>
        <w:t>案使检测距离达到75km，并且系统结构简单，信噪比为10dB；同年，安徽大学的俞</w:t>
      </w:r>
    </w:p>
    <w:p>
      <w:pPr>
        <w:ind w:firstLine="432"/>
      </w:pPr>
      <w:r>
        <w:t>本立团队通过Φ-OTDR 系统采用统计法进行误差抑制，根据时差分析法进行振动分</w:t>
      </w:r>
    </w:p>
    <w:p>
      <w:pPr>
        <w:ind w:firstLine="432"/>
      </w:pPr>
      <w:r>
        <w:t>离，将影响的两个振动源进行分离，成功率可达70%。2017 年，俄罗斯学者Bueno</w:t>
      </w:r>
    </w:p>
    <w:p>
      <w:pPr>
        <w:ind w:firstLine="432"/>
      </w:pPr>
      <w:r>
        <w:t>Escobedo, J. L 研究通过与外部光纤环形腔的激光耦合实现的激光器的自注入锁定，</w:t>
      </w:r>
    </w:p>
    <w:p>
      <w:pPr>
        <w:ind w:firstLine="432"/>
      </w:pPr>
      <w:r>
        <w:t>使其可以直接用作相位敏感OTDR 系统传感器的询问光源，实验证明了在9270 m 的</w:t>
      </w:r>
    </w:p>
    <w:p>
      <w:pPr>
        <w:ind w:firstLine="432"/>
      </w:pPr>
      <w:r>
        <w:t>距离上光纤动态扰动的分布式检测和定位。2018 年，南京大学的张旭苹团队提出结</w:t>
      </w:r>
    </w:p>
    <w:p>
      <w:pPr>
        <w:ind w:firstLine="432"/>
      </w:pPr>
      <w:r>
        <w:t>合相敏光时域反射仪和分布式反馈干涉仪的宽带振动响应系统，在2.16 km 的传感光</w:t>
      </w:r>
    </w:p>
    <w:p>
      <w:pPr>
        <w:ind w:firstLine="432"/>
      </w:pPr>
      <w:r>
        <w:t>纤上可获得10 m 的空间分辨率和高达1 MHz 的频率响应；2018 年，天津大学团队针</w:t>
      </w:r>
    </w:p>
    <w:p>
      <w:pPr>
        <w:ind w:firstLine="432"/>
      </w:pPr>
      <w:r>
        <w:t>对增强系统的数据处理能力上，提出采用GPU 并行计算都可以显着增强系统的数据</w:t>
      </w:r>
    </w:p>
    <w:p>
      <w:pPr>
        <w:ind w:firstLine="432"/>
      </w:pPr>
      <w:r>
        <w:t>处理能力，从而为保证数据规模不断增长的实时操作提供了一种可行而有效的方法；</w:t>
      </w:r>
    </w:p>
    <w:p>
      <w:pPr>
        <w:ind w:firstLine="432"/>
      </w:pPr>
      <w:r>
        <w:t>2019 年，北京交通大学孟河[36]等人针对相敏光时域反射仪信噪比低的问题，提出了</w:t>
      </w:r>
    </w:p>
    <w:p>
      <w:pPr>
        <w:ind w:firstLine="432"/>
      </w:pPr>
      <w:r>
        <w:t>一种基于清晰迭代经验模态间隔阈值的信号去噪方法。首先，计算本征模式函数与被</w:t>
      </w:r>
    </w:p>
    <w:p>
      <w:pPr>
        <w:ind w:firstLine="432"/>
      </w:pPr>
      <w:r>
        <w:t>测信号之间的皮尔逊相关系数，以便确定IMF 中噪声主导模式与信号主导模式之间</w:t>
      </w:r>
    </w:p>
    <w:p>
      <w:pPr>
        <w:ind w:firstLine="432"/>
      </w:pPr>
      <w:r>
        <w:t>的跳变点；2019 年，南京大学团队分析了沿光纤的相变特征，并通过在光纤长度和</w:t>
      </w:r>
    </w:p>
    <w:p>
      <w:pPr>
        <w:ind w:firstLine="432"/>
      </w:pPr>
      <w:r>
        <w:t>时间方向上的差分计算恢复了相变。根据相变的线性特征，用最小二乘法拟合相变的</w:t>
      </w:r>
    </w:p>
    <w:p>
      <w:pPr>
        <w:ind w:firstLine="432"/>
      </w:pPr>
      <w:r>
        <w:t>轨迹，最终得到准确的测量结果，使定量地测量光纤上的扰动。近几年，为了更好实</w:t>
      </w:r>
    </w:p>
    <w:p>
      <w:pPr>
        <w:ind w:firstLine="432"/>
      </w:pPr>
      <w:r>
        <w:t>现Φ-OTDR 系统的工程化，大量学者开始对各种模式识别算法和特征提取算法进行</w:t>
      </w:r>
    </w:p>
    <w:p>
      <w:pPr>
        <w:ind w:firstLine="432"/>
      </w:pPr>
      <w:r>
        <w:t>研究。2015 年，张颜[37]等在基于Φ-OTDR 系统上把短时傅里叶变换作为多参量一部</w:t>
      </w:r>
    </w:p>
    <w:p>
      <w:pPr>
        <w:ind w:firstLine="432"/>
      </w:pPr>
      <w:r>
        <w:t>分，采用多特征参量的方法，使平均识别率达89%；2017 年，张俊楠等将二叉树分</w:t>
      </w:r>
    </w:p>
    <w:p>
      <w:pPr>
        <w:ind w:firstLine="432"/>
      </w:pPr>
      <w:r>
        <w:t>类法优化，通过平均值、均方差、能量谱等提取法，对踩压、浇水和敲击进行识别，</w:t>
      </w:r>
    </w:p>
    <w:p>
      <w:pPr>
        <w:ind w:firstLine="432"/>
      </w:pPr>
      <w:r>
        <w:t>识别率达89%。2018 年，曲洪权提出改进的SVM 算法，通过占空比和过均值法进行</w:t>
      </w:r>
    </w:p>
    <w:p>
      <w:pPr>
        <w:ind w:firstLine="432"/>
      </w:pPr>
      <w:r>
        <w:t>数据处理，将准确率提高了11.51%；2019 年，浙江大学研究团队[38]利用基于训练信</w:t>
      </w:r>
    </w:p>
    <w:p>
      <w:pPr>
        <w:ind w:firstLine="432"/>
      </w:pPr>
      <w:r>
        <w:t>号分类误差的改进小波去噪方法，使阈值可以自动优化，提高了神经网路算法的训练</w:t>
      </w:r>
    </w:p>
    <w:p>
      <w:pPr>
        <w:ind w:firstLine="432"/>
      </w:pPr>
      <w:r>
        <w:t>效率；同年，汕头大学团队利用基于深度学习的事件识别方法，对5644 个事件样本</w:t>
      </w:r>
    </w:p>
    <w:p>
      <w:pPr>
        <w:ind w:firstLine="432"/>
      </w:pPr>
      <w:r>
        <w:t>进行实验，该网络在识别5 种事件时可以达到96.67％的分类精度，并且对于新的传</w:t>
      </w:r>
    </w:p>
    <w:p>
      <w:pPr>
        <w:ind w:firstLine="432"/>
      </w:pPr>
      <w:r>
        <w:t>感设置，训练时间仅为7 分钟。国外学者Javier Tejedor[39]在Φ-OTDR 系统上，利用</w:t>
      </w:r>
    </w:p>
    <w:p>
      <w:pPr>
        <w:ind w:firstLine="432"/>
      </w:pPr>
      <w:r>
        <w:t>神经网络模型和隐尔马可夫模型进行模式识别，识别率提高了7.6%。</w:t>
      </w:r>
    </w:p>
    <w:p>
      <w:r>
        <w:br w:type="page"/>
      </w:r>
    </w:p>
    <w:p>
      <w:r>
        <w:rPr>
          <w:b/>
          <w:color w:val="646464"/>
          <w:sz w:val="18"/>
        </w:rPr>
        <w:t>第 17 页</w:t>
      </w:r>
    </w:p>
    <w:p>
      <w:pPr>
        <w:ind w:firstLine="432"/>
      </w:pPr>
      <w:r>
        <w:t>上海工程技术大学硕士学位论文 第一章 绪 论</w:t>
      </w:r>
    </w:p>
    <w:p>
      <w:pPr>
        <w:ind w:firstLine="432"/>
      </w:pPr>
      <w:r>
        <w:t>第6 页</w:t>
      </w:r>
    </w:p>
    <w:p>
      <w:pPr>
        <w:ind w:firstLine="432"/>
      </w:pPr>
      <w:r>
        <w:t>1.4 基于散射原理的分布式光纤传感技术</w:t>
      </w:r>
    </w:p>
    <w:p>
      <w:pPr>
        <w:ind w:firstLine="432"/>
      </w:pPr>
      <w:r>
        <w:t>根据散射光的不同特征可进一步细分为瑞利分布式光纤传感(OTDR)、拉曼分布</w:t>
      </w:r>
    </w:p>
    <w:p>
      <w:pPr>
        <w:ind w:firstLine="432"/>
      </w:pPr>
      <w:r>
        <w:t>式光纤传感ROTDR(Raman Optical Time-Domain Reflectormeter)、布里渊分布式传感</w:t>
      </w:r>
    </w:p>
    <w:p>
      <w:pPr>
        <w:ind w:firstLine="432"/>
      </w:pPr>
      <w:r>
        <w:t>BOTDR(Brillouin Optical Time-Domain Reflectormeter)。这些分布式光纤传感器都也有</w:t>
      </w:r>
    </w:p>
    <w:p>
      <w:pPr>
        <w:ind w:firstLine="432"/>
      </w:pPr>
      <w:r>
        <w:t>其独特的应用领域和发展方向。</w:t>
      </w:r>
    </w:p>
    <w:p>
      <w:pPr>
        <w:ind w:firstLine="432"/>
      </w:pPr>
      <w:r>
        <w:t>1.4.1 瑞利散射OTDR 技术</w:t>
      </w:r>
    </w:p>
    <w:p>
      <w:pPr>
        <w:ind w:firstLine="432"/>
      </w:pPr>
      <w:r>
        <w:t>下图为基于瑞利散射的OTDR 技术，原理是光传播时产生的瑞利散射现象。纤</w:t>
      </w:r>
    </w:p>
    <w:p>
      <w:pPr>
        <w:ind w:firstLine="432"/>
      </w:pPr>
      <w:r>
        <w:t>芯材料的折射率不均匀等因素产生了瑞利散射光，传输介质与光子之间没有相互的能</w:t>
      </w:r>
    </w:p>
    <w:p>
      <w:pPr>
        <w:ind w:firstLine="432"/>
      </w:pPr>
      <w:r>
        <w:t>量转化，入射光与散射光的频率是相等的关系 [40-42]。瑞利散射通常发生在整段光纤</w:t>
      </w:r>
    </w:p>
    <w:p>
      <w:pPr>
        <w:ind w:firstLine="432"/>
      </w:pPr>
      <w:r>
        <w:t>的每个位置，它无法被消除。探测脉冲沿光纤传播，由于包括瑞利散射在内的各种衰</w:t>
      </w:r>
    </w:p>
    <w:p>
      <w:pPr>
        <w:ind w:firstLine="432"/>
      </w:pPr>
      <w:r>
        <w:t>减机制而使光沿其路径丢失，散射过程将一小部分向前行进的光重新返回至入射端，</w:t>
      </w:r>
    </w:p>
    <w:p>
      <w:pPr>
        <w:ind w:firstLine="432"/>
      </w:pPr>
      <w:r>
        <w:t>这部分叫背向散射信号。</w:t>
      </w:r>
    </w:p>
    <w:p>
      <w:pPr>
        <w:ind w:firstLine="432"/>
      </w:pPr>
      <w:r>
        <w:t>激光器</w:t>
      </w:r>
    </w:p>
    <w:p>
      <w:pPr>
        <w:ind w:firstLine="432"/>
      </w:pPr>
      <w:r>
        <w:t>检测</w:t>
      </w:r>
    </w:p>
    <w:p>
      <w:pPr>
        <w:ind w:firstLine="432"/>
      </w:pPr>
      <w:r>
        <w:t>信号处理</w:t>
      </w:r>
    </w:p>
    <w:p>
      <w:pPr>
        <w:ind w:firstLine="432"/>
      </w:pPr>
      <w:r>
        <w:t>被测场</w:t>
      </w:r>
    </w:p>
    <w:p>
      <w:pPr>
        <w:ind w:firstLine="432"/>
      </w:pPr>
      <w:r>
        <w:t>R</w:t>
      </w:r>
    </w:p>
    <w:p>
      <w:pPr>
        <w:ind w:firstLine="432"/>
      </w:pPr>
      <w:r>
        <w:t>R：瑞利散射</w:t>
      </w:r>
    </w:p>
    <w:p>
      <w:pPr>
        <w:ind w:firstLine="432"/>
      </w:pPr>
      <w:r>
        <w:t>图1-1 基于瑞利散射的分布式光纤传感系统</w:t>
      </w:r>
    </w:p>
    <w:p>
      <w:pPr>
        <w:ind w:firstLine="432"/>
      </w:pPr>
      <w:r>
        <w:t>Fig.1-1 Distributed optical fiber sensing system based on Rayleigh scattering</w:t>
      </w:r>
    </w:p>
    <w:p>
      <w:pPr>
        <w:ind w:firstLine="432"/>
      </w:pPr>
      <w:r>
        <w:t>瑞利散射的传感技术发展于上世纪80 年代，最初用于光通信和光纤质量的保证，</w:t>
      </w:r>
    </w:p>
    <w:p>
      <w:pPr>
        <w:ind w:firstLine="432"/>
      </w:pPr>
      <w:r>
        <w:t>以测量均匀性并检查光纤的衰减曲线以进行安装缺陷或质量控制，但是也存在测量精</w:t>
      </w:r>
    </w:p>
    <w:p>
      <w:pPr>
        <w:ind w:firstLine="432"/>
      </w:pPr>
      <w:r>
        <w:t>度低和传感距离有限的缺点。随着光纤传感的发展，基于瑞利散射的OTDR 技术逐</w:t>
      </w:r>
    </w:p>
    <w:p>
      <w:pPr>
        <w:ind w:firstLine="432"/>
      </w:pPr>
      <w:r>
        <w:t>渐被取代。</w:t>
      </w:r>
    </w:p>
    <w:p>
      <w:pPr>
        <w:ind w:firstLine="432"/>
      </w:pPr>
      <w:r>
        <w:t>1.4.2 拉曼散射RTDR 技术</w:t>
      </w:r>
    </w:p>
    <w:p>
      <w:pPr>
        <w:ind w:firstLine="432"/>
      </w:pPr>
      <w:r>
        <w:t>拉曼散射是非弹性光散射的一种形式，即散射过程，其中入射光子的能量不守恒。</w:t>
      </w:r>
    </w:p>
    <w:p>
      <w:pPr>
        <w:ind w:firstLine="432"/>
      </w:pPr>
      <w:r>
        <w:t>这意味着散射光子在与物质的相互作用中已经失去或获得了能量，因此其波长相对于</w:t>
      </w:r>
    </w:p>
    <w:p>
      <w:pPr>
        <w:ind w:firstLine="432"/>
      </w:pPr>
      <w:r>
        <w:t>入射光子的波长发生了偏移。在拉曼散射的情况下，光与分子振动相互作用，例如分</w:t>
      </w:r>
    </w:p>
    <w:p>
      <w:r>
        <w:br w:type="page"/>
      </w:r>
    </w:p>
    <w:p>
      <w:r>
        <w:rPr>
          <w:b/>
          <w:color w:val="646464"/>
          <w:sz w:val="18"/>
        </w:rPr>
        <w:t>第 18 页</w:t>
      </w:r>
    </w:p>
    <w:p>
      <w:pPr>
        <w:ind w:firstLine="432"/>
      </w:pPr>
      <w:r>
        <w:t>上海工程技术大学硕士学位论文 第一章 绪 论</w:t>
      </w:r>
    </w:p>
    <w:p>
      <w:pPr>
        <w:ind w:firstLine="432"/>
      </w:pPr>
      <w:r>
        <w:t>第7 页</w:t>
      </w:r>
    </w:p>
    <w:p>
      <w:pPr>
        <w:ind w:firstLine="432"/>
      </w:pPr>
      <w:r>
        <w:t>子内原子之间的拉伸模式。在合适的分子中，分子振动会引起极化率在振动频率上的</w:t>
      </w:r>
    </w:p>
    <w:p>
      <w:pPr>
        <w:ind w:firstLine="432"/>
      </w:pPr>
      <w:r>
        <w:t>波动，然后该波动周期性地不同于介质的其他部分，从而导致散射。在此过程中，能</w:t>
      </w:r>
    </w:p>
    <w:p>
      <w:pPr>
        <w:ind w:firstLine="432"/>
      </w:pPr>
      <w:r>
        <w:t>量在入射光子和分子的振动状态之间转移。在最常见的情况下，入射光子在此过程中</w:t>
      </w:r>
    </w:p>
    <w:p>
      <w:pPr>
        <w:ind w:firstLine="432"/>
      </w:pPr>
      <w:r>
        <w:t>激发分子振动并消耗能量。结果，散射的光子携带的能量减少，因此其频率也降低了。</w:t>
      </w:r>
    </w:p>
    <w:p>
      <w:pPr>
        <w:ind w:firstLine="432"/>
      </w:pPr>
      <w:r>
        <w:t>在该过程中增加了其波长，这称为斯托克斯拉曼散射。在相反的情况下，振动能量被</w:t>
      </w:r>
    </w:p>
    <w:p>
      <w:pPr>
        <w:ind w:firstLine="432"/>
      </w:pPr>
      <w:r>
        <w:t>传递到散射的光子，该过程称为反斯托克斯拉曼散射，由此产生的散射光出现在较短</w:t>
      </w:r>
    </w:p>
    <w:p>
      <w:pPr>
        <w:ind w:firstLine="432"/>
      </w:pPr>
      <w:r>
        <w:t>的波长处。拉曼斯托克斯光与反斯托克斯光的强度比与温度的关系式如下：</w:t>
      </w:r>
    </w:p>
    <w:p>
      <w:pPr>
        <w:ind w:firstLine="432"/>
      </w:pPr>
      <w:r>
        <w:t>4</w:t>
      </w:r>
    </w:p>
    <w:p>
      <w:pPr>
        <w:ind w:firstLine="432"/>
      </w:pPr>
      <w:r>
        <w:t>( )</w:t>
      </w:r>
    </w:p>
    <w:p>
      <w:pPr>
        <w:ind w:firstLine="432"/>
      </w:pPr>
      <w:r>
        <w:t>( ) /</w:t>
      </w:r>
    </w:p>
    <w:p>
      <w:pPr>
        <w:ind w:firstLine="432"/>
      </w:pPr>
      <w:r>
        <w:t>( )</w:t>
      </w:r>
    </w:p>
    <w:p>
      <w:pPr>
        <w:ind w:firstLine="432"/>
      </w:pPr>
      <w:r>
        <w:t>(</w:t>
      </w:r>
    </w:p>
    <w:p>
      <w:pPr>
        <w:ind w:firstLine="432"/>
      </w:pPr>
      <w:r>
        <w:t>/</w:t>
      </w:r>
    </w:p>
    <w:p>
      <w:pPr>
        <w:ind w:firstLine="432"/>
      </w:pPr>
      <w:r>
        <w:t>) exp(</w:t>
      </w:r>
    </w:p>
    <w:p>
      <w:pPr>
        <w:ind w:firstLine="432"/>
      </w:pPr>
      <w:r>
        <w:t>/</w:t>
      </w:r>
    </w:p>
    <w:p>
      <w:pPr>
        <w:ind w:firstLine="432"/>
      </w:pPr>
      <w:r>
        <w:t>)</w:t>
      </w:r>
    </w:p>
    <w:p>
      <w:pPr>
        <w:ind w:firstLine="432"/>
      </w:pPr>
      <w:r>
        <w:t>s</w:t>
      </w:r>
    </w:p>
    <w:p>
      <w:pPr>
        <w:ind w:firstLine="432"/>
      </w:pPr>
      <w:r>
        <w:t>as</w:t>
      </w:r>
    </w:p>
    <w:p>
      <w:pPr>
        <w:ind w:firstLine="432"/>
      </w:pPr>
      <w:r>
        <w:t>as</w:t>
      </w:r>
    </w:p>
    <w:p>
      <w:pPr>
        <w:ind w:firstLine="432"/>
      </w:pPr>
      <w:r>
        <w:t>s</w:t>
      </w:r>
    </w:p>
    <w:p>
      <w:pPr>
        <w:ind w:firstLine="432"/>
      </w:pPr>
      <w:r>
        <w:t>R T</w:t>
      </w:r>
    </w:p>
    <w:p>
      <w:pPr>
        <w:ind w:firstLine="432"/>
      </w:pPr>
      <w:r>
        <w:t>P T</w:t>
      </w:r>
    </w:p>
    <w:p>
      <w:pPr>
        <w:ind w:firstLine="432"/>
      </w:pPr>
      <w:r>
        <w:t>P T</w:t>
      </w:r>
    </w:p>
    <w:p>
      <w:pPr>
        <w:ind w:firstLine="432"/>
      </w:pPr>
      <w:r>
        <w:t>hc</w:t>
      </w:r>
    </w:p>
    <w:p>
      <w:pPr>
        <w:ind w:firstLine="432"/>
      </w:pPr>
      <w:r>
        <w:t>kT</w:t>
      </w:r>
    </w:p>
    <w:p>
      <w:pPr>
        <w:ind w:firstLine="432"/>
      </w:pPr>
      <w:r>
        <w:t></w:t>
      </w:r>
    </w:p>
    <w:p>
      <w:pPr>
        <w:ind w:firstLine="432"/>
      </w:pPr>
      <w:r>
        <w:t></w:t>
      </w:r>
    </w:p>
    <w:p>
      <w:pPr>
        <w:ind w:firstLine="432"/>
      </w:pPr>
      <w:r>
        <w:t></w:t>
      </w:r>
    </w:p>
    <w:p>
      <w:pPr>
        <w:ind w:firstLine="432"/>
      </w:pPr>
      <w:r>
        <w:t></w:t>
      </w:r>
    </w:p>
    <w:p>
      <w:pPr>
        <w:ind w:firstLine="432"/>
      </w:pPr>
      <w:r>
        <w:t></w:t>
      </w:r>
    </w:p>
    <w:p>
      <w:pPr>
        <w:ind w:firstLine="432"/>
      </w:pPr>
      <w:r>
        <w:t>(1-1)</w:t>
      </w:r>
    </w:p>
    <w:p>
      <w:pPr>
        <w:ind w:firstLine="432"/>
      </w:pPr>
      <w:r>
        <w:t>式中，</w:t>
      </w:r>
    </w:p>
    <w:p>
      <w:pPr>
        <w:ind w:firstLine="432"/>
      </w:pPr>
      <w:r>
        <w:t>( )</w:t>
      </w:r>
    </w:p>
    <w:p>
      <w:pPr>
        <w:ind w:firstLine="432"/>
      </w:pPr>
      <w:r>
        <w:t>sP T 和</w:t>
      </w:r>
    </w:p>
    <w:p>
      <w:pPr>
        <w:ind w:firstLine="432"/>
      </w:pPr>
      <w:r>
        <w:t>( )</w:t>
      </w:r>
    </w:p>
    <w:p>
      <w:pPr>
        <w:ind w:firstLine="432"/>
      </w:pPr>
      <w:r>
        <w:t>as</w:t>
      </w:r>
    </w:p>
    <w:p>
      <w:pPr>
        <w:ind w:firstLine="432"/>
      </w:pPr>
      <w:r>
        <w:t>P T 代表斯托克斯光和反斯托克斯光的强度，</w:t>
      </w:r>
    </w:p>
    <w:p>
      <w:pPr>
        <w:ind w:firstLine="432"/>
      </w:pPr>
      <w:r>
        <w:t>s和</w:t>
      </w:r>
    </w:p>
    <w:p>
      <w:pPr>
        <w:ind w:firstLine="432"/>
      </w:pPr>
      <w:r>
        <w:t>as</w:t>
      </w:r>
    </w:p>
    <w:p>
      <w:pPr>
        <w:ind w:firstLine="432"/>
      </w:pPr>
      <w:r>
        <w:t>代表其波</w:t>
      </w:r>
    </w:p>
    <w:p>
      <w:pPr>
        <w:ind w:firstLine="432"/>
      </w:pPr>
      <w:r>
        <w:t>长；h 为常数，c 代表光的速度，代表拉曼散射的频移大小，k 代表玻尔兹曼常数，</w:t>
      </w:r>
    </w:p>
    <w:p>
      <w:pPr>
        <w:ind w:firstLine="432"/>
      </w:pPr>
      <w:r>
        <w:t>T 代表温度。</w:t>
      </w:r>
    </w:p>
    <w:p>
      <w:pPr>
        <w:ind w:firstLine="432"/>
      </w:pPr>
      <w:r>
        <w:t>基于拉曼散射原理的光纤传感系统结构如图1-2 所示。脉冲从激光器中发出，结</w:t>
      </w:r>
    </w:p>
    <w:p>
      <w:pPr>
        <w:ind w:firstLine="432"/>
      </w:pPr>
      <w:r>
        <w:t>构中的定向耦合器发射到传感光纤中，定向耦合器将传感光纤返回的反向散射与前向</w:t>
      </w:r>
    </w:p>
    <w:p>
      <w:pPr>
        <w:ind w:firstLine="432"/>
      </w:pPr>
      <w:r>
        <w:t>探测光分开，在拉曼系统中，定向耦合器可以实现为二向色分离器，由于波长不同，</w:t>
      </w:r>
    </w:p>
    <w:p>
      <w:pPr>
        <w:ind w:firstLine="432"/>
      </w:pPr>
      <w:r>
        <w:t>它可以在每个方向上高效传输。但是，没有更多的信息就不可能将温度的影响与微分</w:t>
      </w:r>
    </w:p>
    <w:p>
      <w:pPr>
        <w:ind w:firstLine="432"/>
      </w:pPr>
      <w:r>
        <w:t>损耗的影响区分开。在许多实际应用中，例如在高温腐蚀环境中，在这种情况下，随</w:t>
      </w:r>
    </w:p>
    <w:p>
      <w:pPr>
        <w:ind w:firstLine="432"/>
      </w:pPr>
      <w:r>
        <w:t>着纤维的降解，例如由于氢的进入，随着离发射端距离的增加以及纤维老化过程的继</w:t>
      </w:r>
    </w:p>
    <w:p>
      <w:pPr>
        <w:ind w:firstLine="432"/>
      </w:pPr>
      <w:r>
        <w:t>续，微分损耗变化并且温度曲线逐渐变得越来越不正确，从而影响长距离传感[43-48]。</w:t>
      </w:r>
    </w:p>
    <w:p>
      <w:pPr>
        <w:ind w:firstLine="432"/>
      </w:pPr>
      <w:r>
        <w:t>激光器</w:t>
      </w:r>
    </w:p>
    <w:p>
      <w:pPr>
        <w:ind w:firstLine="432"/>
      </w:pPr>
      <w:r>
        <w:t>波分复用器</w:t>
      </w:r>
    </w:p>
    <w:p>
      <w:pPr>
        <w:ind w:firstLine="432"/>
      </w:pPr>
      <w:r>
        <w:t>光电探测器</w:t>
      </w:r>
    </w:p>
    <w:p>
      <w:pPr>
        <w:ind w:firstLine="432"/>
      </w:pPr>
      <w:r>
        <w:t>耦合器</w:t>
      </w:r>
    </w:p>
    <w:p>
      <w:pPr>
        <w:ind w:firstLine="432"/>
      </w:pPr>
      <w:r>
        <w:t>微处理器</w:t>
      </w:r>
    </w:p>
    <w:p>
      <w:pPr>
        <w:ind w:firstLine="432"/>
      </w:pPr>
      <w:r>
        <w:t>显示器</w:t>
      </w:r>
    </w:p>
    <w:p>
      <w:pPr>
        <w:ind w:firstLine="432"/>
      </w:pPr>
      <w:r>
        <w:t>驱动器</w:t>
      </w:r>
    </w:p>
    <w:p>
      <w:pPr>
        <w:ind w:firstLine="432"/>
      </w:pPr>
      <w:r>
        <w:t>反斯托克斯光</w:t>
      </w:r>
    </w:p>
    <w:p>
      <w:pPr>
        <w:ind w:firstLine="432"/>
      </w:pPr>
      <w:r>
        <w:t>斯托克斯光</w:t>
      </w:r>
    </w:p>
    <w:p>
      <w:pPr>
        <w:ind w:firstLine="432"/>
      </w:pPr>
      <w:r>
        <w:t>传感光纤</w:t>
      </w:r>
    </w:p>
    <w:p>
      <w:pPr>
        <w:ind w:firstLine="432"/>
      </w:pPr>
      <w:r>
        <w:t>图1-2 基于拉曼散射的分布式光纤传感系统</w:t>
      </w:r>
    </w:p>
    <w:p>
      <w:pPr>
        <w:ind w:firstLine="432"/>
      </w:pPr>
      <w:r>
        <w:t>Fig.1-2 Distributed optical fiber sensing system based on Raman scattering</w:t>
      </w:r>
    </w:p>
    <w:p>
      <w:r>
        <w:br w:type="page"/>
      </w:r>
    </w:p>
    <w:p>
      <w:r>
        <w:rPr>
          <w:b/>
          <w:color w:val="646464"/>
          <w:sz w:val="18"/>
        </w:rPr>
        <w:t>第 19 页</w:t>
      </w:r>
    </w:p>
    <w:p>
      <w:pPr>
        <w:ind w:firstLine="432"/>
      </w:pPr>
      <w:r>
        <w:t>上海工程技术大学硕士学位论文 第一章 绪 论</w:t>
      </w:r>
    </w:p>
    <w:p>
      <w:pPr>
        <w:ind w:firstLine="432"/>
      </w:pPr>
      <w:r>
        <w:t>第8 页</w:t>
      </w:r>
    </w:p>
    <w:p>
      <w:pPr>
        <w:ind w:firstLine="432"/>
      </w:pPr>
      <w:r>
        <w:t>1.4.3 布里渊散射BTDR 技术</w:t>
      </w:r>
    </w:p>
    <w:p>
      <w:pPr>
        <w:ind w:firstLine="432"/>
      </w:pPr>
      <w:r>
        <w:t>布里渊光时域反射仪(BOTDR)于1993 年首次被提出作为连续分布的光纤传感技</w:t>
      </w:r>
    </w:p>
    <w:p>
      <w:pPr>
        <w:ind w:firstLine="432"/>
      </w:pPr>
      <w:r>
        <w:t>术。近几十年来，由于它的长距离测量，耐腐蚀，抗电磁干扰以及特别是单端访问的</w:t>
      </w:r>
    </w:p>
    <w:p>
      <w:pPr>
        <w:ind w:firstLine="432"/>
      </w:pPr>
      <w:r>
        <w:t>优势而受到人们的广泛关注。同时，随着同时测量应变和温度的能力的发展，BOTDR</w:t>
      </w:r>
    </w:p>
    <w:p>
      <w:pPr>
        <w:ind w:firstLine="432"/>
      </w:pPr>
      <w:r>
        <w:t>已在许多工业应用中得到越来越广泛的应用，例如监测传输线，土坡，大型桥梁，燃</w:t>
      </w:r>
    </w:p>
    <w:p>
      <w:pPr>
        <w:ind w:firstLine="432"/>
      </w:pPr>
      <w:r>
        <w:t>气输油管道，运输隧道的运行状态和结构健康状况。因此，决定温度和应变精度的布</w:t>
      </w:r>
    </w:p>
    <w:p>
      <w:pPr>
        <w:ind w:firstLine="432"/>
      </w:pPr>
      <w:r>
        <w:t>里渊频移(BFS)测量精度不可避免地成为提高BOTDR 性能的一个重点问题。 BFS 的</w:t>
      </w:r>
    </w:p>
    <w:p>
      <w:pPr>
        <w:ind w:firstLine="432"/>
      </w:pPr>
      <w:r>
        <w:t>测量精度可能受到许多因素的影响，例如布里渊增益谱(BGS)的拟合算法，探测脉冲</w:t>
      </w:r>
    </w:p>
    <w:p>
      <w:pPr>
        <w:ind w:firstLine="432"/>
      </w:pPr>
      <w:r>
        <w:t>的特征，甚至是激光源的特征。为了提高测量精度和数据处理速度，电子科技大学研</w:t>
      </w:r>
    </w:p>
    <w:p>
      <w:pPr>
        <w:ind w:firstLine="432"/>
      </w:pPr>
      <w:r>
        <w:t>究团队提出了一种相似度匹配方法，使BFS 结果的标准推导要好三倍。还可以使用</w:t>
      </w:r>
    </w:p>
    <w:p>
      <w:pPr>
        <w:ind w:firstLine="432"/>
      </w:pPr>
      <w:r>
        <w:t>迭代二次拟合方法从噪声信号中提取BFS，以提高BFS 的准确性。此外，探测光脉</w:t>
      </w:r>
    </w:p>
    <w:p>
      <w:pPr>
        <w:ind w:firstLine="432"/>
      </w:pPr>
      <w:r>
        <w:t>冲的特征也对BFS 的准确性有重要影响，包括脉冲形状和消光比等。不同调制脉冲</w:t>
      </w:r>
    </w:p>
    <w:p>
      <w:pPr>
        <w:ind w:firstLine="432"/>
      </w:pPr>
      <w:r>
        <w:t>对BOTDR 的背向散射布里渊功率谱也同样影响，包括洛伦兹，高斯，双曲正割，超</w:t>
      </w:r>
    </w:p>
    <w:p>
      <w:pPr>
        <w:ind w:firstLine="432"/>
      </w:pPr>
      <w:r>
        <w:t>高斯，三角和矩形脉冲的脉冲形状。脉冲序列在BOTDR 方案中被互补编码，以实现</w:t>
      </w:r>
    </w:p>
    <w:p>
      <w:pPr>
        <w:ind w:firstLine="432"/>
      </w:pPr>
      <w:r>
        <w:t>高测量精度和快速测量速度。单纯形脉冲码也被证明可以改善BOTDR 信号的信噪比</w:t>
      </w:r>
    </w:p>
    <w:p>
      <w:pPr>
        <w:ind w:firstLine="432"/>
      </w:pPr>
      <w:r>
        <w:t>(SNR)和BFS 的测量精度。探测脉冲的更高消光比能够增强SNR 并降低BFS 的测量</w:t>
      </w:r>
    </w:p>
    <w:p>
      <w:pPr>
        <w:ind w:firstLine="432"/>
      </w:pPr>
      <w:r>
        <w:t>不确定度。此外，激光源的波长和线宽同样会影响BFS 精度。温度和应力的变化可</w:t>
      </w:r>
    </w:p>
    <w:p>
      <w:pPr>
        <w:ind w:firstLine="432"/>
      </w:pPr>
      <w:r>
        <w:t>以同时对布里渊散射光敏感，可以表示为：</w:t>
      </w:r>
    </w:p>
    <w:p>
      <w:pPr>
        <w:ind w:firstLine="432"/>
      </w:pPr>
      <w:r>
        <w:t>0</w:t>
      </w:r>
    </w:p>
    <w:p>
      <w:pPr>
        <w:ind w:firstLine="432"/>
      </w:pPr>
      <w:r>
        <w:t>B</w:t>
      </w:r>
    </w:p>
    <w:p>
      <w:pPr>
        <w:ind w:firstLine="432"/>
      </w:pPr>
      <w:r>
        <w:t>B</w:t>
      </w:r>
    </w:p>
    <w:p>
      <w:pPr>
        <w:ind w:firstLine="432"/>
      </w:pPr>
      <w:r>
        <w:t>pT</w:t>
      </w:r>
    </w:p>
    <w:p>
      <w:pPr>
        <w:ind w:firstLine="432"/>
      </w:pPr>
      <w:r>
        <w:t>p</w:t>
      </w:r>
    </w:p>
    <w:p>
      <w:pPr>
        <w:ind w:firstLine="432"/>
      </w:pPr>
      <w:r>
        <w:t>P</w:t>
      </w:r>
    </w:p>
    <w:p>
      <w:pPr>
        <w:ind w:firstLine="432"/>
      </w:pPr>
      <w:r>
        <w:t>P</w:t>
      </w:r>
    </w:p>
    <w:p>
      <w:pPr>
        <w:ind w:firstLine="432"/>
      </w:pPr>
      <w:r>
        <w:t>C</w:t>
      </w:r>
    </w:p>
    <w:p>
      <w:pPr>
        <w:ind w:firstLine="432"/>
      </w:pPr>
      <w:r>
        <w:t>T</w:t>
      </w:r>
    </w:p>
    <w:p>
      <w:pPr>
        <w:ind w:firstLine="432"/>
      </w:pPr>
      <w:r>
        <w:t>C </w:t>
      </w:r>
    </w:p>
    <w:p>
      <w:pPr>
        <w:ind w:firstLine="432"/>
      </w:pPr>
      <w:r>
        <w:t></w:t>
      </w:r>
    </w:p>
    <w:p>
      <w:pPr>
        <w:ind w:firstLine="432"/>
      </w:pPr>
      <w:r>
        <w:t></w:t>
      </w:r>
    </w:p>
    <w:p>
      <w:pPr>
        <w:ind w:firstLine="432"/>
      </w:pPr>
      <w:r>
        <w:t></w:t>
      </w:r>
    </w:p>
    <w:p>
      <w:pPr>
        <w:ind w:firstLine="432"/>
      </w:pPr>
      <w:r>
        <w:t></w:t>
      </w:r>
    </w:p>
    <w:p>
      <w:pPr>
        <w:ind w:firstLine="432"/>
      </w:pPr>
      <w:r>
        <w:t>(1-2)</w:t>
      </w:r>
    </w:p>
    <w:p>
      <w:pPr>
        <w:ind w:firstLine="432"/>
      </w:pPr>
      <w:r>
        <w:t>0</w:t>
      </w:r>
    </w:p>
    <w:p>
      <w:pPr>
        <w:ind w:firstLine="432"/>
      </w:pPr>
      <w:r>
        <w:t>B</w:t>
      </w:r>
    </w:p>
    <w:p>
      <w:pPr>
        <w:ind w:firstLine="432"/>
      </w:pPr>
      <w:r>
        <w:t>B</w:t>
      </w:r>
    </w:p>
    <w:p>
      <w:pPr>
        <w:ind w:firstLine="432"/>
      </w:pPr>
      <w:r>
        <w:t>vT</w:t>
      </w:r>
    </w:p>
    <w:p>
      <w:pPr>
        <w:ind w:firstLine="432"/>
      </w:pPr>
      <w:r>
        <w:t>v</w:t>
      </w:r>
    </w:p>
    <w:p>
      <w:pPr>
        <w:ind w:firstLine="432"/>
      </w:pPr>
      <w:r>
        <w:t>v</w:t>
      </w:r>
    </w:p>
    <w:p>
      <w:pPr>
        <w:ind w:firstLine="432"/>
      </w:pPr>
      <w:r>
        <w:t>v</w:t>
      </w:r>
    </w:p>
    <w:p>
      <w:pPr>
        <w:ind w:firstLine="432"/>
      </w:pPr>
      <w:r>
        <w:t>C</w:t>
      </w:r>
    </w:p>
    <w:p>
      <w:pPr>
        <w:ind w:firstLine="432"/>
      </w:pPr>
      <w:r>
        <w:t>T</w:t>
      </w:r>
    </w:p>
    <w:p>
      <w:pPr>
        <w:ind w:firstLine="432"/>
      </w:pPr>
      <w:r>
        <w:t>C </w:t>
      </w:r>
    </w:p>
    <w:p>
      <w:pPr>
        <w:ind w:firstLine="432"/>
      </w:pPr>
      <w:r>
        <w:t></w:t>
      </w:r>
    </w:p>
    <w:p>
      <w:pPr>
        <w:ind w:firstLine="432"/>
      </w:pPr>
      <w:r>
        <w:t></w:t>
      </w:r>
    </w:p>
    <w:p>
      <w:pPr>
        <w:ind w:firstLine="432"/>
      </w:pPr>
      <w:r>
        <w:t></w:t>
      </w:r>
    </w:p>
    <w:p>
      <w:pPr>
        <w:ind w:firstLine="432"/>
      </w:pPr>
      <w:r>
        <w:t></w:t>
      </w:r>
    </w:p>
    <w:p>
      <w:pPr>
        <w:ind w:firstLine="432"/>
      </w:pPr>
      <w:r>
        <w:t></w:t>
      </w:r>
    </w:p>
    <w:p>
      <w:pPr>
        <w:ind w:firstLine="432"/>
      </w:pPr>
      <w:r>
        <w:t>(1-3)</w:t>
      </w:r>
    </w:p>
    <w:p>
      <w:pPr>
        <w:ind w:firstLine="432"/>
      </w:pPr>
      <w:r>
        <w:t>上式中，</w:t>
      </w:r>
    </w:p>
    <w:p>
      <w:pPr>
        <w:ind w:firstLine="432"/>
      </w:pPr>
      <w:r>
        <w:t>B</w:t>
      </w:r>
    </w:p>
    <w:p>
      <w:pPr>
        <w:ind w:firstLine="432"/>
      </w:pPr>
      <w:r>
        <w:t>P 代表散射光强，</w:t>
      </w:r>
    </w:p>
    <w:p>
      <w:pPr>
        <w:ind w:firstLine="432"/>
      </w:pPr>
      <w:r>
        <w:t>B</w:t>
      </w:r>
    </w:p>
    <w:p>
      <w:pPr>
        <w:ind w:firstLine="432"/>
      </w:pPr>
      <w:r>
        <w:t>v 代表布里渊散射的频移，</w:t>
      </w:r>
    </w:p>
    <w:p>
      <w:pPr>
        <w:ind w:firstLine="432"/>
      </w:pPr>
      <w:r>
        <w:t>0</w:t>
      </w:r>
    </w:p>
    <w:p>
      <w:pPr>
        <w:ind w:firstLine="432"/>
      </w:pPr>
      <w:r>
        <w:t>B</w:t>
      </w:r>
    </w:p>
    <w:p>
      <w:pPr>
        <w:ind w:firstLine="432"/>
      </w:pPr>
      <w:r>
        <w:t>v</w:t>
      </w:r>
    </w:p>
    <w:p>
      <w:pPr>
        <w:ind w:firstLine="432"/>
      </w:pPr>
      <w:r>
        <w:t>和</w:t>
      </w:r>
    </w:p>
    <w:p>
      <w:pPr>
        <w:ind w:firstLine="432"/>
      </w:pPr>
      <w:r>
        <w:t>0</w:t>
      </w:r>
    </w:p>
    <w:p>
      <w:pPr>
        <w:ind w:firstLine="432"/>
      </w:pPr>
      <w:r>
        <w:t>B</w:t>
      </w:r>
    </w:p>
    <w:p>
      <w:pPr>
        <w:ind w:firstLine="432"/>
      </w:pPr>
      <w:r>
        <w:t>P 代表初始状态</w:t>
      </w:r>
    </w:p>
    <w:p>
      <w:pPr>
        <w:ind w:firstLine="432"/>
      </w:pPr>
      <w:r>
        <w:t>时的布里渊散射的功率和频移；T</w:t>
      </w:r>
    </w:p>
    <w:p>
      <w:pPr>
        <w:ind w:firstLine="432"/>
      </w:pPr>
      <w:r>
        <w:t></w:t>
      </w:r>
    </w:p>
    <w:p>
      <w:pPr>
        <w:ind w:firstLine="432"/>
      </w:pPr>
      <w:r>
        <w:t>和</w:t>
      </w:r>
    </w:p>
    <w:p>
      <w:pPr>
        <w:ind w:firstLine="432"/>
      </w:pPr>
      <w:r>
        <w:t>代表测量的温度和应变；</w:t>
      </w:r>
    </w:p>
    <w:p>
      <w:pPr>
        <w:ind w:firstLine="432"/>
      </w:pPr>
      <w:r>
        <w:t>pT</w:t>
      </w:r>
    </w:p>
    <w:p>
      <w:pPr>
        <w:ind w:firstLine="432"/>
      </w:pPr>
      <w:r>
        <w:t>C</w:t>
      </w:r>
    </w:p>
    <w:p>
      <w:pPr>
        <w:ind w:firstLine="432"/>
      </w:pPr>
      <w:r>
        <w:t>、</w:t>
      </w:r>
    </w:p>
    <w:p>
      <w:pPr>
        <w:ind w:firstLine="432"/>
      </w:pPr>
      <w:r>
        <w:t>vT</w:t>
      </w:r>
    </w:p>
    <w:p>
      <w:pPr>
        <w:ind w:firstLine="432"/>
      </w:pPr>
      <w:r>
        <w:t>C</w:t>
      </w:r>
    </w:p>
    <w:p>
      <w:pPr>
        <w:ind w:firstLine="432"/>
      </w:pPr>
      <w:r>
        <w:t>代表测</w:t>
      </w:r>
    </w:p>
    <w:p>
      <w:pPr>
        <w:ind w:firstLine="432"/>
      </w:pPr>
      <w:r>
        <w:t>量对温度的变化系数，</w:t>
      </w:r>
    </w:p>
    <w:p>
      <w:pPr>
        <w:ind w:firstLine="432"/>
      </w:pPr>
      <w:r>
        <w:t>p</w:t>
      </w:r>
    </w:p>
    <w:p>
      <w:pPr>
        <w:ind w:firstLine="432"/>
      </w:pPr>
      <w:r>
        <w:t>C 、</w:t>
      </w:r>
    </w:p>
    <w:p>
      <w:pPr>
        <w:ind w:firstLine="432"/>
      </w:pPr>
      <w:r>
        <w:t>v</w:t>
      </w:r>
    </w:p>
    <w:p>
      <w:pPr>
        <w:ind w:firstLine="432"/>
      </w:pPr>
      <w:r>
        <w:t>C 代表随应变的系数。</w:t>
      </w:r>
    </w:p>
    <w:p>
      <w:pPr>
        <w:ind w:firstLine="432"/>
      </w:pPr>
      <w:r>
        <w:t>布里渊散射原理的光纤传感系统如图1-3 所示。耦合器1 将激光器输出的光分成</w:t>
      </w:r>
    </w:p>
    <w:p>
      <w:pPr>
        <w:ind w:firstLine="432"/>
      </w:pPr>
      <w:r>
        <w:t>两个路径，其中一路经调制器调被制成脉冲光，再通过光环形器注入到光纤中，第二</w:t>
      </w:r>
    </w:p>
    <w:p>
      <w:pPr>
        <w:ind w:firstLine="432"/>
      </w:pPr>
      <w:r>
        <w:t>个耦合器与耦合器1 连接，利用外差探测原理，最后经过光电探测器与采集卡，分析</w:t>
      </w:r>
    </w:p>
    <w:p>
      <w:pPr>
        <w:ind w:firstLine="432"/>
      </w:pPr>
      <w:r>
        <w:t>得到散射光功率和频移，再由算法解调出温度和应变[49-50]。</w:t>
      </w:r>
    </w:p>
    <w:p>
      <w:r>
        <w:br w:type="page"/>
      </w:r>
    </w:p>
    <w:p>
      <w:r>
        <w:rPr>
          <w:b/>
          <w:color w:val="646464"/>
          <w:sz w:val="18"/>
        </w:rPr>
        <w:t>第 20 页</w:t>
      </w:r>
    </w:p>
    <w:p>
      <w:pPr>
        <w:ind w:firstLine="432"/>
      </w:pPr>
      <w:r>
        <w:t>上海工程技术大学硕士学位论文 第一章 绪 论</w:t>
      </w:r>
    </w:p>
    <w:p>
      <w:pPr>
        <w:ind w:firstLine="432"/>
      </w:pPr>
      <w:r>
        <w:t>第9 页</w:t>
      </w:r>
    </w:p>
    <w:p>
      <w:pPr>
        <w:ind w:firstLine="432"/>
      </w:pPr>
      <w:r>
        <w:t>激光器</w:t>
      </w:r>
    </w:p>
    <w:p>
      <w:pPr>
        <w:ind w:firstLine="432"/>
      </w:pPr>
      <w:r>
        <w:t>EOM</w:t>
      </w:r>
    </w:p>
    <w:p>
      <w:pPr>
        <w:ind w:firstLine="432"/>
      </w:pPr>
      <w:r>
        <w:t>检测单元</w:t>
      </w:r>
    </w:p>
    <w:p>
      <w:pPr>
        <w:ind w:firstLine="432"/>
      </w:pPr>
      <w:r>
        <w:t>数据采集及处理系统</w:t>
      </w:r>
    </w:p>
    <w:p>
      <w:pPr>
        <w:ind w:firstLine="432"/>
      </w:pPr>
      <w:r>
        <w:t>1</w:t>
      </w:r>
    </w:p>
    <w:p>
      <w:pPr>
        <w:ind w:firstLine="432"/>
      </w:pPr>
      <w:r>
        <w:t>2</w:t>
      </w:r>
    </w:p>
    <w:p>
      <w:pPr>
        <w:ind w:firstLine="432"/>
      </w:pPr>
      <w:r>
        <w:t>传感光纤</w:t>
      </w:r>
    </w:p>
    <w:p>
      <w:pPr>
        <w:ind w:firstLine="432"/>
      </w:pPr>
      <w:r>
        <w:t>驱动</w:t>
      </w:r>
    </w:p>
    <w:p>
      <w:pPr>
        <w:ind w:firstLine="432"/>
      </w:pPr>
      <w:r>
        <w:t>信号光</w:t>
      </w:r>
    </w:p>
    <w:p>
      <w:pPr>
        <w:ind w:firstLine="432"/>
      </w:pPr>
      <w:r>
        <w:t>本振光</w:t>
      </w:r>
    </w:p>
    <w:p>
      <w:pPr>
        <w:ind w:firstLine="432"/>
      </w:pPr>
      <w:r>
        <w:t>耦合器</w:t>
      </w:r>
    </w:p>
    <w:p>
      <w:pPr>
        <w:ind w:firstLine="432"/>
      </w:pPr>
      <w:r>
        <w:t>耦合器</w:t>
      </w:r>
    </w:p>
    <w:p>
      <w:pPr>
        <w:ind w:firstLine="432"/>
      </w:pPr>
      <w:r>
        <w:t>图1-3 基于布里渊散射的分布式光纤传感系统</w:t>
      </w:r>
    </w:p>
    <w:p>
      <w:pPr>
        <w:ind w:firstLine="432"/>
      </w:pPr>
      <w:r>
        <w:t>Fig.1-3 Distributed optical fiber sensing system based on Brillouin scattering</w:t>
      </w:r>
    </w:p>
    <w:p>
      <w:pPr>
        <w:ind w:firstLine="432"/>
      </w:pPr>
      <w:r>
        <w:t>1.4.4 Φ-OTDR 技术</w:t>
      </w:r>
    </w:p>
    <w:p>
      <w:pPr>
        <w:ind w:firstLine="432"/>
      </w:pPr>
      <w:r>
        <w:t>如图1-4 所示，基于相位敏感光时域反射计(Φ-OTDR)的分布式光纤传感系统与</w:t>
      </w:r>
    </w:p>
    <w:p>
      <w:pPr>
        <w:ind w:firstLine="432"/>
      </w:pPr>
      <w:r>
        <w:t>OTDR 系统结构类似，但光源选择窄线宽激光器，窄线宽激光器具有高相干性、更低</w:t>
      </w:r>
    </w:p>
    <w:p>
      <w:pPr>
        <w:ind w:firstLine="432"/>
      </w:pPr>
      <w:r>
        <w:t>的相位噪声和频率噪声。脉冲光从激光器射出的连续光调制得到，经掺铒光纤放大器</w:t>
      </w:r>
    </w:p>
    <w:p>
      <w:pPr>
        <w:ind w:firstLine="432"/>
      </w:pPr>
      <w:r>
        <w:t>放大后注入到传感光纤中。外界的振动使光相位信息发生改变，然后引起后向散射光</w:t>
      </w:r>
    </w:p>
    <w:p>
      <w:pPr>
        <w:ind w:firstLine="432"/>
      </w:pPr>
      <w:r>
        <w:t>强度发生变化，最后被光电探测器接收，利用数据采集卡对振动信息进行采集和运算，</w:t>
      </w:r>
    </w:p>
    <w:p>
      <w:pPr>
        <w:ind w:firstLine="432"/>
      </w:pPr>
      <w:r>
        <w:t>实现外界振动的定位。</w:t>
      </w:r>
    </w:p>
    <w:p>
      <w:pPr>
        <w:ind w:firstLine="432"/>
      </w:pPr>
      <w:r>
        <w:t>掺铒光纤</w:t>
      </w:r>
    </w:p>
    <w:p>
      <w:pPr>
        <w:ind w:firstLine="432"/>
      </w:pPr>
      <w:r>
        <w:t>放大器</w:t>
      </w:r>
    </w:p>
    <w:p>
      <w:pPr>
        <w:ind w:firstLine="432"/>
      </w:pPr>
      <w:r>
        <w:t>探测器</w:t>
      </w:r>
    </w:p>
    <w:p>
      <w:pPr>
        <w:ind w:firstLine="432"/>
      </w:pPr>
      <w:r>
        <w:t>数据采集</w:t>
      </w:r>
    </w:p>
    <w:p>
      <w:pPr>
        <w:ind w:firstLine="432"/>
      </w:pPr>
      <w:r>
        <w:t>被测场</w:t>
      </w:r>
    </w:p>
    <w:p>
      <w:pPr>
        <w:ind w:firstLine="432"/>
      </w:pPr>
      <w:r>
        <w:t>激光器</w:t>
      </w:r>
    </w:p>
    <w:p>
      <w:pPr>
        <w:ind w:firstLine="432"/>
      </w:pPr>
      <w:r>
        <w:t>调制器</w:t>
      </w:r>
    </w:p>
    <w:p>
      <w:pPr>
        <w:ind w:firstLine="432"/>
      </w:pPr>
      <w:r>
        <w:t>信号处理</w:t>
      </w:r>
    </w:p>
    <w:p>
      <w:pPr>
        <w:ind w:firstLine="432"/>
      </w:pPr>
      <w:r>
        <w:t>图1-4 基于Φ-OTDR 的分布式光纤传感系统</w:t>
      </w:r>
    </w:p>
    <w:p>
      <w:pPr>
        <w:ind w:firstLine="432"/>
      </w:pPr>
      <w:r>
        <w:t>Fig.1-4 Distributed optical fiber sensing system based on Φ-OTDR</w:t>
      </w:r>
    </w:p>
    <w:p>
      <w:pPr>
        <w:ind w:firstLine="432"/>
      </w:pPr>
      <w:r>
        <w:t>1.5 基于干涉仪原理的分布式光纤传感技术</w:t>
      </w:r>
    </w:p>
    <w:p>
      <w:pPr>
        <w:ind w:firstLine="432"/>
      </w:pPr>
      <w:r>
        <w:t>极高的振动频率和快速变化的相位是光波的最大特点，必须依靠仪器进行检测，</w:t>
      </w:r>
    </w:p>
    <w:p>
      <w:pPr>
        <w:ind w:firstLine="432"/>
      </w:pPr>
      <w:r>
        <w:t>无法用眼睛直接观察。干涉原理是利用光的相位变化与光强变化之间的转化关系，并</w:t>
      </w:r>
    </w:p>
    <w:p>
      <w:pPr>
        <w:ind w:firstLine="432"/>
      </w:pPr>
      <w:r>
        <w:t>且利用解调技术对相位信息进行解调，实现定量的检测，原理示意图如1-5 所示。根</w:t>
      </w:r>
    </w:p>
    <w:p>
      <w:pPr>
        <w:ind w:firstLine="432"/>
      </w:pPr>
      <w:r>
        <w:t>据理论研究，干涉型光纤传感器有高灵敏度和高分辨率的特点，干涉仪结构种类也非</w:t>
      </w:r>
    </w:p>
    <w:p>
      <w:pPr>
        <w:ind w:firstLine="432"/>
      </w:pPr>
      <w:r>
        <w:t>常多样和灵活。当外界的被测信息作用于光纤时，使光纤内部的光波的相位变化，再</w:t>
      </w:r>
    </w:p>
    <w:p>
      <w:pPr>
        <w:ind w:firstLine="432"/>
      </w:pPr>
      <w:r>
        <w:t>利用各种解调技术进行信息处理。其中，根据调制方式进行细分为：强度型、偏振型、</w:t>
      </w:r>
    </w:p>
    <w:p>
      <w:r>
        <w:br w:type="page"/>
      </w:r>
    </w:p>
    <w:p>
      <w:r>
        <w:rPr>
          <w:b/>
          <w:color w:val="646464"/>
          <w:sz w:val="18"/>
        </w:rPr>
        <w:t>第 21 页</w:t>
      </w:r>
    </w:p>
    <w:p>
      <w:pPr>
        <w:ind w:firstLine="432"/>
      </w:pPr>
      <w:r>
        <w:t>上海工程技术大学硕士学位论文 第一章 绪 论</w:t>
      </w:r>
    </w:p>
    <w:p>
      <w:pPr>
        <w:ind w:firstLine="432"/>
      </w:pPr>
      <w:r>
        <w:t>第10 页</w:t>
      </w:r>
    </w:p>
    <w:p>
      <w:pPr>
        <w:ind w:firstLine="432"/>
      </w:pPr>
      <w:r>
        <w:t>相位型等。干涉型光纤传感器属于相位调制型，是一种高精度的测量技术。近年来，</w:t>
      </w:r>
    </w:p>
    <w:p>
      <w:pPr>
        <w:ind w:firstLine="432"/>
      </w:pPr>
      <w:r>
        <w:t>马赫-增德尔（Mach-Zehnder）干涉仪、迈克尔逊（Michelson）干涉仪和萨格奈克（Sagnac）</w:t>
      </w:r>
    </w:p>
    <w:p>
      <w:pPr>
        <w:ind w:firstLine="432"/>
      </w:pPr>
      <w:r>
        <w:t>干涉仪技术发展最快，已经逐渐被研发成产品投入市场。</w:t>
      </w:r>
    </w:p>
    <w:p>
      <w:pPr>
        <w:ind w:firstLine="432"/>
      </w:pPr>
      <w:r>
        <w:t>图1-5 干涉仪的检测原理示意图</w:t>
      </w:r>
    </w:p>
    <w:p>
      <w:pPr>
        <w:ind w:firstLine="432"/>
      </w:pPr>
      <w:r>
        <w:t>Fig.1-5 Schematic diagram of the detection principle of the interferometer</w:t>
      </w:r>
    </w:p>
    <w:p>
      <w:pPr>
        <w:ind w:firstLine="432"/>
      </w:pPr>
      <w:r>
        <w:t>1.5.1 Mach-Zehnder 干涉仪技术</w:t>
      </w:r>
    </w:p>
    <w:p>
      <w:pPr>
        <w:ind w:firstLine="432"/>
      </w:pPr>
      <w:r>
        <w:t>基于Mach-Zehnder 型光纤干涉仪的传感系统是主要由两个3dB 耦合器所构成，</w:t>
      </w:r>
    </w:p>
    <w:p>
      <w:pPr>
        <w:ind w:firstLine="432"/>
      </w:pPr>
      <w:r>
        <w:t>其结构如下图所示。第一个3dB 耦合器把激光器输出地相干光分为两个路径，两束光</w:t>
      </w:r>
    </w:p>
    <w:p>
      <w:pPr>
        <w:ind w:firstLine="432"/>
      </w:pPr>
      <w:r>
        <w:t>进入MZ 干涉仪的参考臂和信号臂，利用第二个耦合器使两束发生干涉，其中，输出</w:t>
      </w:r>
    </w:p>
    <w:p>
      <w:pPr>
        <w:ind w:firstLine="432"/>
      </w:pPr>
      <w:r>
        <w:t>光强可表示为：</w:t>
      </w:r>
    </w:p>
    <w:p>
      <w:pPr>
        <w:ind w:firstLine="432"/>
      </w:pPr>
      <w:r>
        <w:t>I = 𝐼1 + 𝐼2 + 2√𝐼1 + 𝐼2 cos 𝛷</w:t>
      </w:r>
    </w:p>
    <w:p>
      <w:pPr>
        <w:ind w:firstLine="432"/>
      </w:pPr>
      <w:r>
        <w:t>(1-4)</w:t>
      </w:r>
    </w:p>
    <w:p>
      <w:pPr>
        <w:ind w:firstLine="432"/>
      </w:pPr>
      <w:r>
        <w:t>𝐼1、𝐼2分别表示两路的光强，𝛷 表示两臂之间的相位差，它的大小主要取决于光纤折</w:t>
      </w:r>
    </w:p>
    <w:p>
      <w:pPr>
        <w:ind w:firstLine="432"/>
      </w:pPr>
      <w:r>
        <w:t>射率、两臂之间长度差等因素。</w:t>
      </w:r>
    </w:p>
    <w:p>
      <w:pPr>
        <w:ind w:firstLine="432"/>
      </w:pPr>
      <w:r>
        <w:t>激光器</w:t>
      </w:r>
    </w:p>
    <w:p>
      <w:pPr>
        <w:ind w:firstLine="432"/>
      </w:pPr>
      <w:r>
        <w:t>检测单元</w:t>
      </w:r>
    </w:p>
    <w:p>
      <w:pPr>
        <w:ind w:firstLine="432"/>
      </w:pPr>
      <w:r>
        <w:t>数据采集</w:t>
      </w:r>
    </w:p>
    <w:p>
      <w:pPr>
        <w:ind w:firstLine="432"/>
      </w:pPr>
      <w:r>
        <w:t>及处理系统</w:t>
      </w:r>
    </w:p>
    <w:p>
      <w:pPr>
        <w:ind w:firstLine="432"/>
      </w:pPr>
      <w:r>
        <w:t>1</w:t>
      </w:r>
    </w:p>
    <w:p>
      <w:pPr>
        <w:ind w:firstLine="432"/>
      </w:pPr>
      <w:r>
        <w:t>2</w:t>
      </w:r>
    </w:p>
    <w:p>
      <w:pPr>
        <w:ind w:firstLine="432"/>
      </w:pPr>
      <w:r>
        <w:t>信号臂</w:t>
      </w:r>
    </w:p>
    <w:p>
      <w:pPr>
        <w:ind w:firstLine="432"/>
      </w:pPr>
      <w:r>
        <w:t>参考臂</w:t>
      </w:r>
    </w:p>
    <w:p>
      <w:pPr>
        <w:ind w:firstLine="432"/>
      </w:pPr>
      <w:r>
        <w:t>3dB耦合器1</w:t>
      </w:r>
    </w:p>
    <w:p>
      <w:pPr>
        <w:ind w:firstLine="432"/>
      </w:pPr>
      <w:r>
        <w:t>3dB耦合器2</w:t>
      </w:r>
    </w:p>
    <w:p>
      <w:pPr>
        <w:ind w:firstLine="432"/>
      </w:pPr>
      <w:r>
        <w:t>图1-6 Mach-Zehnder 光纤干涉仪</w:t>
      </w:r>
    </w:p>
    <w:p>
      <w:pPr>
        <w:ind w:firstLine="432"/>
      </w:pPr>
      <w:r>
        <w:t>Fig.1-6 Mach-Zehnder fiber optical interferometer</w:t>
      </w:r>
    </w:p>
    <w:p>
      <w:pPr>
        <w:ind w:firstLine="432"/>
      </w:pPr>
      <w:r>
        <w:t>1.5.2 Sagnac 干涉仪技术</w:t>
      </w:r>
    </w:p>
    <w:p>
      <w:pPr>
        <w:ind w:firstLine="432"/>
      </w:pPr>
      <w:r>
        <w:t>Sagnac 干涉仪的结构如图1-7 所示，激光的输出通过50:50 耦合器分成两束，</w:t>
      </w:r>
    </w:p>
    <w:p>
      <w:r>
        <w:br w:type="page"/>
      </w:r>
    </w:p>
    <w:p>
      <w:r>
        <w:rPr>
          <w:b/>
          <w:color w:val="646464"/>
          <w:sz w:val="18"/>
        </w:rPr>
        <w:t>第 22 页</w:t>
      </w:r>
    </w:p>
    <w:p>
      <w:pPr>
        <w:ind w:firstLine="432"/>
      </w:pPr>
      <w:r>
        <w:t>上海工程技术大学硕士学位论文 第一章 绪 论</w:t>
      </w:r>
    </w:p>
    <w:p>
      <w:pPr>
        <w:ind w:firstLine="432"/>
      </w:pPr>
      <w:r>
        <w:t>第11 页</w:t>
      </w:r>
    </w:p>
    <w:p>
      <w:pPr>
        <w:ind w:firstLine="432"/>
      </w:pPr>
      <w:r>
        <w:t>并定向为两个传播方向，顺时针和逆时针光波围绕传感光纤环。然后，两个反向传播</w:t>
      </w:r>
    </w:p>
    <w:p>
      <w:pPr>
        <w:ind w:firstLine="432"/>
      </w:pPr>
      <w:r>
        <w:t>光重新组合并将其转换为电输出。当外部振动在传感环路上距光纤左端一定距离，由</w:t>
      </w:r>
    </w:p>
    <w:p>
      <w:pPr>
        <w:ind w:firstLine="432"/>
      </w:pPr>
      <w:r>
        <w:t>于振动的非中心位置，顺时针光比逆时针光更早地被调制。因此，引起了两个返回的</w:t>
      </w:r>
    </w:p>
    <w:p>
      <w:pPr>
        <w:ind w:firstLine="432"/>
      </w:pPr>
      <w:r>
        <w:t>反向传播波之间的相位差，这导致环路输出处的干扰强度发生变化。</w:t>
      </w:r>
    </w:p>
    <w:p>
      <w:pPr>
        <w:ind w:firstLine="432"/>
      </w:pPr>
      <w:r>
        <w:t>激光器</w:t>
      </w:r>
    </w:p>
    <w:p>
      <w:pPr>
        <w:ind w:firstLine="432"/>
      </w:pPr>
      <w:r>
        <w:t>探测器1</w:t>
      </w:r>
    </w:p>
    <w:p>
      <w:pPr>
        <w:ind w:firstLine="432"/>
      </w:pPr>
      <w:r>
        <w:t>R1</w:t>
      </w:r>
    </w:p>
    <w:p>
      <w:pPr>
        <w:ind w:firstLine="432"/>
      </w:pPr>
      <w:r>
        <w:t>探测器2</w:t>
      </w:r>
    </w:p>
    <w:p>
      <w:pPr>
        <w:ind w:firstLine="432"/>
      </w:pPr>
      <w:r>
        <w:t>被测场</w:t>
      </w:r>
    </w:p>
    <w:p>
      <w:pPr>
        <w:ind w:firstLine="432"/>
      </w:pPr>
      <w:r>
        <w:t>R2</w:t>
      </w:r>
    </w:p>
    <w:p>
      <w:pPr>
        <w:ind w:firstLine="432"/>
      </w:pPr>
      <w:r>
        <w:t>2×2</w:t>
      </w:r>
    </w:p>
    <w:p>
      <w:pPr>
        <w:ind w:firstLine="432"/>
      </w:pPr>
      <w:r>
        <w:t>耦合器</w:t>
      </w:r>
    </w:p>
    <w:p>
      <w:pPr>
        <w:ind w:firstLine="432"/>
      </w:pPr>
      <w:r>
        <w:t>光纤延</w:t>
      </w:r>
    </w:p>
    <w:p>
      <w:pPr>
        <w:ind w:firstLine="432"/>
      </w:pPr>
      <w:r>
        <w:t>迟环</w:t>
      </w:r>
    </w:p>
    <w:p>
      <w:pPr>
        <w:ind w:firstLine="432"/>
      </w:pPr>
      <w:r>
        <w:t>光环形器</w:t>
      </w:r>
    </w:p>
    <w:p>
      <w:pPr>
        <w:ind w:firstLine="432"/>
      </w:pPr>
      <w:r>
        <w:t>图1-7 Sagnac 干涉仪</w:t>
      </w:r>
    </w:p>
    <w:p>
      <w:pPr>
        <w:ind w:firstLine="432"/>
      </w:pPr>
      <w:r>
        <w:t>Fig.1-7 Sagnac fiber optical interferometer</w:t>
      </w:r>
    </w:p>
    <w:p>
      <w:pPr>
        <w:ind w:firstLine="432"/>
      </w:pPr>
      <w:r>
        <w:t>顺时针光和逆时针光的光程差可表示为：</w:t>
      </w:r>
    </w:p>
    <w:p>
      <w:pPr>
        <w:ind w:firstLine="432"/>
      </w:pPr>
      <w:r>
        <w:t>∅= 2π𝐿𝐷/𝜆c𝜔</w:t>
      </w:r>
    </w:p>
    <w:p>
      <w:pPr>
        <w:ind w:firstLine="432"/>
      </w:pPr>
      <w:r>
        <w:t>(1-5)</w:t>
      </w:r>
    </w:p>
    <w:p>
      <w:pPr>
        <w:ind w:firstLine="432"/>
      </w:pPr>
      <w:r>
        <w:t>式中，L 是光纤的长度，D 是光纤环直径，λ 是波长，c 是光速，ω 为角速度。可以</w:t>
      </w:r>
    </w:p>
    <w:p>
      <w:pPr>
        <w:ind w:firstLine="432"/>
      </w:pPr>
      <w:r>
        <w:t>看出，可以通过测量相移来测量转动的角速度。虽然Sagnac 干涉仪对光源的相干性</w:t>
      </w:r>
    </w:p>
    <w:p>
      <w:pPr>
        <w:ind w:firstLine="432"/>
      </w:pPr>
      <w:r>
        <w:t>要求比较低，但一旦在感应光纤上施加了多个振动同时，由于零频率的规律性消失，</w:t>
      </w:r>
    </w:p>
    <w:p>
      <w:pPr>
        <w:ind w:firstLine="432"/>
      </w:pPr>
      <w:r>
        <w:t>Sagnac 干涉仪也无法定位。因此，一些针对多重振动问题的研究仍需进一步解决。</w:t>
      </w:r>
    </w:p>
    <w:p>
      <w:pPr>
        <w:ind w:firstLine="432"/>
      </w:pPr>
      <w:r>
        <w:t>1.5.3 Michelson 干涉仪技术</w:t>
      </w:r>
    </w:p>
    <w:p>
      <w:pPr>
        <w:ind w:firstLine="432"/>
      </w:pPr>
      <w:r>
        <w:t>典型的Michelson 干涉仪振动传感器如图1-8 所示。激光器输出的光被2×2 耦合</w:t>
      </w:r>
    </w:p>
    <w:p>
      <w:pPr>
        <w:ind w:firstLine="432"/>
      </w:pPr>
      <w:r>
        <w:t>器分成两条路径，分别进入参考臂和信号臂，光纤尾端有两个法拉第旋转镜反射回耦</w:t>
      </w:r>
    </w:p>
    <w:p>
      <w:pPr>
        <w:ind w:firstLine="432"/>
      </w:pPr>
      <w:r>
        <w:t>合器，进行汇聚干涉，然后利用光电探测器进行接收。检测到的干涉光强可表示为：</w:t>
      </w:r>
    </w:p>
    <w:p>
      <w:pPr>
        <w:ind w:firstLine="432"/>
      </w:pPr>
      <w:r>
        <w:t>0(1 cos</w:t>
      </w:r>
    </w:p>
    <w:p>
      <w:pPr>
        <w:ind w:firstLine="432"/>
      </w:pPr>
      <w:r>
        <w:t>) / 4</w:t>
      </w:r>
    </w:p>
    <w:p>
      <w:pPr>
        <w:ind w:firstLine="432"/>
      </w:pPr>
      <w:r>
        <w:t>I</w:t>
      </w:r>
    </w:p>
    <w:p>
      <w:pPr>
        <w:ind w:firstLine="432"/>
      </w:pPr>
      <w:r>
        <w:t>I</w:t>
      </w:r>
    </w:p>
    <w:p>
      <w:pPr>
        <w:ind w:firstLine="432"/>
      </w:pPr>
      <w:r>
        <w:t></w:t>
      </w:r>
    </w:p>
    <w:p>
      <w:pPr>
        <w:ind w:firstLine="432"/>
      </w:pPr>
      <w:r>
        <w:t></w:t>
      </w:r>
    </w:p>
    <w:p>
      <w:pPr>
        <w:ind w:firstLine="432"/>
      </w:pPr>
      <w:r>
        <w:t></w:t>
      </w:r>
    </w:p>
    <w:p>
      <w:pPr>
        <w:ind w:firstLine="432"/>
      </w:pPr>
      <w:r>
        <w:t></w:t>
      </w:r>
    </w:p>
    <w:p>
      <w:pPr>
        <w:ind w:firstLine="432"/>
      </w:pPr>
      <w:r>
        <w:t>(1-6)</w:t>
      </w:r>
    </w:p>
    <w:p>
      <w:pPr>
        <w:ind w:firstLine="432"/>
      </w:pPr>
      <w:r>
        <w:t>其中，0I 是激光器输出的光强，</w:t>
      </w:r>
    </w:p>
    <w:p>
      <w:pPr>
        <w:ind w:firstLine="432"/>
      </w:pPr>
      <w:r>
        <w:t></w:t>
      </w:r>
    </w:p>
    <w:p>
      <w:pPr>
        <w:ind w:firstLine="432"/>
      </w:pPr>
      <w:r>
        <w:t>表示参考光和信号光的相位差。当外界物理量作</w:t>
      </w:r>
    </w:p>
    <w:p>
      <w:pPr>
        <w:ind w:firstLine="432"/>
      </w:pPr>
      <w:r>
        <w:t>用于传感臂，导致其中一个反射镜发生位移，并且改变了光程差，使干涉信号的相位</w:t>
      </w:r>
    </w:p>
    <w:p>
      <w:pPr>
        <w:ind w:firstLine="432"/>
      </w:pPr>
      <w:r>
        <w:t>变化，最后转化为光强来进行振动检测。</w:t>
      </w:r>
    </w:p>
    <w:p>
      <w:r>
        <w:br w:type="page"/>
      </w:r>
    </w:p>
    <w:p>
      <w:r>
        <w:rPr>
          <w:b/>
          <w:color w:val="646464"/>
          <w:sz w:val="18"/>
        </w:rPr>
        <w:t>第 23 页</w:t>
      </w:r>
    </w:p>
    <w:p>
      <w:pPr>
        <w:ind w:firstLine="432"/>
      </w:pPr>
      <w:r>
        <w:t>上海工程技术大学硕士学位论文 第一章 绪 论</w:t>
      </w:r>
    </w:p>
    <w:p>
      <w:pPr>
        <w:ind w:firstLine="432"/>
      </w:pPr>
      <w:r>
        <w:t>第12 页</w:t>
      </w:r>
    </w:p>
    <w:p>
      <w:pPr>
        <w:ind w:firstLine="432"/>
      </w:pPr>
      <w:r>
        <w:t>激光器</w:t>
      </w:r>
    </w:p>
    <w:p>
      <w:pPr>
        <w:ind w:firstLine="432"/>
      </w:pPr>
      <w:r>
        <w:t>检测单元</w:t>
      </w:r>
    </w:p>
    <w:p>
      <w:pPr>
        <w:ind w:firstLine="432"/>
      </w:pPr>
      <w:r>
        <w:t>数据采集</w:t>
      </w:r>
    </w:p>
    <w:p>
      <w:pPr>
        <w:ind w:firstLine="432"/>
      </w:pPr>
      <w:r>
        <w:t>及处理系统</w:t>
      </w:r>
    </w:p>
    <w:p>
      <w:pPr>
        <w:ind w:firstLine="432"/>
      </w:pPr>
      <w:r>
        <w:t>信号臂</w:t>
      </w:r>
    </w:p>
    <w:p>
      <w:pPr>
        <w:ind w:firstLine="432"/>
      </w:pPr>
      <w:r>
        <w:t>参考臂</w:t>
      </w:r>
    </w:p>
    <w:p>
      <w:pPr>
        <w:ind w:firstLine="432"/>
      </w:pPr>
      <w:r>
        <w:t>3dB耦合器</w:t>
      </w:r>
    </w:p>
    <w:p>
      <w:pPr>
        <w:ind w:firstLine="432"/>
      </w:pPr>
      <w:r>
        <w:t>图1-8 Michelson 干涉仪</w:t>
      </w:r>
    </w:p>
    <w:p>
      <w:pPr>
        <w:ind w:firstLine="432"/>
      </w:pPr>
      <w:r>
        <w:t>Fig.1-8 Michelson fiber optical interferometer</w:t>
      </w:r>
    </w:p>
    <w:p>
      <w:pPr>
        <w:ind w:firstLine="432"/>
      </w:pPr>
      <w:r>
        <w:t>1.6 论文主要研究内容和创新点</w:t>
      </w:r>
    </w:p>
    <w:p>
      <w:pPr>
        <w:ind w:firstLine="432"/>
      </w:pPr>
      <w:r>
        <w:t>分布式光纤振动传感技术能够提供完全分布式的振动，包括整个光纤链路上的信</w:t>
      </w:r>
    </w:p>
    <w:p>
      <w:pPr>
        <w:ind w:firstLine="432"/>
      </w:pPr>
      <w:r>
        <w:t>息，因此来自任意点的外部振动信号可以被发现并定位。而点和准分布的振动传感器，</w:t>
      </w:r>
    </w:p>
    <w:p>
      <w:pPr>
        <w:ind w:firstLine="432"/>
      </w:pPr>
      <w:r>
        <w:t>它们只能小规模单独使用，并且通常隐藏性较差，所以分布式光纤振动传感器具有明</w:t>
      </w:r>
    </w:p>
    <w:p>
      <w:pPr>
        <w:ind w:firstLine="432"/>
      </w:pPr>
      <w:r>
        <w:t>显的优势。但是，系统的信噪比、传感距离、工程实用性等指标仍需进一步提高。所</w:t>
      </w:r>
    </w:p>
    <w:p>
      <w:pPr>
        <w:ind w:firstLine="432"/>
      </w:pPr>
      <w:r>
        <w:t>以，根据课题要求，本文针对这些问题进行研究，为分布式光纤传感的科学研究和工</w:t>
      </w:r>
    </w:p>
    <w:p>
      <w:pPr>
        <w:ind w:firstLine="432"/>
      </w:pPr>
      <w:r>
        <w:t>程化发展提供了参考。</w:t>
      </w:r>
    </w:p>
    <w:p>
      <w:pPr>
        <w:ind w:firstLine="432"/>
      </w:pPr>
      <w:r>
        <w:t>论文中主要内容和创新点：</w:t>
      </w:r>
    </w:p>
    <w:p>
      <w:pPr>
        <w:ind w:firstLine="432"/>
      </w:pPr>
      <w:r>
        <w:t>(1) 分别介绍了基于散射原理和干涉原理的分布式光纤传感技术，其中着重分析</w:t>
      </w:r>
    </w:p>
    <w:p>
      <w:pPr>
        <w:ind w:firstLine="432"/>
      </w:pPr>
      <w:r>
        <w:t>Φ-OTDR 的独特优势和研究现状；</w:t>
      </w:r>
    </w:p>
    <w:p>
      <w:pPr>
        <w:ind w:firstLine="432"/>
      </w:pPr>
      <w:r>
        <w:t>(2) 阐述了干涉仪系统中的PGC 解调和3×3 耦合器解调原理，并结合解调算法</w:t>
      </w:r>
    </w:p>
    <w:p>
      <w:pPr>
        <w:ind w:firstLine="432"/>
      </w:pPr>
      <w:r>
        <w:t>在搭建的Mach-Zehnder 干涉仪结构上实现了振动信号的准确仿真解调；介绍了分布</w:t>
      </w:r>
    </w:p>
    <w:p>
      <w:pPr>
        <w:ind w:firstLine="432"/>
      </w:pPr>
      <w:r>
        <w:t>式干涉型Φ-OTDR 振动传感系统中主要光学器材和相位调制原理、解调原理；提出</w:t>
      </w:r>
    </w:p>
    <w:p>
      <w:pPr>
        <w:ind w:firstLine="432"/>
      </w:pPr>
      <w:r>
        <w:t>一种解决光纤传播延迟的PGC 解调系统，并进行了仿真和实验验证；同时，分析了</w:t>
      </w:r>
    </w:p>
    <w:p>
      <w:pPr>
        <w:ind w:firstLine="432"/>
      </w:pPr>
      <w:r>
        <w:t>不同的解调算法和激光器线宽大小对结果的影响。</w:t>
      </w:r>
    </w:p>
    <w:p>
      <w:pPr>
        <w:ind w:firstLine="432"/>
      </w:pPr>
      <w:r>
        <w:t>(3) 提出了一种全程敏感的Φ-OTDR 传感结构，解决由于高功率激光脉冲的入射</w:t>
      </w:r>
    </w:p>
    <w:p>
      <w:pPr>
        <w:ind w:firstLine="432"/>
      </w:pPr>
      <w:r>
        <w:t>使得光电探测器产生饱和现象而导致光纤前端振动传感不敏感，且低功率又满足不了</w:t>
      </w:r>
    </w:p>
    <w:p>
      <w:pPr>
        <w:ind w:firstLine="432"/>
      </w:pPr>
      <w:r>
        <w:t>远距离检测需求的问题。实验结果表明，该新型传感结构可以在40km 的传感距离内</w:t>
      </w:r>
    </w:p>
    <w:p>
      <w:pPr>
        <w:ind w:firstLine="432"/>
      </w:pPr>
      <w:r>
        <w:t>实现振动信号全程敏感。</w:t>
      </w:r>
    </w:p>
    <w:p>
      <w:pPr>
        <w:ind w:firstLine="432"/>
      </w:pPr>
      <w:r>
        <w:t>(4) 利用Φ-OTDR 振动传感整机对施工现场的大型机械进行振动信号的提取，并</w:t>
      </w:r>
    </w:p>
    <w:p>
      <w:pPr>
        <w:ind w:firstLine="432"/>
      </w:pPr>
      <w:r>
        <w:t>利用小波去噪算法和支持向量机分类算法，对现场三种振动事件类型进行分类。</w:t>
      </w:r>
    </w:p>
    <w:p>
      <w:r>
        <w:br w:type="page"/>
      </w:r>
    </w:p>
    <w:p>
      <w:r>
        <w:rPr>
          <w:b/>
          <w:color w:val="646464"/>
          <w:sz w:val="18"/>
        </w:rPr>
        <w:t>第 24 页</w:t>
      </w:r>
    </w:p>
    <w:p>
      <w:pPr>
        <w:ind w:firstLine="432"/>
      </w:pPr>
      <w:r>
        <w:t>上海工程技术大学硕士学位论文 第二章 相位解调Φ-OTDR 的分布式光纤传感系统原理</w:t>
      </w:r>
    </w:p>
    <w:p>
      <w:pPr>
        <w:ind w:firstLine="432"/>
      </w:pPr>
      <w:r>
        <w:t>第13 页</w:t>
      </w:r>
    </w:p>
    <w:p>
      <w:pPr>
        <w:ind w:firstLine="432"/>
      </w:pPr>
      <w:r>
        <w:t>第二章 相位解调Φ-OTDR 的分布式光纤传感系统原理</w:t>
      </w:r>
    </w:p>
    <w:p>
      <w:pPr>
        <w:ind w:firstLine="432"/>
      </w:pPr>
      <w:r>
        <w:t>2.1 散射原理</w:t>
      </w:r>
    </w:p>
    <w:p>
      <w:pPr>
        <w:ind w:firstLine="432"/>
      </w:pPr>
      <w:r>
        <w:t>传统的Φ-OTDR 是基于瑞利后向散射光，能够满足对外界扰动相关信息的检测</w:t>
      </w:r>
    </w:p>
    <w:p>
      <w:pPr>
        <w:ind w:firstLine="432"/>
      </w:pPr>
      <w:r>
        <w:t>需求，但外界扰动强弱与引起散射光的幅度变化是非线性关系，它是幅度检测型传感</w:t>
      </w:r>
    </w:p>
    <w:p>
      <w:pPr>
        <w:ind w:firstLine="432"/>
      </w:pPr>
      <w:r>
        <w:t>器，无法对扰动信息进行定量检测，同时幅度检测容易引起谐波失真，降低了系统信</w:t>
      </w:r>
    </w:p>
    <w:p>
      <w:pPr>
        <w:ind w:firstLine="432"/>
      </w:pPr>
      <w:r>
        <w:t>噪比。而散射光的相位与外界扰动的强弱变化呈线性变化关系，因此相位解调技术可</w:t>
      </w:r>
    </w:p>
    <w:p>
      <w:pPr>
        <w:ind w:firstLine="432"/>
      </w:pPr>
      <w:r>
        <w:t>以对扰动进行定量的测量。下文将对基于外差检测法、相位生成载波法和3×3 耦合器</w:t>
      </w:r>
    </w:p>
    <w:p>
      <w:pPr>
        <w:ind w:firstLine="432"/>
      </w:pPr>
      <w:r>
        <w:t>的相位解调Φ-OTDR 的原理进行分析，指出各自的优劣势，并介绍了Φ-OTDR 系统</w:t>
      </w:r>
    </w:p>
    <w:p>
      <w:pPr>
        <w:ind w:firstLine="432"/>
      </w:pPr>
      <w:r>
        <w:t>的主要性能参数，可以更好的比较不同解调方法。</w:t>
      </w:r>
    </w:p>
    <w:p>
      <w:pPr>
        <w:ind w:firstLine="432"/>
      </w:pPr>
      <w:r>
        <w:t>2.1.1 散射原理与特征</w:t>
      </w:r>
    </w:p>
    <w:p>
      <w:pPr>
        <w:ind w:firstLine="432"/>
      </w:pPr>
      <w:r>
        <w:t>光散射现象如图2-1 所示。通常情况下，光波的传播方向都是沿着光纤纤芯方向</w:t>
      </w:r>
    </w:p>
    <w:p>
      <w:pPr>
        <w:ind w:firstLine="432"/>
      </w:pPr>
      <w:r>
        <w:t>向前，但是，由于散射现象的干扰，少数光波会不按直线传播。这是因为光纤存在工</w:t>
      </w:r>
    </w:p>
    <w:p>
      <w:pPr>
        <w:ind w:firstLine="432"/>
      </w:pPr>
      <w:r>
        <w:t>艺制作的限制，导致光纤纤芯内残留杂质等干扰物质，进而使光纤的均匀性下降。受</w:t>
      </w:r>
    </w:p>
    <w:p>
      <w:pPr>
        <w:ind w:firstLine="432"/>
      </w:pPr>
      <w:r>
        <w:t>到光纤内部的非均匀性介质的干扰，传输方向将发生偏离，不再是向前传输，该偏离</w:t>
      </w:r>
    </w:p>
    <w:p>
      <w:pPr>
        <w:ind w:firstLine="432"/>
      </w:pPr>
      <w:r>
        <w:t>可以发生于任何一个方向。许多科技领域显著地应用到散射和散射理论。例如， 超</w:t>
      </w:r>
    </w:p>
    <w:p>
      <w:pPr>
        <w:ind w:firstLine="432"/>
      </w:pPr>
      <w:r>
        <w:t>声波检查、 半导体芯片检验、 聚合过程监视、电脑成像等等。</w:t>
      </w:r>
    </w:p>
    <w:p>
      <w:pPr>
        <w:ind w:firstLine="432"/>
      </w:pPr>
      <w:r>
        <w:t>图2-1 散射示意图</w:t>
      </w:r>
    </w:p>
    <w:p>
      <w:pPr>
        <w:ind w:firstLine="432"/>
      </w:pPr>
      <w:r>
        <w:t>Fig.2-1 Scattering diagram</w:t>
      </w:r>
    </w:p>
    <w:p>
      <w:pPr>
        <w:ind w:firstLine="432"/>
      </w:pPr>
      <w:r>
        <w:t>光在纯净介质中传播与介质之间发生接触，从而引起的散射。大量研究报告指出，</w:t>
      </w:r>
    </w:p>
    <w:p>
      <w:r>
        <w:br w:type="page"/>
      </w:r>
    </w:p>
    <w:p>
      <w:r>
        <w:rPr>
          <w:b/>
          <w:color w:val="646464"/>
          <w:sz w:val="18"/>
        </w:rPr>
        <w:t>第 25 页</w:t>
      </w:r>
    </w:p>
    <w:p>
      <w:pPr>
        <w:ind w:firstLine="432"/>
      </w:pPr>
      <w:r>
        <w:t>上海工程技术大学硕士学位论文 第二章 相位解调Φ-OTDR 的分布式光纤传感系统原理</w:t>
      </w:r>
    </w:p>
    <w:p>
      <w:pPr>
        <w:ind w:firstLine="432"/>
      </w:pPr>
      <w:r>
        <w:t>第14 页</w:t>
      </w:r>
    </w:p>
    <w:p>
      <w:pPr>
        <w:ind w:firstLine="432"/>
      </w:pPr>
      <w:r>
        <w:t>瑞利散射(Rayleigh Scattering)、拉曼散射(Raman Scattering)和布里渊散射(Brillouin</w:t>
      </w:r>
    </w:p>
    <w:p>
      <w:pPr>
        <w:ind w:firstLine="432"/>
      </w:pPr>
      <w:r>
        <w:t>Scattering)都是由折射率不均匀导致的。三种散射光的频谱分布如图2-2 所示。其中，</w:t>
      </w:r>
    </w:p>
    <w:p>
      <w:pPr>
        <w:ind w:firstLine="432"/>
      </w:pPr>
      <w:r>
        <w:t>瑞利散射是一种弹性散射，频率保持不变；布里渊散射和拉曼散射都是光与介质之间</w:t>
      </w:r>
    </w:p>
    <w:p>
      <w:pPr>
        <w:ind w:firstLine="432"/>
      </w:pPr>
      <w:r>
        <w:t>发生的非弹性散射，频率会随外界扰动的强度发生变化。</w:t>
      </w:r>
    </w:p>
    <w:p>
      <w:pPr>
        <w:ind w:firstLine="432"/>
      </w:pPr>
      <w:r>
        <w:t>图2-2 光纤中的散射光频谱图</w:t>
      </w:r>
    </w:p>
    <w:p>
      <w:pPr>
        <w:ind w:firstLine="432"/>
      </w:pPr>
      <w:r>
        <w:t>Fig.2-2 Spectral map of scattered light in fiber</w:t>
      </w:r>
    </w:p>
    <w:p>
      <w:pPr>
        <w:ind w:firstLine="432"/>
      </w:pPr>
      <w:r>
        <w:t>2.1.2 瑞利散射</w:t>
      </w:r>
    </w:p>
    <w:p>
      <w:pPr>
        <w:ind w:firstLine="432"/>
      </w:pPr>
      <w:r>
        <w:t>瑞利散射的主要特点是：散射光的波长和频率不发生改变，是一种典型的弹性散</w:t>
      </w:r>
    </w:p>
    <w:p>
      <w:pPr>
        <w:ind w:firstLine="432"/>
      </w:pPr>
      <w:r>
        <w:t>射，可以表示为：</w:t>
      </w:r>
    </w:p>
    <w:p>
      <w:pPr>
        <w:ind w:firstLine="432"/>
      </w:pPr>
      <w:r>
        <w:t>4</w:t>
      </w:r>
    </w:p>
    <w:p>
      <w:pPr>
        <w:ind w:firstLine="432"/>
      </w:pPr>
      <w:r>
        <w:t>1</w:t>
      </w:r>
    </w:p>
    <w:p>
      <w:pPr>
        <w:ind w:firstLine="432"/>
      </w:pPr>
      <w:r>
        <w:t>( )</w:t>
      </w:r>
    </w:p>
    <w:p>
      <w:pPr>
        <w:ind w:firstLine="432"/>
      </w:pPr>
      <w:r>
        <w:t>I </w:t>
      </w:r>
    </w:p>
    <w:p>
      <w:pPr>
        <w:ind w:firstLine="432"/>
      </w:pPr>
      <w:r>
        <w:t></w:t>
      </w:r>
    </w:p>
    <w:p>
      <w:pPr>
        <w:ind w:firstLine="432"/>
      </w:pPr>
      <w:r>
        <w:t></w:t>
      </w:r>
    </w:p>
    <w:p>
      <w:pPr>
        <w:ind w:firstLine="432"/>
      </w:pPr>
      <w:r>
        <w:t>(2-1)</w:t>
      </w:r>
    </w:p>
    <w:p>
      <w:pPr>
        <w:ind w:firstLine="432"/>
      </w:pPr>
      <w:r>
        <w:t>从上式中可以得到，瑞利散射的强度与波长的四次方的倒数成正比，由于太阳光</w:t>
      </w:r>
    </w:p>
    <w:p>
      <w:pPr>
        <w:ind w:firstLine="432"/>
      </w:pPr>
      <w:r>
        <w:t>谱中波长较短的散射光更明显，能获得更高的能量。。</w:t>
      </w:r>
    </w:p>
    <w:p>
      <w:pPr>
        <w:ind w:firstLine="432"/>
      </w:pPr>
      <w:r>
        <w:t>由于散射光可以发生在任意方向，所以在不同的方向也有不同的光强：</w:t>
      </w:r>
    </w:p>
    <w:p>
      <w:pPr>
        <w:ind w:firstLine="432"/>
      </w:pPr>
      <w:r>
        <w:t>2</w:t>
      </w:r>
    </w:p>
    <w:p>
      <w:pPr>
        <w:ind w:firstLine="432"/>
      </w:pPr>
      <w:r>
        <w:t>0</w:t>
      </w:r>
    </w:p>
    <w:p>
      <w:pPr>
        <w:ind w:firstLine="432"/>
      </w:pPr>
      <w:r>
        <w:t>( )</w:t>
      </w:r>
    </w:p>
    <w:p>
      <w:pPr>
        <w:ind w:firstLine="432"/>
      </w:pPr>
      <w:r>
        <w:t>(1 cos</w:t>
      </w:r>
    </w:p>
    <w:p>
      <w:pPr>
        <w:ind w:firstLine="432"/>
      </w:pPr>
      <w:r>
        <w:t>)</w:t>
      </w:r>
    </w:p>
    <w:p>
      <w:pPr>
        <w:ind w:firstLine="432"/>
      </w:pPr>
      <w:r>
        <w:t>I</w:t>
      </w:r>
    </w:p>
    <w:p>
      <w:pPr>
        <w:ind w:firstLine="432"/>
      </w:pPr>
      <w:r>
        <w:t>I</w:t>
      </w:r>
    </w:p>
    <w:p>
      <w:pPr>
        <w:ind w:firstLine="432"/>
      </w:pPr>
      <w:r>
        <w:t></w:t>
      </w:r>
    </w:p>
    <w:p>
      <w:pPr>
        <w:ind w:firstLine="432"/>
      </w:pPr>
      <w:r>
        <w:t></w:t>
      </w:r>
    </w:p>
    <w:p>
      <w:pPr>
        <w:ind w:firstLine="432"/>
      </w:pPr>
      <w:r>
        <w:t></w:t>
      </w:r>
    </w:p>
    <w:p>
      <w:pPr>
        <w:ind w:firstLine="432"/>
      </w:pPr>
      <w:r>
        <w:t></w:t>
      </w:r>
    </w:p>
    <w:p>
      <w:pPr>
        <w:ind w:firstLine="432"/>
      </w:pPr>
      <w:r>
        <w:t>(2-2)</w:t>
      </w:r>
    </w:p>
    <w:p>
      <w:pPr>
        <w:ind w:firstLine="432"/>
      </w:pPr>
      <w:r>
        <w:t>式子中，表示散射光与入射光之间的夹角，</w:t>
      </w:r>
    </w:p>
    <w:p>
      <w:pPr>
        <w:ind w:firstLine="432"/>
      </w:pPr>
      <w:r>
        <w:t>0I 是初始方向上的散射光强。偏振</w:t>
      </w:r>
    </w:p>
    <w:p>
      <w:pPr>
        <w:ind w:firstLine="432"/>
      </w:pPr>
      <w:r>
        <w:t>性也是散射光的一个较大特点，夹角决定了偏振程度。将光纤离散化建模后，如图</w:t>
      </w:r>
    </w:p>
    <w:p>
      <w:pPr>
        <w:ind w:firstLine="432"/>
      </w:pPr>
      <w:r>
        <w:t>2-3 所示，许多个反射镜构成了某一段光纤。这一系列反射镜是在一个在选定长度L</w:t>
      </w:r>
    </w:p>
    <w:p>
      <w:pPr>
        <w:ind w:firstLine="432"/>
      </w:pPr>
      <w:r>
        <w:t></w:t>
      </w:r>
    </w:p>
    <w:p>
      <w:pPr>
        <w:ind w:firstLine="432"/>
      </w:pPr>
      <w:r>
        <w:t>的光纤内散射的矢量和[51]。</w:t>
      </w:r>
    </w:p>
    <w:p>
      <w:r>
        <w:br w:type="page"/>
      </w:r>
    </w:p>
    <w:p>
      <w:r>
        <w:rPr>
          <w:b/>
          <w:color w:val="646464"/>
          <w:sz w:val="18"/>
        </w:rPr>
        <w:t>第 26 页</w:t>
      </w:r>
    </w:p>
    <w:p>
      <w:pPr>
        <w:ind w:firstLine="432"/>
      </w:pPr>
      <w:r>
        <w:t>上海工程技术大学硕士学位论文 第二章 相位解调Φ-OTDR 的分布式光纤传感系统原理</w:t>
      </w:r>
    </w:p>
    <w:p>
      <w:pPr>
        <w:ind w:firstLine="432"/>
      </w:pPr>
      <w:r>
        <w:t>第15 页</w:t>
      </w:r>
    </w:p>
    <w:p>
      <w:pPr>
        <w:ind w:firstLine="432"/>
      </w:pPr>
      <w:r>
        <w:t>M Scattering</w:t>
      </w:r>
    </w:p>
    <w:p>
      <w:pPr>
        <w:ind w:firstLine="432"/>
      </w:pPr>
      <w:r>
        <w:t>elements</w:t>
      </w:r>
    </w:p>
    <w:p>
      <w:pPr>
        <w:ind w:firstLine="432"/>
      </w:pPr>
      <w:r>
        <w:t>Reflectors</w:t>
      </w:r>
    </w:p>
    <w:p>
      <w:pPr>
        <w:ind w:firstLine="432"/>
      </w:pPr>
      <w:r>
        <w:t>…</w:t>
      </w:r>
    </w:p>
    <w:p>
      <w:pPr>
        <w:ind w:firstLine="432"/>
      </w:pPr>
      <w:r>
        <w:t>……</w:t>
      </w:r>
    </w:p>
    <w:p>
      <w:pPr>
        <w:ind w:firstLine="432"/>
      </w:pPr>
      <w:r>
        <w:t>m+1</w:t>
      </w:r>
    </w:p>
    <w:p>
      <w:pPr>
        <w:ind w:firstLine="432"/>
      </w:pPr>
      <w:r>
        <w:t>m</w:t>
      </w:r>
    </w:p>
    <w:p>
      <w:pPr>
        <w:ind w:firstLine="432"/>
      </w:pPr>
      <w:r>
        <w:t>m+2</w:t>
      </w:r>
    </w:p>
    <w:p>
      <w:pPr>
        <w:ind w:firstLine="432"/>
      </w:pPr>
      <w:r>
        <w:t>k+1</w:t>
      </w:r>
    </w:p>
    <w:p>
      <w:pPr>
        <w:ind w:firstLine="432"/>
      </w:pPr>
      <w:r>
        <w:t>k</w:t>
      </w:r>
    </w:p>
    <w:p>
      <w:pPr>
        <w:ind w:firstLine="432"/>
      </w:pPr>
      <w:r>
        <w:t>m+N-1</w:t>
      </w:r>
    </w:p>
    <w:p>
      <w:pPr>
        <w:ind w:firstLine="432"/>
      </w:pPr>
      <w:r>
        <w:t>∆L</w:t>
      </w:r>
    </w:p>
    <w:p>
      <w:pPr>
        <w:ind w:firstLine="432"/>
      </w:pPr>
      <w:r>
        <w:t>图2-3 光纤瑞利散射模型</w:t>
      </w:r>
    </w:p>
    <w:p>
      <w:pPr>
        <w:ind w:firstLine="432"/>
      </w:pPr>
      <w:r>
        <w:t>Fig.2-3 Fiber Rayleigh scattering model</w:t>
      </w:r>
    </w:p>
    <w:p>
      <w:pPr>
        <w:ind w:firstLine="432"/>
      </w:pPr>
      <w:r>
        <w:t>2.2 Φ-OTDR 振动传感原理</w:t>
      </w:r>
    </w:p>
    <w:p>
      <w:pPr>
        <w:ind w:firstLine="432"/>
      </w:pPr>
      <w:r>
        <w:t>Φ-OTDR 传感原理是一种基于相干瑞利散射的光时域反射器(optical time domain</w:t>
      </w:r>
    </w:p>
    <w:p>
      <w:pPr>
        <w:ind w:firstLine="432"/>
      </w:pPr>
      <w:r>
        <w:t>reflectmeter，OTDR)技术。Φ-OTDR 振动传感原理如图2-4 所示，光源是窄线宽激光</w:t>
      </w:r>
    </w:p>
    <w:p>
      <w:pPr>
        <w:ind w:firstLine="432"/>
      </w:pPr>
      <w:r>
        <w:t>器，它将干涉效应和OTDR 结合在一起，同时具有高灵敏度和长距离分布式测量的</w:t>
      </w:r>
    </w:p>
    <w:p>
      <w:pPr>
        <w:ind w:firstLine="432"/>
      </w:pPr>
      <w:r>
        <w:t>特点。在系统中，将高相干光脉冲序列连续注入传感光纤中作为信号光，探测器进行</w:t>
      </w:r>
    </w:p>
    <w:p>
      <w:pPr>
        <w:ind w:firstLine="432"/>
      </w:pPr>
      <w:r>
        <w:t>光电转换。从窄带激光器中发出的连续光被调制成脉冲光，经过掺铒光纤放大器放大</w:t>
      </w:r>
    </w:p>
    <w:p>
      <w:pPr>
        <w:ind w:firstLine="432"/>
      </w:pPr>
      <w:r>
        <w:t>和光滤波器后，最后由光环型器分成两路注入光纤。</w:t>
      </w:r>
    </w:p>
    <w:p>
      <w:pPr>
        <w:ind w:firstLine="432"/>
      </w:pPr>
      <w:r>
        <w:t>激光器</w:t>
      </w:r>
    </w:p>
    <w:p>
      <w:pPr>
        <w:ind w:firstLine="432"/>
      </w:pPr>
      <w:r>
        <w:t>调制器</w:t>
      </w:r>
    </w:p>
    <w:p>
      <w:pPr>
        <w:ind w:firstLine="432"/>
      </w:pPr>
      <w:r>
        <w:t>掺铒光纤</w:t>
      </w:r>
    </w:p>
    <w:p>
      <w:pPr>
        <w:ind w:firstLine="432"/>
      </w:pPr>
      <w:r>
        <w:t>放大器</w:t>
      </w:r>
    </w:p>
    <w:p>
      <w:pPr>
        <w:ind w:firstLine="432"/>
      </w:pPr>
      <w:r>
        <w:t>滤波器</w:t>
      </w:r>
    </w:p>
    <w:p>
      <w:pPr>
        <w:ind w:firstLine="432"/>
      </w:pPr>
      <w:r>
        <w:t>光环型</w:t>
      </w:r>
    </w:p>
    <w:p>
      <w:pPr>
        <w:ind w:firstLine="432"/>
      </w:pPr>
      <w:r>
        <w:t>器</w:t>
      </w:r>
    </w:p>
    <w:p>
      <w:pPr>
        <w:ind w:firstLine="432"/>
      </w:pPr>
      <w:r>
        <w:t>掺铒光纤</w:t>
      </w:r>
    </w:p>
    <w:p>
      <w:pPr>
        <w:ind w:firstLine="432"/>
      </w:pPr>
      <w:r>
        <w:t>放大器</w:t>
      </w:r>
    </w:p>
    <w:p>
      <w:pPr>
        <w:ind w:firstLine="432"/>
      </w:pPr>
      <w:r>
        <w:t>滤波</w:t>
      </w:r>
    </w:p>
    <w:p>
      <w:pPr>
        <w:ind w:firstLine="432"/>
      </w:pPr>
      <w:r>
        <w:t>器</w:t>
      </w:r>
    </w:p>
    <w:p>
      <w:pPr>
        <w:ind w:firstLine="432"/>
      </w:pPr>
      <w:r>
        <w:t>光电</w:t>
      </w:r>
    </w:p>
    <w:p>
      <w:pPr>
        <w:ind w:firstLine="432"/>
      </w:pPr>
      <w:r>
        <w:t>探测</w:t>
      </w:r>
    </w:p>
    <w:p>
      <w:pPr>
        <w:ind w:firstLine="432"/>
      </w:pPr>
      <w:r>
        <w:t>数据采</w:t>
      </w:r>
    </w:p>
    <w:p>
      <w:pPr>
        <w:ind w:firstLine="432"/>
      </w:pPr>
      <w:r>
        <w:t>集</w:t>
      </w:r>
    </w:p>
    <w:p>
      <w:pPr>
        <w:ind w:firstLine="432"/>
      </w:pPr>
      <w:r>
        <w:t>图2-4 Φ-OTDR 振动传感原理</w:t>
      </w:r>
    </w:p>
    <w:p>
      <w:pPr>
        <w:ind w:firstLine="432"/>
      </w:pPr>
      <w:r>
        <w:t>Fig.2-4 Φ-OTDR vibration sensing principle</w:t>
      </w:r>
    </w:p>
    <w:p>
      <w:pPr>
        <w:ind w:firstLine="432"/>
      </w:pPr>
      <w:r>
        <w:t>在一个脉冲周期内，后向相干瑞利散射光在没有振动的条件下，响应的模型是振</w:t>
      </w:r>
    </w:p>
    <w:p>
      <w:pPr>
        <w:ind w:firstLine="432"/>
      </w:pPr>
      <w:r>
        <w:t>幅的一维脉冲；但是在多个周期范围内，用公式(2-3)来描述Φ-OTDR 系统探测到的</w:t>
      </w:r>
    </w:p>
    <w:p>
      <w:pPr>
        <w:ind w:firstLine="432"/>
      </w:pPr>
      <w:r>
        <w:t>后向瑞利散射光的振幅：</w:t>
      </w:r>
    </w:p>
    <w:p>
      <w:pPr>
        <w:ind w:firstLine="432"/>
      </w:pPr>
      <w:r>
        <w:t>1</w:t>
      </w:r>
    </w:p>
    <w:p>
      <w:pPr>
        <w:ind w:firstLine="432"/>
      </w:pPr>
      <w:r>
        <w:t>( )</w:t>
      </w:r>
    </w:p>
    <w:p>
      <w:pPr>
        <w:ind w:firstLine="432"/>
      </w:pPr>
      <w:r>
        <w:t>exp(</w:t>
      </w:r>
    </w:p>
    <w:p>
      <w:pPr>
        <w:ind w:firstLine="432"/>
      </w:pPr>
      <w:r>
        <w:t>)exp{ 2</w:t>
      </w:r>
    </w:p>
    <w:p>
      <w:pPr>
        <w:ind w:firstLine="432"/>
      </w:pPr>
      <w:r>
        <w:t>[</w:t>
      </w:r>
    </w:p>
    <w:p>
      <w:pPr>
        <w:ind w:firstLine="432"/>
      </w:pPr>
      <w:r>
        <w:t>]}rect[</w:t>
      </w:r>
    </w:p>
    <w:p>
      <w:pPr>
        <w:ind w:firstLine="432"/>
      </w:pPr>
      <w:r>
        <w:t>]</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f</w:t>
      </w:r>
    </w:p>
    <w:p>
      <w:pPr>
        <w:ind w:firstLine="432"/>
      </w:pPr>
      <w:r>
        <w:t>c</w:t>
      </w:r>
    </w:p>
    <w:p>
      <w:pPr>
        <w:ind w:firstLine="432"/>
      </w:pPr>
      <w:r>
        <w:t>t</w:t>
      </w:r>
    </w:p>
    <w:p>
      <w:pPr>
        <w:ind w:firstLine="432"/>
      </w:pPr>
      <w:r>
        <w:t>e t</w:t>
      </w:r>
    </w:p>
    <w:p>
      <w:pPr>
        <w:ind w:firstLine="432"/>
      </w:pPr>
      <w:r>
        <w:t>a</w:t>
      </w:r>
    </w:p>
    <w:p>
      <w:pPr>
        <w:ind w:firstLine="432"/>
      </w:pPr>
      <w:r>
        <w:t>j</w:t>
      </w:r>
    </w:p>
    <w:p>
      <w:pPr>
        <w:ind w:firstLine="432"/>
      </w:pPr>
      <w:r>
        <w:t>f t</w:t>
      </w:r>
    </w:p>
    <w:p>
      <w:pPr>
        <w:ind w:firstLine="432"/>
      </w:pPr>
      <w:r>
        <w:t>n</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w:t>
      </w:r>
    </w:p>
    <w:p>
      <w:pPr>
        <w:ind w:firstLine="432"/>
      </w:pPr>
      <w:r>
        <w:t>式中e(t)表示振幅大小，f 为脉冲光频率，W 为宽度，ai、aj 为入射光在第𝑖或𝑗个</w:t>
      </w:r>
    </w:p>
    <w:p>
      <w:pPr>
        <w:ind w:firstLine="432"/>
      </w:pPr>
      <w:r>
        <w:t>散射中心产生的脉冲光的振幅大小，i、j 为不同散射点的位置，τ为散射的时间延迟，</w:t>
      </w:r>
    </w:p>
    <w:p>
      <w:r>
        <w:br w:type="page"/>
      </w:r>
    </w:p>
    <w:p>
      <w:r>
        <w:rPr>
          <w:b/>
          <w:color w:val="646464"/>
          <w:sz w:val="18"/>
        </w:rPr>
        <w:t>第 27 页</w:t>
      </w:r>
    </w:p>
    <w:p>
      <w:pPr>
        <w:ind w:firstLine="432"/>
      </w:pPr>
      <w:r>
        <w:t>上海工程技术大学硕士学位论文 第二章 相位解调Φ-OTDR 的分布式光纤传感系统原理</w:t>
      </w:r>
    </w:p>
    <w:p>
      <w:pPr>
        <w:ind w:firstLine="432"/>
      </w:pPr>
      <w:r>
        <w:t>第16 页</w:t>
      </w:r>
    </w:p>
    <w:p>
      <w:pPr>
        <w:ind w:firstLine="432"/>
      </w:pPr>
      <w:r>
        <w:t>传感光纤中散射衰减常数用N 表示，折射率用nf 表示，下标𝑓表示不同的光频率大小，𝑐</w:t>
      </w:r>
    </w:p>
    <w:p>
      <w:pPr>
        <w:ind w:firstLine="432"/>
      </w:pPr>
      <w:r>
        <w:t>是光在真空中的速度。当𝑡−𝜏𝑤</w:t>
      </w:r>
    </w:p>
    <w:p>
      <w:pPr>
        <w:ind w:firstLine="432"/>
      </w:pPr>
      <w:r>
        <w:t>⁄</w:t>
      </w:r>
    </w:p>
    <w:p>
      <w:pPr>
        <w:ind w:firstLine="432"/>
      </w:pPr>
      <w:r>
        <w:t>≤1时，矩形函数rect(𝑡−𝜏𝑤</w:t>
      </w:r>
    </w:p>
    <w:p>
      <w:pPr>
        <w:ind w:firstLine="432"/>
      </w:pPr>
      <w:r>
        <w:t>⁄ ) = 1，在其他条件下矩形</w:t>
      </w:r>
    </w:p>
    <w:p>
      <w:pPr>
        <w:ind w:firstLine="432"/>
      </w:pPr>
      <w:r>
        <w:t>函数为0。𝑒𝑖是在第𝑖个散射点时的入射光，𝑟𝑖是在第𝑖个散射点时反射率的大小，</w:t>
      </w:r>
    </w:p>
    <w:p>
      <w:pPr>
        <w:ind w:firstLine="432"/>
      </w:pPr>
      <w:r>
        <w:t>瑞利散射损耗系数由𝛼𝑠表示，下标s表示散射scattering 的英文缩写，公式中𝑎𝑖= 𝑒𝑖𝑟𝑖𝛼𝑠。</w:t>
      </w:r>
    </w:p>
    <w:p>
      <w:pPr>
        <w:ind w:firstLine="432"/>
      </w:pPr>
      <w:r>
        <w:t>当不考虑第𝑖个散射中心位置和时间延迟𝜏𝑖和的关系时，后向瑞利散射光的光功率𝑝(𝑡)</w:t>
      </w:r>
    </w:p>
    <w:p>
      <w:pPr>
        <w:ind w:firstLine="432"/>
      </w:pPr>
      <w:r>
        <w:t>可表示为：</w:t>
      </w:r>
    </w:p>
    <w:p>
      <w:pPr>
        <w:ind w:firstLine="432"/>
      </w:pPr>
      <w:r>
        <w:t>𝑝(𝑡) = 𝑝1(𝑡) + 𝑝2(𝑡)</w:t>
      </w:r>
    </w:p>
    <w:p>
      <w:pPr>
        <w:ind w:firstLine="432"/>
      </w:pPr>
      <w:r>
        <w:t>(2-4)</w:t>
      </w:r>
    </w:p>
    <w:p>
      <w:pPr>
        <w:ind w:firstLine="432"/>
      </w:pPr>
      <w:r>
        <w:t>式中，𝑝1(𝑡)表示在接收端所探测到的光纤各个散射中心所产生的后向散射光的</w:t>
      </w:r>
    </w:p>
    <w:p>
      <w:pPr>
        <w:ind w:firstLine="432"/>
      </w:pPr>
      <w:r>
        <w:t>光强，而𝑝2(𝑡)表示一个脉冲宽度内由不同部分产生干涉的结果。𝑝1(𝑡)与𝑝2(𝑡)可表示</w:t>
      </w:r>
    </w:p>
    <w:p>
      <w:pPr>
        <w:ind w:firstLine="432"/>
      </w:pPr>
      <w:r>
        <w:t>为：</w:t>
      </w:r>
    </w:p>
    <w:p>
      <w:pPr>
        <w:ind w:firstLine="432"/>
      </w:pPr>
      <w:r>
        <w:t>𝑝1(𝑡) = ∑</w:t>
      </w:r>
    </w:p>
    <w:p>
      <w:pPr>
        <w:ind w:firstLine="432"/>
      </w:pPr>
      <w:r>
        <w:t>𝑎𝑖2</w:t>
      </w:r>
    </w:p>
    <w:p>
      <w:pPr>
        <w:ind w:firstLine="432"/>
      </w:pPr>
      <w:r>
        <w:t>𝑁</w:t>
      </w:r>
    </w:p>
    <w:p>
      <w:pPr>
        <w:ind w:firstLine="432"/>
      </w:pPr>
      <w:r>
        <w:t>𝑖=1</w:t>
      </w:r>
    </w:p>
    <w:p>
      <w:pPr>
        <w:ind w:firstLine="432"/>
      </w:pPr>
      <w:r>
        <w:t>𝑒𝑥𝑝(−2𝛼𝑐𝜏𝑖</w:t>
      </w:r>
    </w:p>
    <w:p>
      <w:pPr>
        <w:ind w:firstLine="432"/>
      </w:pPr>
      <w:r>
        <w:t>𝑛𝑓)𝑟𝑒𝑐𝑡[𝑡−𝜏𝑖</w:t>
      </w:r>
    </w:p>
    <w:p>
      <w:pPr>
        <w:ind w:firstLine="432"/>
      </w:pPr>
      <w:r>
        <w:t>𝑊]</w:t>
      </w:r>
    </w:p>
    <w:p>
      <w:pPr>
        <w:ind w:firstLine="432"/>
      </w:pPr>
      <w:r>
        <w:t>(2-5)</w:t>
      </w:r>
    </w:p>
    <w:p>
      <w:pPr>
        <w:ind w:firstLine="432"/>
      </w:pPr>
      <w:r>
        <w:t>𝑝2(𝑡) = 2 ∑</w:t>
      </w:r>
    </w:p>
    <w:p>
      <w:pPr>
        <w:ind w:firstLine="432"/>
      </w:pPr>
      <w:r>
        <w:t>∑</w:t>
      </w:r>
    </w:p>
    <w:p>
      <w:pPr>
        <w:ind w:firstLine="432"/>
      </w:pPr>
      <w:r>
        <w:t>𝑎𝑖𝑎𝑗cos(𝜙𝑖𝑗)</w:t>
      </w:r>
    </w:p>
    <w:p>
      <w:pPr>
        <w:ind w:firstLine="432"/>
      </w:pPr>
      <w:r>
        <w:t>𝑁</w:t>
      </w:r>
    </w:p>
    <w:p>
      <w:pPr>
        <w:ind w:firstLine="432"/>
      </w:pPr>
      <w:r>
        <w:t>𝑖=𝑗+1</w:t>
      </w:r>
    </w:p>
    <w:p>
      <w:pPr>
        <w:ind w:firstLine="432"/>
      </w:pPr>
      <w:r>
        <w:t>𝑁</w:t>
      </w:r>
    </w:p>
    <w:p>
      <w:pPr>
        <w:ind w:firstLine="432"/>
      </w:pPr>
      <w:r>
        <w:t>𝑖=1</w:t>
      </w:r>
    </w:p>
    <w:p>
      <w:pPr>
        <w:ind w:firstLine="432"/>
      </w:pPr>
      <w:r>
        <w:t>𝑒𝑥𝑝(−𝛼</w:t>
      </w:r>
    </w:p>
    <w:p>
      <w:pPr>
        <w:ind w:firstLine="432"/>
      </w:pPr>
      <w:r>
        <w:t>𝑐(𝜏𝑖+𝜏𝑗)</w:t>
      </w:r>
    </w:p>
    <w:p>
      <w:pPr>
        <w:ind w:firstLine="432"/>
      </w:pPr>
      <w:r>
        <w:t>𝑛𝑓</w:t>
      </w:r>
    </w:p>
    <w:p>
      <w:pPr>
        <w:ind w:firstLine="432"/>
      </w:pPr>
      <w:r>
        <w:t>) 𝑟𝑒𝑐𝑡[</w:t>
      </w:r>
    </w:p>
    <w:p>
      <w:pPr>
        <w:ind w:firstLine="432"/>
      </w:pPr>
      <w:r>
        <w:t>𝑡−𝜏𝑖</w:t>
      </w:r>
    </w:p>
    <w:p>
      <w:pPr>
        <w:ind w:firstLine="432"/>
      </w:pPr>
      <w:r>
        <w:t>𝑊] 𝑟𝑒𝑐𝑡[</w:t>
      </w:r>
    </w:p>
    <w:p>
      <w:pPr>
        <w:ind w:firstLine="432"/>
      </w:pPr>
      <w:r>
        <w:t>𝑡−𝜏𝑗</w:t>
      </w:r>
    </w:p>
    <w:p>
      <w:pPr>
        <w:ind w:firstLine="432"/>
      </w:pPr>
      <w:r>
        <w:t>𝑊] (2-6)</w:t>
      </w:r>
    </w:p>
    <w:p>
      <w:pPr>
        <w:ind w:firstLine="432"/>
      </w:pPr>
      <w:r>
        <w:t>从𝑝1(𝑡)中可得，没有包含任何相位的信息；而𝑝2(𝑡)部分表示一个脉冲宽度内由</w:t>
      </w:r>
    </w:p>
    <w:p>
      <w:pPr>
        <w:ind w:firstLine="432"/>
      </w:pPr>
      <w:r>
        <w:t>不同部分产生干涉的结果，相位信息就被包含了，也是本文所需要的检测部分。当某</w:t>
      </w:r>
    </w:p>
    <w:p>
      <w:pPr>
        <w:ind w:firstLine="432"/>
      </w:pPr>
      <w:r>
        <w:t>一点受到振动信号，相应一个变化的相位就在𝜙𝑖𝑗的基础上被叠加，受到外界振动的</w:t>
      </w:r>
    </w:p>
    <w:p>
      <w:pPr>
        <w:ind w:firstLine="432"/>
      </w:pPr>
      <w:r>
        <w:t>相位信被 𝑝2(𝑡)部分包含。脉冲宽度内光纤上两个散射点𝑧𝑖和𝑧𝑗之间的相位差由𝜙𝑖𝑗表</w:t>
      </w:r>
    </w:p>
    <w:p>
      <w:pPr>
        <w:ind w:firstLine="432"/>
      </w:pPr>
      <w:r>
        <w:t>示，𝑧𝑖𝑗=𝑧𝑖-𝑧𝑗，受到振动的位置点信息由两次探测的结果作差值得到。</w:t>
      </w:r>
    </w:p>
    <w:p>
      <w:pPr>
        <w:ind w:firstLine="432"/>
      </w:pPr>
      <w:r>
        <w:t>2.3 相位解调型Φ-OTDR 传感系统原理</w:t>
      </w:r>
    </w:p>
    <w:p>
      <w:pPr>
        <w:ind w:firstLine="432"/>
      </w:pPr>
      <w:r>
        <w:t>2.3.1 相位调制原理</w:t>
      </w:r>
    </w:p>
    <w:p>
      <w:pPr>
        <w:ind w:firstLine="432"/>
      </w:pPr>
      <w:r>
        <w:t>当光纤被外界事物扰动后，它的长度、折射率、波导尺寸将会随即发生改变，光</w:t>
      </w:r>
    </w:p>
    <w:p>
      <w:pPr>
        <w:ind w:firstLine="432"/>
      </w:pPr>
      <w:r>
        <w:t>在传输过程中，相位信息会被外界扰动调制。本文研究的光纤传感系统，外界扰动主</w:t>
      </w:r>
    </w:p>
    <w:p>
      <w:pPr>
        <w:ind w:firstLine="432"/>
      </w:pPr>
      <w:r>
        <w:t>要为振动干扰。因此，下文重点分析振动现象对光纤与相位的影响，而温度影响与振</w:t>
      </w:r>
    </w:p>
    <w:p>
      <w:pPr>
        <w:ind w:firstLine="432"/>
      </w:pPr>
      <w:r>
        <w:t>动作用类似，同样其他物理量的调制作用也相类似</w:t>
      </w:r>
    </w:p>
    <w:p>
      <w:pPr>
        <w:ind w:firstLine="432"/>
      </w:pPr>
      <w:r>
        <w:t>[52]。光纤输出光波的相位延迟量φ</w:t>
      </w:r>
    </w:p>
    <w:p>
      <w:pPr>
        <w:ind w:firstLine="432"/>
      </w:pPr>
      <w:r>
        <w:t>可表示为：</w:t>
      </w:r>
    </w:p>
    <w:p>
      <w:pPr>
        <w:ind w:firstLine="432"/>
      </w:pPr>
      <w:r>
        <w:t>φ = β · L =</w:t>
      </w:r>
    </w:p>
    <w:p>
      <w:pPr>
        <w:ind w:firstLine="432"/>
      </w:pPr>
      <w:r>
        <w:t>2𝜋</w:t>
      </w:r>
    </w:p>
    <w:p>
      <w:pPr>
        <w:ind w:firstLine="432"/>
      </w:pPr>
      <w:r>
        <w:t>𝜆· 𝑛· 𝐿</w:t>
      </w:r>
    </w:p>
    <w:p>
      <w:pPr>
        <w:ind w:firstLine="432"/>
      </w:pPr>
      <w:r>
        <w:t>(2-7)</w:t>
      </w:r>
    </w:p>
    <w:p>
      <w:pPr>
        <w:ind w:firstLine="432"/>
      </w:pPr>
      <w:r>
        <w:t>式中，β = 2π/λ代表传播常数，λ是光波的波长，n 是折射率，L 是光纤长度，则</w:t>
      </w:r>
    </w:p>
    <w:p>
      <w:pPr>
        <w:ind w:firstLine="432"/>
      </w:pPr>
      <w:r>
        <w:t>相位变化量可表示为</w:t>
      </w:r>
    </w:p>
    <w:p>
      <w:r>
        <w:br w:type="page"/>
      </w:r>
    </w:p>
    <w:p>
      <w:r>
        <w:rPr>
          <w:b/>
          <w:color w:val="646464"/>
          <w:sz w:val="18"/>
        </w:rPr>
        <w:t>第 28 页</w:t>
      </w:r>
    </w:p>
    <w:p>
      <w:pPr>
        <w:ind w:firstLine="432"/>
      </w:pPr>
      <w:r>
        <w:t>上海工程技术大学硕士学位论文 第二章 相位解调Φ-OTDR 的分布式光纤传感系统原理</w:t>
      </w:r>
    </w:p>
    <w:p>
      <w:pPr>
        <w:ind w:firstLine="432"/>
      </w:pPr>
      <w:r>
        <w:t>第17 页</w:t>
      </w:r>
    </w:p>
    <w:p>
      <w:pPr>
        <w:ind w:firstLine="432"/>
      </w:pPr>
      <w:r>
        <w:t>∆φ = β · ∆L + L · ∆β = βL</w:t>
      </w:r>
    </w:p>
    <w:p>
      <w:pPr>
        <w:ind w:firstLine="432"/>
      </w:pPr>
      <w:r>
        <w:t>∆L</w:t>
      </w:r>
    </w:p>
    <w:p>
      <w:pPr>
        <w:ind w:firstLine="432"/>
      </w:pPr>
      <w:r>
        <w:t>𝐿+ 𝐿</w:t>
      </w:r>
    </w:p>
    <w:p>
      <w:pPr>
        <w:ind w:firstLine="432"/>
      </w:pPr>
      <w:r>
        <w:t>𝜕β</w:t>
      </w:r>
    </w:p>
    <w:p>
      <w:pPr>
        <w:ind w:firstLine="432"/>
      </w:pPr>
      <w:r>
        <w:t>𝜕𝑛∆n + 𝐿</w:t>
      </w:r>
    </w:p>
    <w:p>
      <w:pPr>
        <w:ind w:firstLine="432"/>
      </w:pPr>
      <w:r>
        <w:t>𝜕β</w:t>
      </w:r>
    </w:p>
    <w:p>
      <w:pPr>
        <w:ind w:firstLine="432"/>
      </w:pPr>
      <w:r>
        <w:t>𝜕𝐷∆D</w:t>
      </w:r>
    </w:p>
    <w:p>
      <w:pPr>
        <w:ind w:firstLine="432"/>
      </w:pPr>
      <w:r>
        <w:t>(2-8)</w:t>
      </w:r>
    </w:p>
    <w:p>
      <w:pPr>
        <w:ind w:firstLine="432"/>
      </w:pPr>
      <w:r>
        <w:t>从上式中得到，∆L代表光纤的相对变化量，∆n代表折射率的相对变化量，∆D代</w:t>
      </w:r>
    </w:p>
    <w:p>
      <w:pPr>
        <w:ind w:firstLine="432"/>
      </w:pPr>
      <w:r>
        <w:t>表纤芯长度的相对变化量。相位延迟主要由应变效应、弹光效应、泊松效应导致。因</w:t>
      </w:r>
    </w:p>
    <w:p>
      <w:pPr>
        <w:ind w:firstLine="432"/>
      </w:pPr>
      <w:r>
        <w:t>此，考虑这些效应带来的影响，纵向应变产生相位变化：</w:t>
      </w:r>
    </w:p>
    <w:p>
      <w:pPr>
        <w:ind w:firstLine="432"/>
      </w:pPr>
      <w:r>
        <w:t>∆φ = 𝑘0𝑛𝐿𝜀+ 𝑘0𝐿∆n</w:t>
      </w:r>
    </w:p>
    <w:p>
      <w:pPr>
        <w:ind w:firstLine="432"/>
      </w:pPr>
      <w:r>
        <w:t>(2-9)</w:t>
      </w:r>
    </w:p>
    <w:p>
      <w:pPr>
        <w:ind w:firstLine="432"/>
      </w:pPr>
      <w:r>
        <w:t>式中, 应变大小由𝜀表示，应变的系数大小由𝑘0表示，由于光的传输是横向偏振，</w:t>
      </w:r>
    </w:p>
    <w:p>
      <w:pPr>
        <w:ind w:firstLine="432"/>
      </w:pPr>
      <w:r>
        <w:t>所以不考虑光的纵向变化，同样考虑横向应变时，将忽略泊松效应：</w:t>
      </w:r>
    </w:p>
    <w:p>
      <w:pPr>
        <w:ind w:firstLine="432"/>
      </w:pPr>
      <w:r>
        <w:t>∆φ =</w:t>
      </w:r>
    </w:p>
    <w:p>
      <w:pPr>
        <w:ind w:firstLine="432"/>
      </w:pPr>
      <w:r>
        <w:t>1</w:t>
      </w:r>
    </w:p>
    <w:p>
      <w:pPr>
        <w:ind w:firstLine="432"/>
      </w:pPr>
      <w:r>
        <w:t>2 𝑘0𝐿𝑛3(𝑃11 + 𝑃12)𝜀</w:t>
      </w:r>
    </w:p>
    <w:p>
      <w:pPr>
        <w:ind w:firstLine="432"/>
      </w:pPr>
      <w:r>
        <w:t>(2-10)</w:t>
      </w:r>
    </w:p>
    <w:p>
      <w:pPr>
        <w:ind w:firstLine="432"/>
      </w:pPr>
      <w:r>
        <w:t>其中，𝑃11、𝑃12代表光纤材料的弹性系数。考虑弹光效应时：</w:t>
      </w:r>
    </w:p>
    <w:p>
      <w:pPr>
        <w:ind w:firstLine="432"/>
      </w:pPr>
      <w:r>
        <w:t>∆φ = n𝑘0𝐿[𝜀−</w:t>
      </w:r>
    </w:p>
    <w:p>
      <w:pPr>
        <w:ind w:firstLine="432"/>
      </w:pPr>
      <w:r>
        <w:t>1</w:t>
      </w:r>
    </w:p>
    <w:p>
      <w:pPr>
        <w:ind w:firstLine="432"/>
      </w:pPr>
      <w:r>
        <w:t>2 𝑛2(𝑃11 + 𝑃12)𝜀−</w:t>
      </w:r>
    </w:p>
    <w:p>
      <w:pPr>
        <w:ind w:firstLine="432"/>
      </w:pPr>
      <w:r>
        <w:t>1</w:t>
      </w:r>
    </w:p>
    <w:p>
      <w:pPr>
        <w:ind w:firstLine="432"/>
      </w:pPr>
      <w:r>
        <w:t>2 𝑛2𝑃12𝜀 ]</w:t>
      </w:r>
    </w:p>
    <w:p>
      <w:pPr>
        <w:ind w:firstLine="432"/>
      </w:pPr>
      <w:r>
        <w:t>(2-11)</w:t>
      </w:r>
    </w:p>
    <w:p>
      <w:pPr>
        <w:ind w:firstLine="432"/>
      </w:pPr>
      <w:r>
        <w:t>当光纤中折射率等参数不变时，光的相位的变化与应变大小成正比。因此，外界</w:t>
      </w:r>
    </w:p>
    <w:p>
      <w:pPr>
        <w:ind w:firstLine="432"/>
      </w:pPr>
      <w:r>
        <w:t>的振动信号调制相位后，再通过解调算法就可以对振动信息进行提取和定位。</w:t>
      </w:r>
    </w:p>
    <w:p>
      <w:pPr>
        <w:ind w:firstLine="432"/>
      </w:pPr>
      <w:r>
        <w:t>2.3.2 相位解调原理</w:t>
      </w:r>
    </w:p>
    <w:p>
      <w:pPr>
        <w:ind w:firstLine="432"/>
      </w:pPr>
      <w:r>
        <w:t>从上文的调制原理中可知，获取干涉信号的过程是非线性的，也就是系统中所测</w:t>
      </w:r>
    </w:p>
    <w:p>
      <w:pPr>
        <w:ind w:firstLine="432"/>
      </w:pPr>
      <w:r>
        <w:t>的光强大小与振动信号大小是一种变化的非线性关系，而干涉信号中的相位信息与振</w:t>
      </w:r>
    </w:p>
    <w:p>
      <w:pPr>
        <w:ind w:firstLine="432"/>
      </w:pPr>
      <w:r>
        <w:t>动信号是确定的线性关系，因此，需要利用解调技术对光电探测器测得的干涉信号进</w:t>
      </w:r>
    </w:p>
    <w:p>
      <w:pPr>
        <w:ind w:firstLine="432"/>
      </w:pPr>
      <w:r>
        <w:t>行信号处理。在分布式光纤传感系统中，相位解调技术是一个非常重要的提取相位信</w:t>
      </w:r>
    </w:p>
    <w:p>
      <w:pPr>
        <w:ind w:firstLine="432"/>
      </w:pPr>
      <w:r>
        <w:t>息的方法，在本章中主要介绍三种相位解调技术：3×3 光纤耦合器解调技术、基于时</w:t>
      </w:r>
    </w:p>
    <w:p>
      <w:pPr>
        <w:ind w:firstLine="432"/>
      </w:pPr>
      <w:r>
        <w:t>钟同源I/Q 解调技术和相位生成载波 (PGC) 解调技术。</w:t>
      </w:r>
    </w:p>
    <w:p>
      <w:pPr>
        <w:ind w:firstLine="432"/>
      </w:pPr>
      <w:r>
        <w:t>(a) 基于时钟同源I/Q 解调算法：</w:t>
      </w:r>
    </w:p>
    <w:p>
      <w:pPr>
        <w:ind w:firstLine="432"/>
      </w:pPr>
      <w:r>
        <w:t>I/Q 解调算法如图2-5 所示，数字信号S(t)分别与频率为ω 的正余弦信号相乘混</w:t>
      </w:r>
    </w:p>
    <w:p>
      <w:pPr>
        <w:ind w:firstLine="432"/>
      </w:pPr>
      <w:r>
        <w:t>频，再利用低通滤波器去除环境中的高频噪声，从而得到输出的两路信号I 和Q：</w:t>
      </w:r>
    </w:p>
    <w:p>
      <w:pPr>
        <w:ind w:firstLine="432"/>
      </w:pPr>
      <w:r>
        <w:t>I = 𝐸𝑅𝐸𝐿cos 𝜑(𝑡)</w:t>
      </w:r>
    </w:p>
    <w:p>
      <w:pPr>
        <w:ind w:firstLine="432"/>
      </w:pPr>
      <w:r>
        <w:t>(2-12)</w:t>
      </w:r>
    </w:p>
    <w:p>
      <w:pPr>
        <w:ind w:firstLine="432"/>
      </w:pPr>
      <w:r>
        <w:t>Q = 𝐸𝑅𝐸𝐿sin 𝜑(𝑡)</w:t>
      </w:r>
    </w:p>
    <w:p>
      <w:pPr>
        <w:ind w:firstLine="432"/>
      </w:pPr>
      <w:r>
        <w:t>(2-13)</w:t>
      </w:r>
    </w:p>
    <w:p>
      <w:pPr>
        <w:ind w:firstLine="432"/>
      </w:pPr>
      <w:r>
        <w:t>其中，𝐸𝑅、𝐸𝐿分别为散射光和本振光散射幅度，𝜑(𝑡)为扰动信号，最后利用相除</w:t>
      </w:r>
    </w:p>
    <w:p>
      <w:pPr>
        <w:ind w:firstLine="432"/>
      </w:pPr>
      <w:r>
        <w:t>和反正切得到：</w:t>
      </w:r>
    </w:p>
    <w:p>
      <w:pPr>
        <w:ind w:firstLine="432"/>
      </w:pPr>
      <w:r>
        <w:t>𝜑(𝑡) = tan−1(𝑄/𝐼)</w:t>
      </w:r>
    </w:p>
    <w:p>
      <w:pPr>
        <w:ind w:firstLine="432"/>
      </w:pPr>
      <w:r>
        <w:t>(2-14)</w:t>
      </w:r>
    </w:p>
    <w:p>
      <w:pPr>
        <w:ind w:firstLine="432"/>
      </w:pPr>
      <w:r>
        <w:t>如果外部扰动作用于传感光纤时，在振动位置处的后向瑞利散射光的相位信息随</w:t>
      </w:r>
    </w:p>
    <w:p>
      <w:r>
        <w:br w:type="page"/>
      </w:r>
    </w:p>
    <w:p>
      <w:r>
        <w:rPr>
          <w:b/>
          <w:color w:val="646464"/>
          <w:sz w:val="18"/>
        </w:rPr>
        <w:t>第 29 页</w:t>
      </w:r>
    </w:p>
    <w:p>
      <w:pPr>
        <w:ind w:firstLine="432"/>
      </w:pPr>
      <w:r>
        <w:t>上海工程技术大学硕士学位论文 第二章 相位解调Φ-OTDR 的分布式光纤传感系统原理</w:t>
      </w:r>
    </w:p>
    <w:p>
      <w:pPr>
        <w:ind w:firstLine="432"/>
      </w:pPr>
      <w:r>
        <w:t>第18 页</w:t>
      </w:r>
    </w:p>
    <w:p>
      <w:pPr>
        <w:ind w:firstLine="432"/>
      </w:pPr>
      <w:r>
        <w:t>之发生变化，最后引起对应的振幅变化。</w:t>
      </w:r>
    </w:p>
    <w:p>
      <w:pPr>
        <w:ind w:firstLine="432"/>
      </w:pPr>
      <w:r>
        <w:t>图2-5 I/Q 解调算法原理</w:t>
      </w:r>
    </w:p>
    <w:p>
      <w:pPr>
        <w:ind w:firstLine="432"/>
      </w:pPr>
      <w:r>
        <w:t>Fig.2-5 Principle of I/Q demodulation algorithm</w:t>
      </w:r>
    </w:p>
    <w:p>
      <w:pPr>
        <w:ind w:firstLine="432"/>
      </w:pPr>
      <w:r>
        <w:t>在基于I/Q 解调的相位敏感光时域反射系统中，由于最后采集到的信号时经过处</w:t>
      </w:r>
    </w:p>
    <w:p>
      <w:pPr>
        <w:ind w:firstLine="432"/>
      </w:pPr>
      <w:r>
        <w:t>理的低频信号，不需要太高的采样率，且信号处理过程简单，实时性更高，该技术广</w:t>
      </w:r>
    </w:p>
    <w:p>
      <w:pPr>
        <w:ind w:firstLine="432"/>
      </w:pPr>
      <w:r>
        <w:t>泛应用于射频信号相位控制系统[53]。但是，I/Q 解调的缺点就是存在固有偏差,如直流</w:t>
      </w:r>
    </w:p>
    <w:p>
      <w:pPr>
        <w:ind w:firstLine="432"/>
      </w:pPr>
      <w:r>
        <w:t>漂移误差、幅度不能保证完全相等、相位为非平衡状态等。这些问题会使得输出的I/Q</w:t>
      </w:r>
    </w:p>
    <w:p>
      <w:pPr>
        <w:ind w:firstLine="432"/>
      </w:pPr>
      <w:r>
        <w:t>两路信号的李萨如图为椭圆而不是圆,相位变为非线性,影响检测精度，且系统信噪比</w:t>
      </w:r>
    </w:p>
    <w:p>
      <w:pPr>
        <w:ind w:firstLine="432"/>
      </w:pPr>
      <w:r>
        <w:t>低，易受环境噪声的干扰。</w:t>
      </w:r>
    </w:p>
    <w:p>
      <w:pPr>
        <w:ind w:firstLine="432"/>
      </w:pPr>
      <w:r>
        <w:t>(b) 相位生成载波解调算法：</w:t>
      </w:r>
    </w:p>
    <w:p>
      <w:pPr>
        <w:ind w:firstLine="432"/>
      </w:pPr>
      <w:r>
        <w:t>由于相位生成载波解调信号有动态范围大、灵敏度高、线性度好、测相精度高等</w:t>
      </w:r>
    </w:p>
    <w:p>
      <w:pPr>
        <w:ind w:firstLine="432"/>
      </w:pPr>
      <w:r>
        <w:t>优点，是目前光纤传感干涉领域工程上较为实用的解调方案。PGC 解调方案的核心</w:t>
      </w:r>
    </w:p>
    <w:p>
      <w:pPr>
        <w:ind w:firstLine="432"/>
      </w:pPr>
      <w:r>
        <w:t>是引入一个频率值很大的调制信号，经过调制后，使待测信号转移到载波信号的边带</w:t>
      </w:r>
    </w:p>
    <w:p>
      <w:pPr>
        <w:ind w:firstLine="432"/>
      </w:pPr>
      <w:r>
        <w:t>上，抑制了外界环境噪声和相位随机衰落的现象，滤波器的设计有利于噪声的分离。</w:t>
      </w:r>
    </w:p>
    <w:p>
      <w:pPr>
        <w:ind w:firstLine="432"/>
      </w:pPr>
      <w:r>
        <w:t>微分交叉相乘算法和反正切算法是PGC 解调的基础。PGC 解调也分为内调制和外调</w:t>
      </w:r>
    </w:p>
    <w:p>
      <w:pPr>
        <w:ind w:firstLine="432"/>
      </w:pPr>
      <w:r>
        <w:t>制。外调制是将光纤缠绕在压电陶瓷上，通过给压电陶瓷供电，产生伸缩效应拉伸光</w:t>
      </w:r>
    </w:p>
    <w:p>
      <w:pPr>
        <w:ind w:firstLine="432"/>
      </w:pPr>
      <w:r>
        <w:t>纤，产生载波相位。内调制是通过呈正弦变化的电流信号去调制激光器光频，调制过</w:t>
      </w:r>
    </w:p>
    <w:p>
      <w:pPr>
        <w:ind w:firstLine="432"/>
      </w:pPr>
      <w:r>
        <w:t>程容易产生寄生调幅现象。外调制一般采用压电陶瓷PZT (Piezoelectric Transition)作</w:t>
      </w:r>
    </w:p>
    <w:p>
      <w:pPr>
        <w:ind w:firstLine="432"/>
      </w:pPr>
      <w:r>
        <w:t>为 相位调制器，假设调制信号频率为ω0，幅度为 C，调制信号可以表示为φ(t)：</w:t>
      </w:r>
    </w:p>
    <w:p>
      <w:pPr>
        <w:ind w:firstLine="432"/>
      </w:pPr>
      <w:r>
        <w:t>φ(𝑡) = C cos(𝜔0𝑡)</w:t>
      </w:r>
    </w:p>
    <w:p>
      <w:pPr>
        <w:ind w:firstLine="432"/>
      </w:pPr>
      <w:r>
        <w:t>(2-15)</w:t>
      </w:r>
    </w:p>
    <w:p>
      <w:pPr>
        <w:ind w:firstLine="432"/>
      </w:pPr>
      <w:r>
        <w:t>干涉仪输出信号可表示为：</w:t>
      </w:r>
    </w:p>
    <w:p>
      <w:pPr>
        <w:ind w:firstLine="432"/>
      </w:pPr>
      <w:r>
        <w:t>I = 𝐴+ 𝐵cos(𝐶cos 𝑤0𝑡+ ∅(𝑡))</w:t>
      </w:r>
    </w:p>
    <w:p>
      <w:pPr>
        <w:ind w:firstLine="432"/>
      </w:pPr>
      <w:r>
        <w:t>(2-16)</w:t>
      </w:r>
    </w:p>
    <w:p>
      <w:pPr>
        <w:ind w:firstLine="432"/>
      </w:pPr>
      <w:r>
        <w:t>式子中，A 为直流分量，B 为交流分量，∅(𝑡)表示扰动信号，其中也包括了外界</w:t>
      </w:r>
    </w:p>
    <w:p>
      <w:pPr>
        <w:ind w:firstLine="432"/>
      </w:pPr>
      <w:r>
        <w:t>环境噪声的变化。PGC 微分交叉相乘算法如图2-6 所示。输入的干涉信号分别与一倍</w:t>
      </w:r>
    </w:p>
    <w:p>
      <w:r>
        <w:br w:type="page"/>
      </w:r>
    </w:p>
    <w:p>
      <w:r>
        <w:rPr>
          <w:b/>
          <w:color w:val="646464"/>
          <w:sz w:val="18"/>
        </w:rPr>
        <w:t>第 30 页</w:t>
      </w:r>
    </w:p>
    <w:p>
      <w:pPr>
        <w:ind w:firstLine="432"/>
      </w:pPr>
      <w:r>
        <w:t>上海工程技术大学硕士学位论文 第二章 相位解调Φ-OTDR 的分布式光纤传感系统原理</w:t>
      </w:r>
    </w:p>
    <w:p>
      <w:pPr>
        <w:ind w:firstLine="432"/>
      </w:pPr>
      <w:r>
        <w:t>第19 页</w:t>
      </w:r>
    </w:p>
    <w:p>
      <w:pPr>
        <w:ind w:firstLine="432"/>
      </w:pPr>
      <w:r>
        <w:t>频G cos 𝜔0 𝑡和二倍频信号H cos 2𝜔0𝑡进行相乘混频，G、H 分别表示倍频信号的幅值</w:t>
      </w:r>
    </w:p>
    <w:p>
      <w:pPr>
        <w:ind w:firstLine="432"/>
      </w:pPr>
      <w:r>
        <w:t>大小，再分别通过低通滤波器滤除高频分量，可以得到：</w:t>
      </w:r>
    </w:p>
    <w:p>
      <w:pPr>
        <w:ind w:firstLine="432"/>
      </w:pPr>
      <w:r>
        <w:t>I(𝑡) = −𝐵𝐺𝐽1(𝐶) sin ∅(𝑡)</w:t>
      </w:r>
    </w:p>
    <w:p>
      <w:pPr>
        <w:ind w:firstLine="432"/>
      </w:pPr>
      <w:r>
        <w:t>(2-17)</w:t>
      </w:r>
    </w:p>
    <w:p>
      <w:pPr>
        <w:ind w:firstLine="432"/>
      </w:pPr>
      <w:r>
        <w:t>Q(𝑡) = −𝐵𝐻𝐽2(𝐶) cos ∅(𝑡)</w:t>
      </w:r>
    </w:p>
    <w:p>
      <w:pPr>
        <w:ind w:firstLine="432"/>
      </w:pPr>
      <w:r>
        <w:t>(2-18)</w:t>
      </w:r>
    </w:p>
    <w:p>
      <w:pPr>
        <w:ind w:firstLine="432"/>
      </w:pPr>
      <w:r>
        <w:t>I(𝑡)、Q(𝑡)含有外界干扰项，还不能直接提取待测信号，需要再次进行微分交叉</w:t>
      </w:r>
    </w:p>
    <w:p>
      <w:pPr>
        <w:ind w:firstLine="432"/>
      </w:pPr>
      <w:r>
        <w:t>相乘得到两个正交信号的平方项，利用正弦与余弦的平方和等于1 来消除正交量，得</w:t>
      </w:r>
    </w:p>
    <w:p>
      <w:pPr>
        <w:ind w:firstLine="432"/>
      </w:pPr>
      <w:r>
        <w:t>到微分量𝑉́：</w:t>
      </w:r>
    </w:p>
    <w:p>
      <w:pPr>
        <w:ind w:firstLine="432"/>
      </w:pPr>
      <w:r>
        <w:t>𝑉́ = 𝐵2𝐺𝐻𝐽1(𝐶)𝐽2(𝐶)∅(𝑡)́</w:t>
      </w:r>
    </w:p>
    <w:p>
      <w:pPr>
        <w:ind w:firstLine="432"/>
      </w:pPr>
      <w:r>
        <w:t>(2-19)</w:t>
      </w:r>
    </w:p>
    <w:p>
      <w:pPr>
        <w:ind w:firstLine="432"/>
      </w:pPr>
      <w:r>
        <w:t>经过积分器运算和高通滤波器，最终得到解调信号V 为：</w:t>
      </w:r>
    </w:p>
    <w:p>
      <w:pPr>
        <w:ind w:firstLine="432"/>
      </w:pPr>
      <w:r>
        <w:t>V = 𝐵2𝐺𝐻𝐽1(𝐶)𝐽2(𝐶)∅(𝑡)</w:t>
      </w:r>
    </w:p>
    <w:p>
      <w:pPr>
        <w:ind w:firstLine="432"/>
      </w:pPr>
      <w:r>
        <w:t>(2-20)</w:t>
      </w:r>
    </w:p>
    <w:p>
      <w:pPr>
        <w:ind w:firstLine="432"/>
      </w:pPr>
      <w:r>
        <w:t>图2-6 PGC-DCM 解调算法原理</w:t>
      </w:r>
    </w:p>
    <w:p>
      <w:pPr>
        <w:ind w:firstLine="432"/>
      </w:pPr>
      <w:r>
        <w:t>Fig.2-6 PGC-DCM demodulation algorithm</w:t>
      </w:r>
    </w:p>
    <w:p>
      <w:pPr>
        <w:ind w:firstLine="432"/>
      </w:pPr>
      <w:r>
        <w:t>可以看出，待测信号与最后的解调信号呈线性关系，与后文分析的反正切算法相</w:t>
      </w:r>
    </w:p>
    <w:p>
      <w:pPr>
        <w:ind w:firstLine="432"/>
      </w:pPr>
      <w:r>
        <w:t>比，产生的非线性要更小，但是输出信号与干涉强度，光源功率稳定性，光功率衰减、</w:t>
      </w:r>
    </w:p>
    <w:p>
      <w:pPr>
        <w:ind w:firstLine="432"/>
      </w:pPr>
      <w:r>
        <w:t>光强、偏振态变化有关，所以，该算法解调受到调制深度、光强、耦合器的非对称、</w:t>
      </w:r>
    </w:p>
    <w:p>
      <w:pPr>
        <w:ind w:firstLine="432"/>
      </w:pPr>
      <w:r>
        <w:t>偏振态等影响，有待进一步改进。</w:t>
      </w:r>
    </w:p>
    <w:p>
      <w:pPr>
        <w:ind w:firstLine="432"/>
      </w:pPr>
      <w:r>
        <w:t>PGC 反正切算法如图2-7 所示。该算法与微分交叉算法相同，差别是通过低通滤</w:t>
      </w:r>
    </w:p>
    <w:p>
      <w:pPr>
        <w:ind w:firstLine="432"/>
      </w:pPr>
      <w:r>
        <w:t>波器之后的处理，反正切算法是将两路直接相除构造反正切：</w:t>
      </w:r>
    </w:p>
    <w:p>
      <w:pPr>
        <w:ind w:firstLine="432"/>
      </w:pPr>
      <w:r>
        <w:t>I(𝑡)</w:t>
      </w:r>
    </w:p>
    <w:p>
      <w:pPr>
        <w:ind w:firstLine="432"/>
      </w:pPr>
      <w:r>
        <w:t>Q(𝑡) =</w:t>
      </w:r>
    </w:p>
    <w:p>
      <w:pPr>
        <w:ind w:firstLine="432"/>
      </w:pPr>
      <w:r>
        <w:t>𝐺𝐽1(𝐶)</w:t>
      </w:r>
    </w:p>
    <w:p>
      <w:pPr>
        <w:ind w:firstLine="432"/>
      </w:pPr>
      <w:r>
        <w:t>𝐻𝐽2(𝐶) tan ∅(𝑡)</w:t>
      </w:r>
    </w:p>
    <w:p>
      <w:pPr>
        <w:ind w:firstLine="432"/>
      </w:pPr>
      <w:r>
        <w:t>(2-21)</w:t>
      </w:r>
    </w:p>
    <w:p>
      <w:pPr>
        <w:ind w:firstLine="432"/>
      </w:pPr>
      <w:r>
        <w:t>然后进行反正切可以得输出信号。</w:t>
      </w:r>
    </w:p>
    <w:p>
      <w:r>
        <w:br w:type="page"/>
      </w:r>
    </w:p>
    <w:p>
      <w:r>
        <w:rPr>
          <w:b/>
          <w:color w:val="646464"/>
          <w:sz w:val="18"/>
        </w:rPr>
        <w:t>第 31 页</w:t>
      </w:r>
    </w:p>
    <w:p>
      <w:pPr>
        <w:ind w:firstLine="432"/>
      </w:pPr>
      <w:r>
        <w:t>上海工程技术大学硕士学位论文 第二章 相位解调Φ-OTDR 的分布式光纤传感系统原理</w:t>
      </w:r>
    </w:p>
    <w:p>
      <w:pPr>
        <w:ind w:firstLine="432"/>
      </w:pPr>
      <w:r>
        <w:t>第20 页</w:t>
      </w:r>
    </w:p>
    <w:p>
      <w:pPr>
        <w:ind w:firstLine="432"/>
      </w:pPr>
      <w:r>
        <w:t>图2-7 PGC-Atan 解调算法原理</w:t>
      </w:r>
    </w:p>
    <w:p>
      <w:pPr>
        <w:ind w:firstLine="432"/>
      </w:pPr>
      <w:r>
        <w:t>Fig.2-7 PGC-Atan demodulation algorithm</w:t>
      </w:r>
    </w:p>
    <w:p>
      <w:pPr>
        <w:ind w:firstLine="432"/>
      </w:pPr>
      <w:r>
        <w:t>利用反正切算法中的相除运算，可以消除交流分量的影响。如果将一倍频和二倍</w:t>
      </w:r>
    </w:p>
    <w:p>
      <w:pPr>
        <w:ind w:firstLine="432"/>
      </w:pPr>
      <w:r>
        <w:t>频信号的幅值在数值上进行统一，那也可以消除倍频信号中幅值的影响。同时，反正</w:t>
      </w:r>
    </w:p>
    <w:p>
      <w:pPr>
        <w:ind w:firstLine="432"/>
      </w:pPr>
      <w:r>
        <w:t>切算法的原理更加简单，不需要太大的运算量，具有节约信号处理时间的优点。但是，</w:t>
      </w:r>
    </w:p>
    <w:p>
      <w:pPr>
        <w:ind w:firstLine="432"/>
      </w:pPr>
      <w:r>
        <w:t>该算法易受调制深度的影响，如果幅度偏差过大会使结果出现谐波失真[54]。</w:t>
      </w:r>
    </w:p>
    <w:p>
      <w:pPr>
        <w:ind w:firstLine="432"/>
      </w:pPr>
      <w:r>
        <w:t>调制深度C 选取的原则是C 的值尽可能小且使得𝐽1(𝐶)/𝐽2(𝐶)的变化趋势趋于0。</w:t>
      </w:r>
    </w:p>
    <w:p>
      <w:pPr>
        <w:ind w:firstLine="432"/>
      </w:pPr>
      <w:r>
        <w:t>当C=2.37rad 时，𝐽1(𝐶)/𝐽2(𝐶)的导数为0，即𝐽1(𝐶)/𝐽2(𝐶)取得极大值。因此，对于微</w:t>
      </w:r>
    </w:p>
    <w:p>
      <w:pPr>
        <w:ind w:firstLine="432"/>
      </w:pPr>
      <w:r>
        <w:t>分交叉算法的最佳调制度C=2.37rad。而对反正切算法来讲，解调的结果是受</w:t>
      </w:r>
    </w:p>
    <w:p>
      <w:pPr>
        <w:ind w:firstLine="432"/>
      </w:pPr>
      <w:r>
        <w:t>𝐽1(𝐶)/𝐽2(𝐶)影响的。当C=2.63rad 时，𝐽1(𝐶)/𝐽2(𝐶)=1，所以对于没有改进的反正切算</w:t>
      </w:r>
    </w:p>
    <w:p>
      <w:pPr>
        <w:ind w:firstLine="432"/>
      </w:pPr>
      <w:r>
        <w:t>法来讲，C=2.63rad 是最佳调制度。</w:t>
      </w:r>
    </w:p>
    <w:p>
      <w:pPr>
        <w:ind w:firstLine="432"/>
      </w:pPr>
      <w:r>
        <w:t>(c) 3×3 耦合器解调算法：</w:t>
      </w:r>
    </w:p>
    <w:p>
      <w:pPr>
        <w:ind w:firstLine="432"/>
      </w:pPr>
      <w:r>
        <w:t>3×3 光纤耦合器解调技术的优势是大测量范围、测量灵敏度高、全光纤化等。如</w:t>
      </w:r>
    </w:p>
    <w:p>
      <w:pPr>
        <w:ind w:firstLine="432"/>
      </w:pPr>
      <w:r>
        <w:t>图2-8 所示，该结构是由一个3×3 耦合器和3 个光电二极管PIN 构成，相干光被激光</w:t>
      </w:r>
    </w:p>
    <w:p>
      <w:pPr>
        <w:ind w:firstLine="432"/>
      </w:pPr>
      <w:r>
        <w:t>器输出，先经过衰减器，以防输出功率过大使光电探测器饱和，再通过一个 2×2 光</w:t>
      </w:r>
    </w:p>
    <w:p>
      <w:pPr>
        <w:ind w:firstLine="432"/>
      </w:pPr>
      <w:r>
        <w:t>纤耦合器分成两条路径，分别进入干涉仪的参考臂和信号臂，然后利用 3×3 光纤耦</w:t>
      </w:r>
    </w:p>
    <w:p>
      <w:pPr>
        <w:ind w:firstLine="432"/>
      </w:pPr>
      <w:r>
        <w:t>合器输出至光电探测器，最后由数据采集卡采集，由算法进行解调。</w:t>
      </w:r>
    </w:p>
    <w:p>
      <w:pPr>
        <w:ind w:firstLine="432"/>
      </w:pPr>
      <w:r>
        <w:t>图2-8 3×3 光纤耦合器解调结构</w:t>
      </w:r>
    </w:p>
    <w:p>
      <w:pPr>
        <w:ind w:firstLine="432"/>
      </w:pPr>
      <w:r>
        <w:t>Fig.2-8 3×3 fiber coupler demodulation structure</w:t>
      </w:r>
    </w:p>
    <w:p>
      <w:pPr>
        <w:ind w:firstLine="432"/>
      </w:pPr>
      <w:r>
        <w:t>利用耦合波概念分析，2×2 光纤耦合器输出信号的振幅和相位的信息可以表示为：</w:t>
      </w:r>
    </w:p>
    <w:p>
      <w:r>
        <w:br w:type="page"/>
      </w:r>
    </w:p>
    <w:p>
      <w:r>
        <w:rPr>
          <w:b/>
          <w:color w:val="646464"/>
          <w:sz w:val="18"/>
        </w:rPr>
        <w:t>第 32 页</w:t>
      </w:r>
    </w:p>
    <w:p>
      <w:pPr>
        <w:ind w:firstLine="432"/>
      </w:pPr>
      <w:r>
        <w:t>上海工程技术大学硕士学位论文 第二章 相位解调Φ-OTDR 的分布式光纤传感系统原理</w:t>
      </w:r>
    </w:p>
    <w:p>
      <w:pPr>
        <w:ind w:firstLine="432"/>
      </w:pPr>
      <w:r>
        <w:t>第21 页</w:t>
      </w:r>
    </w:p>
    <w:p>
      <w:pPr>
        <w:ind w:firstLine="432"/>
      </w:pPr>
      <w:r>
        <w:t>[𝐸0,1</w:t>
      </w:r>
    </w:p>
    <w:p>
      <w:pPr>
        <w:ind w:firstLine="432"/>
      </w:pPr>
      <w:r>
        <w:t>𝐸0,2] = [ 𝛼𝐽</w:t>
      </w:r>
    </w:p>
    <w:p>
      <w:pPr>
        <w:ind w:firstLine="432"/>
      </w:pPr>
      <w:r>
        <w:t>𝑗𝛽𝐽</w:t>
      </w:r>
    </w:p>
    <w:p>
      <w:pPr>
        <w:ind w:firstLine="432"/>
      </w:pPr>
      <w:r>
        <w:t>𝑗𝛽𝐽</w:t>
      </w:r>
    </w:p>
    <w:p>
      <w:pPr>
        <w:ind w:firstLine="432"/>
      </w:pPr>
      <w:r>
        <w:t>𝛼𝐽] [𝐸𝑖,1</w:t>
      </w:r>
    </w:p>
    <w:p>
      <w:pPr>
        <w:ind w:firstLine="432"/>
      </w:pPr>
      <w:r>
        <w:t>𝐸𝑖,2]</w:t>
      </w:r>
    </w:p>
    <w:p>
      <w:pPr>
        <w:ind w:firstLine="432"/>
      </w:pPr>
      <w:r>
        <w:t>(2-22)</w:t>
      </w:r>
    </w:p>
    <w:p>
      <w:pPr>
        <w:ind w:firstLine="432"/>
      </w:pPr>
      <w:r>
        <w:t>其中，𝛼𝐽和𝛽𝐽是输入光(𝐸𝑖,1, 𝐸𝑖,2)和输出光(𝐸0,1, 𝐸0,2)的电场强度耦合系数，从一</w:t>
      </w:r>
    </w:p>
    <w:p>
      <w:pPr>
        <w:ind w:firstLine="432"/>
      </w:pPr>
      <w:r>
        <w:t>个理想的3×3 耦合器中输出三个电场强度(𝐸0,1, 𝐸0,2, 𝐸0,3)：</w:t>
      </w:r>
    </w:p>
    <w:p>
      <w:pPr>
        <w:ind w:firstLine="432"/>
      </w:pPr>
      <w:r>
        <w:t>[</w:t>
      </w:r>
    </w:p>
    <w:p>
      <w:pPr>
        <w:ind w:firstLine="432"/>
      </w:pPr>
      <w:r>
        <w:t>𝐸0,1</w:t>
      </w:r>
    </w:p>
    <w:p>
      <w:pPr>
        <w:ind w:firstLine="432"/>
      </w:pPr>
      <w:r>
        <w:t>𝐸0,2</w:t>
      </w:r>
    </w:p>
    <w:p>
      <w:pPr>
        <w:ind w:firstLine="432"/>
      </w:pPr>
      <w:r>
        <w:t>𝐸0,3</w:t>
      </w:r>
    </w:p>
    <w:p>
      <w:pPr>
        <w:ind w:firstLine="432"/>
      </w:pPr>
      <w:r>
        <w:t>] = [</w:t>
      </w:r>
    </w:p>
    <w:p>
      <w:pPr>
        <w:ind w:firstLine="432"/>
      </w:pPr>
      <w:r>
        <w:t>𝑓</w:t>
      </w:r>
    </w:p>
    <w:p>
      <w:pPr>
        <w:ind w:firstLine="432"/>
      </w:pPr>
      <w:r>
        <w:t>𝑐</w:t>
      </w:r>
    </w:p>
    <w:p>
      <w:pPr>
        <w:ind w:firstLine="432"/>
      </w:pPr>
      <w:r>
        <w:t>𝑐</w:t>
      </w:r>
    </w:p>
    <w:p>
      <w:pPr>
        <w:ind w:firstLine="432"/>
      </w:pPr>
      <w:r>
        <w:t>𝑐</w:t>
      </w:r>
    </w:p>
    <w:p>
      <w:pPr>
        <w:ind w:firstLine="432"/>
      </w:pPr>
      <w:r>
        <w:t>𝑓</w:t>
      </w:r>
    </w:p>
    <w:p>
      <w:pPr>
        <w:ind w:firstLine="432"/>
      </w:pPr>
      <w:r>
        <w:t>𝑐</w:t>
      </w:r>
    </w:p>
    <w:p>
      <w:pPr>
        <w:ind w:firstLine="432"/>
      </w:pPr>
      <w:r>
        <w:t>𝑐</w:t>
      </w:r>
    </w:p>
    <w:p>
      <w:pPr>
        <w:ind w:firstLine="432"/>
      </w:pPr>
      <w:r>
        <w:t>𝑐</w:t>
      </w:r>
    </w:p>
    <w:p>
      <w:pPr>
        <w:ind w:firstLine="432"/>
      </w:pPr>
      <w:r>
        <w:t>𝑓</w:t>
      </w:r>
    </w:p>
    <w:p>
      <w:pPr>
        <w:ind w:firstLine="432"/>
      </w:pPr>
      <w:r>
        <w:t>] [</w:t>
      </w:r>
    </w:p>
    <w:p>
      <w:pPr>
        <w:ind w:firstLine="432"/>
      </w:pPr>
      <w:r>
        <w:t>𝐸𝑖,1</w:t>
      </w:r>
    </w:p>
    <w:p>
      <w:pPr>
        <w:ind w:firstLine="432"/>
      </w:pPr>
      <w:r>
        <w:t>𝐸𝑖,2</w:t>
      </w:r>
    </w:p>
    <w:p>
      <w:pPr>
        <w:ind w:firstLine="432"/>
      </w:pPr>
      <w:r>
        <w:t>𝐸𝑖,3</w:t>
      </w:r>
    </w:p>
    <w:p>
      <w:pPr>
        <w:ind w:firstLine="432"/>
      </w:pPr>
      <w:r>
        <w:t>]</w:t>
      </w:r>
    </w:p>
    <w:p>
      <w:pPr>
        <w:ind w:firstLine="432"/>
      </w:pPr>
      <w:r>
        <w:t>(2-23)</w:t>
      </w:r>
    </w:p>
    <w:p>
      <w:pPr>
        <w:ind w:firstLine="432"/>
      </w:pPr>
      <w:r>
        <w:t>式子中，耦合器输出的三个电场强度分别为：𝐸𝑖,1、𝐸𝑖,2、𝐸𝑖,3，</w:t>
      </w:r>
    </w:p>
    <w:p>
      <w:pPr>
        <w:ind w:firstLine="432"/>
      </w:pPr>
      <w:r>
        <w:t>𝑓= [𝑒𝑥𝑝(𝑖2𝑘𝐿) + 2𝑒𝑥𝑝(−𝑖𝑘𝑙)]/3</w:t>
      </w:r>
    </w:p>
    <w:p>
      <w:pPr>
        <w:ind w:firstLine="432"/>
      </w:pPr>
      <w:r>
        <w:t>(2-24)</w:t>
      </w:r>
    </w:p>
    <w:p>
      <w:pPr>
        <w:ind w:firstLine="432"/>
      </w:pPr>
      <w:r>
        <w:t>c = [𝑒𝑥𝑝(𝑖2𝑘𝐿) −2𝑒𝑥𝑝(−𝑖𝑘𝑙)]/3</w:t>
      </w:r>
    </w:p>
    <w:p>
      <w:pPr>
        <w:ind w:firstLine="432"/>
      </w:pPr>
      <w:r>
        <w:t>(2-25)</w:t>
      </w:r>
    </w:p>
    <w:p>
      <w:pPr>
        <w:ind w:firstLine="432"/>
      </w:pPr>
      <w:r>
        <w:t>k、L 分别为光纤的耦合系数和耦合长度[55]。如果，一个3×3 光纤耦合器是理想</w:t>
      </w:r>
    </w:p>
    <w:p>
      <w:pPr>
        <w:ind w:firstLine="432"/>
      </w:pPr>
      <w:r>
        <w:t>状态，分光比可以达到1：1：1，三个输出的电场强度可以表达成：</w:t>
      </w:r>
    </w:p>
    <w:p>
      <w:pPr>
        <w:ind w:firstLine="432"/>
      </w:pPr>
      <w:r>
        <w:t>𝐼𝑘= 𝐴+ 𝐵cos[𝑝(𝑡) + (𝑘−2)2𝜋/3]</w:t>
      </w:r>
    </w:p>
    <w:p>
      <w:pPr>
        <w:ind w:firstLine="432"/>
      </w:pPr>
      <w:r>
        <w:t>(2-26)</w:t>
      </w:r>
    </w:p>
    <w:p>
      <w:pPr>
        <w:ind w:firstLine="432"/>
      </w:pPr>
      <w:r>
        <w:t>其中，k=1、2、3，A 为直流分量，B 为交流分量，𝑝(𝑡)为传感器的相位信息信</w:t>
      </w:r>
    </w:p>
    <w:p>
      <w:pPr>
        <w:ind w:firstLine="432"/>
      </w:pPr>
      <w:r>
        <w:t>号，可以看出，三个输出的光强相位差为120°。解调算法如图2-9 所示，V1 、V2 、</w:t>
      </w:r>
    </w:p>
    <w:p>
      <w:pPr>
        <w:ind w:firstLine="432"/>
      </w:pPr>
      <w:r>
        <w:t>V3 分别为3×3 耦合器输出的三路信号。将得到的三路输出信号进行微分，可以得到：</w:t>
      </w:r>
    </w:p>
    <w:p>
      <w:pPr>
        <w:ind w:firstLine="432"/>
      </w:pPr>
      <w:r>
        <w:t>𝐼1 = 𝐵𝑝(𝑡)̇ sin 𝑝(𝑡)</w:t>
      </w:r>
    </w:p>
    <w:p>
      <w:pPr>
        <w:ind w:firstLine="432"/>
      </w:pPr>
      <w:r>
        <w:t>(2-27)</w:t>
      </w:r>
    </w:p>
    <w:p>
      <w:pPr>
        <w:ind w:firstLine="432"/>
      </w:pPr>
      <w:r>
        <w:t>𝐼2 = 𝐵𝑝(𝑡)̇ sin(𝑝(𝑡) + 2𝜋/3)</w:t>
      </w:r>
    </w:p>
    <w:p>
      <w:pPr>
        <w:ind w:firstLine="432"/>
      </w:pPr>
      <w:r>
        <w:t>(2-28)</w:t>
      </w:r>
    </w:p>
    <w:p>
      <w:pPr>
        <w:ind w:firstLine="432"/>
      </w:pPr>
      <w:r>
        <w:t>𝐼3 = 𝐵𝑝(𝑡)̇ sin(𝑝(𝑡) −2𝜋/3)</w:t>
      </w:r>
    </w:p>
    <w:p>
      <w:pPr>
        <w:ind w:firstLine="432"/>
      </w:pPr>
      <w:r>
        <w:t>(2-29)</w:t>
      </w:r>
    </w:p>
    <w:p>
      <w:pPr>
        <w:ind w:firstLine="432"/>
      </w:pPr>
      <w:r>
        <w:t>其中B 为交流量幅值，再把三路与另外两路进行交叉相乘，再通过加法器求和，</w:t>
      </w:r>
    </w:p>
    <w:p>
      <w:pPr>
        <w:ind w:firstLine="432"/>
      </w:pPr>
      <w:r>
        <w:t>可得：</w:t>
      </w:r>
    </w:p>
    <w:p>
      <w:pPr>
        <w:ind w:firstLine="432"/>
      </w:pPr>
      <w:r>
        <w:t>D =</w:t>
      </w:r>
    </w:p>
    <w:p>
      <w:pPr>
        <w:ind w:firstLine="432"/>
      </w:pPr>
      <w:r>
        <w:t>3√3</w:t>
      </w:r>
    </w:p>
    <w:p>
      <w:pPr>
        <w:ind w:firstLine="432"/>
      </w:pPr>
      <w:r>
        <w:t>2 𝐵2𝑝(𝑡)̇</w:t>
      </w:r>
    </w:p>
    <w:p>
      <w:pPr>
        <w:ind w:firstLine="432"/>
      </w:pPr>
      <w:r>
        <w:t>(2-30)</w:t>
      </w:r>
    </w:p>
    <w:p>
      <w:pPr>
        <w:ind w:firstLine="432"/>
      </w:pPr>
      <w:r>
        <w:t>最后再通过积分器：</w:t>
      </w:r>
    </w:p>
    <w:p>
      <w:pPr>
        <w:ind w:firstLine="432"/>
      </w:pPr>
      <w:r>
        <w:t>ϕ = √3𝑝(𝑡)</w:t>
      </w:r>
    </w:p>
    <w:p>
      <w:pPr>
        <w:ind w:firstLine="432"/>
      </w:pPr>
      <w:r>
        <w:t>(2-31)</w:t>
      </w:r>
    </w:p>
    <w:p>
      <w:pPr>
        <w:ind w:firstLine="432"/>
      </w:pPr>
      <w:r>
        <w:t>一般积分器会引入直流量，所以会利用高通滤波器进行去直流。</w:t>
      </w:r>
    </w:p>
    <w:p>
      <w:r>
        <w:br w:type="page"/>
      </w:r>
    </w:p>
    <w:p>
      <w:r>
        <w:rPr>
          <w:b/>
          <w:color w:val="646464"/>
          <w:sz w:val="18"/>
        </w:rPr>
        <w:t>第 33 页</w:t>
      </w:r>
    </w:p>
    <w:p>
      <w:pPr>
        <w:ind w:firstLine="432"/>
      </w:pPr>
      <w:r>
        <w:t>上海工程技术大学硕士学位论文 第二章 相位解调Φ-OTDR 的分布式光纤传感系统原理</w:t>
      </w:r>
    </w:p>
    <w:p>
      <w:pPr>
        <w:ind w:firstLine="432"/>
      </w:pPr>
      <w:r>
        <w:t>第22 页</w:t>
      </w:r>
    </w:p>
    <w:p>
      <w:pPr>
        <w:ind w:firstLine="432"/>
      </w:pPr>
      <w:r>
        <w:t>图2-9 3×3 光纤耦合器解调算法原理</w:t>
      </w:r>
    </w:p>
    <w:p>
      <w:pPr>
        <w:ind w:firstLine="432"/>
      </w:pPr>
      <w:r>
        <w:t>Fig.2-9 Principle of demodulation algorithm for 3×3 fiber coupler</w:t>
      </w:r>
    </w:p>
    <w:p>
      <w:pPr>
        <w:ind w:firstLine="432"/>
      </w:pPr>
      <w:r>
        <w:t>但是，为了能达到更好的解调效果，需要满足三个输出信号的光强相等并且相位</w:t>
      </w:r>
    </w:p>
    <w:p>
      <w:pPr>
        <w:ind w:firstLine="432"/>
      </w:pPr>
      <w:r>
        <w:t>差严格满足120°。通常，在实际检测中，由于耦合器本身的制作限制，这三个前提</w:t>
      </w:r>
    </w:p>
    <w:p>
      <w:pPr>
        <w:ind w:firstLine="432"/>
      </w:pPr>
      <w:r>
        <w:t>都不能达到，这就导致了误差和失真。为了解决这一问题，在解调过程中，需要把不</w:t>
      </w:r>
    </w:p>
    <w:p>
      <w:pPr>
        <w:ind w:firstLine="432"/>
      </w:pPr>
      <w:r>
        <w:t>同的增益加在输出端进行后期的补偿，或者利用改进的解调算法进行非对称解调。</w:t>
      </w:r>
    </w:p>
    <w:p>
      <w:pPr>
        <w:ind w:firstLine="432"/>
      </w:pPr>
      <w:r>
        <w:t>2.3.3 基于外差检测法的相位解调Φ-OTDR 原理</w:t>
      </w:r>
    </w:p>
    <w:p>
      <w:pPr>
        <w:ind w:firstLine="432"/>
      </w:pPr>
      <w:r>
        <w:t>基于外差检测法的Φ-OTDR 的原理是让散射光与本征光之间产生一定的频移，</w:t>
      </w:r>
    </w:p>
    <w:p>
      <w:pPr>
        <w:ind w:firstLine="432"/>
      </w:pPr>
      <w:r>
        <w:t>利用本征光与瑞利后向散射光的相干，达到对光纤上各处的散射光相位解调的目的。</w:t>
      </w:r>
    </w:p>
    <w:p>
      <w:pPr>
        <w:ind w:firstLine="432"/>
      </w:pPr>
      <w:r>
        <w:t>在实验中，为了增大探测范围，通常使用声光调制器进行频移。但是，这种方法的缺</w:t>
      </w:r>
    </w:p>
    <w:p>
      <w:pPr>
        <w:ind w:firstLine="432"/>
      </w:pPr>
      <w:r>
        <w:t>点是要求很小的光源频率漂移，探测器带宽要较高，并且产生频移的器件价格昂贵，</w:t>
      </w:r>
    </w:p>
    <w:p>
      <w:pPr>
        <w:ind w:firstLine="432"/>
      </w:pPr>
      <w:r>
        <w:t>在工程实用中，一般不采取这种方法。所以，本文在研究相位解调的方法中，重点是</w:t>
      </w:r>
    </w:p>
    <w:p>
      <w:pPr>
        <w:ind w:firstLine="432"/>
      </w:pPr>
      <w:r>
        <w:t>PGC 解调方法和3×3 光纤耦合器解调[56]。</w:t>
      </w:r>
    </w:p>
    <w:p>
      <w:pPr>
        <w:ind w:firstLine="432"/>
      </w:pPr>
      <w:r>
        <w:t>基于外差检测法的相位解调Φ-OTDR 原理如图2-9 所示。激光器射出的连续光</w:t>
      </w:r>
    </w:p>
    <w:p>
      <w:pPr>
        <w:ind w:firstLine="432"/>
      </w:pPr>
      <w:r>
        <w:t>先经过耦合器，将其分成两条不同的路径，其中一束经过调制器调制成脉冲光再经过</w:t>
      </w:r>
    </w:p>
    <w:p>
      <w:pPr>
        <w:ind w:firstLine="432"/>
      </w:pPr>
      <w:r>
        <w:t>光环形器注入传感光纤，另一条路径上的本征光进入另一个耦合器。双平衡探测器负</w:t>
      </w:r>
    </w:p>
    <w:p>
      <w:pPr>
        <w:ind w:firstLine="432"/>
      </w:pPr>
      <w:r>
        <w:t>责接收后向散射光与本征光产生干涉信号，然后通过上位机中的解调算法对扰动信号</w:t>
      </w:r>
    </w:p>
    <w:p>
      <w:pPr>
        <w:ind w:firstLine="432"/>
      </w:pPr>
      <w:r>
        <w:t>进行数据处理。</w:t>
      </w:r>
    </w:p>
    <w:p>
      <w:pPr>
        <w:ind w:firstLine="432"/>
      </w:pPr>
      <w:r>
        <w:t>图2-10 基于外差检测法的相位解调Φ-OTDR 原理图</w:t>
      </w:r>
    </w:p>
    <w:p>
      <w:pPr>
        <w:ind w:firstLine="432"/>
      </w:pPr>
      <w:r>
        <w:t>Fig.2-10 Phase demodulation Φ-OTDR schematic based on heterodyne detection</w:t>
      </w:r>
    </w:p>
    <w:p>
      <w:pPr>
        <w:ind w:firstLine="432"/>
      </w:pPr>
      <w:r>
        <w:t>此外差法Φ-OTDR 的瑞利后向散射光返回到耦合器的光场可表示为：</w:t>
      </w:r>
    </w:p>
    <w:p>
      <w:r>
        <w:br w:type="page"/>
      </w:r>
    </w:p>
    <w:p>
      <w:r>
        <w:rPr>
          <w:b/>
          <w:color w:val="646464"/>
          <w:sz w:val="18"/>
        </w:rPr>
        <w:t>第 34 页</w:t>
      </w:r>
    </w:p>
    <w:p>
      <w:pPr>
        <w:ind w:firstLine="432"/>
      </w:pPr>
      <w:r>
        <w:t>上海工程技术大学硕士学位论文 第二章 相位解调Φ-OTDR 的分布式光纤传感系统原理</w:t>
      </w:r>
    </w:p>
    <w:p>
      <w:pPr>
        <w:ind w:firstLine="432"/>
      </w:pPr>
      <w:r>
        <w:t>第23 页</w:t>
      </w:r>
    </w:p>
    <w:p>
      <w:pPr>
        <w:ind w:firstLine="432"/>
      </w:pPr>
      <w:r>
        <w:t>E = 𝐸1𝑒𝑥𝑝[𝑗[(𝜔+ 𝜔𝑠)𝑡+ 𝜙]]</w:t>
      </w:r>
    </w:p>
    <w:p>
      <w:pPr>
        <w:ind w:firstLine="432"/>
      </w:pPr>
      <w:r>
        <w:t>(2-32)</w:t>
      </w:r>
    </w:p>
    <w:p>
      <w:pPr>
        <w:ind w:firstLine="432"/>
      </w:pPr>
      <w:r>
        <w:t>其中，𝐸1为扰动的光场强度，𝜔为频率信息，𝜔𝑠为声光调制器产生的频移, 𝜙为相</w:t>
      </w:r>
    </w:p>
    <w:p>
      <w:pPr>
        <w:ind w:firstLine="432"/>
      </w:pPr>
      <w:r>
        <w:t>位信息。激光器发出的直流光可表示为：</w:t>
      </w:r>
    </w:p>
    <w:p>
      <w:pPr>
        <w:ind w:firstLine="432"/>
      </w:pPr>
      <w:r>
        <w:t>𝐸𝐿= 𝐸2𝑒𝑥𝑝[𝑗(𝜔𝑡+ 𝜙)]</w:t>
      </w:r>
    </w:p>
    <w:p>
      <w:pPr>
        <w:ind w:firstLine="432"/>
      </w:pPr>
      <w:r>
        <w:t>(2-33)</w:t>
      </w:r>
    </w:p>
    <w:p>
      <w:pPr>
        <w:ind w:firstLine="432"/>
      </w:pPr>
      <w:r>
        <w:t>其中，𝐸2为初始的光场强度，两路信号在耦合器2 发生相干，经过双平衡探测器</w:t>
      </w:r>
    </w:p>
    <w:p>
      <w:pPr>
        <w:ind w:firstLine="432"/>
      </w:pPr>
      <w:r>
        <w:t>得到交流信号为：</w:t>
      </w:r>
    </w:p>
    <w:p>
      <w:pPr>
        <w:ind w:firstLine="432"/>
      </w:pPr>
      <w:r>
        <w:t>𝐸𝐽= 2𝜆𝐸1𝐸2 cos(𝜔𝑠𝑡+ 𝜙)</w:t>
      </w:r>
    </w:p>
    <w:p>
      <w:pPr>
        <w:ind w:firstLine="432"/>
      </w:pPr>
      <w:r>
        <w:t>(2-34)</w:t>
      </w:r>
    </w:p>
    <w:p>
      <w:pPr>
        <w:ind w:firstLine="432"/>
      </w:pPr>
      <w:r>
        <w:t>其中，𝜆为双平衡探测器的响应系数。这种结构需要激光器有比较小的频率漂移</w:t>
      </w:r>
    </w:p>
    <w:p>
      <w:pPr>
        <w:ind w:firstLine="432"/>
      </w:pPr>
      <w:r>
        <w:t>和相位漂移[57]。外差检测法的相位解调系统的主要缺点在于光源频率、相位的稳定度</w:t>
      </w:r>
    </w:p>
    <w:p>
      <w:pPr>
        <w:ind w:firstLine="432"/>
      </w:pPr>
      <w:r>
        <w:t>对解调结果造成了直接的影响，而零差检测则不会，且高带宽的探测器和频移器件使</w:t>
      </w:r>
    </w:p>
    <w:p>
      <w:pPr>
        <w:ind w:firstLine="432"/>
      </w:pPr>
      <w:r>
        <w:t>整个系统的成本变高，在实际工程中一般不选择此方法。所以，本文将重点介绍与分</w:t>
      </w:r>
    </w:p>
    <w:p>
      <w:pPr>
        <w:ind w:firstLine="432"/>
      </w:pPr>
      <w:r>
        <w:t>析PGC 解调方法和3×3 光纤耦合器解调。</w:t>
      </w:r>
    </w:p>
    <w:p>
      <w:pPr>
        <w:ind w:firstLine="432"/>
      </w:pPr>
      <w:r>
        <w:t>2.3.4 基于相位生成载波法的相位解调Φ-OTDR 原理</w:t>
      </w:r>
    </w:p>
    <w:p>
      <w:pPr>
        <w:ind w:firstLine="432"/>
      </w:pPr>
      <w:r>
        <w:t>相位生成载波法是一种被动零差解调法，初期被用于消除干涉型光纤传感器结构</w:t>
      </w:r>
    </w:p>
    <w:p>
      <w:pPr>
        <w:ind w:firstLine="432"/>
      </w:pPr>
      <w:r>
        <w:t>中随机相位漂移、相位衰落等影响。具体方法是利用PZT 在干涉仪结构中的参考臂</w:t>
      </w:r>
    </w:p>
    <w:p>
      <w:pPr>
        <w:ind w:firstLine="432"/>
      </w:pPr>
      <w:r>
        <w:t>或信号臂上进行相位调制，且外界扰动信号产生的频率必须远低于调制频率，然后通</w:t>
      </w:r>
    </w:p>
    <w:p>
      <w:pPr>
        <w:ind w:firstLine="432"/>
      </w:pPr>
      <w:r>
        <w:t>过上文介绍的PGC 算法得到所需的扰动信号。</w:t>
      </w:r>
    </w:p>
    <w:p>
      <w:pPr>
        <w:ind w:firstLine="432"/>
      </w:pPr>
      <w:r>
        <w:t>基于PGC 的相位解调Φ-OTDR 结构如图2-11 所示，其中干涉仪部分选择迈克尔</w:t>
      </w:r>
    </w:p>
    <w:p>
      <w:pPr>
        <w:ind w:firstLine="432"/>
      </w:pPr>
      <w:r>
        <w:t>逊干涉仪。光信号经过调制器调制成光脉冲经过环形器进入传感光纤，光脉冲产生的</w:t>
      </w:r>
    </w:p>
    <w:p>
      <w:pPr>
        <w:ind w:firstLine="432"/>
      </w:pPr>
      <w:r>
        <w:t>瑞利后向散射光经传感光纤和环形器进入迈克尔逊干涉仪，光电探测器接收干涉信号，</w:t>
      </w:r>
    </w:p>
    <w:p>
      <w:pPr>
        <w:ind w:firstLine="432"/>
      </w:pPr>
      <w:r>
        <w:t>最后通过采集卡进行采集并且利用算法进行解调。其中，干涉仪中的PZT 用来产生</w:t>
      </w:r>
    </w:p>
    <w:p>
      <w:pPr>
        <w:ind w:firstLine="432"/>
      </w:pPr>
      <w:r>
        <w:t>高频的载波信号，扰动信号在传感光纤部分获取，在实验中可以在传感光纤部分连接</w:t>
      </w:r>
    </w:p>
    <w:p>
      <w:pPr>
        <w:ind w:firstLine="432"/>
      </w:pPr>
      <w:r>
        <w:t>另一PZT 模拟扰动信号。</w:t>
      </w:r>
    </w:p>
    <w:p>
      <w:pPr>
        <w:ind w:firstLine="432"/>
      </w:pPr>
      <w:r>
        <w:t>图2-11 基于PGC 的相位解调Φ-OTDR 结构图</w:t>
      </w:r>
    </w:p>
    <w:p>
      <w:pPr>
        <w:ind w:firstLine="432"/>
      </w:pPr>
      <w:r>
        <w:t>Fig.2-11 PGC- phase demodulation Φ-OTDR structure diagram</w:t>
      </w:r>
    </w:p>
    <w:p>
      <w:r>
        <w:br w:type="page"/>
      </w:r>
    </w:p>
    <w:p>
      <w:r>
        <w:rPr>
          <w:b/>
          <w:color w:val="646464"/>
          <w:sz w:val="18"/>
        </w:rPr>
        <w:t>第 35 页</w:t>
      </w:r>
    </w:p>
    <w:p>
      <w:pPr>
        <w:ind w:firstLine="432"/>
      </w:pPr>
      <w:r>
        <w:t>上海工程技术大学硕士学位论文 第二章 相位解调Φ-OTDR 的分布式光纤传感系统原理</w:t>
      </w:r>
    </w:p>
    <w:p>
      <w:pPr>
        <w:ind w:firstLine="432"/>
      </w:pPr>
      <w:r>
        <w:t>第24 页</w:t>
      </w:r>
    </w:p>
    <w:p>
      <w:pPr>
        <w:ind w:firstLine="432"/>
      </w:pPr>
      <w:r>
        <w:t>假设调制频率为𝜔𝑐，调制深度为C，初始相位为𝜙0，𝜙𝐵为扰动相位，𝐸0为初始</w:t>
      </w:r>
    </w:p>
    <w:p>
      <w:pPr>
        <w:ind w:firstLine="432"/>
      </w:pPr>
      <w:r>
        <w:t>光强大小，调制后得到的散射光光强可以表示为：</w:t>
      </w:r>
    </w:p>
    <w:p>
      <w:pPr>
        <w:ind w:firstLine="432"/>
      </w:pPr>
      <w:r>
        <w:t>𝐸1 = 𝐸0𝑒𝑥𝑝[𝑗(𝜙𝐵+ 𝐶cos(𝜔𝑐𝑡+ 𝜙0))]</w:t>
      </w:r>
    </w:p>
    <w:p>
      <w:pPr>
        <w:ind w:firstLine="432"/>
      </w:pPr>
      <w:r>
        <w:t>(2-35)</w:t>
      </w:r>
    </w:p>
    <w:p>
      <w:pPr>
        <w:ind w:firstLine="432"/>
      </w:pPr>
      <w:r>
        <w:t>经过干涉后，由光电探测器检测到的信号为：</w:t>
      </w:r>
    </w:p>
    <w:p>
      <w:pPr>
        <w:ind w:firstLine="432"/>
      </w:pPr>
      <w:r>
        <w:t>𝐸2 = λ{𝐸0</w:t>
      </w:r>
    </w:p>
    <w:p>
      <w:pPr>
        <w:ind w:firstLine="432"/>
      </w:pPr>
      <w:r>
        <w:t>2 + 𝐸0 cos[𝐶cos(𝜔𝑐𝑡+ 𝜙0)]}</w:t>
      </w:r>
    </w:p>
    <w:p>
      <w:pPr>
        <w:ind w:firstLine="432"/>
      </w:pPr>
      <w:r>
        <w:t>(2-36)</w:t>
      </w:r>
    </w:p>
    <w:p>
      <w:pPr>
        <w:ind w:firstLine="432"/>
      </w:pPr>
      <w:r>
        <w:t>其中，λ为探测系数，通过解调算法可以提取到扰动信号的相位变化。另外，在</w:t>
      </w:r>
    </w:p>
    <w:p>
      <w:pPr>
        <w:ind w:firstLine="432"/>
      </w:pPr>
      <w:r>
        <w:t>算法中需要引入二倍频的载波信号，所以调制频率要小于Φ-OTDR 采样频率的0.25</w:t>
      </w:r>
    </w:p>
    <w:p>
      <w:pPr>
        <w:ind w:firstLine="432"/>
      </w:pPr>
      <w:r>
        <w:t>倍，调制频率也必须要大于扰动信号的10 倍[58-59]。选取合适的采样频率和调制频率</w:t>
      </w:r>
    </w:p>
    <w:p>
      <w:pPr>
        <w:ind w:firstLine="432"/>
      </w:pPr>
      <w:r>
        <w:t>在相位生成载波法的相位解调Φ-OTDR 中也至关重要。</w:t>
      </w:r>
    </w:p>
    <w:p>
      <w:pPr>
        <w:ind w:firstLine="432"/>
      </w:pPr>
      <w:r>
        <w:t>2.3.5 基于3×3 耦合器的相位解调Φ-OTDR 原理</w:t>
      </w:r>
    </w:p>
    <w:p>
      <w:pPr>
        <w:ind w:firstLine="432"/>
      </w:pPr>
      <w:r>
        <w:t>3×3 耦合器是一种无源器件，是干涉仪解调的重要构成部分。由它输出的信号稳</w:t>
      </w:r>
    </w:p>
    <w:p>
      <w:pPr>
        <w:ind w:firstLine="432"/>
      </w:pPr>
      <w:r>
        <w:t>定可靠，不需要额外的引入载波信号，光路相比比较简单，有利于集成传感器的封装</w:t>
      </w:r>
    </w:p>
    <w:p>
      <w:pPr>
        <w:ind w:firstLine="432"/>
      </w:pPr>
      <w:r>
        <w:t>和研究。但是，在实际检测中，由于3×3 耦合器存在本身的工艺问题和易受外界温度、</w:t>
      </w:r>
    </w:p>
    <w:p>
      <w:pPr>
        <w:ind w:firstLine="432"/>
      </w:pPr>
      <w:r>
        <w:t>应力等环境因素影响，输出的三路信号为非对称状态，三路信号的幅值不是完全相等，</w:t>
      </w:r>
    </w:p>
    <w:p>
      <w:pPr>
        <w:ind w:firstLine="432"/>
      </w:pPr>
      <w:r>
        <w:t>且任意两路信号之间的相位差不是完全等于120°，这就使得解调效果存在偏差，更</w:t>
      </w:r>
    </w:p>
    <w:p>
      <w:pPr>
        <w:ind w:firstLine="432"/>
      </w:pPr>
      <w:r>
        <w:t>严重会使解调信号失真。所以，对于非对称3×3 耦合器的解调算法的研究，具有较大</w:t>
      </w:r>
    </w:p>
    <w:p>
      <w:pPr>
        <w:ind w:firstLine="432"/>
      </w:pPr>
      <w:r>
        <w:t>的意义。</w:t>
      </w:r>
    </w:p>
    <w:p>
      <w:pPr>
        <w:ind w:firstLine="432"/>
      </w:pPr>
      <w:r>
        <w:t>基于PGC 的相位解调Φ-OTDR 结构如图2-12 所示，其中干涉仪部分选择迈克尔</w:t>
      </w:r>
    </w:p>
    <w:p>
      <w:pPr>
        <w:ind w:firstLine="432"/>
      </w:pPr>
      <w:r>
        <w:t>逊干涉仪。其原理与基于PGC 的方法大致相同，是对光纤上两个相对位置的光脉冲</w:t>
      </w:r>
    </w:p>
    <w:p>
      <w:pPr>
        <w:ind w:firstLine="432"/>
      </w:pPr>
      <w:r>
        <w:t>产生的后向散射光的相位差进行解调。假设A 和B 两点的后向散射光场为：</w:t>
      </w:r>
    </w:p>
    <w:p>
      <w:pPr>
        <w:ind w:firstLine="432"/>
      </w:pPr>
      <w:r>
        <w:t>𝐸𝐴= 𝐸𝐴𝑂𝑒𝑥𝑝[𝑗(𝜔𝑡+ 𝜙𝐴)]</w:t>
      </w:r>
    </w:p>
    <w:p>
      <w:pPr>
        <w:ind w:firstLine="432"/>
      </w:pPr>
      <w:r>
        <w:t>(2-37)</w:t>
      </w:r>
    </w:p>
    <w:p>
      <w:pPr>
        <w:ind w:firstLine="432"/>
      </w:pPr>
      <w:r>
        <w:t>𝐸𝐵= 𝐸𝐵𝑂𝑒𝑥𝑝[𝑗(𝜔𝑡+ 𝜙𝐵)]</w:t>
      </w:r>
    </w:p>
    <w:p>
      <w:pPr>
        <w:ind w:firstLine="432"/>
      </w:pPr>
      <w:r>
        <w:t>(2-38)</w:t>
      </w:r>
    </w:p>
    <w:p>
      <w:pPr>
        <w:ind w:firstLine="432"/>
      </w:pPr>
      <w:r>
        <w:t>其中，𝐸𝐴𝑂、𝐸𝐵𝑂为初始光场强度，𝜙𝐴、𝜙𝐵为两点的相位信息。光电探测器接收</w:t>
      </w:r>
    </w:p>
    <w:p>
      <w:pPr>
        <w:ind w:firstLine="432"/>
      </w:pPr>
      <w:r>
        <w:t>的三路信号中直流分量D、交流分量B 和相位信息ϕ为：</w:t>
      </w:r>
    </w:p>
    <w:p>
      <w:pPr>
        <w:ind w:firstLine="432"/>
      </w:pPr>
      <w:r>
        <w:t>D =</w:t>
      </w:r>
    </w:p>
    <w:p>
      <w:pPr>
        <w:ind w:firstLine="432"/>
      </w:pPr>
      <w:r>
        <w:t>1</w:t>
      </w:r>
    </w:p>
    <w:p>
      <w:pPr>
        <w:ind w:firstLine="432"/>
      </w:pPr>
      <w:r>
        <w:t>3 𝜆(𝐸𝐴𝑂</w:t>
      </w:r>
    </w:p>
    <w:p>
      <w:pPr>
        <w:ind w:firstLine="432"/>
      </w:pPr>
      <w:r>
        <w:t>2 + 𝐸𝐵𝑂</w:t>
      </w:r>
    </w:p>
    <w:p>
      <w:pPr>
        <w:ind w:firstLine="432"/>
      </w:pPr>
      <w:r>
        <w:t>2)</w:t>
      </w:r>
    </w:p>
    <w:p>
      <w:pPr>
        <w:ind w:firstLine="432"/>
      </w:pPr>
      <w:r>
        <w:t>(2-39)</w:t>
      </w:r>
    </w:p>
    <w:p>
      <w:pPr>
        <w:ind w:firstLine="432"/>
      </w:pPr>
      <w:r>
        <w:t>B = λ𝐸𝐴𝑂𝐸𝐵𝑂</w:t>
      </w:r>
    </w:p>
    <w:p>
      <w:pPr>
        <w:ind w:firstLine="432"/>
      </w:pPr>
      <w:r>
        <w:t>(2-40)</w:t>
      </w:r>
    </w:p>
    <w:p>
      <w:pPr>
        <w:ind w:firstLine="432"/>
      </w:pPr>
      <w:r>
        <w:t>ϕ = (𝜙𝐵−𝜙𝐴)</w:t>
      </w:r>
    </w:p>
    <w:p>
      <w:pPr>
        <w:ind w:firstLine="432"/>
      </w:pPr>
      <w:r>
        <w:t>(2-41)</w:t>
      </w:r>
    </w:p>
    <w:p>
      <w:r>
        <w:br w:type="page"/>
      </w:r>
    </w:p>
    <w:p>
      <w:r>
        <w:rPr>
          <w:b/>
          <w:color w:val="646464"/>
          <w:sz w:val="18"/>
        </w:rPr>
        <w:t>第 36 页</w:t>
      </w:r>
    </w:p>
    <w:p>
      <w:pPr>
        <w:ind w:firstLine="432"/>
      </w:pPr>
      <w:r>
        <w:t>上海工程技术大学硕士学位论文 第二章 相位解调Φ-OTDR 的分布式光纤传感系统原理</w:t>
      </w:r>
    </w:p>
    <w:p>
      <w:pPr>
        <w:ind w:firstLine="432"/>
      </w:pPr>
      <w:r>
        <w:t>第25 页</w:t>
      </w:r>
    </w:p>
    <w:p>
      <w:pPr>
        <w:ind w:firstLine="432"/>
      </w:pPr>
      <w:r>
        <w:t>图2-12 基于3×3 耦合器的相位解调Φ-OTDR 结构图</w:t>
      </w:r>
    </w:p>
    <w:p>
      <w:pPr>
        <w:ind w:firstLine="432"/>
      </w:pPr>
      <w:r>
        <w:t>Fig.2-12 Phase demodulation Φ-OTDR structure diagram based on 3×3 coupler</w:t>
      </w:r>
    </w:p>
    <w:p>
      <w:pPr>
        <w:ind w:firstLine="432"/>
      </w:pPr>
      <w:r>
        <w:t>通过上文介绍的解调算法可以进一步获得相位差信息。由于3×3 耦合器输出具有</w:t>
      </w:r>
    </w:p>
    <w:p>
      <w:pPr>
        <w:ind w:firstLine="432"/>
      </w:pPr>
      <w:r>
        <w:t>非对称性，一般需要对算法进行改进，通常使用自动增益控制电路稳定幅值，利用反</w:t>
      </w:r>
    </w:p>
    <w:p>
      <w:pPr>
        <w:ind w:firstLine="432"/>
      </w:pPr>
      <w:r>
        <w:t>馈电路进行相位补偿等。相比PGC 解调算法，3×3 耦合器解调算法较为复杂，但是</w:t>
      </w:r>
    </w:p>
    <w:p>
      <w:pPr>
        <w:ind w:firstLine="432"/>
      </w:pPr>
      <w:r>
        <w:t>大部分都是数学运算，在电脑上可以运用LABVIEW 软件实现。而且，基于3×3 耦</w:t>
      </w:r>
    </w:p>
    <w:p>
      <w:pPr>
        <w:ind w:firstLine="432"/>
      </w:pPr>
      <w:r>
        <w:t>合器的解调算法不需要PZT 进行载波调制，从而测量的动态范围不会受到限制，解</w:t>
      </w:r>
    </w:p>
    <w:p>
      <w:pPr>
        <w:ind w:firstLine="432"/>
      </w:pPr>
      <w:r>
        <w:t>调阵列信号时，在成本上具有优势。</w:t>
      </w:r>
    </w:p>
    <w:p>
      <w:pPr>
        <w:ind w:firstLine="432"/>
      </w:pPr>
      <w:r>
        <w:t>2.4 Φ-OTDR 主要性能指标</w:t>
      </w:r>
    </w:p>
    <w:p>
      <w:pPr>
        <w:ind w:firstLine="432"/>
      </w:pPr>
      <w:r>
        <w:t>评判Φ-OTDR 系统能满足工程需求，需要对系统的主要指标进行评估。本节介</w:t>
      </w:r>
    </w:p>
    <w:p>
      <w:pPr>
        <w:ind w:firstLine="432"/>
      </w:pPr>
      <w:r>
        <w:t>绍了Φ-OTDR 系统的主要参考指标，旨在更好地分析各种不同的传感系统。</w:t>
      </w:r>
    </w:p>
    <w:p>
      <w:pPr>
        <w:ind w:firstLine="432"/>
      </w:pPr>
      <w:r>
        <w:t>2.4.1 传感距离</w:t>
      </w:r>
    </w:p>
    <w:p>
      <w:pPr>
        <w:ind w:firstLine="432"/>
      </w:pPr>
      <w:r>
        <w:t>调制的脉冲频率决定Φ-OTDR 的最大传感距离，脉冲频率与传感的最大距离成</w:t>
      </w:r>
    </w:p>
    <w:p>
      <w:pPr>
        <w:ind w:firstLine="432"/>
      </w:pPr>
      <w:r>
        <w:t>反比关系，可表示为：</w:t>
      </w:r>
    </w:p>
    <w:p>
      <w:pPr>
        <w:ind w:firstLine="432"/>
      </w:pPr>
      <w:r>
        <w:t>S =</w:t>
      </w:r>
    </w:p>
    <w:p>
      <w:pPr>
        <w:ind w:firstLine="432"/>
      </w:pPr>
      <w:r>
        <w:t>𝑐</w:t>
      </w:r>
    </w:p>
    <w:p>
      <w:pPr>
        <w:ind w:firstLine="432"/>
      </w:pPr>
      <w:r>
        <w:t>2𝑛𝐹</w:t>
      </w:r>
    </w:p>
    <w:p>
      <w:pPr>
        <w:ind w:firstLine="432"/>
      </w:pPr>
      <w:r>
        <w:t>(2-42)</w:t>
      </w:r>
    </w:p>
    <w:p>
      <w:pPr>
        <w:ind w:firstLine="432"/>
      </w:pPr>
      <w:r>
        <w:t>其中，S 为可传感的最大距离，c 为真空中光速，n 为光纤折射率，F 为脉冲频率。</w:t>
      </w:r>
    </w:p>
    <w:p>
      <w:pPr>
        <w:ind w:firstLine="432"/>
      </w:pPr>
      <w:r>
        <w:t>所以，扰动事件的频率越高，脉冲频率也会越高，传感距离就会下降。最大传感距离</w:t>
      </w:r>
    </w:p>
    <w:p>
      <w:pPr>
        <w:ind w:firstLine="432"/>
      </w:pPr>
      <w:r>
        <w:t>是分布式振动传感的首要指标，对于不同的使用需求，设置合适的传感距离至关重要。</w:t>
      </w:r>
    </w:p>
    <w:p>
      <w:pPr>
        <w:ind w:firstLine="432"/>
      </w:pPr>
      <w:r>
        <w:t>对于相位解调型Φ-OTDR 系统，如果要使传感距离尽可能增大，就需要更高的脉冲</w:t>
      </w:r>
    </w:p>
    <w:p>
      <w:pPr>
        <w:ind w:firstLine="432"/>
      </w:pPr>
      <w:r>
        <w:t>频率。</w:t>
      </w:r>
    </w:p>
    <w:p>
      <w:r>
        <w:br w:type="page"/>
      </w:r>
    </w:p>
    <w:p>
      <w:r>
        <w:rPr>
          <w:b/>
          <w:color w:val="646464"/>
          <w:sz w:val="18"/>
        </w:rPr>
        <w:t>第 37 页</w:t>
      </w:r>
    </w:p>
    <w:p>
      <w:pPr>
        <w:ind w:firstLine="432"/>
      </w:pPr>
      <w:r>
        <w:t>上海工程技术大学硕士学位论文 第二章 相位解调Φ-OTDR 的分布式光纤传感系统原理</w:t>
      </w:r>
    </w:p>
    <w:p>
      <w:pPr>
        <w:ind w:firstLine="432"/>
      </w:pPr>
      <w:r>
        <w:t>第26 页</w:t>
      </w:r>
    </w:p>
    <w:p>
      <w:pPr>
        <w:ind w:firstLine="432"/>
      </w:pPr>
      <w:r>
        <w:t>2.4.2 信噪比</w:t>
      </w:r>
    </w:p>
    <w:p>
      <w:pPr>
        <w:ind w:firstLine="432"/>
      </w:pPr>
      <w:r>
        <w:t>从通信原理中可知，系统的信噪比可表示为输出信号功率与噪声功率的比值：</w:t>
      </w:r>
    </w:p>
    <w:p>
      <w:pPr>
        <w:ind w:firstLine="432"/>
      </w:pPr>
      <w:r>
        <w:t>SNR = 10 log (</w:t>
      </w:r>
    </w:p>
    <w:p>
      <w:pPr>
        <w:ind w:firstLine="432"/>
      </w:pPr>
      <w:r>
        <w:t>𝑃𝑠</w:t>
      </w:r>
    </w:p>
    <w:p>
      <w:pPr>
        <w:ind w:firstLine="432"/>
      </w:pPr>
      <w:r>
        <w:t>𝑃𝑛)</w:t>
      </w:r>
    </w:p>
    <w:p>
      <w:pPr>
        <w:ind w:firstLine="432"/>
      </w:pPr>
      <w:r>
        <w:t>(2-43)</w:t>
      </w:r>
    </w:p>
    <w:p>
      <w:pPr>
        <w:ind w:firstLine="432"/>
      </w:pPr>
      <w:r>
        <w:t>式中，𝑃𝑠和𝑃𝑛分别表示输出信号和噪声功率。Φ-OTDR 系统噪声主要来自于激光</w:t>
      </w:r>
    </w:p>
    <w:p>
      <w:pPr>
        <w:ind w:firstLine="432"/>
      </w:pPr>
      <w:r>
        <w:t>器的相位噪声、频率噪声和外界环境噪声等，所以在系统中需要利用合适的滤波器进</w:t>
      </w:r>
    </w:p>
    <w:p>
      <w:pPr>
        <w:ind w:firstLine="432"/>
      </w:pPr>
      <w:r>
        <w:t>行去噪。在软件上，可以利用小波去噪算法等信号处理的方法提高系统信噪比。对于</w:t>
      </w:r>
    </w:p>
    <w:p>
      <w:pPr>
        <w:ind w:firstLine="432"/>
      </w:pPr>
      <w:r>
        <w:t>相位解调型Φ-OTDR 系统，高信噪比意味着解调的准确性高、失真小[60]。</w:t>
      </w:r>
    </w:p>
    <w:p>
      <w:pPr>
        <w:ind w:firstLine="432"/>
      </w:pPr>
      <w:r>
        <w:t>2.4.3 空间分辨率</w:t>
      </w:r>
    </w:p>
    <w:p>
      <w:pPr>
        <w:ind w:firstLine="432"/>
      </w:pPr>
      <w:r>
        <w:t>空间分辨率代表可观测到的被测参量的最小变化值。在Φ-OTDR 系统中，它表</w:t>
      </w:r>
    </w:p>
    <w:p>
      <w:pPr>
        <w:ind w:firstLine="432"/>
      </w:pPr>
      <w:r>
        <w:t>征了系统能区分两个相邻振动事件的能力。Φ-OTDR 系统中的空间分辨率可以表示为：</w:t>
      </w:r>
    </w:p>
    <w:p>
      <w:pPr>
        <w:ind w:firstLine="432"/>
      </w:pPr>
      <w:r>
        <w:t>∆Z =</w:t>
      </w:r>
    </w:p>
    <w:p>
      <w:pPr>
        <w:ind w:firstLine="432"/>
      </w:pPr>
      <w:r>
        <w:t>𝑉𝑔𝜏</w:t>
      </w:r>
    </w:p>
    <w:p>
      <w:pPr>
        <w:ind w:firstLine="432"/>
      </w:pPr>
      <w:r>
        <w:t>2</w:t>
      </w:r>
    </w:p>
    <w:p>
      <w:pPr>
        <w:ind w:firstLine="432"/>
      </w:pPr>
      <w:r>
        <w:t>(2-44)</w:t>
      </w:r>
    </w:p>
    <w:p>
      <w:pPr>
        <w:ind w:firstLine="432"/>
      </w:pPr>
      <w:r>
        <w:t>∆Z表示系统的空间分辨率，群速度由𝑉𝑔表示，τ表示脉冲宽度。从公式2-44 中可</w:t>
      </w:r>
    </w:p>
    <w:p>
      <w:pPr>
        <w:ind w:firstLine="432"/>
      </w:pPr>
      <w:r>
        <w:t>以看出，宽的脉冲宽度会使空间分辨率降低。对于相位解调型Φ-OTDR 系统，是在</w:t>
      </w:r>
    </w:p>
    <w:p>
      <w:pPr>
        <w:ind w:firstLine="432"/>
      </w:pPr>
      <w:r>
        <w:t>一定距离上，利用光脉冲在光纤上产生的散射光相位差进行解调，空间分辨率会低于</w:t>
      </w:r>
    </w:p>
    <w:p>
      <w:pPr>
        <w:ind w:firstLine="432"/>
      </w:pPr>
      <w:r>
        <w:t>传统Φ-OTDR 系统[61-63]。</w:t>
      </w:r>
    </w:p>
    <w:p>
      <w:pPr>
        <w:ind w:firstLine="432"/>
      </w:pPr>
      <w:r>
        <w:t>2.4.4 灵敏度</w:t>
      </w:r>
    </w:p>
    <w:p>
      <w:pPr>
        <w:ind w:firstLine="432"/>
      </w:pPr>
      <w:r>
        <w:t>系统的灵敏度可以用输出信号与输入信号的比值确定，可表示为：</w:t>
      </w:r>
    </w:p>
    <w:p>
      <w:pPr>
        <w:ind w:firstLine="432"/>
      </w:pPr>
      <w:r>
        <w:t>𝐻=</w:t>
      </w:r>
    </w:p>
    <w:p>
      <w:pPr>
        <w:ind w:firstLine="432"/>
      </w:pPr>
      <w:r>
        <w:t>𝑉𝑂𝑈𝑇</w:t>
      </w:r>
    </w:p>
    <w:p>
      <w:pPr>
        <w:ind w:firstLine="432"/>
      </w:pPr>
      <w:r>
        <w:t>𝑉𝐼𝑁</w:t>
      </w:r>
    </w:p>
    <w:p>
      <w:pPr>
        <w:ind w:firstLine="432"/>
      </w:pPr>
      <w:r>
        <w:t>(2-45)</w:t>
      </w:r>
    </w:p>
    <w:p>
      <w:pPr>
        <w:ind w:firstLine="432"/>
      </w:pPr>
      <w:r>
        <w:t>其中，H 表示系统灵敏度，𝑉𝑂𝑈𝑇表示输出的信号大小，𝑉𝐼𝑁为输入的信号大小。</w:t>
      </w:r>
    </w:p>
    <w:p>
      <w:pPr>
        <w:ind w:firstLine="432"/>
      </w:pPr>
      <w:r>
        <w:t>对于传统的结构，如果不改变入射的光功率，光源需要选择相干性高的窄线宽激光器，</w:t>
      </w:r>
    </w:p>
    <w:p>
      <w:pPr>
        <w:ind w:firstLine="432"/>
      </w:pPr>
      <w:r>
        <w:t>能提高系统的灵敏度。另外，窄线宽激光器具有较低的相位噪声和频率噪声，能实现</w:t>
      </w:r>
    </w:p>
    <w:p>
      <w:pPr>
        <w:ind w:firstLine="432"/>
      </w:pPr>
      <w:r>
        <w:t>更高的灵敏度。</w:t>
      </w:r>
    </w:p>
    <w:p>
      <w:pPr>
        <w:ind w:firstLine="432"/>
      </w:pPr>
      <w:r>
        <w:t>2.5 本章小结</w:t>
      </w:r>
    </w:p>
    <w:p>
      <w:pPr>
        <w:ind w:firstLine="432"/>
      </w:pPr>
      <w:r>
        <w:t>本章分别从宏观和微观上介绍了三种散射的原理和区别，并重点分析瑞利散射原</w:t>
      </w:r>
    </w:p>
    <w:p>
      <w:pPr>
        <w:ind w:firstLine="432"/>
      </w:pPr>
      <w:r>
        <w:t>理；然后介绍了相位解调型Φ-OTDR 系统中，Φ-OTDR 振动传感的原理和相位调制</w:t>
      </w:r>
    </w:p>
    <w:p>
      <w:pPr>
        <w:ind w:firstLine="432"/>
      </w:pPr>
      <w:r>
        <w:t>解调技术的原理，指出了每种算法的优缺点。介绍了基于外差检测法、PGC 原理、3×3</w:t>
      </w:r>
    </w:p>
    <w:p>
      <w:r>
        <w:br w:type="page"/>
      </w:r>
    </w:p>
    <w:p>
      <w:r>
        <w:rPr>
          <w:b/>
          <w:color w:val="646464"/>
          <w:sz w:val="18"/>
        </w:rPr>
        <w:t>第 38 页</w:t>
      </w:r>
    </w:p>
    <w:p>
      <w:pPr>
        <w:ind w:firstLine="432"/>
      </w:pPr>
      <w:r>
        <w:t>上海工程技术大学硕士学位论文 第二章 相位解调Φ-OTDR 的分布式光纤传感系统原理</w:t>
      </w:r>
    </w:p>
    <w:p>
      <w:pPr>
        <w:ind w:firstLine="432"/>
      </w:pPr>
      <w:r>
        <w:t>第27 页</w:t>
      </w:r>
    </w:p>
    <w:p>
      <w:pPr>
        <w:ind w:firstLine="432"/>
      </w:pPr>
      <w:r>
        <w:t>耦合器解调型的迈克尔逊干涉仪的相位解调型Φ-OTDR 系统，指出了这三种结构存</w:t>
      </w:r>
    </w:p>
    <w:p>
      <w:pPr>
        <w:ind w:firstLine="432"/>
      </w:pPr>
      <w:r>
        <w:t>在的问题以及需要改进的部分。最后在章节末，介绍了Φ-OTDR 系统的关键性能指</w:t>
      </w:r>
    </w:p>
    <w:p>
      <w:pPr>
        <w:ind w:firstLine="432"/>
      </w:pPr>
      <w:r>
        <w:t>标，便于下文对不同的Φ-OTDR 系统和解调结果进行综合分析与比较。</w:t>
      </w:r>
    </w:p>
    <w:p>
      <w:r>
        <w:br w:type="page"/>
      </w:r>
    </w:p>
    <w:p>
      <w:r>
        <w:rPr>
          <w:b/>
          <w:color w:val="646464"/>
          <w:sz w:val="18"/>
        </w:rPr>
        <w:t>第 39 页</w:t>
      </w:r>
    </w:p>
    <w:p>
      <w:pPr>
        <w:ind w:firstLine="432"/>
      </w:pPr>
      <w:r>
        <w:t>上海工程技术大学硕士学位论文 第三章 基于3×3 耦合器和PGC 解调的仿真研究</w:t>
      </w:r>
    </w:p>
    <w:p>
      <w:pPr>
        <w:ind w:firstLine="432"/>
      </w:pPr>
      <w:r>
        <w:t>第28 页</w:t>
      </w:r>
    </w:p>
    <w:p>
      <w:pPr>
        <w:ind w:firstLine="432"/>
      </w:pPr>
      <w:r>
        <w:t>第三章 基于3×3 耦合器和PGC 解调的仿真研究</w:t>
      </w:r>
    </w:p>
    <w:p>
      <w:pPr>
        <w:ind w:firstLine="432"/>
      </w:pPr>
      <w:r>
        <w:t>3.1 软件平台概述</w:t>
      </w:r>
    </w:p>
    <w:p>
      <w:pPr>
        <w:ind w:firstLine="432"/>
      </w:pPr>
      <w:r>
        <w:t>3.1.1 Labview 平台概述</w:t>
      </w:r>
    </w:p>
    <w:p>
      <w:pPr>
        <w:ind w:firstLine="432"/>
      </w:pPr>
      <w:r>
        <w:t>Labview 是Laboratory Virtual Instrument Engineering Workbench 的缩写，它是一</w:t>
      </w:r>
    </w:p>
    <w:p>
      <w:pPr>
        <w:ind w:firstLine="432"/>
      </w:pPr>
      <w:r>
        <w:t>种可视化图形编程软件，相比其他传统的编程平台，更加形象和便于开发。编程技术</w:t>
      </w:r>
    </w:p>
    <w:p>
      <w:pPr>
        <w:ind w:firstLine="432"/>
      </w:pPr>
      <w:r>
        <w:t>人员可以根据需求创建任何类型的虚拟仪器，比如波形生成、滤波器、信号采集等，</w:t>
      </w:r>
    </w:p>
    <w:p>
      <w:pPr>
        <w:ind w:firstLine="432"/>
      </w:pPr>
      <w:r>
        <w:t>大大减小了实验成本。Labview 的应用程序称为虚拟仪器VI(Virtual Instruments)。前</w:t>
      </w:r>
    </w:p>
    <w:p>
      <w:pPr>
        <w:ind w:firstLine="432"/>
      </w:pPr>
      <w:r>
        <w:t>面板、程序和连接组件共同构成一个VI。其中，前面板的特点是具有人机交互性，</w:t>
      </w:r>
    </w:p>
    <w:p>
      <w:pPr>
        <w:ind w:firstLine="432"/>
      </w:pPr>
      <w:r>
        <w:t>在前面板设计中通常包括输入、切换和显示模块。程序框图面板是用来设计VI 的代</w:t>
      </w:r>
    </w:p>
    <w:p>
      <w:pPr>
        <w:ind w:firstLine="432"/>
      </w:pPr>
      <w:r>
        <w:t>码，包括各种算法的设计，具有可执行的特点。利用连接线可以将算法中的每个函数</w:t>
      </w:r>
    </w:p>
    <w:p>
      <w:pPr>
        <w:ind w:firstLine="432"/>
      </w:pPr>
      <w:r>
        <w:t>组件和循环结构之间构成数据联系。程序图里的显示或输入模块都与前面板的对象形</w:t>
      </w:r>
    </w:p>
    <w:p>
      <w:pPr>
        <w:ind w:firstLine="432"/>
      </w:pPr>
      <w:r>
        <w:t>成对应关系，有利于使用者更直观地处理所需数据[64]</w:t>
      </w:r>
    </w:p>
    <w:p>
      <w:pPr>
        <w:ind w:firstLine="432"/>
      </w:pPr>
      <w:r>
        <w:t>该软件拥有大型的函数库和子库，本文所用到的就是其中的数据采集模块DAQ</w:t>
      </w:r>
    </w:p>
    <w:p>
      <w:pPr>
        <w:ind w:firstLine="432"/>
      </w:pPr>
      <w:r>
        <w:t>(Data Acquisition)。如图3-1 就是DAQ 组件。</w:t>
      </w:r>
    </w:p>
    <w:p>
      <w:pPr>
        <w:ind w:firstLine="432"/>
      </w:pPr>
      <w:r>
        <w:t>图3-1 DAQ 组件</w:t>
      </w:r>
    </w:p>
    <w:p>
      <w:pPr>
        <w:ind w:firstLine="432"/>
      </w:pPr>
      <w:r>
        <w:t>Fig.3-1 DAQ component</w:t>
      </w:r>
    </w:p>
    <w:p>
      <w:pPr>
        <w:ind w:firstLine="432"/>
      </w:pPr>
      <w:r>
        <w:t>如下图所示，利用NI 采集卡内置的DAQ 程序可以实现测试通道的选择、测试</w:t>
      </w:r>
    </w:p>
    <w:p>
      <w:pPr>
        <w:ind w:firstLine="432"/>
      </w:pPr>
      <w:r>
        <w:t>范围设定、测试方法设定、采样方式、触发方式选择、游标设置、定时设置和导出设</w:t>
      </w:r>
    </w:p>
    <w:p>
      <w:pPr>
        <w:ind w:firstLine="432"/>
      </w:pPr>
      <w:r>
        <w:t>置等。本文研究的PGC 算法和3×3 耦合器解调算法就是在Labview 平台上创建，步</w:t>
      </w:r>
    </w:p>
    <w:p>
      <w:pPr>
        <w:ind w:firstLine="432"/>
      </w:pPr>
      <w:r>
        <w:t>骤就是利用DAQ 助手模块把采集到的信号输出到程序框图中的算法中解调，最后在</w:t>
      </w:r>
    </w:p>
    <w:p>
      <w:pPr>
        <w:ind w:firstLine="432"/>
      </w:pPr>
      <w:r>
        <w:t>前面板中显示结果。</w:t>
      </w:r>
    </w:p>
    <w:p>
      <w:r>
        <w:br w:type="page"/>
      </w:r>
    </w:p>
    <w:p>
      <w:r>
        <w:rPr>
          <w:b/>
          <w:color w:val="646464"/>
          <w:sz w:val="18"/>
        </w:rPr>
        <w:t>第 40 页</w:t>
      </w:r>
    </w:p>
    <w:p>
      <w:pPr>
        <w:ind w:firstLine="432"/>
      </w:pPr>
      <w:r>
        <w:t>上海工程技术大学硕士学位论文 第三章 基于3×3 耦合器和PGC 解调的仿真研究</w:t>
      </w:r>
    </w:p>
    <w:p>
      <w:pPr>
        <w:ind w:firstLine="432"/>
      </w:pPr>
      <w:r>
        <w:t>第29 页</w:t>
      </w:r>
    </w:p>
    <w:p>
      <w:pPr>
        <w:ind w:firstLine="432"/>
      </w:pPr>
      <w:r>
        <w:t>图3-2 DAQ 参数设置面板</w:t>
      </w:r>
    </w:p>
    <w:p>
      <w:pPr>
        <w:ind w:firstLine="432"/>
      </w:pPr>
      <w:r>
        <w:t>Fig.3-2 DAQ parameter setting panel</w:t>
      </w:r>
    </w:p>
    <w:p>
      <w:pPr>
        <w:ind w:firstLine="432"/>
      </w:pPr>
      <w:r>
        <w:t>3.1.2 Matlab 平台概述</w:t>
      </w:r>
    </w:p>
    <w:p>
      <w:pPr>
        <w:ind w:firstLine="432"/>
      </w:pPr>
      <w:r>
        <w:t>Matlab 是Math works 公司研发的用来数值模拟、编程的高级编程语言，也被叫</w:t>
      </w:r>
    </w:p>
    <w:p>
      <w:pPr>
        <w:ind w:firstLine="432"/>
      </w:pPr>
      <w:r>
        <w:t>作矩阵实验室，使用Matlab 可以研发算法、数据分析和建立数学模型等。目前，该</w:t>
      </w:r>
    </w:p>
    <w:p>
      <w:pPr>
        <w:ind w:firstLine="432"/>
      </w:pPr>
      <w:r>
        <w:t>分析软件已在数理计算、化学实验、图像与信号处理、航空航天等领域被大量运用。</w:t>
      </w:r>
    </w:p>
    <w:p>
      <w:pPr>
        <w:ind w:firstLine="432"/>
      </w:pPr>
      <w:r>
        <w:t>Matlab 是一个高级的算法语言，它包括控制语句、函数、面向对象的特点。软件中有</w:t>
      </w:r>
    </w:p>
    <w:p>
      <w:pPr>
        <w:ind w:firstLine="432"/>
      </w:pPr>
      <w:r>
        <w:t>一个强大的函数库，包含了几乎所有的数学函数，利用这些函数可以解决矩阵论的求</w:t>
      </w:r>
    </w:p>
    <w:p>
      <w:pPr>
        <w:ind w:firstLine="432"/>
      </w:pPr>
      <w:r>
        <w:t>解和线性代数的快速求解以及复杂的偏微分与积分方程的求解，另外它内置的数据变</w:t>
      </w:r>
    </w:p>
    <w:p>
      <w:pPr>
        <w:ind w:firstLine="432"/>
      </w:pPr>
      <w:r>
        <w:t>换、数理统计函数、优化函数等可以帮助用户解决工程类问题和仿真各种数学或物理</w:t>
      </w:r>
    </w:p>
    <w:p>
      <w:pPr>
        <w:ind w:firstLine="432"/>
      </w:pPr>
      <w:r>
        <w:t>模型[65]。</w:t>
      </w:r>
    </w:p>
    <w:p>
      <w:pPr>
        <w:ind w:firstLine="432"/>
      </w:pPr>
      <w:r>
        <w:t>在本文的实验研究过程中，利用了Matlab 的数值模拟和数据作图的功能。将</w:t>
      </w:r>
    </w:p>
    <w:p>
      <w:pPr>
        <w:ind w:firstLine="432"/>
      </w:pPr>
      <w:r>
        <w:t>Labview 得到的解调的时域或频域数据导入到Matlab 中，进行数据分析和作图，实现</w:t>
      </w:r>
    </w:p>
    <w:p>
      <w:pPr>
        <w:ind w:firstLine="432"/>
      </w:pPr>
      <w:r>
        <w:t>可视化的交互式环境，为比较不同的解调方案提供便利。</w:t>
      </w:r>
    </w:p>
    <w:p>
      <w:pPr>
        <w:ind w:firstLine="432"/>
      </w:pPr>
      <w:r>
        <w:t>3.2 解调仿真研究</w:t>
      </w:r>
    </w:p>
    <w:p>
      <w:pPr>
        <w:ind w:firstLine="432"/>
      </w:pPr>
      <w:r>
        <w:t>在解调仿真部分，利用上文介绍的软件实现平台Labview 和Matlab 分别进行PGC</w:t>
      </w:r>
    </w:p>
    <w:p>
      <w:pPr>
        <w:ind w:firstLine="432"/>
      </w:pPr>
      <w:r>
        <w:t>解调和3×3 耦合器解调仿真，实现对仿真信号的初步解调。由于传统的硬件电路容易</w:t>
      </w:r>
    </w:p>
    <w:p>
      <w:r>
        <w:br w:type="page"/>
      </w:r>
    </w:p>
    <w:p>
      <w:r>
        <w:rPr>
          <w:b/>
          <w:color w:val="646464"/>
          <w:sz w:val="18"/>
        </w:rPr>
        <w:t>第 41 页</w:t>
      </w:r>
    </w:p>
    <w:p>
      <w:pPr>
        <w:ind w:firstLine="432"/>
      </w:pPr>
      <w:r>
        <w:t>上海工程技术大学硕士学位论文 第三章 基于3×3 耦合器和PGC 解调的仿真研究</w:t>
      </w:r>
    </w:p>
    <w:p>
      <w:pPr>
        <w:ind w:firstLine="432"/>
      </w:pPr>
      <w:r>
        <w:t>第30 页</w:t>
      </w:r>
    </w:p>
    <w:p>
      <w:pPr>
        <w:ind w:firstLine="432"/>
      </w:pPr>
      <w:r>
        <w:t>受电容电阻等电子元器件不同参数特性的影响，导致解调结果不稳定，无法进行比较</w:t>
      </w:r>
    </w:p>
    <w:p>
      <w:pPr>
        <w:ind w:firstLine="432"/>
      </w:pPr>
      <w:r>
        <w:t>和分析，而且电路搭建比较繁琐，系统配置不便，无法突出解调技术的优势。但是，</w:t>
      </w:r>
    </w:p>
    <w:p>
      <w:pPr>
        <w:ind w:firstLine="432"/>
      </w:pPr>
      <w:r>
        <w:t>伴随数字信号处理的发展，利用软件实现解调显得更加方便和实用，且在软件实现解</w:t>
      </w:r>
    </w:p>
    <w:p>
      <w:pPr>
        <w:ind w:firstLine="432"/>
      </w:pPr>
      <w:r>
        <w:t>调的基础上，可以更加容易对解调算法进行改进和创新，以实现更稳定更精准的解调</w:t>
      </w:r>
    </w:p>
    <w:p>
      <w:pPr>
        <w:ind w:firstLine="432"/>
      </w:pPr>
      <w:r>
        <w:t>效果。基于这个理念，在仿真中根据上文的解调原理和公式，在软件中进行编程，把</w:t>
      </w:r>
    </w:p>
    <w:p>
      <w:pPr>
        <w:ind w:firstLine="432"/>
      </w:pPr>
      <w:r>
        <w:t>正弦波、三角波等各种波形作为外界的振动信号，并且通过灵活地设置各种滤波器和</w:t>
      </w:r>
    </w:p>
    <w:p>
      <w:pPr>
        <w:ind w:firstLine="432"/>
      </w:pPr>
      <w:r>
        <w:t>采样率等参数，观察对解调结果的影响。</w:t>
      </w:r>
    </w:p>
    <w:p>
      <w:pPr>
        <w:ind w:firstLine="432"/>
      </w:pPr>
      <w:r>
        <w:t>3.2.1 PGC 解调仿真</w:t>
      </w:r>
    </w:p>
    <w:p>
      <w:pPr>
        <w:ind w:firstLine="432"/>
      </w:pPr>
      <w:r>
        <w:t>在不需要额外复杂的光路和电路硬件条件下，在计算机软件中进行信号生成和信</w:t>
      </w:r>
    </w:p>
    <w:p>
      <w:pPr>
        <w:ind w:firstLine="432"/>
      </w:pPr>
      <w:r>
        <w:t>号处理，对仿真的扰动信号进行PGC 算法解调，包括微分交叉相乘算法和反正切算</w:t>
      </w:r>
    </w:p>
    <w:p>
      <w:pPr>
        <w:ind w:firstLine="432"/>
      </w:pPr>
      <w:r>
        <w:t>法。整个系统的仿真的创建周期相对比较短，而且灵活便于调试，成本与硬件电路相</w:t>
      </w:r>
    </w:p>
    <w:p>
      <w:pPr>
        <w:ind w:firstLine="432"/>
      </w:pPr>
      <w:r>
        <w:t>比几乎可以忽略不计。在PGC 的仿真解调算法中，包含仿真的信号发生函数，公式</w:t>
      </w:r>
    </w:p>
    <w:p>
      <w:pPr>
        <w:ind w:firstLine="432"/>
      </w:pPr>
      <w:r>
        <w:t>组件，滤波器等控件。下图为仿真信号控件的设置面板：</w:t>
      </w:r>
    </w:p>
    <w:p>
      <w:pPr>
        <w:ind w:firstLine="432"/>
      </w:pPr>
      <w:r>
        <w:t>图3-9 仿真信号控件</w:t>
      </w:r>
    </w:p>
    <w:p>
      <w:pPr>
        <w:ind w:firstLine="432"/>
      </w:pPr>
      <w:r>
        <w:t>Fig.3-9 Simulated signal function control</w:t>
      </w:r>
    </w:p>
    <w:p>
      <w:pPr>
        <w:ind w:firstLine="432"/>
      </w:pPr>
      <w:r>
        <w:t>图3-10 仿真信号的设置界面</w:t>
      </w:r>
    </w:p>
    <w:p>
      <w:pPr>
        <w:ind w:firstLine="432"/>
      </w:pPr>
      <w:r>
        <w:t>Fig.3-10 Simulation signal function configuration interface</w:t>
      </w:r>
    </w:p>
    <w:p>
      <w:pPr>
        <w:ind w:firstLine="432"/>
      </w:pPr>
      <w:r>
        <w:t>仿真信号控件可以实现波形类型、频率、幅值、相位、采样率等信息的设置，利</w:t>
      </w:r>
    </w:p>
    <w:p>
      <w:r>
        <w:br w:type="page"/>
      </w:r>
    </w:p>
    <w:p>
      <w:r>
        <w:rPr>
          <w:b/>
          <w:color w:val="646464"/>
          <w:sz w:val="18"/>
        </w:rPr>
        <w:t>第 42 页</w:t>
      </w:r>
    </w:p>
    <w:p>
      <w:pPr>
        <w:ind w:firstLine="432"/>
      </w:pPr>
      <w:r>
        <w:t>上海工程技术大学硕士学位论文 第三章 基于3×3 耦合器和PGC 解调的仿真研究</w:t>
      </w:r>
    </w:p>
    <w:p>
      <w:pPr>
        <w:ind w:firstLine="432"/>
      </w:pPr>
      <w:r>
        <w:t>第31 页</w:t>
      </w:r>
    </w:p>
    <w:p>
      <w:pPr>
        <w:ind w:firstLine="432"/>
      </w:pPr>
      <w:r>
        <w:t>用该控件可以仿真外界的扰动信号。公式控件和配置如下图所示。</w:t>
      </w:r>
    </w:p>
    <w:p>
      <w:pPr>
        <w:ind w:firstLine="432"/>
      </w:pPr>
      <w:r>
        <w:t>图3-11 公式控件</w:t>
      </w:r>
    </w:p>
    <w:p>
      <w:pPr>
        <w:ind w:firstLine="432"/>
      </w:pPr>
      <w:r>
        <w:t>Fig.3-11 Formula control</w:t>
      </w:r>
    </w:p>
    <w:p>
      <w:pPr>
        <w:ind w:firstLine="432"/>
      </w:pPr>
      <w:r>
        <w:t>图3-12 公式配置界面</w:t>
      </w:r>
    </w:p>
    <w:p>
      <w:pPr>
        <w:ind w:firstLine="432"/>
      </w:pPr>
      <w:r>
        <w:t>Fig.3-12 Formula configuration interface</w:t>
      </w:r>
    </w:p>
    <w:p>
      <w:pPr>
        <w:ind w:firstLine="432"/>
      </w:pPr>
      <w:r>
        <w:t>利用公式控件，可以完成算法中间步骤的数学公式编辑等，例如PGC-DCM 算法</w:t>
      </w:r>
    </w:p>
    <w:p>
      <w:pPr>
        <w:ind w:firstLine="432"/>
      </w:pPr>
      <w:r>
        <w:t>中的导数、差分、积分等数学运算，使程序简单明了。滤波器控件和参数配置如图所</w:t>
      </w:r>
    </w:p>
    <w:p>
      <w:pPr>
        <w:ind w:firstLine="432"/>
      </w:pPr>
      <w:r>
        <w:t>示。</w:t>
      </w:r>
    </w:p>
    <w:p>
      <w:pPr>
        <w:ind w:firstLine="432"/>
      </w:pPr>
      <w:r>
        <w:t>图3-13 滤波器控件</w:t>
      </w:r>
    </w:p>
    <w:p>
      <w:pPr>
        <w:ind w:firstLine="432"/>
      </w:pPr>
      <w:r>
        <w:t>Fig.3-13 Filter control</w:t>
      </w:r>
    </w:p>
    <w:p>
      <w:r>
        <w:br w:type="page"/>
      </w:r>
    </w:p>
    <w:p>
      <w:r>
        <w:rPr>
          <w:b/>
          <w:color w:val="646464"/>
          <w:sz w:val="18"/>
        </w:rPr>
        <w:t>第 43 页</w:t>
      </w:r>
    </w:p>
    <w:p>
      <w:pPr>
        <w:ind w:firstLine="432"/>
      </w:pPr>
      <w:r>
        <w:t>上海工程技术大学硕士学位论文 第三章 基于3×3 耦合器和PGC 解调的仿真研究</w:t>
      </w:r>
    </w:p>
    <w:p>
      <w:pPr>
        <w:ind w:firstLine="432"/>
      </w:pPr>
      <w:r>
        <w:t>第32 页</w:t>
      </w:r>
    </w:p>
    <w:p>
      <w:pPr>
        <w:ind w:firstLine="432"/>
      </w:pPr>
      <w:r>
        <w:t>图3-14 滤波器参数配置</w:t>
      </w:r>
    </w:p>
    <w:p>
      <w:pPr>
        <w:ind w:firstLine="432"/>
      </w:pPr>
      <w:r>
        <w:t>Fig.3-14 Filter parameter configuration</w:t>
      </w:r>
    </w:p>
    <w:p>
      <w:pPr>
        <w:ind w:firstLine="432"/>
      </w:pPr>
      <w:r>
        <w:t>利用该控件可以实现滤波器类型、截止频率设置等操作，效率非常高。此外，</w:t>
      </w:r>
    </w:p>
    <w:p>
      <w:pPr>
        <w:ind w:firstLine="432"/>
      </w:pPr>
      <w:r>
        <w:t>Labview 软件还有切比雪夫、反切比雪夫、贝塞尔和椭圆等各种不同滤波器可选。但</w:t>
      </w:r>
    </w:p>
    <w:p>
      <w:pPr>
        <w:ind w:firstLine="432"/>
      </w:pPr>
      <w:r>
        <w:t>是，滤波器参数的选择会直接影响解调效果，比如滤波器阶数短的话，收敛速度快，</w:t>
      </w:r>
    </w:p>
    <w:p>
      <w:pPr>
        <w:ind w:firstLine="432"/>
      </w:pPr>
      <w:r>
        <w:t>但是稳态性能差；长阶数会使收敛速度慢，但是稳态性能好，所以需要设置合理的阶</w:t>
      </w:r>
    </w:p>
    <w:p>
      <w:pPr>
        <w:ind w:firstLine="432"/>
      </w:pPr>
      <w:r>
        <w:t>数和截止频率[66]。在PGC 解调算法仿真中，选择的滤波器参数为20 阶的巴特沃斯低</w:t>
      </w:r>
    </w:p>
    <w:p>
      <w:pPr>
        <w:ind w:firstLine="432"/>
      </w:pPr>
      <w:r>
        <w:t>通滤波器。依据上文的PGC 解调算法原理，分别对PGC-DCM 和PGC-Atan 算法进</w:t>
      </w:r>
    </w:p>
    <w:p>
      <w:pPr>
        <w:ind w:firstLine="432"/>
      </w:pPr>
      <w:r>
        <w:t>行编程，程序图如下图所示。</w:t>
      </w:r>
    </w:p>
    <w:p>
      <w:pPr>
        <w:ind w:firstLine="432"/>
      </w:pPr>
      <w:r>
        <w:t>图3-15 PGC-DCM 编程框图</w:t>
      </w:r>
    </w:p>
    <w:p>
      <w:pPr>
        <w:ind w:firstLine="432"/>
      </w:pPr>
      <w:r>
        <w:t>Fig.3-15 PGC-DCM programming block diagram</w:t>
      </w:r>
    </w:p>
    <w:p>
      <w:r>
        <w:br w:type="page"/>
      </w:r>
    </w:p>
    <w:p>
      <w:r>
        <w:rPr>
          <w:b/>
          <w:color w:val="646464"/>
          <w:sz w:val="18"/>
        </w:rPr>
        <w:t>第 44 页</w:t>
      </w:r>
    </w:p>
    <w:p>
      <w:pPr>
        <w:ind w:firstLine="432"/>
      </w:pPr>
      <w:r>
        <w:t>上海工程技术大学硕士学位论文 第三章 基于3×3 耦合器和PGC 解调的仿真研究</w:t>
      </w:r>
    </w:p>
    <w:p>
      <w:pPr>
        <w:ind w:firstLine="432"/>
      </w:pPr>
      <w:r>
        <w:t>第33 页</w:t>
      </w:r>
    </w:p>
    <w:p>
      <w:pPr>
        <w:ind w:firstLine="432"/>
      </w:pPr>
      <w:r>
        <w:t>图3-16 PGC-Atan 编程框图</w:t>
      </w:r>
    </w:p>
    <w:p>
      <w:pPr>
        <w:ind w:firstLine="432"/>
      </w:pPr>
      <w:r>
        <w:t>Fig.3-16 PGC-Atan programming block diagram</w:t>
      </w:r>
    </w:p>
    <w:p>
      <w:pPr>
        <w:ind w:firstLine="432"/>
      </w:pPr>
      <w:r>
        <w:t>设置如下参数：调制深度为2.37rad，算法中额外引入的单倍频信号的频率为</w:t>
      </w:r>
    </w:p>
    <w:p>
      <w:pPr>
        <w:ind w:firstLine="432"/>
      </w:pPr>
      <w:r>
        <w:t>50kHz。利用上文中设计的算法对1V，500Hz 的余弦波、方波、三角波分别进行PGC</w:t>
      </w:r>
    </w:p>
    <w:p>
      <w:pPr>
        <w:ind w:firstLine="432"/>
      </w:pPr>
      <w:r>
        <w:t>算法的DCM 和Atan 解调。</w:t>
      </w:r>
    </w:p>
    <w:p>
      <w:pPr>
        <w:ind w:firstLine="432"/>
      </w:pPr>
      <w:r>
        <w:t>利用PGC-DCM 解调余弦波形结果如下图所示。其中，左边的图是原始的模拟扰</w:t>
      </w:r>
    </w:p>
    <w:p>
      <w:pPr>
        <w:ind w:firstLine="432"/>
      </w:pPr>
      <w:r>
        <w:t>动信号，右边为经过解调算法后的结果图</w:t>
      </w:r>
    </w:p>
    <w:p>
      <w:pPr>
        <w:ind w:firstLine="432"/>
      </w:pPr>
      <w:r>
        <w:t>图3-17 PGC-DCM 解调余弦波形图(a)扰动信号；(b)解调后信号</w:t>
      </w:r>
    </w:p>
    <w:p>
      <w:pPr>
        <w:ind w:firstLine="432"/>
      </w:pPr>
      <w:r>
        <w:t>Fig.3-17 PGC-DCM demodulated cosine waveform (a) disturbance signal; (b) demodulated signal</w:t>
      </w:r>
    </w:p>
    <w:p>
      <w:pPr>
        <w:ind w:firstLine="432"/>
      </w:pPr>
      <w:r>
        <w:t>当外界扰动为1V，500Hz 方波，利用PGC-DCM 解调结果如下图所示。</w:t>
      </w:r>
    </w:p>
    <w:p>
      <w:pPr>
        <w:ind w:firstLine="432"/>
      </w:pPr>
      <w:r>
        <w:t>a b</w:t>
      </w:r>
    </w:p>
    <w:p>
      <w:r>
        <w:br w:type="page"/>
      </w:r>
    </w:p>
    <w:p>
      <w:r>
        <w:rPr>
          <w:b/>
          <w:color w:val="646464"/>
          <w:sz w:val="18"/>
        </w:rPr>
        <w:t>第 45 页</w:t>
      </w:r>
    </w:p>
    <w:p>
      <w:pPr>
        <w:ind w:firstLine="432"/>
      </w:pPr>
      <w:r>
        <w:t>上海工程技术大学硕士学位论文 第三章 基于3×3 耦合器和PGC 解调的仿真研究</w:t>
      </w:r>
    </w:p>
    <w:p>
      <w:pPr>
        <w:ind w:firstLine="432"/>
      </w:pPr>
      <w:r>
        <w:t>第34 页</w:t>
      </w:r>
    </w:p>
    <w:p>
      <w:pPr>
        <w:ind w:firstLine="432"/>
      </w:pPr>
      <w:r>
        <w:t>图3-18 PGC-DCM 解调方波形图(a)扰动信号；(b)解调后信号</w:t>
      </w:r>
    </w:p>
    <w:p>
      <w:pPr>
        <w:ind w:firstLine="432"/>
      </w:pPr>
      <w:r>
        <w:t>Fig.3-18 PGC-DCM demodulated square waveform (a) disturbance signal; (b) demodulated signal</w:t>
      </w:r>
    </w:p>
    <w:p>
      <w:pPr>
        <w:ind w:firstLine="432"/>
      </w:pPr>
      <w:r>
        <w:t>当外界扰动为1V，500Hz 三角波，利用PGC-DCM 解调结果如下图所示。</w:t>
      </w:r>
    </w:p>
    <w:p>
      <w:pPr>
        <w:ind w:firstLine="432"/>
      </w:pPr>
      <w:r>
        <w:t>图3-19 PGC-DCM 解调三角波形图(a)扰动信号；(b)解调后信号</w:t>
      </w:r>
    </w:p>
    <w:p>
      <w:pPr>
        <w:ind w:firstLine="432"/>
      </w:pPr>
      <w:r>
        <w:t>Fig.3-19 PGC-DCM demodulated triangle waveform (a) disturbance signal; (b) demodulated signal</w:t>
      </w:r>
    </w:p>
    <w:p>
      <w:pPr>
        <w:ind w:firstLine="432"/>
      </w:pPr>
      <w:r>
        <w:t>根据上文的PGC 反正切算法原理，在采样频率和滤波器截止频率等参数设置相</w:t>
      </w:r>
    </w:p>
    <w:p>
      <w:pPr>
        <w:ind w:firstLine="432"/>
      </w:pPr>
      <w:r>
        <w:t>同的条件下，解调余弦信号、方波信号和三角波信号。对于反正切算法来讲，选取调</w:t>
      </w:r>
    </w:p>
    <w:p>
      <w:pPr>
        <w:ind w:firstLine="432"/>
      </w:pPr>
      <w:r>
        <w:t>制深度为2.63rad 可以达到最佳调制效果。</w:t>
      </w:r>
    </w:p>
    <w:p>
      <w:pPr>
        <w:ind w:firstLine="432"/>
      </w:pPr>
      <w:r>
        <w:t>当外界扰动信号为幅度为1V，频率为500Hz 的余弦波，利用反正切算法进行解</w:t>
      </w:r>
    </w:p>
    <w:p>
      <w:pPr>
        <w:ind w:firstLine="432"/>
      </w:pPr>
      <w:r>
        <w:t>调，结果如下图所示。</w:t>
      </w:r>
    </w:p>
    <w:p>
      <w:pPr>
        <w:ind w:firstLine="432"/>
      </w:pPr>
      <w:r>
        <w:t>a b</w:t>
      </w:r>
    </w:p>
    <w:p>
      <w:pPr>
        <w:ind w:firstLine="432"/>
      </w:pPr>
      <w:r>
        <w:t>a b</w:t>
      </w:r>
    </w:p>
    <w:p>
      <w:r>
        <w:br w:type="page"/>
      </w:r>
    </w:p>
    <w:p>
      <w:r>
        <w:rPr>
          <w:b/>
          <w:color w:val="646464"/>
          <w:sz w:val="18"/>
        </w:rPr>
        <w:t>第 46 页</w:t>
      </w:r>
    </w:p>
    <w:p>
      <w:pPr>
        <w:ind w:firstLine="432"/>
      </w:pPr>
      <w:r>
        <w:t>上海工程技术大学硕士学位论文 第三章 基于3×3 耦合器和PGC 解调的仿真研究</w:t>
      </w:r>
    </w:p>
    <w:p>
      <w:pPr>
        <w:ind w:firstLine="432"/>
      </w:pPr>
      <w:r>
        <w:t>第35 页</w:t>
      </w:r>
    </w:p>
    <w:p>
      <w:pPr>
        <w:ind w:firstLine="432"/>
      </w:pPr>
      <w:r>
        <w:t>图3-20 PGC-Atan 解调余弦波形图(a)扰动信号；(b)解调后信号</w:t>
      </w:r>
    </w:p>
    <w:p>
      <w:pPr>
        <w:ind w:firstLine="432"/>
      </w:pPr>
      <w:r>
        <w:t>Fig.3-20 PGC-Atan demodulated cosine waveform (a) disturbance signal; (b) demodulated signal</w:t>
      </w:r>
    </w:p>
    <w:p>
      <w:pPr>
        <w:ind w:firstLine="432"/>
      </w:pPr>
      <w:r>
        <w:t>当外界扰动信号为幅度为1V，频率为500Hz 的方波，利用反正切算法进行解调，</w:t>
      </w:r>
    </w:p>
    <w:p>
      <w:pPr>
        <w:ind w:firstLine="432"/>
      </w:pPr>
      <w:r>
        <w:t>结果如下图所示。</w:t>
      </w:r>
    </w:p>
    <w:p>
      <w:pPr>
        <w:ind w:firstLine="432"/>
      </w:pPr>
      <w:r>
        <w:t>图3-21 PGC-Atan 解调方波形图(a)扰动信号；(b)解调后信号</w:t>
      </w:r>
    </w:p>
    <w:p>
      <w:pPr>
        <w:ind w:firstLine="432"/>
      </w:pPr>
      <w:r>
        <w:t>Fig.3-21 PGC-Atan demodulated square waveform (a) disturbance signal; (b) demodulated signal</w:t>
      </w:r>
    </w:p>
    <w:p>
      <w:pPr>
        <w:ind w:firstLine="432"/>
      </w:pPr>
      <w:r>
        <w:t>当外界扰动为1V，500Hz 三角波，利用PGC-DCM 解调结果如下图所示。</w:t>
      </w:r>
    </w:p>
    <w:p>
      <w:pPr>
        <w:ind w:firstLine="432"/>
      </w:pPr>
      <w:r>
        <w:t>图3-22 PGC-Atan 解调三角波形图(a)扰动信号；(b)解调后信号</w:t>
      </w:r>
    </w:p>
    <w:p>
      <w:pPr>
        <w:ind w:firstLine="432"/>
      </w:pPr>
      <w:r>
        <w:t>a b</w:t>
      </w:r>
    </w:p>
    <w:p>
      <w:pPr>
        <w:ind w:firstLine="432"/>
      </w:pPr>
      <w:r>
        <w:t>a b</w:t>
      </w:r>
    </w:p>
    <w:p>
      <w:pPr>
        <w:ind w:firstLine="432"/>
      </w:pPr>
      <w:r>
        <w:t>a b</w:t>
      </w:r>
    </w:p>
    <w:p>
      <w:r>
        <w:br w:type="page"/>
      </w:r>
    </w:p>
    <w:p>
      <w:r>
        <w:rPr>
          <w:b/>
          <w:color w:val="646464"/>
          <w:sz w:val="18"/>
        </w:rPr>
        <w:t>第 47 页</w:t>
      </w:r>
    </w:p>
    <w:p>
      <w:pPr>
        <w:ind w:firstLine="432"/>
      </w:pPr>
      <w:r>
        <w:t>上海工程技术大学硕士学位论文 第三章 基于3×3 耦合器和PGC 解调的仿真研究</w:t>
      </w:r>
    </w:p>
    <w:p>
      <w:pPr>
        <w:ind w:firstLine="432"/>
      </w:pPr>
      <w:r>
        <w:t>第36 页</w:t>
      </w:r>
    </w:p>
    <w:p>
      <w:pPr>
        <w:ind w:firstLine="432"/>
      </w:pPr>
      <w:r>
        <w:t>Fig.3-22 PGC-Atan demodulated triangle waveform (a) disturbance signal; (b) demodulated signal</w:t>
      </w:r>
    </w:p>
    <w:p>
      <w:pPr>
        <w:ind w:firstLine="432"/>
      </w:pPr>
      <w:r>
        <w:t>从上图的PGC 的微分交叉相乘算法和反正切算法解调结果可以看出，利用基于</w:t>
      </w:r>
    </w:p>
    <w:p>
      <w:pPr>
        <w:ind w:firstLine="432"/>
      </w:pPr>
      <w:r>
        <w:t>Labview 的仿真解调程序可以基本解调成功，同时验证了此解调程序的正确性。在仿</w:t>
      </w:r>
    </w:p>
    <w:p>
      <w:pPr>
        <w:ind w:firstLine="432"/>
      </w:pPr>
      <w:r>
        <w:t>真解调结果研究中，DCM 算法相比Atan 算法，产生的非线性失真要小很多，且也会</w:t>
      </w:r>
    </w:p>
    <w:p>
      <w:pPr>
        <w:ind w:firstLine="432"/>
      </w:pPr>
      <w:r>
        <w:t>带来更小的谐波失真，这主要因为调制深度的偏差，所以在实际的解调中，选取合适</w:t>
      </w:r>
    </w:p>
    <w:p>
      <w:pPr>
        <w:ind w:firstLine="432"/>
      </w:pPr>
      <w:r>
        <w:t>的解调深度至关重要，利用改进的算法来消除调制深度C 的影响也是PGC 解调中的</w:t>
      </w:r>
    </w:p>
    <w:p>
      <w:pPr>
        <w:ind w:firstLine="432"/>
      </w:pPr>
      <w:r>
        <w:t>研究热点。</w:t>
      </w:r>
    </w:p>
    <w:p>
      <w:pPr>
        <w:ind w:firstLine="432"/>
      </w:pPr>
      <w:r>
        <w:t>3.2.2 3×3 耦合器解调仿真</w:t>
      </w:r>
    </w:p>
    <w:p>
      <w:pPr>
        <w:ind w:firstLine="432"/>
      </w:pPr>
      <w:r>
        <w:t>依据上文分析的3×3耦合器解调原理在Labview中进行编程。程序图如下图所示。</w:t>
      </w:r>
    </w:p>
    <w:p>
      <w:pPr>
        <w:ind w:firstLine="432"/>
      </w:pPr>
      <w:r>
        <w:t>图3-23 3×3 耦合器解调程序图</w:t>
      </w:r>
    </w:p>
    <w:p>
      <w:pPr>
        <w:ind w:firstLine="432"/>
      </w:pPr>
      <w:r>
        <w:t>Fig.3-23 3×3 coupler demodulation program diagram</w:t>
      </w:r>
    </w:p>
    <w:p>
      <w:pPr>
        <w:ind w:firstLine="432"/>
      </w:pPr>
      <w:r>
        <w:t>其中仿真的外界扰动信号频率500Hz，幅度为4V。仿真的光路中，交流分量为</w:t>
      </w:r>
    </w:p>
    <w:p>
      <w:pPr>
        <w:ind w:firstLine="432"/>
      </w:pPr>
      <w:r>
        <w:t>10V，直流分量为2V。三路信号可以表示为：</w:t>
      </w:r>
    </w:p>
    <w:p>
      <w:pPr>
        <w:ind w:firstLine="432"/>
      </w:pPr>
      <w:r>
        <w:t>𝑦1 = 2 + 10 cos(𝑦0)</w:t>
      </w:r>
    </w:p>
    <w:p>
      <w:pPr>
        <w:ind w:firstLine="432"/>
      </w:pPr>
      <w:r>
        <w:t>(3-1)</w:t>
      </w:r>
    </w:p>
    <w:p>
      <w:pPr>
        <w:ind w:firstLine="432"/>
      </w:pPr>
      <w:r>
        <w:t>𝑦2 = 2 + 10 cos (𝑦0 +</w:t>
      </w:r>
    </w:p>
    <w:p>
      <w:pPr>
        <w:ind w:firstLine="432"/>
      </w:pPr>
      <w:r>
        <w:t>2</w:t>
      </w:r>
    </w:p>
    <w:p>
      <w:pPr>
        <w:ind w:firstLine="432"/>
      </w:pPr>
      <w:r>
        <w:t>3 𝜋)</w:t>
      </w:r>
    </w:p>
    <w:p>
      <w:pPr>
        <w:ind w:firstLine="432"/>
      </w:pPr>
      <w:r>
        <w:t>(3-2)</w:t>
      </w:r>
    </w:p>
    <w:p>
      <w:pPr>
        <w:ind w:firstLine="432"/>
      </w:pPr>
      <w:r>
        <w:t>𝑦3 = 2 + 10 cos (𝑦0 −</w:t>
      </w:r>
    </w:p>
    <w:p>
      <w:pPr>
        <w:ind w:firstLine="432"/>
      </w:pPr>
      <w:r>
        <w:t>2</w:t>
      </w:r>
    </w:p>
    <w:p>
      <w:pPr>
        <w:ind w:firstLine="432"/>
      </w:pPr>
      <w:r>
        <w:t>3 𝜋)</w:t>
      </w:r>
    </w:p>
    <w:p>
      <w:pPr>
        <w:ind w:firstLine="432"/>
      </w:pPr>
      <w:r>
        <w:t>(3-3)</w:t>
      </w:r>
    </w:p>
    <w:p>
      <w:pPr>
        <w:ind w:firstLine="432"/>
      </w:pPr>
      <w:r>
        <w:t>𝑦0 = 4 cos(3125𝑡)</w:t>
      </w:r>
    </w:p>
    <w:p>
      <w:pPr>
        <w:ind w:firstLine="432"/>
      </w:pPr>
      <w:r>
        <w:t>(3-4)</w:t>
      </w:r>
    </w:p>
    <w:p>
      <w:pPr>
        <w:ind w:firstLine="432"/>
      </w:pPr>
      <w:r>
        <w:t>其中，𝑦1、𝑦2、𝑦3为模拟三路输出信号，𝑦0为模拟的仿真扰动信号。由于在实际</w:t>
      </w:r>
    </w:p>
    <w:p>
      <w:pPr>
        <w:ind w:firstLine="432"/>
      </w:pPr>
      <w:r>
        <w:t>解调中，3×3 耦合器达不到理想状态，即不满足输出的幅度完全相等和三路信号之间</w:t>
      </w:r>
    </w:p>
    <w:p>
      <w:pPr>
        <w:ind w:firstLine="432"/>
      </w:pPr>
      <w:r>
        <w:t>的相位差完全等于120°，这些误差受外界环境和光源强度影响，数值无法较难模拟，</w:t>
      </w:r>
    </w:p>
    <w:p>
      <w:pPr>
        <w:ind w:firstLine="432"/>
      </w:pPr>
      <w:r>
        <w:t>所以，在本章的仿真解调中，对3×3 耦合器进行理想化处理，不考虑误差的影响。仿</w:t>
      </w:r>
    </w:p>
    <w:p>
      <w:pPr>
        <w:ind w:firstLine="432"/>
      </w:pPr>
      <w:r>
        <w:t>真的结果如下图所示，在实际解调中，三路信号由3×3 耦合器输出，并被光电探测器</w:t>
      </w:r>
    </w:p>
    <w:p>
      <w:r>
        <w:br w:type="page"/>
      </w:r>
    </w:p>
    <w:p>
      <w:r>
        <w:rPr>
          <w:b/>
          <w:color w:val="646464"/>
          <w:sz w:val="18"/>
        </w:rPr>
        <w:t>第 48 页</w:t>
      </w:r>
    </w:p>
    <w:p>
      <w:pPr>
        <w:ind w:firstLine="432"/>
      </w:pPr>
      <w:r>
        <w:t>上海工程技术大学硕士学位论文 第三章 基于3×3 耦合器和PGC 解调的仿真研究</w:t>
      </w:r>
    </w:p>
    <w:p>
      <w:pPr>
        <w:ind w:firstLine="432"/>
      </w:pPr>
      <w:r>
        <w:t>第37 页</w:t>
      </w:r>
    </w:p>
    <w:p>
      <w:pPr>
        <w:ind w:firstLine="432"/>
      </w:pPr>
      <w:r>
        <w:t>接收转化为电信号。</w:t>
      </w:r>
    </w:p>
    <w:p>
      <w:pPr>
        <w:ind w:firstLine="432"/>
      </w:pPr>
      <w:r>
        <w:t>图3-24 3×3 耦合器解调结果图</w:t>
      </w:r>
    </w:p>
    <w:p>
      <w:pPr>
        <w:ind w:firstLine="432"/>
      </w:pPr>
      <w:r>
        <w:t>Fig.3-24 3×3 coupler demodulation result graph</w:t>
      </w:r>
    </w:p>
    <w:p>
      <w:pPr>
        <w:ind w:firstLine="432"/>
      </w:pPr>
      <w:r>
        <w:t>从解调结果中可以看出，该算法通过输入信号的仿真可以初步准确解调出扰动信</w:t>
      </w:r>
    </w:p>
    <w:p>
      <w:pPr>
        <w:ind w:firstLine="432"/>
      </w:pPr>
      <w:r>
        <w:t>号，并且有一定的可行性。在后期的实验研究中，可以利用DAQ 组件对光路中的信</w:t>
      </w:r>
    </w:p>
    <w:p>
      <w:pPr>
        <w:ind w:firstLine="432"/>
      </w:pPr>
      <w:r>
        <w:t>号进行解调。由于该解调算法没有做过改进，只能对理想状态的3×3 耦合器进行解调，</w:t>
      </w:r>
    </w:p>
    <w:p>
      <w:pPr>
        <w:ind w:firstLine="432"/>
      </w:pPr>
      <w:r>
        <w:t>如果要使该算法有更好的适用性，还需要考虑相位差和激光器强度不稳定的干扰。在</w:t>
      </w:r>
    </w:p>
    <w:p>
      <w:pPr>
        <w:ind w:firstLine="432"/>
      </w:pPr>
      <w:r>
        <w:t>未来的研究中，非对称解调算法的研究将会成为3×3 耦合器解调领域的热点。</w:t>
      </w:r>
    </w:p>
    <w:p>
      <w:pPr>
        <w:ind w:firstLine="432"/>
      </w:pPr>
      <w:r>
        <w:t>3.3 新型的PGC 解调结构仿真研究</w:t>
      </w:r>
    </w:p>
    <w:p>
      <w:pPr>
        <w:ind w:firstLine="432"/>
      </w:pPr>
      <w:r>
        <w:t>根据上文的PGC 解调和3×3 耦合器解调仿真结果来看，这些算法都可以实现准</w:t>
      </w:r>
    </w:p>
    <w:p>
      <w:pPr>
        <w:ind w:firstLine="432"/>
      </w:pPr>
      <w:r>
        <w:t>确的仿真解调。但是它们都有着各自的优缺点。PGC 算法的最大优势在于可以解调</w:t>
      </w:r>
    </w:p>
    <w:p>
      <w:pPr>
        <w:ind w:firstLine="432"/>
      </w:pPr>
      <w:r>
        <w:t>超低频率信号，解调算法中的微分交叉相乘和反正切较为简单，便于复用且具有可移</w:t>
      </w:r>
    </w:p>
    <w:p>
      <w:pPr>
        <w:ind w:firstLine="432"/>
      </w:pPr>
      <w:r>
        <w:t>植性；但是，PGC 解调中PZT 特性的原因，载波信号频率无法无限制变大，所以对</w:t>
      </w:r>
    </w:p>
    <w:p>
      <w:pPr>
        <w:ind w:firstLine="432"/>
      </w:pPr>
      <w:r>
        <w:t>高频信号的解调存在影响，而且很难消除调制深度和激光器强度噪声的影响。3×3 耦</w:t>
      </w:r>
    </w:p>
    <w:p>
      <w:pPr>
        <w:ind w:firstLine="432"/>
      </w:pPr>
      <w:r>
        <w:t>合器解调的最大优点就是不需要载波信号，具有较大的动态范围和灵敏度；但是，由</w:t>
      </w:r>
    </w:p>
    <w:p>
      <w:pPr>
        <w:ind w:firstLine="432"/>
      </w:pPr>
      <w:r>
        <w:t>于3×3 耦合器自身的制造特性，输出的三路信号无法满足幅度相等、相位差严格满足</w:t>
      </w:r>
    </w:p>
    <w:p>
      <w:pPr>
        <w:ind w:firstLine="432"/>
      </w:pPr>
      <w:r>
        <w:t>120°，因此这种非对称解调状态会导致结果准确度下降甚至失真。另外，在解调过程</w:t>
      </w:r>
    </w:p>
    <w:p>
      <w:pPr>
        <w:ind w:firstLine="432"/>
      </w:pPr>
      <w:r>
        <w:t>中，干涉仪两臂光纤长度不能保持绝对相等，即光纤传输延迟引起的载波信号与扰动</w:t>
      </w:r>
    </w:p>
    <w:p>
      <w:pPr>
        <w:ind w:firstLine="432"/>
      </w:pPr>
      <w:r>
        <w:t>信号之间产生时间延迟，进一步会使干涉信号与基频、倍频信号发生不同步问题，而</w:t>
      </w:r>
    </w:p>
    <w:p>
      <w:pPr>
        <w:ind w:firstLine="432"/>
      </w:pPr>
      <w:r>
        <w:t>且在传统解调中基频信号和倍频信号需要在光路或算法中额外引入，增加了结构复杂</w:t>
      </w:r>
    </w:p>
    <w:p>
      <w:pPr>
        <w:ind w:firstLine="432"/>
      </w:pPr>
      <w:r>
        <w:t>性。所以，针对这些问题，本节结合3×3 耦合器和PGC 解调算法，提出了一种新型</w:t>
      </w:r>
    </w:p>
    <w:p>
      <w:pPr>
        <w:ind w:firstLine="432"/>
      </w:pPr>
      <w:r>
        <w:t>的解调结构，并进行理论分析和仿真实验验证，对输出的其中两路进行数学变换作为</w:t>
      </w:r>
    </w:p>
    <w:p>
      <w:pPr>
        <w:ind w:firstLine="432"/>
      </w:pPr>
      <w:r>
        <w:t>基频和倍频信号，另一路作为待解调信号，使三路信号从干涉仪中同步输出并且不受</w:t>
      </w:r>
    </w:p>
    <w:p>
      <w:r>
        <w:br w:type="page"/>
      </w:r>
    </w:p>
    <w:p>
      <w:r>
        <w:rPr>
          <w:b/>
          <w:color w:val="646464"/>
          <w:sz w:val="18"/>
        </w:rPr>
        <w:t>第 49 页</w:t>
      </w:r>
    </w:p>
    <w:p>
      <w:pPr>
        <w:ind w:firstLine="432"/>
      </w:pPr>
      <w:r>
        <w:t>上海工程技术大学硕士学位论文 第三章 基于3×3 耦合器和PGC 解调的仿真研究</w:t>
      </w:r>
    </w:p>
    <w:p>
      <w:pPr>
        <w:ind w:firstLine="432"/>
      </w:pPr>
      <w:r>
        <w:t>第38 页</w:t>
      </w:r>
    </w:p>
    <w:p>
      <w:pPr>
        <w:ind w:firstLine="432"/>
      </w:pPr>
      <w:r>
        <w:t>3×3 耦合器非对称状态影响。同时，为了进一步提高系统信噪比与稳定性，比较了在</w:t>
      </w:r>
    </w:p>
    <w:p>
      <w:pPr>
        <w:ind w:firstLine="432"/>
      </w:pPr>
      <w:r>
        <w:t>有时延条件下，DCM 算法和反正切算法对该新型结构和传统结构解调效果的影响，</w:t>
      </w:r>
    </w:p>
    <w:p>
      <w:pPr>
        <w:ind w:firstLine="432"/>
      </w:pPr>
      <w:r>
        <w:t>并分析了时间延迟和不同线宽激光器对解调效果的影响。结果表明，新型干涉解调结</w:t>
      </w:r>
    </w:p>
    <w:p>
      <w:pPr>
        <w:ind w:firstLine="432"/>
      </w:pPr>
      <w:r>
        <w:t>构结合反正切解调算法有更好的解调准确度和稳定性且不受时延影响；相比1MHz</w:t>
      </w:r>
    </w:p>
    <w:p>
      <w:pPr>
        <w:ind w:firstLine="432"/>
      </w:pPr>
      <w:r>
        <w:t>线宽激光器，3kHz 线宽激光器能得到更高的信噪比。并搭建结构进行实验验证，从</w:t>
      </w:r>
    </w:p>
    <w:p>
      <w:pPr>
        <w:ind w:firstLine="432"/>
      </w:pPr>
      <w:r>
        <w:t>结果中可以看出，该新型结构可以有效解决PGC 解调因光纤传输延迟引起的载波信</w:t>
      </w:r>
    </w:p>
    <w:p>
      <w:pPr>
        <w:ind w:firstLine="432"/>
      </w:pPr>
      <w:r>
        <w:t>号与扰动信号不同步的问题。该新型解调结构为光纤传感器领域的科学研究和工程应</w:t>
      </w:r>
    </w:p>
    <w:p>
      <w:pPr>
        <w:ind w:firstLine="432"/>
      </w:pPr>
      <w:r>
        <w:t>用提供了很好的参考。</w:t>
      </w:r>
    </w:p>
    <w:p>
      <w:pPr>
        <w:ind w:firstLine="432"/>
      </w:pPr>
      <w:r>
        <w:t>3.3.1 新型的PGC 解调结构原理</w:t>
      </w:r>
    </w:p>
    <w:p>
      <w:pPr>
        <w:ind w:firstLine="432"/>
      </w:pPr>
      <w:r>
        <w:t>在相位解调型Φ-OTDR 系统中，关键的部分是干涉仪的相位解调结构。本节为</w:t>
      </w:r>
    </w:p>
    <w:p>
      <w:pPr>
        <w:ind w:firstLine="432"/>
      </w:pPr>
      <w:r>
        <w:t>了更好的分析解调结构，新型结构以马赫-曾德尔干涉仪为基础，对信号进行解调处</w:t>
      </w:r>
    </w:p>
    <w:p>
      <w:pPr>
        <w:ind w:firstLine="432"/>
      </w:pPr>
      <w:r>
        <w:t>理。针对Mach-Zehnder（MZ）干涉结构的PGC 解调中，由于MZ 两臂的载波信号</w:t>
      </w:r>
    </w:p>
    <w:p>
      <w:pPr>
        <w:ind w:firstLine="432"/>
      </w:pPr>
      <w:r>
        <w:t>与扰动信号之间易产生时间延迟且干涉信号因模数转换会与基频、倍频信号发生不同</w:t>
      </w:r>
    </w:p>
    <w:p>
      <w:pPr>
        <w:ind w:firstLine="432"/>
      </w:pPr>
      <w:r>
        <w:t>步问题，而且基频信号和倍频信号需要在光路或算法中额外引入，增加了结构复杂性。</w:t>
      </w:r>
    </w:p>
    <w:p>
      <w:pPr>
        <w:ind w:firstLine="432"/>
      </w:pPr>
      <w:r>
        <w:t>本节提出了一种新型的解调结构结合3×3 耦合器和PGC 解调算法，对输出的其中两</w:t>
      </w:r>
    </w:p>
    <w:p>
      <w:pPr>
        <w:ind w:firstLine="432"/>
      </w:pPr>
      <w:r>
        <w:t>路进行数学变换作为基频和倍频信号，另一路作为待解调信号，使三路信号从干涉仪</w:t>
      </w:r>
    </w:p>
    <w:p>
      <w:pPr>
        <w:ind w:firstLine="432"/>
      </w:pPr>
      <w:r>
        <w:t>中同步输出。微分交叉相乘算法结构如下所示。</w:t>
      </w:r>
    </w:p>
    <w:p>
      <w:pPr>
        <w:ind w:firstLine="432"/>
      </w:pPr>
      <w:r>
        <w:t>图3-25 新型PGC-DCM 解调结构图</w:t>
      </w:r>
    </w:p>
    <w:p>
      <w:pPr>
        <w:ind w:firstLine="432"/>
      </w:pPr>
      <w:r>
        <w:t>Fig.3-25 New PGC-DCM demodulation structure</w:t>
      </w:r>
    </w:p>
    <w:p>
      <w:pPr>
        <w:ind w:firstLine="432"/>
      </w:pPr>
      <w:r>
        <w:t>上图中，Laser 表示激光器；OA 表示衰减器，用来防止结构中光功率过大；PZT</w:t>
      </w:r>
    </w:p>
    <w:p>
      <w:pPr>
        <w:ind w:firstLine="432"/>
      </w:pPr>
      <w:r>
        <w:t>是相位调制器，原理是利用压电效应改变光纤直径和折射率来实现相位调制，具有尺</w:t>
      </w:r>
    </w:p>
    <w:p>
      <w:pPr>
        <w:ind w:firstLine="432"/>
      </w:pPr>
      <w:r>
        <w:t>寸小、插入损耗低、偏振损耗低等特点。HPF 为高通滤波器，LPF 为低通滤波器，</w:t>
      </w:r>
    </w:p>
    <w:p>
      <w:pPr>
        <w:ind w:firstLine="432"/>
      </w:pPr>
      <w:r>
        <w:t>Diff 为求导运算，Subtracter 为减法运算，Integrator 为积分运算。实验中放置两个PZT</w:t>
      </w:r>
    </w:p>
    <w:p>
      <w:r>
        <w:br w:type="page"/>
      </w:r>
    </w:p>
    <w:p>
      <w:r>
        <w:rPr>
          <w:b/>
          <w:color w:val="646464"/>
          <w:sz w:val="18"/>
        </w:rPr>
        <w:t>第 50 页</w:t>
      </w:r>
    </w:p>
    <w:p>
      <w:pPr>
        <w:ind w:firstLine="432"/>
      </w:pPr>
      <w:r>
        <w:t>上海工程技术大学硕士学位论文 第三章 基于3×3 耦合器和PGC 解调的仿真研究</w:t>
      </w:r>
    </w:p>
    <w:p>
      <w:pPr>
        <w:ind w:firstLine="432"/>
      </w:pPr>
      <w:r>
        <w:t>第39 页</w:t>
      </w:r>
    </w:p>
    <w:p>
      <w:pPr>
        <w:ind w:firstLine="432"/>
      </w:pPr>
      <w:r>
        <w:t>分别在MZ 的两臂，一个用来产生载波信号，一个用来产生扰动信号。实验中所用的</w:t>
      </w:r>
    </w:p>
    <w:p>
      <w:pPr>
        <w:ind w:firstLine="432"/>
      </w:pPr>
      <w:r>
        <w:t>硬件器材和信号处理的软件已于上文详细介绍。当3×3 耦合器为理想状态，3×3 耦合</w:t>
      </w:r>
    </w:p>
    <w:p>
      <w:pPr>
        <w:ind w:firstLine="432"/>
      </w:pPr>
      <w:r>
        <w:t>器输出三路信号分别为：</w:t>
      </w:r>
    </w:p>
    <w:p>
      <w:pPr>
        <w:ind w:firstLine="432"/>
      </w:pPr>
      <w:r>
        <w:t>𝐼1 = 𝐷+ 𝐸cos (𝐶cos 𝑤0𝑡+ ∅(𝑡) −</w:t>
      </w:r>
    </w:p>
    <w:p>
      <w:pPr>
        <w:ind w:firstLine="432"/>
      </w:pPr>
      <w:r>
        <w:t>2</w:t>
      </w:r>
    </w:p>
    <w:p>
      <w:pPr>
        <w:ind w:firstLine="432"/>
      </w:pPr>
      <w:r>
        <w:t>3 𝜋)</w:t>
      </w:r>
    </w:p>
    <w:p>
      <w:pPr>
        <w:ind w:firstLine="432"/>
      </w:pPr>
      <w:r>
        <w:t>(3-5)</w:t>
      </w:r>
    </w:p>
    <w:p>
      <w:pPr>
        <w:ind w:firstLine="432"/>
      </w:pPr>
      <w:r>
        <w:t>𝐼2 = 𝐷+ 𝐸cos(𝐶cos 𝑤0𝑡+ ∅(𝑡))</w:t>
      </w:r>
    </w:p>
    <w:p>
      <w:pPr>
        <w:ind w:firstLine="432"/>
      </w:pPr>
      <w:r>
        <w:t>(3-6)</w:t>
      </w:r>
    </w:p>
    <w:p>
      <w:pPr>
        <w:ind w:firstLine="432"/>
      </w:pPr>
      <w:r>
        <w:t>𝐼3 = 𝐷+ 𝐸cos (𝐶cos 𝑤0𝑡+ ∅(𝑡) +</w:t>
      </w:r>
    </w:p>
    <w:p>
      <w:pPr>
        <w:ind w:firstLine="432"/>
      </w:pPr>
      <w:r>
        <w:t>2</w:t>
      </w:r>
    </w:p>
    <w:p>
      <w:pPr>
        <w:ind w:firstLine="432"/>
      </w:pPr>
      <w:r>
        <w:t>3 𝜋)</w:t>
      </w:r>
    </w:p>
    <w:p>
      <w:pPr>
        <w:ind w:firstLine="432"/>
      </w:pPr>
      <w:r>
        <w:t>(3-7)</w:t>
      </w:r>
    </w:p>
    <w:p>
      <w:pPr>
        <w:ind w:firstLine="432"/>
      </w:pPr>
      <w:r>
        <w:t>式中，D 为直流分量，E 为交流分量幅度，它们均正比于光源功率。扰动信号可</w:t>
      </w:r>
    </w:p>
    <w:p>
      <w:pPr>
        <w:ind w:firstLine="432"/>
      </w:pPr>
      <w:r>
        <w:t>以表示为：</w:t>
      </w:r>
    </w:p>
    <w:p>
      <w:pPr>
        <w:ind w:firstLine="432"/>
      </w:pPr>
      <w:r>
        <w:t>∅(𝑡) = 𝐴cos 𝑤𝑠𝑡+ 𝜑0(𝑡)</w:t>
      </w:r>
    </w:p>
    <w:p>
      <w:pPr>
        <w:ind w:firstLine="432"/>
      </w:pPr>
      <w:r>
        <w:t>(3-8)</w:t>
      </w:r>
    </w:p>
    <w:p>
      <w:pPr>
        <w:ind w:firstLine="432"/>
      </w:pPr>
      <w:r>
        <w:t>A 表示扰动信号幅值，𝑤𝑠表示扰动信号角频率，𝜑0(𝑡)表示外界干扰的初始相位，</w:t>
      </w:r>
    </w:p>
    <w:p>
      <w:pPr>
        <w:ind w:firstLine="432"/>
      </w:pPr>
      <w:r>
        <w:t>𝑤0表示载波频率，𝐶表示调制深度。将第一路和第三路信号通过高通滤波器去除直流</w:t>
      </w:r>
    </w:p>
    <w:p>
      <w:pPr>
        <w:ind w:firstLine="432"/>
      </w:pPr>
      <w:r>
        <w:t>分量，然后归一化后进行反余弦变化，可得：</w:t>
      </w:r>
    </w:p>
    <w:p>
      <w:pPr>
        <w:ind w:firstLine="432"/>
      </w:pPr>
      <w:r>
        <w:t>𝑦1 = 𝐶cos 𝑤0𝑡+ ∅(𝑡) −2𝜋/3</w:t>
      </w:r>
    </w:p>
    <w:p>
      <w:pPr>
        <w:ind w:firstLine="432"/>
      </w:pPr>
      <w:r>
        <w:t>(3-9)</w:t>
      </w:r>
    </w:p>
    <w:p>
      <w:pPr>
        <w:ind w:firstLine="432"/>
      </w:pPr>
      <w:r>
        <w:t>𝑦2 = 𝐶cos 𝑤0𝑡+ ∅(𝑡) + 2 𝜋/3</w:t>
      </w:r>
    </w:p>
    <w:p>
      <w:pPr>
        <w:ind w:firstLine="432"/>
      </w:pPr>
      <w:r>
        <w:t>(3-10)</w:t>
      </w:r>
    </w:p>
    <w:p>
      <w:pPr>
        <w:ind w:firstLine="432"/>
      </w:pPr>
      <w:r>
        <w:t>然后通过高通滤波器去除相位差和∅(𝑡)，这两个信号均为低频量和直流量。另外，</w:t>
      </w:r>
    </w:p>
    <w:p>
      <w:pPr>
        <w:ind w:firstLine="432"/>
      </w:pPr>
      <w:r>
        <w:t>从这个步骤可以得到，即使3×3 耦合器存在相位差不等于120°的情况，也可以被消</w:t>
      </w:r>
    </w:p>
    <w:p>
      <w:pPr>
        <w:ind w:firstLine="432"/>
      </w:pPr>
      <w:r>
        <w:t>除。所以，3×3 耦合器的非对称状态不会影响此新型结构。</w:t>
      </w:r>
    </w:p>
    <w:p>
      <w:pPr>
        <w:ind w:firstLine="432"/>
      </w:pPr>
      <w:r>
        <w:t>𝑧1 = 𝑧2 = 𝐶cos 𝑤0𝑡</w:t>
      </w:r>
    </w:p>
    <w:p>
      <w:pPr>
        <w:ind w:firstLine="432"/>
      </w:pPr>
      <w:r>
        <w:t>(3-11)</w:t>
      </w:r>
    </w:p>
    <w:p>
      <w:pPr>
        <w:ind w:firstLine="432"/>
      </w:pPr>
      <w:r>
        <w:t>从上式中可以得到一倍频载波信号𝑧2，二倍频信号由𝑧1进行平方运算得到</w:t>
      </w:r>
    </w:p>
    <w:p>
      <w:pPr>
        <w:ind w:firstLine="432"/>
      </w:pPr>
      <w:r>
        <w:t>𝑐2</w:t>
      </w:r>
    </w:p>
    <w:p>
      <w:pPr>
        <w:ind w:firstLine="432"/>
      </w:pPr>
      <w:r>
        <w:t>2 +</w:t>
      </w:r>
    </w:p>
    <w:p>
      <w:pPr>
        <w:ind w:firstLine="432"/>
      </w:pPr>
      <w:r>
        <w:t>𝑐2</w:t>
      </w:r>
    </w:p>
    <w:p>
      <w:pPr>
        <w:ind w:firstLine="432"/>
      </w:pPr>
      <w:r>
        <w:t>2 cos 2𝑤0𝑡，由于C 是调制深度，是一个已知的常数量，可以在算法中轻松将</w:t>
      </w:r>
    </w:p>
    <w:p>
      <w:pPr>
        <w:ind w:firstLine="432"/>
      </w:pPr>
      <w:r>
        <w:t>𝑐2</w:t>
      </w:r>
    </w:p>
    <w:p>
      <w:pPr>
        <w:ind w:firstLine="432"/>
      </w:pPr>
      <w:r>
        <w:t>2 去除，</w:t>
      </w:r>
    </w:p>
    <w:p>
      <w:pPr>
        <w:ind w:firstLine="432"/>
      </w:pPr>
      <w:r>
        <w:t>这样就可以得到二倍频信号𝑧3：</w:t>
      </w:r>
    </w:p>
    <w:p>
      <w:pPr>
        <w:ind w:firstLine="432"/>
      </w:pPr>
      <w:r>
        <w:t>𝑧3 =</w:t>
      </w:r>
    </w:p>
    <w:p>
      <w:pPr>
        <w:ind w:firstLine="432"/>
      </w:pPr>
      <w:r>
        <w:t>𝑐2</w:t>
      </w:r>
    </w:p>
    <w:p>
      <w:pPr>
        <w:ind w:firstLine="432"/>
      </w:pPr>
      <w:r>
        <w:t>2 cos 2𝑤0𝑡</w:t>
      </w:r>
    </w:p>
    <w:p>
      <w:pPr>
        <w:ind w:firstLine="432"/>
      </w:pPr>
      <w:r>
        <w:t>(3-12)</w:t>
      </w:r>
    </w:p>
    <w:p>
      <w:pPr>
        <w:ind w:firstLine="432"/>
      </w:pPr>
      <w:r>
        <w:t>然后利用一倍频信号和二倍频信号𝑧2、𝑧3与3×3 耦合器输出的第二路信号相乘</w:t>
      </w:r>
    </w:p>
    <w:p>
      <w:pPr>
        <w:ind w:firstLine="432"/>
      </w:pPr>
      <w:r>
        <w:t>后，再去除高频的环境噪声：</w:t>
      </w:r>
    </w:p>
    <w:p>
      <w:pPr>
        <w:ind w:firstLine="432"/>
      </w:pPr>
      <w:r>
        <w:t>P(𝑡) = −𝐸𝑀𝐽1(𝐶) sin ∅𝑠(𝑡)</w:t>
      </w:r>
    </w:p>
    <w:p>
      <w:pPr>
        <w:ind w:firstLine="432"/>
      </w:pPr>
      <w:r>
        <w:t>(3-13)</w:t>
      </w:r>
    </w:p>
    <w:p>
      <w:pPr>
        <w:ind w:firstLine="432"/>
      </w:pPr>
      <w:r>
        <w:t>Q(𝑡) = −𝐸𝑁𝐽2(𝐶) cos ∅𝑠(𝑡)</w:t>
      </w:r>
    </w:p>
    <w:p>
      <w:pPr>
        <w:ind w:firstLine="432"/>
      </w:pPr>
      <w:r>
        <w:t>(3-14)</w:t>
      </w:r>
    </w:p>
    <w:p>
      <w:pPr>
        <w:ind w:firstLine="432"/>
      </w:pPr>
      <w:r>
        <w:t>式中，M 为变换后的一倍频的幅值量，N 为变换后的二倍频的幅值量，M、N 均</w:t>
      </w:r>
    </w:p>
    <w:p>
      <w:pPr>
        <w:ind w:firstLine="432"/>
      </w:pPr>
      <w:r>
        <w:t>是含C 的量，大小取决于C 的取值，∅𝑠(𝑡)为待解调信号和噪声信号，利用微分交叉</w:t>
      </w:r>
    </w:p>
    <w:p>
      <w:pPr>
        <w:ind w:firstLine="432"/>
      </w:pPr>
      <w:r>
        <w:t>相乘得到平方项，相减消去后得到：</w:t>
      </w:r>
    </w:p>
    <w:p>
      <w:r>
        <w:br w:type="page"/>
      </w:r>
    </w:p>
    <w:p>
      <w:r>
        <w:rPr>
          <w:b/>
          <w:color w:val="646464"/>
          <w:sz w:val="18"/>
        </w:rPr>
        <w:t>第 51 页</w:t>
      </w:r>
    </w:p>
    <w:p>
      <w:pPr>
        <w:ind w:firstLine="432"/>
      </w:pPr>
      <w:r>
        <w:t>上海工程技术大学硕士学位论文 第三章 基于3×3 耦合器和PGC 解调的仿真研究</w:t>
      </w:r>
    </w:p>
    <w:p>
      <w:pPr>
        <w:ind w:firstLine="432"/>
      </w:pPr>
      <w:r>
        <w:t>第40 页</w:t>
      </w:r>
    </w:p>
    <w:p>
      <w:pPr>
        <w:ind w:firstLine="432"/>
      </w:pPr>
      <w:r>
        <w:t>S(t) = E2𝑀𝑁𝐽1(𝐶)𝐽2(𝐶)∅𝑠(𝑡)́</w:t>
      </w:r>
    </w:p>
    <w:p>
      <w:pPr>
        <w:ind w:firstLine="432"/>
      </w:pPr>
      <w:r>
        <w:t>(3-15)</w:t>
      </w:r>
    </w:p>
    <w:p>
      <w:pPr>
        <w:ind w:firstLine="432"/>
      </w:pPr>
      <w:r>
        <w:t>再经过积分运算和高通滤波器得到最后输出信号：</w:t>
      </w:r>
    </w:p>
    <w:p>
      <w:pPr>
        <w:ind w:firstLine="432"/>
      </w:pPr>
      <w:r>
        <w:t>𝑂𝑈𝑇1 = E2𝑀𝑁𝐽1(𝐶)𝐽2(𝐶)∅(𝑡)</w:t>
      </w:r>
    </w:p>
    <w:p>
      <w:pPr>
        <w:ind w:firstLine="432"/>
      </w:pPr>
      <w:r>
        <w:t>(3-16)</w:t>
      </w:r>
    </w:p>
    <w:p>
      <w:pPr>
        <w:ind w:firstLine="432"/>
      </w:pPr>
      <w:r>
        <w:t>最后得到待测信号∅(𝑡)与解调输出信号成线性关系。下图为新型PGC-Atan 解调结构</w:t>
      </w:r>
    </w:p>
    <w:p>
      <w:pPr>
        <w:ind w:firstLine="432"/>
      </w:pPr>
      <w:r>
        <w:t>图。</w:t>
      </w:r>
    </w:p>
    <w:p>
      <w:pPr>
        <w:ind w:firstLine="432"/>
      </w:pPr>
      <w:r>
        <w:t>图3-26 新型PGC-Atan 解调结构图</w:t>
      </w:r>
    </w:p>
    <w:p>
      <w:pPr>
        <w:ind w:firstLine="432"/>
      </w:pPr>
      <w:r>
        <w:t>Fig.3-26 New PGC-Atan demodulation structure</w:t>
      </w:r>
    </w:p>
    <w:p>
      <w:pPr>
        <w:ind w:firstLine="432"/>
      </w:pPr>
      <w:r>
        <w:t>同理，信号经过混频后构造正切函数：</w:t>
      </w:r>
    </w:p>
    <w:p>
      <w:pPr>
        <w:ind w:firstLine="432"/>
      </w:pPr>
      <w:r>
        <w:t>P(𝑡)</w:t>
      </w:r>
    </w:p>
    <w:p>
      <w:pPr>
        <w:ind w:firstLine="432"/>
      </w:pPr>
      <w:r>
        <w:t>Q(𝑡) =</w:t>
      </w:r>
    </w:p>
    <w:p>
      <w:pPr>
        <w:ind w:firstLine="432"/>
      </w:pPr>
      <w:r>
        <w:t>𝑀𝐽1(𝐶) sin ∅𝑠(𝑡)</w:t>
      </w:r>
    </w:p>
    <w:p>
      <w:pPr>
        <w:ind w:firstLine="432"/>
      </w:pPr>
      <w:r>
        <w:t>𝑁𝐽2(𝐶) cos ∅𝑠(𝑡) =</w:t>
      </w:r>
    </w:p>
    <w:p>
      <w:pPr>
        <w:ind w:firstLine="432"/>
      </w:pPr>
      <w:r>
        <w:t>𝑀𝐽1(𝐶)</w:t>
      </w:r>
    </w:p>
    <w:p>
      <w:pPr>
        <w:ind w:firstLine="432"/>
      </w:pPr>
      <w:r>
        <w:t>𝑁𝐽2(𝐶) tan ∅𝑠(𝑡)</w:t>
      </w:r>
    </w:p>
    <w:p>
      <w:pPr>
        <w:ind w:firstLine="432"/>
      </w:pPr>
      <w:r>
        <w:t>(3-17)</w:t>
      </w:r>
    </w:p>
    <w:p>
      <w:pPr>
        <w:ind w:firstLine="432"/>
      </w:pPr>
      <w:r>
        <w:t>最后对上式进行反正切和滤波得到：</w:t>
      </w:r>
    </w:p>
    <w:p>
      <w:pPr>
        <w:ind w:firstLine="432"/>
      </w:pPr>
      <w:r>
        <w:t>𝑂𝑈𝑇2 = arctan (</w:t>
      </w:r>
    </w:p>
    <w:p>
      <w:pPr>
        <w:ind w:firstLine="432"/>
      </w:pPr>
      <w:r>
        <w:t>𝑃(𝑡)∗𝑁𝐽2(𝐶)</w:t>
      </w:r>
    </w:p>
    <w:p>
      <w:pPr>
        <w:ind w:firstLine="432"/>
      </w:pPr>
      <w:r>
        <w:t>𝑄(𝑡)∗𝑀𝐽1(𝐶))</w:t>
      </w:r>
    </w:p>
    <w:p>
      <w:pPr>
        <w:ind w:firstLine="432"/>
      </w:pPr>
      <w:r>
        <w:t>(3-18)</w:t>
      </w:r>
    </w:p>
    <w:p>
      <w:pPr>
        <w:ind w:firstLine="432"/>
      </w:pPr>
      <w:r>
        <w:t>式中M、N 为常数，取决于调制深度C 的取值，所以选取合适的C 值对本新型</w:t>
      </w:r>
    </w:p>
    <w:p>
      <w:pPr>
        <w:ind w:firstLine="432"/>
      </w:pPr>
      <w:r>
        <w:t>结构的解调也至关重要。从两个算法的解调结果来看，均可以解调出扰动信号，并且</w:t>
      </w:r>
    </w:p>
    <w:p>
      <w:pPr>
        <w:ind w:firstLine="432"/>
      </w:pPr>
      <w:r>
        <w:t>结构中扰动信号和载波信号同步对齐输出，时间延迟不会对本新型结构产生影响。</w:t>
      </w:r>
    </w:p>
    <w:p>
      <w:pPr>
        <w:ind w:firstLine="432"/>
      </w:pPr>
      <w:r>
        <w:t>3.3.2 新型的PGC 解调仿真结果</w:t>
      </w:r>
    </w:p>
    <w:p>
      <w:pPr>
        <w:ind w:firstLine="432"/>
      </w:pPr>
      <w:r>
        <w:t>为了能更清楚的体现新型的PGC 解调结构能克服时间延迟问题的优势和两种传</w:t>
      </w:r>
    </w:p>
    <w:p>
      <w:pPr>
        <w:ind w:firstLine="432"/>
      </w:pPr>
      <w:r>
        <w:t>统算法对于新型结构的哪一个有更好的适用性。首先在Labview 中进行仿真分析，根</w:t>
      </w:r>
    </w:p>
    <w:p>
      <w:pPr>
        <w:ind w:firstLine="432"/>
      </w:pPr>
      <w:r>
        <w:t>据上文中的新型算法原理仿真模拟三路信号，采样率设置800kHz，通过模拟载波信</w:t>
      </w:r>
    </w:p>
    <w:p>
      <w:pPr>
        <w:ind w:firstLine="432"/>
      </w:pPr>
      <w:r>
        <w:t>号和扰动信号，在公式组件中进行模拟干涉，其中单倍频和二倍频信号均从干涉信号</w:t>
      </w:r>
    </w:p>
    <w:p>
      <w:pPr>
        <w:ind w:firstLine="432"/>
      </w:pPr>
      <w:r>
        <w:t>中引出，然后通过算法进行解调。首先在Labview 中仿真产生一路幅值1V，1000Hz</w:t>
      </w:r>
    </w:p>
    <w:p>
      <w:pPr>
        <w:ind w:firstLine="432"/>
      </w:pPr>
      <w:r>
        <w:t>的扰动信号，如图所示，然后分别进行微分交叉相乘和反正切算法进行解调，对采集</w:t>
      </w:r>
    </w:p>
    <w:p>
      <w:pPr>
        <w:ind w:firstLine="432"/>
      </w:pPr>
      <w:r>
        <w:t>到的波形用Matlab 进行数值模拟分析，其中D 和E 都取1，载波频率设置为58kHz，</w:t>
      </w:r>
    </w:p>
    <w:p>
      <w:r>
        <w:br w:type="page"/>
      </w:r>
    </w:p>
    <w:p>
      <w:r>
        <w:rPr>
          <w:b/>
          <w:color w:val="646464"/>
          <w:sz w:val="18"/>
        </w:rPr>
        <w:t>第 52 页</w:t>
      </w:r>
    </w:p>
    <w:p>
      <w:pPr>
        <w:ind w:firstLine="432"/>
      </w:pPr>
      <w:r>
        <w:t>上海工程技术大学硕士学位论文 第三章 基于3×3 耦合器和PGC 解调的仿真研究</w:t>
      </w:r>
    </w:p>
    <w:p>
      <w:pPr>
        <w:ind w:firstLine="432"/>
      </w:pPr>
      <w:r>
        <w:t>第41 页</w:t>
      </w:r>
    </w:p>
    <w:p>
      <w:pPr>
        <w:ind w:firstLine="432"/>
      </w:pPr>
      <w:r>
        <w:t>调制深度C 为2。</w:t>
      </w:r>
    </w:p>
    <w:p>
      <w:pPr>
        <w:ind w:firstLine="432"/>
      </w:pPr>
      <w:r>
        <w:t>图3-27 扰动信号仿真时域图</w:t>
      </w:r>
    </w:p>
    <w:p>
      <w:pPr>
        <w:ind w:firstLine="432"/>
      </w:pPr>
      <w:r>
        <w:t>Fig.3-27 Simulation of time-domain disturbing signal</w:t>
      </w:r>
    </w:p>
    <w:p>
      <w:pPr>
        <w:ind w:firstLine="432"/>
      </w:pPr>
      <w:r>
        <w:t>由于本节提出的新型解调结构所有信号均从同一结构中输出，同步性高，不需要</w:t>
      </w:r>
    </w:p>
    <w:p>
      <w:pPr>
        <w:ind w:firstLine="432"/>
      </w:pPr>
      <w:r>
        <w:t>考虑时间延迟的问题。但是，在实际PGC 解调结构中传统结构会产生时间延迟给解</w:t>
      </w:r>
    </w:p>
    <w:p>
      <w:pPr>
        <w:ind w:firstLine="432"/>
      </w:pPr>
      <w:r>
        <w:t>调效果带来很大影响，MZ 两臂的光纤不等长使激光传输时间不同等原因，使载波信</w:t>
      </w:r>
    </w:p>
    <w:p>
      <w:pPr>
        <w:ind w:firstLine="432"/>
      </w:pPr>
      <w:r>
        <w:t>号和扰动信号产生时间延迟。利用Labview 的时间延迟设置功能，对载波信号进行</w:t>
      </w:r>
    </w:p>
    <w:p>
      <w:pPr>
        <w:ind w:firstLine="432"/>
      </w:pPr>
      <w:r>
        <w:t>0.02s 的时间延迟的模拟，进行定量分析。</w:t>
      </w:r>
    </w:p>
    <w:p>
      <w:pPr>
        <w:ind w:firstLine="432"/>
      </w:pPr>
      <w:r>
        <w:t>图3-28 时间延迟控件图</w:t>
      </w:r>
    </w:p>
    <w:p>
      <w:pPr>
        <w:ind w:firstLine="432"/>
      </w:pPr>
      <w:r>
        <w:t>Fig.3-28 Time delay control chart</w:t>
      </w:r>
    </w:p>
    <w:p>
      <w:pPr>
        <w:ind w:firstLine="432"/>
      </w:pPr>
      <w:r>
        <w:t>当模拟载波信号时设置0.02s 的时间延迟时，再利用传统结构的DCM 和反正切</w:t>
      </w:r>
    </w:p>
    <w:p>
      <w:pPr>
        <w:ind w:firstLine="432"/>
      </w:pPr>
      <w:r>
        <w:t>算法进行解调1V，1000Hz 的扰动信号，结果如下图所示，可以看出有0.02s 延迟的</w:t>
      </w:r>
    </w:p>
    <w:p>
      <w:pPr>
        <w:ind w:firstLine="432"/>
      </w:pPr>
      <w:r>
        <w:t>情况下，解调结果完全失真。DCM 解调中的漂移现象是由于时间延迟引起的相位延</w:t>
      </w:r>
    </w:p>
    <w:p>
      <w:pPr>
        <w:ind w:firstLine="432"/>
      </w:pPr>
      <w:r>
        <w:t>迟项产生相位漂移。</w:t>
      </w:r>
    </w:p>
    <w:p>
      <w:pPr>
        <w:ind w:firstLine="432"/>
      </w:pPr>
      <w:r>
        <w:t>图3-29 传统结构中载波信号有0.02s 时间延迟下PGC-DCM 仿真解调信号时域图</w:t>
      </w:r>
    </w:p>
    <w:p>
      <w:pPr>
        <w:ind w:firstLine="432"/>
      </w:pPr>
      <w:r>
        <w:t>Fig.3-29 The demodulated time-domain result of the simulation using PGC-DCM with 0.02 s time delay</w:t>
      </w:r>
    </w:p>
    <w:p>
      <w:pPr>
        <w:ind w:firstLine="432"/>
      </w:pPr>
      <w:r>
        <w:t>in carrier signal in the traditional structure</w:t>
      </w:r>
    </w:p>
    <w:p>
      <w:r>
        <w:br w:type="page"/>
      </w:r>
    </w:p>
    <w:p>
      <w:r>
        <w:rPr>
          <w:b/>
          <w:color w:val="646464"/>
          <w:sz w:val="18"/>
        </w:rPr>
        <w:t>第 53 页</w:t>
      </w:r>
    </w:p>
    <w:p>
      <w:pPr>
        <w:ind w:firstLine="432"/>
      </w:pPr>
      <w:r>
        <w:t>上海工程技术大学硕士学位论文 第三章 基于3×3 耦合器和PGC 解调的仿真研究</w:t>
      </w:r>
    </w:p>
    <w:p>
      <w:pPr>
        <w:ind w:firstLine="432"/>
      </w:pPr>
      <w:r>
        <w:t>第42 页</w:t>
      </w:r>
    </w:p>
    <w:p>
      <w:pPr>
        <w:ind w:firstLine="432"/>
      </w:pPr>
      <w:r>
        <w:t>图3-30 传统结构中载波信号有0.02s 时间延迟下PGC-Atan 仿真解调信号时域图</w:t>
      </w:r>
    </w:p>
    <w:p>
      <w:pPr>
        <w:ind w:firstLine="432"/>
      </w:pPr>
      <w:r>
        <w:t>Fig.3-30 The demodulated time-domain result of the simulation using PGC-Atan with 0.02 s time delay</w:t>
      </w:r>
    </w:p>
    <w:p>
      <w:pPr>
        <w:ind w:firstLine="432"/>
      </w:pPr>
      <w:r>
        <w:t>in carrier signal in the traditional structure</w:t>
      </w:r>
    </w:p>
    <w:p>
      <w:pPr>
        <w:ind w:firstLine="432"/>
      </w:pPr>
      <w:r>
        <w:t>在相同情况下，解调同一路信号，新解调结构结合微分交叉相乘算法能在时延条</w:t>
      </w:r>
    </w:p>
    <w:p>
      <w:pPr>
        <w:ind w:firstLine="432"/>
      </w:pPr>
      <w:r>
        <w:t>件下解调，但精度不高。解调中的漂移现象是由于混频信号是经过干涉信号反函数得</w:t>
      </w:r>
    </w:p>
    <w:p>
      <w:pPr>
        <w:ind w:firstLine="432"/>
      </w:pPr>
      <w:r>
        <w:t>到，所以会产生关于时间t 的相位噪声函数∅(𝑡)项，该噪声函数项非缓变信号不能通</w:t>
      </w:r>
    </w:p>
    <w:p>
      <w:pPr>
        <w:ind w:firstLine="432"/>
      </w:pPr>
      <w:r>
        <w:t>过积分和滤波器去除，导致信号出现相位漂移现象。如图3-33 所示，由于模拟的扰</w:t>
      </w:r>
    </w:p>
    <w:p>
      <w:pPr>
        <w:ind w:firstLine="432"/>
      </w:pPr>
      <w:r>
        <w:t>动信号∅(𝑡)是小信号，利用反正切算法中的除法运算，能减小相位漂移和直流漂移的</w:t>
      </w:r>
    </w:p>
    <w:p>
      <w:pPr>
        <w:ind w:firstLine="432"/>
      </w:pPr>
      <w:r>
        <w:t>影响，使准确稳定的解调出信号，不受时延影响，精度更高。所以，在实验平台上选</w:t>
      </w:r>
    </w:p>
    <w:p>
      <w:pPr>
        <w:ind w:firstLine="432"/>
      </w:pPr>
      <w:r>
        <w:t>择利用反正切算法结合新型解调结构在光路中进行解调，并且本新型结构对于解调小</w:t>
      </w:r>
    </w:p>
    <w:p>
      <w:pPr>
        <w:ind w:firstLine="432"/>
      </w:pPr>
      <w:r>
        <w:t>信号有更好的适用性。</w:t>
      </w:r>
    </w:p>
    <w:p>
      <w:pPr>
        <w:ind w:firstLine="432"/>
      </w:pPr>
      <w:r>
        <w:t>图3-31 新型结构中载波信号有0.02s 时间延迟下PGC-DCM 仿真解调信号时域图</w:t>
      </w:r>
    </w:p>
    <w:p>
      <w:pPr>
        <w:ind w:firstLine="432"/>
      </w:pPr>
      <w:r>
        <w:t>Fig.3-31 The demodulated time-domain result of the simulation using PGC-DCM with 0.02 s time delay</w:t>
      </w:r>
    </w:p>
    <w:p>
      <w:pPr>
        <w:ind w:firstLine="432"/>
      </w:pPr>
      <w:r>
        <w:t>in carrier signal in the new structure</w:t>
      </w:r>
    </w:p>
    <w:p>
      <w:pPr>
        <w:ind w:firstLine="432"/>
      </w:pPr>
      <w:r>
        <w:t>图3-32 新型结构中载波信号有0.02s 时间延迟下PGC-Atan 仿真解调信号时域图</w:t>
      </w:r>
    </w:p>
    <w:p>
      <w:pPr>
        <w:ind w:firstLine="432"/>
      </w:pPr>
      <w:r>
        <w:t>Fig.3-32 The demodulated time-domain result of the simulation using PGC-Atan with 0.02 s time delay</w:t>
      </w:r>
    </w:p>
    <w:p>
      <w:r>
        <w:br w:type="page"/>
      </w:r>
    </w:p>
    <w:p>
      <w:r>
        <w:rPr>
          <w:b/>
          <w:color w:val="646464"/>
          <w:sz w:val="18"/>
        </w:rPr>
        <w:t>第 54 页</w:t>
      </w:r>
    </w:p>
    <w:p>
      <w:pPr>
        <w:ind w:firstLine="432"/>
      </w:pPr>
      <w:r>
        <w:t>上海工程技术大学硕士学位论文 第三章 基于3×3 耦合器和PGC 解调的仿真研究</w:t>
      </w:r>
    </w:p>
    <w:p>
      <w:pPr>
        <w:ind w:firstLine="432"/>
      </w:pPr>
      <w:r>
        <w:t>第43 页</w:t>
      </w:r>
    </w:p>
    <w:p>
      <w:pPr>
        <w:ind w:firstLine="432"/>
      </w:pPr>
      <w:r>
        <w:t>in carrier signal in the new structure</w:t>
      </w:r>
    </w:p>
    <w:p>
      <w:pPr>
        <w:ind w:firstLine="432"/>
      </w:pPr>
      <w:r>
        <w:t>3.4 本章小结</w:t>
      </w:r>
    </w:p>
    <w:p>
      <w:pPr>
        <w:ind w:firstLine="432"/>
      </w:pPr>
      <w:r>
        <w:t>本章对PGC 解调和3×3 耦合器解调的实验和仿真进行详细研究，首先对软件分</w:t>
      </w:r>
    </w:p>
    <w:p>
      <w:pPr>
        <w:ind w:firstLine="432"/>
      </w:pPr>
      <w:r>
        <w:t>析平台Matlab 和算法中用到的各种Labview 中组件和控制面板、参数设置面板进行</w:t>
      </w:r>
    </w:p>
    <w:p>
      <w:pPr>
        <w:ind w:firstLine="432"/>
      </w:pPr>
      <w:r>
        <w:t>介绍分析。在Labview 中根据PGC-DCM、PGC-Atan 解调和3×3 耦合器解调原理进</w:t>
      </w:r>
    </w:p>
    <w:p>
      <w:pPr>
        <w:ind w:firstLine="432"/>
      </w:pPr>
      <w:r>
        <w:t>行编程和初步的仿真分析，结果表明，能准确解调出仿真信号包括余弦、方波、三角</w:t>
      </w:r>
    </w:p>
    <w:p>
      <w:pPr>
        <w:ind w:firstLine="432"/>
      </w:pPr>
      <w:r>
        <w:t>波；最后针对光纤传播的时间延迟问题，提出了一种PGC 算法和3×3 耦合器的新型</w:t>
      </w:r>
    </w:p>
    <w:p>
      <w:pPr>
        <w:ind w:firstLine="432"/>
      </w:pPr>
      <w:r>
        <w:t>解调结构，在仿真研究中引入0.02s 的时间延迟，并对比新型结构和传统结构的信号</w:t>
      </w:r>
    </w:p>
    <w:p>
      <w:pPr>
        <w:ind w:firstLine="432"/>
      </w:pPr>
      <w:r>
        <w:t>的解调能力，从仿真结果中可以发现，新型结构结合反正切算法有更好的解调准确度。</w:t>
      </w:r>
    </w:p>
    <w:p>
      <w:r>
        <w:br w:type="page"/>
      </w:r>
    </w:p>
    <w:p>
      <w:r>
        <w:rPr>
          <w:b/>
          <w:color w:val="646464"/>
          <w:sz w:val="18"/>
        </w:rPr>
        <w:t>第 55 页</w:t>
      </w:r>
    </w:p>
    <w:p>
      <w:pPr>
        <w:ind w:firstLine="432"/>
      </w:pPr>
      <w:r>
        <w:t>上海工程技术大学硕士学位论文 第四章 分布式光纤振动传感系统的实验研究</w:t>
      </w:r>
    </w:p>
    <w:p>
      <w:pPr>
        <w:ind w:firstLine="432"/>
      </w:pPr>
      <w:r>
        <w:t>第44 页</w:t>
      </w:r>
    </w:p>
    <w:p>
      <w:pPr>
        <w:ind w:firstLine="432"/>
      </w:pPr>
      <w:r>
        <w:t>第四章 分布式光纤振动传感系统的实验研究</w:t>
      </w:r>
    </w:p>
    <w:p>
      <w:pPr>
        <w:ind w:firstLine="432"/>
      </w:pPr>
      <w:r>
        <w:t>4.1 实验中主要元器件概述</w:t>
      </w:r>
    </w:p>
    <w:p>
      <w:pPr>
        <w:ind w:firstLine="432"/>
      </w:pPr>
      <w:r>
        <w:t>在深入分析了基于3×3 耦合器和PGC 算法的相位解调型Φ-OTDR 和干涉仪原理</w:t>
      </w:r>
    </w:p>
    <w:p>
      <w:pPr>
        <w:ind w:firstLine="432"/>
      </w:pPr>
      <w:r>
        <w:t>的基础上，根据提出的实验结构方案，在本节将对实验中主要的元器件的工作原理和</w:t>
      </w:r>
    </w:p>
    <w:p>
      <w:pPr>
        <w:ind w:firstLine="432"/>
      </w:pPr>
      <w:r>
        <w:t>选型作概述介绍，以便更好的搭建实验平台。</w:t>
      </w:r>
    </w:p>
    <w:p>
      <w:pPr>
        <w:ind w:firstLine="432"/>
      </w:pPr>
      <w:r>
        <w:t>4.1.1 光源</w:t>
      </w:r>
    </w:p>
    <w:p>
      <w:pPr>
        <w:ind w:firstLine="432"/>
      </w:pPr>
      <w:r>
        <w:t>光源是用来发射一定功率的光信号，它为整个传感系统提供了足够的能量。系统</w:t>
      </w:r>
    </w:p>
    <w:p>
      <w:pPr>
        <w:ind w:firstLine="432"/>
      </w:pPr>
      <w:r>
        <w:t>的稳定性和传感的距离都和光源的性能直接相关。光纤传感器通常工作在特殊恶劣的</w:t>
      </w:r>
    </w:p>
    <w:p>
      <w:pPr>
        <w:ind w:firstLine="432"/>
      </w:pPr>
      <w:r>
        <w:t>环境中，这就需要激光器体积不能太大、噪声要尽可能低、方便与光纤耦合，而且光</w:t>
      </w:r>
    </w:p>
    <w:p>
      <w:pPr>
        <w:ind w:firstLine="432"/>
      </w:pPr>
      <w:r>
        <w:t>功率也必须控制在一定的范围内，否则会出现系统饱和或功率过小无法探测的情况。</w:t>
      </w:r>
    </w:p>
    <w:p>
      <w:pPr>
        <w:ind w:firstLine="432"/>
      </w:pPr>
      <w:r>
        <w:t>此外，选择合适的中心波长可以减小光波传输损耗。在分布式光纤传感中，常用的光</w:t>
      </w:r>
    </w:p>
    <w:p>
      <w:pPr>
        <w:ind w:firstLine="432"/>
      </w:pPr>
      <w:r>
        <w:t>源包括半导体激光器、半导体发光二极管、放大自发辐射激光器等。其中，半导体激</w:t>
      </w:r>
    </w:p>
    <w:p>
      <w:pPr>
        <w:ind w:firstLine="432"/>
      </w:pPr>
      <w:r>
        <w:t>光器的输出功率非常高，且相干性好，但是同时也会引起额外的相干噪声，影响系统</w:t>
      </w:r>
    </w:p>
    <w:p>
      <w:pPr>
        <w:ind w:firstLine="432"/>
      </w:pPr>
      <w:r>
        <w:t>信噪比；二极管光源虽然出射光是非相干光，其谱线较宽，辐射角大，模式噪声小，</w:t>
      </w:r>
    </w:p>
    <w:p>
      <w:pPr>
        <w:ind w:firstLine="432"/>
      </w:pPr>
      <w:r>
        <w:t>不易受温度影响，但是它的输出功率以及耦合效率比较低，所以会产生较低的信噪比</w:t>
      </w:r>
    </w:p>
    <w:p>
      <w:pPr>
        <w:ind w:firstLine="432"/>
      </w:pPr>
      <w:r>
        <w:t>[67]。</w:t>
      </w:r>
    </w:p>
    <w:p>
      <w:pPr>
        <w:ind w:firstLine="432"/>
      </w:pPr>
      <w:r>
        <w:t>理论研究表明：增加光源功率、提高脉冲宽度可提高传感距离。在此基础上，针</w:t>
      </w:r>
    </w:p>
    <w:p>
      <w:pPr>
        <w:ind w:firstLine="432"/>
      </w:pPr>
      <w:r>
        <w:t>对不同监测距离的光源参数优选方案并且综合考虑系统稳定性和信噪比等因素，本文</w:t>
      </w:r>
    </w:p>
    <w:p>
      <w:pPr>
        <w:ind w:firstLine="432"/>
      </w:pPr>
      <w:r>
        <w:t>选择美国RIO 公司生产的1550nm 超窄线宽激光器。RIO 公司推出的模块型具有体积</w:t>
      </w:r>
    </w:p>
    <w:p>
      <w:pPr>
        <w:ind w:firstLine="432"/>
      </w:pPr>
      <w:r>
        <w:t>小，功耗低，使用方便的优点。同时具有超窄线宽和低相对强度噪声(RIN)特性，广</w:t>
      </w:r>
    </w:p>
    <w:p>
      <w:pPr>
        <w:ind w:firstLine="432"/>
      </w:pPr>
      <w:r>
        <w:t>泛应用于光纤传感、光通信等领域。在Φ-OTDR 系统中，通常需要窄线宽来实现较</w:t>
      </w:r>
    </w:p>
    <w:p>
      <w:pPr>
        <w:ind w:firstLine="432"/>
      </w:pPr>
      <w:r>
        <w:t>低的RIN(Relative intensity noise)噪声，达到高信噪比，满足传感需求。该激光器性能</w:t>
      </w:r>
    </w:p>
    <w:p>
      <w:pPr>
        <w:ind w:firstLine="432"/>
      </w:pPr>
      <w:r>
        <w:t>指标和实物图如表3-1 所示。</w:t>
      </w:r>
    </w:p>
    <w:p>
      <w:r>
        <w:br w:type="page"/>
      </w:r>
    </w:p>
    <w:p>
      <w:r>
        <w:rPr>
          <w:b/>
          <w:color w:val="646464"/>
          <w:sz w:val="18"/>
        </w:rPr>
        <w:t>第 56 页</w:t>
      </w:r>
    </w:p>
    <w:p>
      <w:pPr>
        <w:ind w:firstLine="432"/>
      </w:pPr>
      <w:r>
        <w:t>上海工程技术大学硕士学位论文 第四章 分布式光纤振动传感系统的实验研究</w:t>
      </w:r>
    </w:p>
    <w:p>
      <w:pPr>
        <w:ind w:firstLine="432"/>
      </w:pPr>
      <w:r>
        <w:t>第45 页</w:t>
      </w:r>
    </w:p>
    <w:p>
      <w:pPr>
        <w:ind w:firstLine="432"/>
      </w:pPr>
      <w:r>
        <w:t>图4-1 RIO 激光器实物图</w:t>
      </w:r>
    </w:p>
    <w:p>
      <w:pPr>
        <w:ind w:firstLine="432"/>
      </w:pPr>
      <w:r>
        <w:t>Fig.4-1 RIO laser</w:t>
      </w:r>
    </w:p>
    <w:p>
      <w:pPr>
        <w:ind w:firstLine="432"/>
      </w:pPr>
      <w:r>
        <w:t>表4-1 RIO 激光器性能指标</w:t>
      </w:r>
    </w:p>
    <w:p>
      <w:pPr>
        <w:ind w:firstLine="432"/>
      </w:pPr>
      <w:r>
        <w:t>Tab.4-1 RIO laser performance</w:t>
      </w:r>
    </w:p>
    <w:p>
      <w:pPr>
        <w:ind w:firstLine="432"/>
      </w:pPr>
      <w:r>
        <w:t>参数</w:t>
      </w:r>
    </w:p>
    <w:p>
      <w:pPr>
        <w:ind w:firstLine="432"/>
      </w:pPr>
      <w:r>
        <w:t>单位</w:t>
      </w:r>
    </w:p>
    <w:p>
      <w:pPr>
        <w:ind w:firstLine="432"/>
      </w:pPr>
      <w:r>
        <w:t>最小值</w:t>
      </w:r>
    </w:p>
    <w:p>
      <w:pPr>
        <w:ind w:firstLine="432"/>
      </w:pPr>
      <w:r>
        <w:t>典型值</w:t>
      </w:r>
    </w:p>
    <w:p>
      <w:pPr>
        <w:ind w:firstLine="432"/>
      </w:pPr>
      <w:r>
        <w:t>最大值</w:t>
      </w:r>
    </w:p>
    <w:p>
      <w:pPr>
        <w:ind w:firstLine="432"/>
      </w:pPr>
      <w:r>
        <w:t>中心波长</w:t>
      </w:r>
    </w:p>
    <w:p>
      <w:pPr>
        <w:ind w:firstLine="432"/>
      </w:pPr>
      <w:r>
        <w:t>nm</w:t>
      </w:r>
    </w:p>
    <w:p>
      <w:pPr>
        <w:ind w:firstLine="432"/>
      </w:pPr>
      <w:r>
        <w:t>1550.12</w:t>
      </w:r>
    </w:p>
    <w:p>
      <w:pPr>
        <w:ind w:firstLine="432"/>
      </w:pPr>
      <w:r>
        <w:t>输出功率</w:t>
      </w:r>
    </w:p>
    <w:p>
      <w:pPr>
        <w:ind w:firstLine="432"/>
      </w:pPr>
      <w:r>
        <w:t>dBm</w:t>
      </w:r>
    </w:p>
    <w:p>
      <w:pPr>
        <w:ind w:firstLine="432"/>
      </w:pPr>
      <w:r>
        <w:t>13</w:t>
      </w:r>
    </w:p>
    <w:p>
      <w:pPr>
        <w:ind w:firstLine="432"/>
      </w:pPr>
      <w:r>
        <w:t>15</w:t>
      </w:r>
    </w:p>
    <w:p>
      <w:pPr>
        <w:ind w:firstLine="432"/>
      </w:pPr>
      <w:r>
        <w:t>线宽</w:t>
      </w:r>
    </w:p>
    <w:p>
      <w:pPr>
        <w:ind w:firstLine="432"/>
      </w:pPr>
      <w:r>
        <w:t>KHz</w:t>
      </w:r>
    </w:p>
    <w:p>
      <w:pPr>
        <w:ind w:firstLine="432"/>
      </w:pPr>
      <w:r>
        <w:t>2.5</w:t>
      </w:r>
    </w:p>
    <w:p>
      <w:pPr>
        <w:ind w:firstLine="432"/>
      </w:pPr>
      <w:r>
        <w:t>3</w:t>
      </w:r>
    </w:p>
    <w:p>
      <w:pPr>
        <w:ind w:firstLine="432"/>
      </w:pPr>
      <w:r>
        <w:t>相对强度噪声</w:t>
      </w:r>
    </w:p>
    <w:p>
      <w:pPr>
        <w:ind w:firstLine="432"/>
      </w:pPr>
      <w:r>
        <w:t>dB/Hz</w:t>
      </w:r>
    </w:p>
    <w:p>
      <w:pPr>
        <w:ind w:firstLine="432"/>
      </w:pPr>
      <w:r>
        <w:t>-100</w:t>
      </w:r>
    </w:p>
    <w:p>
      <w:pPr>
        <w:ind w:firstLine="432"/>
      </w:pPr>
      <w:r>
        <w:t>波长稳定性</w:t>
      </w:r>
    </w:p>
    <w:p>
      <w:pPr>
        <w:ind w:firstLine="432"/>
      </w:pPr>
      <w:r>
        <w:t>pm</w:t>
      </w:r>
    </w:p>
    <w:p>
      <w:pPr>
        <w:ind w:firstLine="432"/>
      </w:pPr>
      <w:r>
        <w:t>-0.5</w:t>
      </w:r>
    </w:p>
    <w:p>
      <w:pPr>
        <w:ind w:firstLine="432"/>
      </w:pPr>
      <w:r>
        <w:t>0.5</w:t>
      </w:r>
    </w:p>
    <w:p>
      <w:pPr>
        <w:ind w:firstLine="432"/>
      </w:pPr>
      <w:r>
        <w:t>功率稳定性</w:t>
      </w:r>
    </w:p>
    <w:p>
      <w:pPr>
        <w:ind w:firstLine="432"/>
      </w:pPr>
      <w:r>
        <w:t>1%</w:t>
      </w:r>
    </w:p>
    <w:p>
      <w:pPr>
        <w:ind w:firstLine="432"/>
      </w:pPr>
      <w:r>
        <w:t>边模抑制比</w:t>
      </w:r>
    </w:p>
    <w:p>
      <w:pPr>
        <w:ind w:firstLine="432"/>
      </w:pPr>
      <w:r>
        <w:t>dB</w:t>
      </w:r>
    </w:p>
    <w:p>
      <w:pPr>
        <w:ind w:firstLine="432"/>
      </w:pPr>
      <w:r>
        <w:t>55</w:t>
      </w:r>
    </w:p>
    <w:p>
      <w:pPr>
        <w:ind w:firstLine="432"/>
      </w:pPr>
      <w:r>
        <w:t>图4-2 RIO 激光器指标测试图a:线宽；b: RIN 噪声</w:t>
      </w:r>
    </w:p>
    <w:p>
      <w:pPr>
        <w:ind w:firstLine="432"/>
      </w:pPr>
      <w:r>
        <w:t>Fig.4-2 RIO laser test chart a:linewidth；b: RIN noise</w:t>
      </w:r>
    </w:p>
    <w:p>
      <w:pPr>
        <w:ind w:firstLine="432"/>
      </w:pPr>
      <w:r>
        <w:t>如图表所示，该激光器的线宽和RIN 噪声测试图，可以看出，该激光器的线宽</w:t>
      </w:r>
    </w:p>
    <w:p>
      <w:pPr>
        <w:ind w:firstLine="432"/>
      </w:pPr>
      <w:r>
        <w:t>极低且相对强度噪声较低，可以很好实现传感的要求。</w:t>
      </w:r>
    </w:p>
    <w:p>
      <w:pPr>
        <w:ind w:firstLine="432"/>
      </w:pPr>
      <w:r>
        <w:t>a b</w:t>
      </w:r>
    </w:p>
    <w:p>
      <w:r>
        <w:br w:type="page"/>
      </w:r>
    </w:p>
    <w:p>
      <w:r>
        <w:rPr>
          <w:b/>
          <w:color w:val="646464"/>
          <w:sz w:val="18"/>
        </w:rPr>
        <w:t>第 57 页</w:t>
      </w:r>
    </w:p>
    <w:p>
      <w:pPr>
        <w:ind w:firstLine="432"/>
      </w:pPr>
      <w:r>
        <w:t>上海工程技术大学硕士学位论文 第四章 分布式光纤振动传感系统的实验研究</w:t>
      </w:r>
    </w:p>
    <w:p>
      <w:pPr>
        <w:ind w:firstLine="432"/>
      </w:pPr>
      <w:r>
        <w:t>第46 页</w:t>
      </w:r>
    </w:p>
    <w:p>
      <w:pPr>
        <w:ind w:firstLine="432"/>
      </w:pPr>
      <w:r>
        <w:t>4.1.2 调制器</w:t>
      </w:r>
    </w:p>
    <w:p>
      <w:pPr>
        <w:ind w:firstLine="432"/>
      </w:pPr>
      <w:r>
        <w:t>系统中所选择的调制器为声光调制器AOM (Acousto-Optic Modulator), 声光调制</w:t>
      </w:r>
    </w:p>
    <w:p>
      <w:pPr>
        <w:ind w:firstLine="432"/>
      </w:pPr>
      <w:r>
        <w:t>器允许光的强度进行控制，调制率远远超过机械快门，甚至高达70 兆赫。它被用于</w:t>
      </w:r>
    </w:p>
    <w:p>
      <w:pPr>
        <w:ind w:firstLine="432"/>
      </w:pPr>
      <w:r>
        <w:t>低散射和高的激光损伤阈值优化。上升时间，调制率，光束直径，并且需要的应用的</w:t>
      </w:r>
    </w:p>
    <w:p>
      <w:pPr>
        <w:ind w:firstLine="432"/>
      </w:pPr>
      <w:r>
        <w:t>功率处理需求，以确保声光调制器和驱动器达到最佳效果。相比其他类型的调制器，</w:t>
      </w:r>
    </w:p>
    <w:p>
      <w:pPr>
        <w:ind w:firstLine="432"/>
      </w:pPr>
      <w:r>
        <w:t>AOM 具有较高的消光比，AOM 不易受外界温度干扰，稳定性较好，常被用于外差</w:t>
      </w:r>
    </w:p>
    <w:p>
      <w:pPr>
        <w:ind w:firstLine="432"/>
      </w:pPr>
      <w:r>
        <w:t>干涉、强度调制、激光冷却、激光多普勒测速仪、激光线宽的测量、激光印刷、脉冲</w:t>
      </w:r>
    </w:p>
    <w:p>
      <w:pPr>
        <w:ind w:firstLine="432"/>
      </w:pPr>
      <w:r>
        <w:t>选择、材料加工、光纤放大器噪声测量，光纤传输测试，强度练级，激光雷达等。实</w:t>
      </w:r>
    </w:p>
    <w:p>
      <w:pPr>
        <w:ind w:firstLine="432"/>
      </w:pPr>
      <w:r>
        <w:t>验中所用AOM 性能指标和实物图如表3-2 所示。</w:t>
      </w:r>
    </w:p>
    <w:p>
      <w:pPr>
        <w:ind w:firstLine="432"/>
      </w:pPr>
      <w:r>
        <w:t>图4-3 AOM 实物图</w:t>
      </w:r>
    </w:p>
    <w:p>
      <w:pPr>
        <w:ind w:firstLine="432"/>
      </w:pPr>
      <w:r>
        <w:t>Fig.4-3 AOM</w:t>
      </w:r>
    </w:p>
    <w:p>
      <w:pPr>
        <w:ind w:firstLine="432"/>
      </w:pPr>
      <w:r>
        <w:t>表4-2 AOM 性能指标</w:t>
      </w:r>
    </w:p>
    <w:p>
      <w:pPr>
        <w:ind w:firstLine="432"/>
      </w:pPr>
      <w:r>
        <w:t>Tab.4-2 AOM performance</w:t>
      </w:r>
    </w:p>
    <w:p>
      <w:pPr>
        <w:ind w:firstLine="432"/>
      </w:pPr>
      <w:r>
        <w:t>参数</w:t>
      </w:r>
    </w:p>
    <w:p>
      <w:pPr>
        <w:ind w:firstLine="432"/>
      </w:pPr>
      <w:r>
        <w:t>单位</w:t>
      </w:r>
    </w:p>
    <w:p>
      <w:pPr>
        <w:ind w:firstLine="432"/>
      </w:pPr>
      <w:r>
        <w:t>最小值</w:t>
      </w:r>
    </w:p>
    <w:p>
      <w:pPr>
        <w:ind w:firstLine="432"/>
      </w:pPr>
      <w:r>
        <w:t>典型值</w:t>
      </w:r>
    </w:p>
    <w:p>
      <w:pPr>
        <w:ind w:firstLine="432"/>
      </w:pPr>
      <w:r>
        <w:t>最大值</w:t>
      </w:r>
    </w:p>
    <w:p>
      <w:pPr>
        <w:ind w:firstLine="432"/>
      </w:pPr>
      <w:r>
        <w:t>工作波长范围</w:t>
      </w:r>
    </w:p>
    <w:p>
      <w:pPr>
        <w:ind w:firstLine="432"/>
      </w:pPr>
      <w:r>
        <w:t>nm</w:t>
      </w:r>
    </w:p>
    <w:p>
      <w:pPr>
        <w:ind w:firstLine="432"/>
      </w:pPr>
      <w:r>
        <w:t>1530</w:t>
      </w:r>
    </w:p>
    <w:p>
      <w:pPr>
        <w:ind w:firstLine="432"/>
      </w:pPr>
      <w:r>
        <w:t>1550</w:t>
      </w:r>
    </w:p>
    <w:p>
      <w:pPr>
        <w:ind w:firstLine="432"/>
      </w:pPr>
      <w:r>
        <w:t>1560</w:t>
      </w:r>
    </w:p>
    <w:p>
      <w:pPr>
        <w:ind w:firstLine="432"/>
      </w:pPr>
      <w:r>
        <w:t>平均光功率</w:t>
      </w:r>
    </w:p>
    <w:p>
      <w:pPr>
        <w:ind w:firstLine="432"/>
      </w:pPr>
      <w:r>
        <w:t>W</w:t>
      </w:r>
    </w:p>
    <w:p>
      <w:pPr>
        <w:ind w:firstLine="432"/>
      </w:pPr>
      <w:r>
        <w:t>1</w:t>
      </w:r>
    </w:p>
    <w:p>
      <w:pPr>
        <w:ind w:firstLine="432"/>
      </w:pPr>
      <w:r>
        <w:t>最大脉冲光功率</w:t>
      </w:r>
    </w:p>
    <w:p>
      <w:pPr>
        <w:ind w:firstLine="432"/>
      </w:pPr>
      <w:r>
        <w:t>kW</w:t>
      </w:r>
    </w:p>
    <w:p>
      <w:pPr>
        <w:ind w:firstLine="432"/>
      </w:pPr>
      <w:r>
        <w:t>1</w:t>
      </w:r>
    </w:p>
    <w:p>
      <w:pPr>
        <w:ind w:firstLine="432"/>
      </w:pPr>
      <w:r>
        <w:t>偏振相关损耗</w:t>
      </w:r>
    </w:p>
    <w:p>
      <w:pPr>
        <w:ind w:firstLine="432"/>
      </w:pPr>
      <w:r>
        <w:t>dB</w:t>
      </w:r>
    </w:p>
    <w:p>
      <w:pPr>
        <w:ind w:firstLine="432"/>
      </w:pPr>
      <w:r>
        <w:t>0.2</w:t>
      </w:r>
    </w:p>
    <w:p>
      <w:pPr>
        <w:ind w:firstLine="432"/>
      </w:pPr>
      <w:r>
        <w:t>0.5</w:t>
      </w:r>
    </w:p>
    <w:p>
      <w:pPr>
        <w:ind w:firstLine="432"/>
      </w:pPr>
      <w:r>
        <w:t>消光比</w:t>
      </w:r>
    </w:p>
    <w:p>
      <w:pPr>
        <w:ind w:firstLine="432"/>
      </w:pPr>
      <w:r>
        <w:t>dB</w:t>
      </w:r>
    </w:p>
    <w:p>
      <w:pPr>
        <w:ind w:firstLine="432"/>
      </w:pPr>
      <w:r>
        <w:t>50</w:t>
      </w:r>
    </w:p>
    <w:p>
      <w:pPr>
        <w:ind w:firstLine="432"/>
      </w:pPr>
      <w:r>
        <w:t>上升/下降时间</w:t>
      </w:r>
    </w:p>
    <w:p>
      <w:pPr>
        <w:ind w:firstLine="432"/>
      </w:pPr>
      <w:r>
        <w:t>ns</w:t>
      </w:r>
    </w:p>
    <w:p>
      <w:pPr>
        <w:ind w:firstLine="432"/>
      </w:pPr>
      <w:r>
        <w:t>10</w:t>
      </w:r>
    </w:p>
    <w:p>
      <w:pPr>
        <w:ind w:firstLine="432"/>
      </w:pPr>
      <w:r>
        <w:t>频率</w:t>
      </w:r>
    </w:p>
    <w:p>
      <w:pPr>
        <w:ind w:firstLine="432"/>
      </w:pPr>
      <w:r>
        <w:t>MHz</w:t>
      </w:r>
    </w:p>
    <w:p>
      <w:pPr>
        <w:ind w:firstLine="432"/>
      </w:pPr>
      <w:r>
        <w:t>200</w:t>
      </w:r>
    </w:p>
    <w:p>
      <w:pPr>
        <w:ind w:firstLine="432"/>
      </w:pPr>
      <w:r>
        <w:t>4.1.3 掺铒光纤放大器</w:t>
      </w:r>
    </w:p>
    <w:p>
      <w:pPr>
        <w:ind w:firstLine="432"/>
      </w:pPr>
      <w:r>
        <w:t>掺铒光纤放大器EDFA (Er-doped fiber amplifier)是放大调制后的光脉冲功率，用</w:t>
      </w:r>
    </w:p>
    <w:p>
      <w:r>
        <w:br w:type="page"/>
      </w:r>
    </w:p>
    <w:p>
      <w:r>
        <w:rPr>
          <w:b/>
          <w:color w:val="646464"/>
          <w:sz w:val="18"/>
        </w:rPr>
        <w:t>第 58 页</w:t>
      </w:r>
    </w:p>
    <w:p>
      <w:pPr>
        <w:ind w:firstLine="432"/>
      </w:pPr>
      <w:r>
        <w:t>上海工程技术大学硕士学位论文 第四章 分布式光纤振动传感系统的实验研究</w:t>
      </w:r>
    </w:p>
    <w:p>
      <w:pPr>
        <w:ind w:firstLine="432"/>
      </w:pPr>
      <w:r>
        <w:t>第47 页</w:t>
      </w:r>
    </w:p>
    <w:p>
      <w:pPr>
        <w:ind w:firstLine="432"/>
      </w:pPr>
      <w:r>
        <w:t>来增强光信号的强度和增加传感距离。EDFA 利用铒作为增益的介质，该离子介质在</w:t>
      </w:r>
    </w:p>
    <w:p>
      <w:pPr>
        <w:ind w:firstLine="432"/>
      </w:pPr>
      <w:r>
        <w:t>泵浦源的激励下可以快速地跃迁至上能级激发状态，在一定条件下，形成受激辐射，</w:t>
      </w:r>
    </w:p>
    <w:p>
      <w:pPr>
        <w:ind w:firstLine="432"/>
      </w:pPr>
      <w:r>
        <w:t>具有体积小、功耗低、使用方便、噪声小、增益高等特点，该技术已经较为成熟，在</w:t>
      </w:r>
    </w:p>
    <w:p>
      <w:pPr>
        <w:ind w:firstLine="432"/>
      </w:pPr>
      <w:r>
        <w:t>现代长途高速光通信系统中备受青睐。实验中所用EDFA 性能指标和实物图如表3-3</w:t>
      </w:r>
    </w:p>
    <w:p>
      <w:pPr>
        <w:ind w:firstLine="432"/>
      </w:pPr>
      <w:r>
        <w:t>所示。</w:t>
      </w:r>
    </w:p>
    <w:p>
      <w:pPr>
        <w:ind w:firstLine="432"/>
      </w:pPr>
      <w:r>
        <w:t>图4-4 EDFA 实物图</w:t>
      </w:r>
    </w:p>
    <w:p>
      <w:pPr>
        <w:ind w:firstLine="432"/>
      </w:pPr>
      <w:r>
        <w:t>Fig.4-4 EDFA</w:t>
      </w:r>
    </w:p>
    <w:p>
      <w:pPr>
        <w:ind w:firstLine="432"/>
      </w:pPr>
      <w:r>
        <w:t>表4-3 EDFA 性能指标</w:t>
      </w:r>
    </w:p>
    <w:p>
      <w:pPr>
        <w:ind w:firstLine="432"/>
      </w:pPr>
      <w:r>
        <w:t>Tab.4-3 EDFA performance</w:t>
      </w:r>
    </w:p>
    <w:p>
      <w:pPr>
        <w:ind w:firstLine="432"/>
      </w:pPr>
      <w:r>
        <w:t>参数</w:t>
      </w:r>
    </w:p>
    <w:p>
      <w:pPr>
        <w:ind w:firstLine="432"/>
      </w:pPr>
      <w:r>
        <w:t>单位</w:t>
      </w:r>
    </w:p>
    <w:p>
      <w:pPr>
        <w:ind w:firstLine="432"/>
      </w:pPr>
      <w:r>
        <w:t>最小值</w:t>
      </w:r>
    </w:p>
    <w:p>
      <w:pPr>
        <w:ind w:firstLine="432"/>
      </w:pPr>
      <w:r>
        <w:t>典型值</w:t>
      </w:r>
    </w:p>
    <w:p>
      <w:pPr>
        <w:ind w:firstLine="432"/>
      </w:pPr>
      <w:r>
        <w:t>最大值</w:t>
      </w:r>
    </w:p>
    <w:p>
      <w:pPr>
        <w:ind w:firstLine="432"/>
      </w:pPr>
      <w:r>
        <w:t>工作波长范围</w:t>
      </w:r>
    </w:p>
    <w:p>
      <w:pPr>
        <w:ind w:firstLine="432"/>
      </w:pPr>
      <w:r>
        <w:t>nm</w:t>
      </w:r>
    </w:p>
    <w:p>
      <w:pPr>
        <w:ind w:firstLine="432"/>
      </w:pPr>
      <w:r>
        <w:t>1550.12</w:t>
      </w:r>
    </w:p>
    <w:p>
      <w:pPr>
        <w:ind w:firstLine="432"/>
      </w:pPr>
      <w:r>
        <w:t>输入峰值光功率</w:t>
      </w:r>
    </w:p>
    <w:p>
      <w:pPr>
        <w:ind w:firstLine="432"/>
      </w:pPr>
      <w:r>
        <w:t>dBm</w:t>
      </w:r>
    </w:p>
    <w:p>
      <w:pPr>
        <w:ind w:firstLine="432"/>
      </w:pPr>
      <w:r>
        <w:t>10</w:t>
      </w:r>
    </w:p>
    <w:p>
      <w:pPr>
        <w:ind w:firstLine="432"/>
      </w:pPr>
      <w:r>
        <w:t>输入平均光功率</w:t>
      </w:r>
    </w:p>
    <w:p>
      <w:pPr>
        <w:ind w:firstLine="432"/>
      </w:pPr>
      <w:r>
        <w:t>dBm</w:t>
      </w:r>
    </w:p>
    <w:p>
      <w:pPr>
        <w:ind w:firstLine="432"/>
      </w:pPr>
      <w:r>
        <w:t>-35</w:t>
      </w:r>
    </w:p>
    <w:p>
      <w:pPr>
        <w:ind w:firstLine="432"/>
      </w:pPr>
      <w:r>
        <w:t>-30</w:t>
      </w:r>
    </w:p>
    <w:p>
      <w:pPr>
        <w:ind w:firstLine="432"/>
      </w:pPr>
      <w:r>
        <w:t>输出峰值光功率</w:t>
      </w:r>
    </w:p>
    <w:p>
      <w:pPr>
        <w:ind w:firstLine="432"/>
      </w:pPr>
      <w:r>
        <w:t>dBm</w:t>
      </w:r>
    </w:p>
    <w:p>
      <w:pPr>
        <w:ind w:firstLine="432"/>
      </w:pPr>
      <w:r>
        <w:t>23</w:t>
      </w:r>
    </w:p>
    <w:p>
      <w:pPr>
        <w:ind w:firstLine="432"/>
      </w:pPr>
      <w:r>
        <w:t>输出平均光功率</w:t>
      </w:r>
    </w:p>
    <w:p>
      <w:pPr>
        <w:ind w:firstLine="432"/>
      </w:pPr>
      <w:r>
        <w:t>dBm</w:t>
      </w:r>
    </w:p>
    <w:p>
      <w:pPr>
        <w:ind w:firstLine="432"/>
      </w:pPr>
      <w:r>
        <w:t>0</w:t>
      </w:r>
    </w:p>
    <w:p>
      <w:pPr>
        <w:ind w:firstLine="432"/>
      </w:pPr>
      <w:r>
        <w:t>脉冲宽度</w:t>
      </w:r>
    </w:p>
    <w:p>
      <w:pPr>
        <w:ind w:firstLine="432"/>
      </w:pPr>
      <w:r>
        <w:t>ns</w:t>
      </w:r>
    </w:p>
    <w:p>
      <w:pPr>
        <w:ind w:firstLine="432"/>
      </w:pPr>
      <w:r>
        <w:t>20</w:t>
      </w:r>
    </w:p>
    <w:p>
      <w:pPr>
        <w:ind w:firstLine="432"/>
      </w:pPr>
      <w:r>
        <w:t>100</w:t>
      </w:r>
    </w:p>
    <w:p>
      <w:pPr>
        <w:ind w:firstLine="432"/>
      </w:pPr>
      <w:r>
        <w:t>重复频率</w:t>
      </w:r>
    </w:p>
    <w:p>
      <w:pPr>
        <w:ind w:firstLine="432"/>
      </w:pPr>
      <w:r>
        <w:t>KHz</w:t>
      </w:r>
    </w:p>
    <w:p>
      <w:pPr>
        <w:ind w:firstLine="432"/>
      </w:pPr>
      <w:r>
        <w:t>100</w:t>
      </w:r>
    </w:p>
    <w:p>
      <w:pPr>
        <w:ind w:firstLine="432"/>
      </w:pPr>
      <w:r>
        <w:t>噪声系数</w:t>
      </w:r>
    </w:p>
    <w:p>
      <w:pPr>
        <w:ind w:firstLine="432"/>
      </w:pPr>
      <w:r>
        <w:t>dB</w:t>
      </w:r>
    </w:p>
    <w:p>
      <w:pPr>
        <w:ind w:firstLine="432"/>
      </w:pPr>
      <w:r>
        <w:t>5.5</w:t>
      </w:r>
    </w:p>
    <w:p>
      <w:pPr>
        <w:ind w:firstLine="432"/>
      </w:pPr>
      <w:r>
        <w:t>偏振相关增益</w:t>
      </w:r>
    </w:p>
    <w:p>
      <w:pPr>
        <w:ind w:firstLine="432"/>
      </w:pPr>
      <w:r>
        <w:t>dB</w:t>
      </w:r>
    </w:p>
    <w:p>
      <w:pPr>
        <w:ind w:firstLine="432"/>
      </w:pPr>
      <w:r>
        <w:t>0.5</w:t>
      </w:r>
    </w:p>
    <w:p>
      <w:pPr>
        <w:ind w:firstLine="432"/>
      </w:pPr>
      <w:r>
        <w:t>偏振模色散</w:t>
      </w:r>
    </w:p>
    <w:p>
      <w:pPr>
        <w:ind w:firstLine="432"/>
      </w:pPr>
      <w:r>
        <w:t>ps</w:t>
      </w:r>
    </w:p>
    <w:p>
      <w:pPr>
        <w:ind w:firstLine="432"/>
      </w:pPr>
      <w:r>
        <w:t>0.5</w:t>
      </w:r>
    </w:p>
    <w:p>
      <w:pPr>
        <w:ind w:firstLine="432"/>
      </w:pPr>
      <w:r>
        <w:t>4.1.4 光电探测器</w:t>
      </w:r>
    </w:p>
    <w:p>
      <w:pPr>
        <w:ind w:firstLine="432"/>
      </w:pPr>
      <w:r>
        <w:t>在分布式光纤传感系统中，光电探测器的功能是将光信号转化为电信号。人类的</w:t>
      </w:r>
    </w:p>
    <w:p>
      <w:pPr>
        <w:ind w:firstLine="432"/>
      </w:pPr>
      <w:r>
        <w:t>肉眼没有办法直接观察出光的相位的变化，只能依靠仪器进行辅助观测。一般利用干</w:t>
      </w:r>
    </w:p>
    <w:p>
      <w:pPr>
        <w:ind w:firstLine="432"/>
      </w:pPr>
      <w:r>
        <w:t>涉仪将其转换为光的强度变化，最后再把所测的光信号转换成电信号，这时就需要一</w:t>
      </w:r>
    </w:p>
    <w:p>
      <w:pPr>
        <w:ind w:firstLine="432"/>
      </w:pPr>
      <w:r>
        <w:t>个性能好的光电探测器。通常评价一个光电探测器优劣的性能指标主要为：增益性能、</w:t>
      </w:r>
    </w:p>
    <w:p>
      <w:r>
        <w:br w:type="page"/>
      </w:r>
    </w:p>
    <w:p>
      <w:r>
        <w:rPr>
          <w:b/>
          <w:color w:val="646464"/>
          <w:sz w:val="18"/>
        </w:rPr>
        <w:t>第 59 页</w:t>
      </w:r>
    </w:p>
    <w:p>
      <w:pPr>
        <w:ind w:firstLine="432"/>
      </w:pPr>
      <w:r>
        <w:t>上海工程技术大学硕士学位论文 第四章 分布式光纤振动传感系统的实验研究</w:t>
      </w:r>
    </w:p>
    <w:p>
      <w:pPr>
        <w:ind w:firstLine="432"/>
      </w:pPr>
      <w:r>
        <w:t>第48 页</w:t>
      </w:r>
    </w:p>
    <w:p>
      <w:pPr>
        <w:ind w:firstLine="432"/>
      </w:pPr>
      <w:r>
        <w:t>灵敏度、响应速度和成本等。</w:t>
      </w:r>
    </w:p>
    <w:p>
      <w:pPr>
        <w:ind w:firstLine="432"/>
      </w:pPr>
      <w:r>
        <w:t>在本文的实验设计中，光电探测器模块采用的是科扬光电公司的 KY-PRM 系列</w:t>
      </w:r>
    </w:p>
    <w:p>
      <w:pPr>
        <w:ind w:firstLine="432"/>
      </w:pPr>
      <w:r>
        <w:t>低噪声PIN(positive intrinsic-negative)光电二极管，其内部集成EDFA 放大技术，加上</w:t>
      </w:r>
    </w:p>
    <w:p>
      <w:pPr>
        <w:ind w:firstLine="432"/>
      </w:pPr>
      <w:r>
        <w:t>独特的信号噪声处理电路，采用多级互联放大和噪声抑制相结合的技术处理，可以大</w:t>
      </w:r>
    </w:p>
    <w:p>
      <w:pPr>
        <w:ind w:firstLine="432"/>
      </w:pPr>
      <w:r>
        <w:t>大提高系统的信噪比，获得高质量的输出信号给后级数据采集卡进行信号处理。实验</w:t>
      </w:r>
    </w:p>
    <w:p>
      <w:pPr>
        <w:ind w:firstLine="432"/>
      </w:pPr>
      <w:r>
        <w:t>中所用PIN 性能指标和实物图如表3-4 所示。</w:t>
      </w:r>
    </w:p>
    <w:p>
      <w:pPr>
        <w:ind w:firstLine="432"/>
      </w:pPr>
      <w:r>
        <w:t>图4-5 PIN 实物图</w:t>
      </w:r>
    </w:p>
    <w:p>
      <w:pPr>
        <w:ind w:firstLine="432"/>
      </w:pPr>
      <w:r>
        <w:t>Fig.4-5 PIN</w:t>
      </w:r>
    </w:p>
    <w:p>
      <w:pPr>
        <w:ind w:firstLine="432"/>
      </w:pPr>
      <w:r>
        <w:t>表4-4 PIN 性能指标</w:t>
      </w:r>
    </w:p>
    <w:p>
      <w:pPr>
        <w:ind w:firstLine="432"/>
      </w:pPr>
      <w:r>
        <w:t>Tab.4-4 PIN performance</w:t>
      </w:r>
    </w:p>
    <w:p>
      <w:pPr>
        <w:ind w:firstLine="432"/>
      </w:pPr>
      <w:r>
        <w:t>参数</w:t>
      </w:r>
    </w:p>
    <w:p>
      <w:pPr>
        <w:ind w:firstLine="432"/>
      </w:pPr>
      <w:r>
        <w:t>单位</w:t>
      </w:r>
    </w:p>
    <w:p>
      <w:pPr>
        <w:ind w:firstLine="432"/>
      </w:pPr>
      <w:r>
        <w:t>最小值</w:t>
      </w:r>
    </w:p>
    <w:p>
      <w:pPr>
        <w:ind w:firstLine="432"/>
      </w:pPr>
      <w:r>
        <w:t>典型值</w:t>
      </w:r>
    </w:p>
    <w:p>
      <w:pPr>
        <w:ind w:firstLine="432"/>
      </w:pPr>
      <w:r>
        <w:t>最大值</w:t>
      </w:r>
    </w:p>
    <w:p>
      <w:pPr>
        <w:ind w:firstLine="432"/>
      </w:pPr>
      <w:r>
        <w:t>输出电压</w:t>
      </w:r>
    </w:p>
    <w:p>
      <w:pPr>
        <w:ind w:firstLine="432"/>
      </w:pPr>
      <w:r>
        <w:t>V</w:t>
      </w:r>
    </w:p>
    <w:p>
      <w:pPr>
        <w:ind w:firstLine="432"/>
      </w:pPr>
      <w:r>
        <w:t>5</w:t>
      </w:r>
    </w:p>
    <w:p>
      <w:pPr>
        <w:ind w:firstLine="432"/>
      </w:pPr>
      <w:r>
        <w:t>响应度</w:t>
      </w:r>
    </w:p>
    <w:p>
      <w:pPr>
        <w:ind w:firstLine="432"/>
      </w:pPr>
      <w:r>
        <w:t>V/A</w:t>
      </w:r>
    </w:p>
    <w:p>
      <w:pPr>
        <w:ind w:firstLine="432"/>
      </w:pPr>
      <w:r>
        <w:t>4×104</w:t>
      </w:r>
    </w:p>
    <w:p>
      <w:pPr>
        <w:ind w:firstLine="432"/>
      </w:pPr>
      <w:r>
        <w:t>暗电流</w:t>
      </w:r>
    </w:p>
    <w:p>
      <w:pPr>
        <w:ind w:firstLine="432"/>
      </w:pPr>
      <w:r>
        <w:t>Na</w:t>
      </w:r>
    </w:p>
    <w:p>
      <w:pPr>
        <w:ind w:firstLine="432"/>
      </w:pPr>
      <w:r>
        <w:t>0.1</w:t>
      </w:r>
    </w:p>
    <w:p>
      <w:pPr>
        <w:ind w:firstLine="432"/>
      </w:pPr>
      <w:r>
        <w:t>1</w:t>
      </w:r>
    </w:p>
    <w:p>
      <w:pPr>
        <w:ind w:firstLine="432"/>
      </w:pPr>
      <w:r>
        <w:t>频率范围</w:t>
      </w:r>
    </w:p>
    <w:p>
      <w:pPr>
        <w:ind w:firstLine="432"/>
      </w:pPr>
      <w:r>
        <w:t>MHz</w:t>
      </w:r>
    </w:p>
    <w:p>
      <w:pPr>
        <w:ind w:firstLine="432"/>
      </w:pPr>
      <w:r>
        <w:t>200</w:t>
      </w:r>
    </w:p>
    <w:p>
      <w:pPr>
        <w:ind w:firstLine="432"/>
      </w:pPr>
      <w:r>
        <w:t>4.1.5 数据采集卡</w:t>
      </w:r>
    </w:p>
    <w:p>
      <w:pPr>
        <w:ind w:firstLine="432"/>
      </w:pPr>
      <w:r>
        <w:t>为了对信号进行解调处理，需要对光电探测器输出的电信号进行采集，在实验中</w:t>
      </w:r>
    </w:p>
    <w:p>
      <w:pPr>
        <w:ind w:firstLine="432"/>
      </w:pPr>
      <w:r>
        <w:t>采用NI 公司的USB-6361 型号采集卡进行采集和存储。该数据采集卡需要配合</w:t>
      </w:r>
    </w:p>
    <w:p>
      <w:pPr>
        <w:ind w:firstLine="432"/>
      </w:pPr>
      <w:r>
        <w:t>Labview 软件编程来工作，利用采集的驱动程序和DAQ 模块进行采集。从奈奎斯特</w:t>
      </w:r>
    </w:p>
    <w:p>
      <w:pPr>
        <w:ind w:firstLine="432"/>
      </w:pPr>
      <w:r>
        <w:t>定律中可知，采样频率的设置通常要求超过扰动信号频率的2 倍，但是在产品的研发</w:t>
      </w:r>
    </w:p>
    <w:p>
      <w:pPr>
        <w:ind w:firstLine="432"/>
      </w:pPr>
      <w:r>
        <w:t>和工程领域的设计中，为了能更稳定地采样，采样频率的设置就必须要求超过扰动信</w:t>
      </w:r>
    </w:p>
    <w:p>
      <w:pPr>
        <w:ind w:firstLine="432"/>
      </w:pPr>
      <w:r>
        <w:t>号频率的10 倍[68]。</w:t>
      </w:r>
    </w:p>
    <w:p>
      <w:pPr>
        <w:ind w:firstLine="432"/>
      </w:pPr>
      <w:r>
        <w:t>考虑到分布式光纤传感中采集卡的采样频率、采样点数和算法的可操作性，比较</w:t>
      </w:r>
    </w:p>
    <w:p>
      <w:r>
        <w:br w:type="page"/>
      </w:r>
    </w:p>
    <w:p>
      <w:r>
        <w:rPr>
          <w:b/>
          <w:color w:val="646464"/>
          <w:sz w:val="18"/>
        </w:rPr>
        <w:t>第 60 页</w:t>
      </w:r>
    </w:p>
    <w:p>
      <w:pPr>
        <w:ind w:firstLine="432"/>
      </w:pPr>
      <w:r>
        <w:t>上海工程技术大学硕士学位论文 第四章 分布式光纤振动传感系统的实验研究</w:t>
      </w:r>
    </w:p>
    <w:p>
      <w:pPr>
        <w:ind w:firstLine="432"/>
      </w:pPr>
      <w:r>
        <w:t>第49 页</w:t>
      </w:r>
    </w:p>
    <w:p>
      <w:pPr>
        <w:ind w:firstLine="432"/>
      </w:pPr>
      <w:r>
        <w:t>各种型号采集卡，选择这款USB-6361 型号采集卡，性能指标和实物图如表3-5 所示。</w:t>
      </w:r>
    </w:p>
    <w:p>
      <w:pPr>
        <w:ind w:firstLine="432"/>
      </w:pPr>
      <w:r>
        <w:t>图4-6 数据采集卡实物图</w:t>
      </w:r>
    </w:p>
    <w:p>
      <w:pPr>
        <w:ind w:firstLine="432"/>
      </w:pPr>
      <w:r>
        <w:t>Fig.4-6 Data acquisition card</w:t>
      </w:r>
    </w:p>
    <w:p>
      <w:pPr>
        <w:ind w:firstLine="432"/>
      </w:pPr>
      <w:r>
        <w:t>表4-5 数据采集卡性能指标</w:t>
      </w:r>
    </w:p>
    <w:p>
      <w:pPr>
        <w:ind w:firstLine="432"/>
      </w:pPr>
      <w:r>
        <w:t>Tab.4-5 Data acquisition card performance</w:t>
      </w:r>
    </w:p>
    <w:p>
      <w:pPr>
        <w:ind w:firstLine="432"/>
      </w:pPr>
      <w:r>
        <w:t>参数</w:t>
      </w:r>
    </w:p>
    <w:p>
      <w:pPr>
        <w:ind w:firstLine="432"/>
      </w:pPr>
      <w:r>
        <w:t>采样的频率</w:t>
      </w:r>
    </w:p>
    <w:p>
      <w:pPr>
        <w:ind w:firstLine="432"/>
      </w:pPr>
      <w:r>
        <w:t>(Sps)</w:t>
      </w:r>
    </w:p>
    <w:p>
      <w:pPr>
        <w:ind w:firstLine="432"/>
      </w:pPr>
      <w:r>
        <w:t>分辨率</w:t>
      </w:r>
    </w:p>
    <w:p>
      <w:pPr>
        <w:ind w:firstLine="432"/>
      </w:pPr>
      <w:r>
        <w:t>工作通道数</w:t>
      </w:r>
    </w:p>
    <w:p>
      <w:pPr>
        <w:ind w:firstLine="432"/>
      </w:pPr>
      <w:r>
        <w:t>目</w:t>
      </w:r>
    </w:p>
    <w:p>
      <w:pPr>
        <w:ind w:firstLine="432"/>
      </w:pPr>
      <w:r>
        <w:t>输入阻抗</w:t>
      </w:r>
    </w:p>
    <w:p>
      <w:pPr>
        <w:ind w:firstLine="432"/>
      </w:pPr>
      <w:r>
        <w:t>偏置电流</w:t>
      </w:r>
    </w:p>
    <w:p>
      <w:pPr>
        <w:ind w:firstLine="432"/>
      </w:pPr>
      <w:r>
        <w:t>指标</w:t>
      </w:r>
    </w:p>
    <w:p>
      <w:pPr>
        <w:ind w:firstLine="432"/>
      </w:pPr>
      <w:r>
        <w:t>1.2M</w:t>
      </w:r>
    </w:p>
    <w:p>
      <w:pPr>
        <w:ind w:firstLine="432"/>
      </w:pPr>
      <w:r>
        <w:t>16 bit</w:t>
      </w:r>
    </w:p>
    <w:p>
      <w:pPr>
        <w:ind w:firstLine="432"/>
      </w:pPr>
      <w:r>
        <w:t>16</w:t>
      </w:r>
    </w:p>
    <w:p>
      <w:pPr>
        <w:ind w:firstLine="432"/>
      </w:pPr>
      <w:r>
        <w:t>&gt; 10GΩ</w:t>
      </w:r>
    </w:p>
    <w:p>
      <w:pPr>
        <w:ind w:firstLine="432"/>
      </w:pPr>
      <w:r>
        <w:t>/100pF</w:t>
      </w:r>
    </w:p>
    <w:p>
      <w:pPr>
        <w:ind w:firstLine="432"/>
      </w:pPr>
      <w:r>
        <w:t>±100PA</w:t>
      </w:r>
    </w:p>
    <w:p>
      <w:pPr>
        <w:ind w:firstLine="432"/>
      </w:pPr>
      <w:r>
        <w:t>参数</w:t>
      </w:r>
    </w:p>
    <w:p>
      <w:pPr>
        <w:ind w:firstLine="432"/>
      </w:pPr>
      <w:r>
        <w:t>隔离度</w:t>
      </w:r>
    </w:p>
    <w:p>
      <w:pPr>
        <w:ind w:firstLine="432"/>
      </w:pPr>
      <w:r>
        <w:t>输入的信号</w:t>
      </w:r>
    </w:p>
    <w:p>
      <w:pPr>
        <w:ind w:firstLine="432"/>
      </w:pPr>
      <w:r>
        <w:t>带宽</w:t>
      </w:r>
    </w:p>
    <w:p>
      <w:pPr>
        <w:ind w:firstLine="432"/>
      </w:pPr>
      <w:r>
        <w:t>输入FIFO 大</w:t>
      </w:r>
    </w:p>
    <w:p>
      <w:pPr>
        <w:ind w:firstLine="432"/>
      </w:pPr>
      <w:r>
        <w:t>小</w:t>
      </w:r>
    </w:p>
    <w:p>
      <w:pPr>
        <w:ind w:firstLine="432"/>
      </w:pPr>
      <w:r>
        <w:t>CMRR</w:t>
      </w:r>
    </w:p>
    <w:p>
      <w:pPr>
        <w:ind w:firstLine="432"/>
      </w:pPr>
      <w:r>
        <w:t>输入电压</w:t>
      </w:r>
    </w:p>
    <w:p>
      <w:pPr>
        <w:ind w:firstLine="432"/>
      </w:pPr>
      <w:r>
        <w:t>指标</w:t>
      </w:r>
    </w:p>
    <w:p>
      <w:pPr>
        <w:ind w:firstLine="432"/>
      </w:pPr>
      <w:r>
        <w:t>-75dB</w:t>
      </w:r>
    </w:p>
    <w:p>
      <w:pPr>
        <w:ind w:firstLine="432"/>
      </w:pPr>
      <w:r>
        <w:t>1.8MHz</w:t>
      </w:r>
    </w:p>
    <w:p>
      <w:pPr>
        <w:ind w:firstLine="432"/>
      </w:pPr>
      <w:r>
        <w:t>5sa</w:t>
      </w:r>
    </w:p>
    <w:p>
      <w:pPr>
        <w:ind w:firstLine="432"/>
      </w:pPr>
      <w:r>
        <w:t>120dB</w:t>
      </w:r>
    </w:p>
    <w:p>
      <w:pPr>
        <w:ind w:firstLine="432"/>
      </w:pPr>
      <w:r>
        <w:t>±10V</w:t>
      </w:r>
    </w:p>
    <w:p>
      <w:pPr>
        <w:ind w:firstLine="432"/>
      </w:pPr>
      <w:r>
        <w:t>4.2 新型的PGC 解调结构的实验与分析</w:t>
      </w:r>
    </w:p>
    <w:p>
      <w:pPr>
        <w:ind w:firstLine="432"/>
      </w:pPr>
      <w:r>
        <w:t>4.2.1 新型的PGC 解调实验结果</w:t>
      </w:r>
    </w:p>
    <w:p>
      <w:pPr>
        <w:ind w:firstLine="432"/>
      </w:pPr>
      <w:r>
        <w:t>在上一章解调的仿真研究的基础上，进行解调的实验研究。在实验研究中，则利</w:t>
      </w:r>
    </w:p>
    <w:p>
      <w:pPr>
        <w:ind w:firstLine="432"/>
      </w:pPr>
      <w:r>
        <w:t>用上文介绍的数据采集卡的多通道模式在真实搭建的光路中进行三路信号采集，在程</w:t>
      </w:r>
    </w:p>
    <w:p>
      <w:pPr>
        <w:ind w:firstLine="432"/>
      </w:pPr>
      <w:r>
        <w:t>序中只需把仿真信号替换成DAQ 采集控件即可。下图为利用上文介绍的硬件实物图</w:t>
      </w:r>
    </w:p>
    <w:p>
      <w:pPr>
        <w:ind w:firstLine="432"/>
      </w:pPr>
      <w:r>
        <w:t>搭建的实验解调结构，从实物图中可以看出，两臂的光纤长度很难做到严格相等，这</w:t>
      </w:r>
    </w:p>
    <w:p>
      <w:pPr>
        <w:ind w:firstLine="432"/>
      </w:pPr>
      <w:r>
        <w:t>样就存在光纤传播的时间延迟，所以在实际解调过程中，时间延迟问题会对传统的解</w:t>
      </w:r>
    </w:p>
    <w:p>
      <w:pPr>
        <w:ind w:firstLine="432"/>
      </w:pPr>
      <w:r>
        <w:t>调结构产生影响。</w:t>
      </w:r>
    </w:p>
    <w:p>
      <w:r>
        <w:br w:type="page"/>
      </w:r>
    </w:p>
    <w:p>
      <w:r>
        <w:rPr>
          <w:b/>
          <w:color w:val="646464"/>
          <w:sz w:val="18"/>
        </w:rPr>
        <w:t>第 61 页</w:t>
      </w:r>
    </w:p>
    <w:p>
      <w:pPr>
        <w:ind w:firstLine="432"/>
      </w:pPr>
      <w:r>
        <w:t>上海工程技术大学硕士学位论文 第四章 分布式光纤振动传感系统的实验研究</w:t>
      </w:r>
    </w:p>
    <w:p>
      <w:pPr>
        <w:ind w:firstLine="432"/>
      </w:pPr>
      <w:r>
        <w:t>第50 页</w:t>
      </w:r>
    </w:p>
    <w:p>
      <w:pPr>
        <w:ind w:firstLine="432"/>
      </w:pPr>
      <w:r>
        <w:t>图4-7 解调实验结构实物图</w:t>
      </w:r>
    </w:p>
    <w:p>
      <w:pPr>
        <w:ind w:firstLine="432"/>
      </w:pPr>
      <w:r>
        <w:t>Fig.4-7 Demodulation experimental structure</w:t>
      </w:r>
    </w:p>
    <w:p>
      <w:pPr>
        <w:ind w:firstLine="432"/>
      </w:pPr>
      <w:r>
        <w:t>光源采用3kHz 线宽的激光器，利用反正切解调算法，一路利用PZT 模拟0.6V，</w:t>
      </w:r>
    </w:p>
    <w:p>
      <w:pPr>
        <w:ind w:firstLine="432"/>
      </w:pPr>
      <w:r>
        <w:t>1000Hz 的扰动信号，另一臂上的PZT 用来产生载波信号，频率为58kHz，调制深度</w:t>
      </w:r>
    </w:p>
    <w:p>
      <w:pPr>
        <w:ind w:firstLine="432"/>
      </w:pPr>
      <w:r>
        <w:t>为2V，解调的时域和频域结果如下图所示，解调效果良好，从频谱图中也可以看出</w:t>
      </w:r>
    </w:p>
    <w:p>
      <w:pPr>
        <w:ind w:firstLine="432"/>
      </w:pPr>
      <w:r>
        <w:t>光路中解调会受到各种环境噪声的影响，信噪比约为60dB。</w:t>
      </w:r>
    </w:p>
    <w:p>
      <w:pPr>
        <w:ind w:firstLine="432"/>
      </w:pPr>
      <w:r>
        <w:t>图4-8 新型结构中载波信号有0.02s 时间延迟和3kHz 激光器PGC-Atan 实验解调信号(a)时域图；</w:t>
      </w:r>
    </w:p>
    <w:p>
      <w:pPr>
        <w:ind w:firstLine="432"/>
      </w:pPr>
      <w:r>
        <w:t>(b)频域图。</w:t>
      </w:r>
    </w:p>
    <w:p>
      <w:pPr>
        <w:ind w:firstLine="432"/>
      </w:pPr>
      <w:r>
        <w:t>Fig.4-8 The demodulated results of the experiment using PGC-ATAN and 3 kHz line-width laser in the</w:t>
      </w:r>
    </w:p>
    <w:p>
      <w:pPr>
        <w:ind w:firstLine="432"/>
      </w:pPr>
      <w:r>
        <w:t>new structure: (a) time-domain result of demodulated signal; (b) frequency spectrums of demodulated</w:t>
      </w:r>
    </w:p>
    <w:p>
      <w:pPr>
        <w:ind w:firstLine="432"/>
      </w:pPr>
      <w:r>
        <w:t>signal</w:t>
      </w:r>
    </w:p>
    <w:p>
      <w:pPr>
        <w:ind w:firstLine="432"/>
      </w:pPr>
      <w:r>
        <w:t>在不改变扰动信号和载波信号等实验条件下，仅把光源换成1MHz 宽带激光器进</w:t>
      </w:r>
    </w:p>
    <w:p>
      <w:pPr>
        <w:ind w:firstLine="432"/>
      </w:pPr>
      <w:r>
        <w:t>行相同的解调实验得到的时域和频域结果图，从时域上看，解调结果已经明显失真，</w:t>
      </w:r>
    </w:p>
    <w:p>
      <w:pPr>
        <w:ind w:firstLine="432"/>
      </w:pPr>
      <w:r>
        <w:t>频域上解调信噪比约为15dB，明显差于3kHz 窄线宽激光器所得实验结果。由此可见，</w:t>
      </w:r>
    </w:p>
    <w:p>
      <w:pPr>
        <w:ind w:firstLine="432"/>
      </w:pPr>
      <w:r>
        <w:t>在相位解调型Φ-OTDR 中，利用窄线宽激光器可以进一步提高信噪比，得到更好的</w:t>
      </w:r>
    </w:p>
    <w:p>
      <w:r>
        <w:br w:type="page"/>
      </w:r>
    </w:p>
    <w:p>
      <w:r>
        <w:rPr>
          <w:b/>
          <w:color w:val="646464"/>
          <w:sz w:val="18"/>
        </w:rPr>
        <w:t>第 62 页</w:t>
      </w:r>
    </w:p>
    <w:p>
      <w:pPr>
        <w:ind w:firstLine="432"/>
      </w:pPr>
      <w:r>
        <w:t>上海工程技术大学硕士学位论文 第四章 分布式光纤振动传感系统的实验研究</w:t>
      </w:r>
    </w:p>
    <w:p>
      <w:pPr>
        <w:ind w:firstLine="432"/>
      </w:pPr>
      <w:r>
        <w:t>第51 页</w:t>
      </w:r>
    </w:p>
    <w:p>
      <w:pPr>
        <w:ind w:firstLine="432"/>
      </w:pPr>
      <w:r>
        <w:t>解调准确度。</w:t>
      </w:r>
    </w:p>
    <w:p>
      <w:pPr>
        <w:ind w:firstLine="432"/>
      </w:pPr>
      <w:r>
        <w:t>图4-9 新型结构中载波信号有0.02s时间延迟和1MHz激光器PGC-Atan实验解调信号(a)时域图；</w:t>
      </w:r>
    </w:p>
    <w:p>
      <w:pPr>
        <w:ind w:firstLine="432"/>
      </w:pPr>
      <w:r>
        <w:t>(b)频域图。</w:t>
      </w:r>
    </w:p>
    <w:p>
      <w:pPr>
        <w:ind w:firstLine="432"/>
      </w:pPr>
      <w:r>
        <w:t>Fig.4-9 The demodulated results of the experiment using PGC-ATAN and 1MHz line-width laser in the</w:t>
      </w:r>
    </w:p>
    <w:p>
      <w:pPr>
        <w:ind w:firstLine="432"/>
      </w:pPr>
      <w:r>
        <w:t>new structure: (a) time-domain result of demodulated signal; (b) frequency spectrums of demodulated</w:t>
      </w:r>
    </w:p>
    <w:p>
      <w:pPr>
        <w:ind w:firstLine="432"/>
      </w:pPr>
      <w:r>
        <w:t>signal</w:t>
      </w:r>
    </w:p>
    <w:p>
      <w:pPr>
        <w:ind w:firstLine="432"/>
      </w:pPr>
      <w:r>
        <w:t>4.2.2 DCM 算法与Atan 解调算法比较</w:t>
      </w:r>
    </w:p>
    <w:p>
      <w:pPr>
        <w:ind w:firstLine="432"/>
      </w:pPr>
      <w:r>
        <w:t>从仿真结果中比较可以看出，对于上文提出的新型结构，反正切算法有更稳定更</w:t>
      </w:r>
    </w:p>
    <w:p>
      <w:pPr>
        <w:ind w:firstLine="432"/>
      </w:pPr>
      <w:r>
        <w:t>好的解调效果。另外，解调精度的估计值分别为60％和97％。从公式3-16 和公式3-18</w:t>
      </w:r>
    </w:p>
    <w:p>
      <w:pPr>
        <w:ind w:firstLine="432"/>
      </w:pPr>
      <w:r>
        <w:t>比较两个算法输出的信号看，DCM 算法解调结果含有E2 项，E 与光传输的偏振态和</w:t>
      </w:r>
    </w:p>
    <w:p>
      <w:pPr>
        <w:ind w:firstLine="432"/>
      </w:pPr>
      <w:r>
        <w:t>光源稳定度有关，相比反正切算法，在解调过程中更容易受到调制深度、光强、耦合</w:t>
      </w:r>
    </w:p>
    <w:p>
      <w:pPr>
        <w:ind w:firstLine="432"/>
      </w:pPr>
      <w:r>
        <w:t>器分光比的影响。同时由正切性质可以得到，tan 𝑥在(−𝜋/2，π/2)区间是单调函数，</w:t>
      </w:r>
    </w:p>
    <w:p>
      <w:pPr>
        <w:ind w:firstLine="432"/>
      </w:pPr>
      <w:r>
        <w:t>但是从整个定义域来看不具有单调性。所以，当待测信号幅度小于π/2，能更好的解</w:t>
      </w:r>
    </w:p>
    <w:p>
      <w:pPr>
        <w:ind w:firstLine="432"/>
      </w:pPr>
      <w:r>
        <w:t>调出来。而本文提出的新型结构需要对3×3 耦合器输出的两路干涉信号进行反函数求</w:t>
      </w:r>
    </w:p>
    <w:p>
      <w:pPr>
        <w:ind w:firstLine="432"/>
      </w:pPr>
      <w:r>
        <w:t>解，如果是小信号则可以更理想的得到所需的基频和二倍频信号。因此，本新型结构</w:t>
      </w:r>
    </w:p>
    <w:p>
      <w:pPr>
        <w:ind w:firstLine="432"/>
      </w:pPr>
      <w:r>
        <w:t>对于反正切算法有更好的适用性。在DCM 解调中，还可以看出解调效果出现直流漂</w:t>
      </w:r>
    </w:p>
    <w:p>
      <w:pPr>
        <w:ind w:firstLine="432"/>
      </w:pPr>
      <w:r>
        <w:t>移现象，这是因为是在滤波器之前，干扰信号也被反分解为相位噪声，这对解调具有</w:t>
      </w:r>
    </w:p>
    <w:p>
      <w:pPr>
        <w:ind w:firstLine="432"/>
      </w:pPr>
      <w:r>
        <w:t>很大影响，甚至会引起解调失真。而且，在求M 和N 的过程中，待测信号也会被反</w:t>
      </w:r>
    </w:p>
    <w:p>
      <w:pPr>
        <w:ind w:firstLine="432"/>
      </w:pPr>
      <w:r>
        <w:t>解成相位噪声。反解得到的相位漂移∅(𝑡)项，该项不是缓变信号无法通过积分和高通</w:t>
      </w:r>
    </w:p>
    <w:p>
      <w:pPr>
        <w:ind w:firstLine="432"/>
      </w:pPr>
      <w:r>
        <w:t>滤波器消除。</w:t>
      </w:r>
    </w:p>
    <w:p>
      <w:pPr>
        <w:ind w:firstLine="432"/>
      </w:pPr>
      <w:r>
        <w:t>从公式3-9 和3-10 中可以看出，由于∅(t)是一个小信号，经过乘法变换和LPF 后，</w:t>
      </w:r>
    </w:p>
    <w:p>
      <w:r>
        <w:br w:type="page"/>
      </w:r>
    </w:p>
    <w:p>
      <w:r>
        <w:rPr>
          <w:b/>
          <w:color w:val="646464"/>
          <w:sz w:val="18"/>
        </w:rPr>
        <w:t>第 63 页</w:t>
      </w:r>
    </w:p>
    <w:p>
      <w:pPr>
        <w:ind w:firstLine="432"/>
      </w:pPr>
      <w:r>
        <w:t>上海工程技术大学硕士学位论文 第四章 分布式光纤振动传感系统的实验研究</w:t>
      </w:r>
    </w:p>
    <w:p>
      <w:pPr>
        <w:ind w:firstLine="432"/>
      </w:pPr>
      <w:r>
        <w:t>第52 页</w:t>
      </w:r>
    </w:p>
    <w:p>
      <w:pPr>
        <w:ind w:firstLine="432"/>
      </w:pPr>
      <w:r>
        <w:t>可以使用Atan 算法中的除法来消除∅(t)的影响。 但是，在DCM 算法中，积分下限</w:t>
      </w:r>
    </w:p>
    <w:p>
      <w:pPr>
        <w:ind w:firstLine="432"/>
      </w:pPr>
      <w:r>
        <w:t>取决于∅(t)项，从而在解调结果中引起随机变化的直流漂移现象。另外，由于基频信</w:t>
      </w:r>
    </w:p>
    <w:p>
      <w:pPr>
        <w:ind w:firstLine="432"/>
      </w:pPr>
      <w:r>
        <w:t>号，二倍载波频率信号和调制信号被来自3×3 耦合器结构的输出信号转换，所以耦合</w:t>
      </w:r>
    </w:p>
    <w:p>
      <w:pPr>
        <w:ind w:firstLine="432"/>
      </w:pPr>
      <w:r>
        <w:t>器输出的相位差常数总是被滤波器去除。因此，本结构的得到的解调效果与3×3 耦合</w:t>
      </w:r>
    </w:p>
    <w:p>
      <w:pPr>
        <w:ind w:firstLine="432"/>
      </w:pPr>
      <w:r>
        <w:t>器输出的对称性无关。考虑到直流漂移，得到的基本载频信号 𝐻1和二倍频信号 𝐻2可</w:t>
      </w:r>
    </w:p>
    <w:p>
      <w:pPr>
        <w:ind w:firstLine="432"/>
      </w:pPr>
      <w:r>
        <w:t>以表示为：</w:t>
      </w:r>
    </w:p>
    <w:p>
      <w:pPr>
        <w:ind w:firstLine="432"/>
      </w:pPr>
      <w:r>
        <w:t>𝐻1 = 𝑀cos 𝑤0𝑡+ 𝛥𝑀</w:t>
      </w:r>
    </w:p>
    <w:p>
      <w:pPr>
        <w:ind w:firstLine="432"/>
      </w:pPr>
      <w:r>
        <w:t>(4-1)</w:t>
      </w:r>
    </w:p>
    <w:p>
      <w:pPr>
        <w:ind w:firstLine="432"/>
      </w:pPr>
      <w:r>
        <w:t>𝐻2 = 𝑁cos 2w0𝑡+ 𝛥𝑁</w:t>
      </w:r>
    </w:p>
    <w:p>
      <w:pPr>
        <w:ind w:firstLine="432"/>
      </w:pPr>
      <w:r>
        <w:t>(4-2)</w:t>
      </w:r>
    </w:p>
    <w:p>
      <w:pPr>
        <w:ind w:firstLine="432"/>
      </w:pPr>
      <w:r>
        <w:t>从上式中可以看出，ΔM and ΔN 是输出信号的直流漂移。如果选择具体参数</w:t>
      </w:r>
    </w:p>
    <w:p>
      <w:pPr>
        <w:ind w:firstLine="432"/>
      </w:pPr>
      <w:r>
        <w:t>为:A=0.8V，𝑤𝑠=1000 Hz，𝜑0(𝑡)=π/6，C=2.63 rad， 𝛥𝑀= 𝛥𝑁= 0.2 𝑉，然后利用DCM</w:t>
      </w:r>
    </w:p>
    <w:p>
      <w:pPr>
        <w:ind w:firstLine="432"/>
      </w:pPr>
      <w:r>
        <w:t>算法和Atan 算法分别计算出直流漂移为-0.87V 和0V。</w:t>
      </w:r>
    </w:p>
    <w:p>
      <w:pPr>
        <w:ind w:firstLine="432"/>
      </w:pPr>
      <w:r>
        <w:t>从上式计算中可以看到，由于Atan 算法中没有积分运算，而且使用除法来抑制</w:t>
      </w:r>
    </w:p>
    <w:p>
      <w:pPr>
        <w:ind w:firstLine="432"/>
      </w:pPr>
      <w:r>
        <w:t>影响。因此，与传统方法相比，采用DCM 算法的新结构更容易引起相位漂移和直流</w:t>
      </w:r>
    </w:p>
    <w:p>
      <w:pPr>
        <w:ind w:firstLine="432"/>
      </w:pPr>
      <w:r>
        <w:t>漂移。在未来的研究中，可以研究反馈电路和改进的解调算法，以抑制相位漂移和直</w:t>
      </w:r>
    </w:p>
    <w:p>
      <w:pPr>
        <w:ind w:firstLine="432"/>
      </w:pPr>
      <w:r>
        <w:t>流漂移效应，获得更好的解调结果。</w:t>
      </w:r>
    </w:p>
    <w:p>
      <w:pPr>
        <w:ind w:firstLine="432"/>
      </w:pPr>
      <w:r>
        <w:t>4.2.3 时间延迟对解调影响</w:t>
      </w:r>
    </w:p>
    <w:p>
      <w:pPr>
        <w:ind w:firstLine="432"/>
      </w:pPr>
      <w:r>
        <w:t>在PGC 解调中，由于MZ 结构中两臂都有PZT，光纤长度如果不能保证完全一</w:t>
      </w:r>
    </w:p>
    <w:p>
      <w:pPr>
        <w:ind w:firstLine="432"/>
      </w:pPr>
      <w:r>
        <w:t>致，就会导致两臂的激光传播产生相对延迟，使载波信号和扰动信号之间产生时间延</w:t>
      </w:r>
    </w:p>
    <w:p>
      <w:pPr>
        <w:ind w:firstLine="432"/>
      </w:pPr>
      <w:r>
        <w:t>迟，同时，进一步会使干涉信号和引入的倍频信号之间产生时间延迟，并且传统结构</w:t>
      </w:r>
    </w:p>
    <w:p>
      <w:pPr>
        <w:ind w:firstLine="432"/>
      </w:pPr>
      <w:r>
        <w:t>中混频的信号需要额外引入，干涉信号数模转换产生的时间延迟，会引起不同步的问</w:t>
      </w:r>
    </w:p>
    <w:p>
      <w:pPr>
        <w:ind w:firstLine="432"/>
      </w:pPr>
      <w:r>
        <w:t>题。此外，对于长距离大规模分布式传感阵列而言，该问题将会更为严重，因为前导</w:t>
      </w:r>
    </w:p>
    <w:p>
      <w:pPr>
        <w:ind w:firstLine="432"/>
      </w:pPr>
      <w:r>
        <w:t>和传感光纤中的激光传输时间以及模拟和数字之间的转换时间会增加时间延迟。因此，</w:t>
      </w:r>
    </w:p>
    <w:p>
      <w:pPr>
        <w:ind w:firstLine="432"/>
      </w:pPr>
      <w:r>
        <w:t>如果考虑干涉信号中载波信号和扰动信号之间的时间延迟，可以得到：</w:t>
      </w:r>
    </w:p>
    <w:p>
      <w:pPr>
        <w:ind w:firstLine="432"/>
      </w:pPr>
      <w:r>
        <w:t>𝐼𝑑= 𝐴+ 𝐵𝑐𝑜𝑠[𝐶𝑐𝑜𝑠𝑤0(𝑡+ 𝜏) + 𝜑(𝑡)]</w:t>
      </w:r>
    </w:p>
    <w:p>
      <w:pPr>
        <w:ind w:firstLine="432"/>
      </w:pPr>
      <w:r>
        <w:t>= 𝐴+ 𝐵𝑐𝑜𝑠[𝐶𝑐𝑜𝑠(𝑤0𝑡+ 𝜑𝑑) + 𝜑(𝑡)]</w:t>
      </w:r>
    </w:p>
    <w:p>
      <w:pPr>
        <w:ind w:firstLine="432"/>
      </w:pPr>
      <w:r>
        <w:t>(4-3)</w:t>
      </w:r>
    </w:p>
    <w:p>
      <w:pPr>
        <w:ind w:firstLine="432"/>
      </w:pPr>
      <w:r>
        <w:t>式中，A 为直流幅度，B 为交流分量幅度，C 为调制深度，𝑤0是载波频率，𝜏为</w:t>
      </w:r>
    </w:p>
    <w:p>
      <w:pPr>
        <w:ind w:firstLine="432"/>
      </w:pPr>
      <w:r>
        <w:t>时间延迟，在仿真中𝜏= 0.02𝑠，𝜑(𝑡)为扰动信号，𝜑𝑑= 𝑤0𝜏为相位延迟。把带有时</w:t>
      </w:r>
    </w:p>
    <w:p>
      <w:pPr>
        <w:ind w:firstLine="432"/>
      </w:pPr>
      <w:r>
        <w:t>间延迟的干涉信号与单倍频和二倍频信号进行混频，再通过低通滤波器后输出得到正</w:t>
      </w:r>
    </w:p>
    <w:p>
      <w:pPr>
        <w:ind w:firstLine="432"/>
      </w:pPr>
      <w:r>
        <w:t>弦项 𝐿𝑑1和余弦项 𝐿𝑑2为：</w:t>
      </w:r>
    </w:p>
    <w:p>
      <w:r>
        <w:br w:type="page"/>
      </w:r>
    </w:p>
    <w:p>
      <w:r>
        <w:rPr>
          <w:b/>
          <w:color w:val="646464"/>
          <w:sz w:val="18"/>
        </w:rPr>
        <w:t>第 64 页</w:t>
      </w:r>
    </w:p>
    <w:p>
      <w:pPr>
        <w:ind w:firstLine="432"/>
      </w:pPr>
      <w:r>
        <w:t>上海工程技术大学硕士学位论文 第四章 分布式光纤振动传感系统的实验研究</w:t>
      </w:r>
    </w:p>
    <w:p>
      <w:pPr>
        <w:ind w:firstLine="432"/>
      </w:pPr>
      <w:r>
        <w:t>第53 页</w:t>
      </w:r>
    </w:p>
    <w:p>
      <w:pPr>
        <w:ind w:firstLine="432"/>
      </w:pPr>
      <w:r>
        <w:t>𝐿𝑑1 = −𝐵𝐽1(𝐶) sin 𝜑(𝑡) cos 𝜑𝑑</w:t>
      </w:r>
    </w:p>
    <w:p>
      <w:pPr>
        <w:ind w:firstLine="432"/>
      </w:pPr>
      <w:r>
        <w:t>(4-4)</w:t>
      </w:r>
    </w:p>
    <w:p>
      <w:pPr>
        <w:ind w:firstLine="432"/>
      </w:pPr>
      <w:r>
        <w:t>𝐿𝑑2 = −𝐵𝐽2(𝐶) cos 𝜑(𝑡) cos 2𝜑𝑑</w:t>
      </w:r>
    </w:p>
    <w:p>
      <w:pPr>
        <w:ind w:firstLine="432"/>
      </w:pPr>
      <w:r>
        <w:t>(4-5)</w:t>
      </w:r>
    </w:p>
    <w:p>
      <w:pPr>
        <w:ind w:firstLine="432"/>
      </w:pPr>
      <w:r>
        <w:t>可以看出两式中有cos 𝜑𝑑和cos 2𝜑𝑑 因子，这是由时间延迟引起的衰减系数，结</w:t>
      </w:r>
    </w:p>
    <w:p>
      <w:pPr>
        <w:ind w:firstLine="432"/>
      </w:pPr>
      <w:r>
        <w:t>果会使后续的解调产生谐波失真等影响，并且产生的相位延迟如果处理不当，也会产</w:t>
      </w:r>
    </w:p>
    <w:p>
      <w:pPr>
        <w:ind w:firstLine="432"/>
      </w:pPr>
      <w:r>
        <w:t>生相位漂移，尤其对DCM 算法影响更大。但是，本文提出的新型结构，干涉信号和</w:t>
      </w:r>
    </w:p>
    <w:p>
      <w:pPr>
        <w:ind w:firstLine="432"/>
      </w:pPr>
      <w:r>
        <w:t>基频、倍频信号都来自于同一个干涉结构，三路信号都是同步输出，时间延迟不会对</w:t>
      </w:r>
    </w:p>
    <w:p>
      <w:pPr>
        <w:ind w:firstLine="432"/>
      </w:pPr>
      <w:r>
        <w:t>解调产生影响，可以有效消除时间延迟。相比在算法中对混频信号补偿相位或反馈的</w:t>
      </w:r>
    </w:p>
    <w:p>
      <w:pPr>
        <w:ind w:firstLine="432"/>
      </w:pPr>
      <w:r>
        <w:t>方法，本结构从根本上同步对齐所需的载波信号和扰动信号，降低了结构复杂性和不</w:t>
      </w:r>
    </w:p>
    <w:p>
      <w:pPr>
        <w:ind w:firstLine="432"/>
      </w:pPr>
      <w:r>
        <w:t>稳定性，同时也为光纤传感领域的科学研究和工程应用提供了很好的参考。</w:t>
      </w:r>
    </w:p>
    <w:p>
      <w:pPr>
        <w:ind w:firstLine="432"/>
      </w:pPr>
      <w:r>
        <w:t>4.2.4 不同线宽激光器对解调影响</w:t>
      </w:r>
    </w:p>
    <w:p>
      <w:pPr>
        <w:ind w:firstLine="432"/>
      </w:pPr>
      <w:r>
        <w:t>所用光纤激光器都具有带宽，一般由高斯曲线和洛伦兹曲线的混合模型来描述其</w:t>
      </w:r>
    </w:p>
    <w:p>
      <w:pPr>
        <w:ind w:firstLine="432"/>
      </w:pPr>
      <w:r>
        <w:t>谱线，区别是二者所取的比例不同，为了方便分析，这里采用了洛伦兹曲线来简单描</w:t>
      </w:r>
    </w:p>
    <w:p>
      <w:pPr>
        <w:ind w:firstLine="432"/>
      </w:pPr>
      <w:r>
        <w:t>述激光器线宽：</w:t>
      </w:r>
    </w:p>
    <w:p>
      <w:pPr>
        <w:ind w:firstLine="432"/>
      </w:pPr>
      <w:r>
        <w:t>g(𝑣, 𝑣0) =</w:t>
      </w:r>
    </w:p>
    <w:p>
      <w:pPr>
        <w:ind w:firstLine="432"/>
      </w:pPr>
      <w:r>
        <w:t>1</w:t>
      </w:r>
    </w:p>
    <w:p>
      <w:pPr>
        <w:ind w:firstLine="432"/>
      </w:pPr>
      <w:r>
        <w:t>2𝜋</w:t>
      </w:r>
    </w:p>
    <w:p>
      <w:pPr>
        <w:ind w:firstLine="432"/>
      </w:pPr>
      <w:r>
        <w:t>∆𝑣𝑝</w:t>
      </w:r>
    </w:p>
    <w:p>
      <w:pPr>
        <w:ind w:firstLine="432"/>
      </w:pPr>
      <w:r>
        <w:t>(𝑣−𝑣0)2+(</w:t>
      </w:r>
    </w:p>
    <w:p>
      <w:pPr>
        <w:ind w:firstLine="432"/>
      </w:pPr>
      <w:r>
        <w:t>∆𝑣𝑝</w:t>
      </w:r>
    </w:p>
    <w:p>
      <w:pPr>
        <w:ind w:firstLine="432"/>
      </w:pPr>
      <w:r>
        <w:t>2 )</w:t>
      </w:r>
    </w:p>
    <w:p>
      <w:pPr>
        <w:ind w:firstLine="432"/>
      </w:pPr>
      <w:r>
        <w:t>2</w:t>
      </w:r>
    </w:p>
    <w:p>
      <w:pPr>
        <w:ind w:firstLine="432"/>
      </w:pPr>
      <w:r>
        <w:t>(4-6)</w:t>
      </w:r>
    </w:p>
    <w:p>
      <w:pPr>
        <w:ind w:firstLine="432"/>
      </w:pPr>
      <w:r>
        <w:t>其中，𝑉0为谱线中心，∆𝑉𝑝 为3dB 带宽，也就是谱线半宽度，上式描述了光强度</w:t>
      </w:r>
    </w:p>
    <w:p>
      <w:pPr>
        <w:ind w:firstLine="432"/>
      </w:pPr>
      <w:r>
        <w:t>大小与频率变化关系的的分布曲线。如下图所示，其中蓝色曲线表示5kHz 的线宽激</w:t>
      </w:r>
    </w:p>
    <w:p>
      <w:pPr>
        <w:ind w:firstLine="432"/>
      </w:pPr>
      <w:r>
        <w:t>光器的功率谱密度，红色曲线表示200kHz 线宽激光器的功率谱密度。</w:t>
      </w:r>
    </w:p>
    <w:p>
      <w:pPr>
        <w:ind w:firstLine="432"/>
      </w:pPr>
      <w:r>
        <w:t>-60</w:t>
      </w:r>
    </w:p>
    <w:p>
      <w:pPr>
        <w:ind w:firstLine="432"/>
      </w:pPr>
      <w:r>
        <w:t>-50</w:t>
      </w:r>
    </w:p>
    <w:p>
      <w:pPr>
        <w:ind w:firstLine="432"/>
      </w:pPr>
      <w:r>
        <w:t>-40</w:t>
      </w:r>
    </w:p>
    <w:p>
      <w:pPr>
        <w:ind w:firstLine="432"/>
      </w:pPr>
      <w:r>
        <w:t>-30</w:t>
      </w:r>
    </w:p>
    <w:p>
      <w:pPr>
        <w:ind w:firstLine="432"/>
      </w:pPr>
      <w:r>
        <w:t>-20</w:t>
      </w:r>
    </w:p>
    <w:p>
      <w:pPr>
        <w:ind w:firstLine="432"/>
      </w:pPr>
      <w:r>
        <w:t>-10</w:t>
      </w:r>
    </w:p>
    <w:p>
      <w:pPr>
        <w:ind w:firstLine="432"/>
      </w:pPr>
      <w:r>
        <w:t>fc+100</w:t>
      </w:r>
    </w:p>
    <w:p>
      <w:pPr>
        <w:ind w:firstLine="432"/>
      </w:pPr>
      <w:r>
        <w:t>fc+200</w:t>
      </w:r>
    </w:p>
    <w:p>
      <w:pPr>
        <w:ind w:firstLine="432"/>
      </w:pPr>
      <w:r>
        <w:t>fc-100</w:t>
      </w:r>
    </w:p>
    <w:p>
      <w:pPr>
        <w:ind w:firstLine="432"/>
      </w:pPr>
      <w:r>
        <w:t>fc</w:t>
      </w:r>
    </w:p>
    <w:p>
      <w:pPr>
        <w:ind w:firstLine="432"/>
      </w:pPr>
      <w:r>
        <w:t>Optical Power(dBm)</w:t>
      </w:r>
    </w:p>
    <w:p>
      <w:pPr>
        <w:ind w:firstLine="432"/>
      </w:pPr>
      <w:r>
        <w:t>Frequency(kHz)</w:t>
      </w:r>
    </w:p>
    <w:p>
      <w:pPr>
        <w:ind w:firstLine="432"/>
      </w:pPr>
      <w:r>
        <w:t>5kHz linewidth</w:t>
      </w:r>
    </w:p>
    <w:p>
      <w:pPr>
        <w:ind w:firstLine="432"/>
      </w:pPr>
      <w:r>
        <w:t>200kHz linewidth</w:t>
      </w:r>
    </w:p>
    <w:p>
      <w:pPr>
        <w:ind w:firstLine="432"/>
      </w:pPr>
      <w:r>
        <w:t>fc-200</w:t>
      </w:r>
    </w:p>
    <w:p>
      <w:pPr>
        <w:ind w:firstLine="432"/>
      </w:pPr>
      <w:r>
        <w:t>图4-10 激光器归一化功率谱密度</w:t>
      </w:r>
    </w:p>
    <w:p>
      <w:pPr>
        <w:ind w:firstLine="432"/>
      </w:pPr>
      <w:r>
        <w:t>Fig.4-10 Laser normalized power spectral density</w:t>
      </w:r>
    </w:p>
    <w:p>
      <w:pPr>
        <w:ind w:firstLine="432"/>
      </w:pPr>
      <w:r>
        <w:t>在Φ-OTDR 振动传感系统中，考虑到激光器线宽的影响，不同频率下检测到的</w:t>
      </w:r>
    </w:p>
    <w:p>
      <w:pPr>
        <w:ind w:firstLine="432"/>
      </w:pPr>
      <w:r>
        <w:t>光强曲线会相对中心频率所对应的光强曲线出现不同程度偏移。当激光器线宽增加时，</w:t>
      </w:r>
    </w:p>
    <w:p>
      <w:pPr>
        <w:ind w:firstLine="432"/>
      </w:pPr>
      <w:r>
        <w:t>传感距离增加时，探测曲线移动的距离也随之变得越来越大，平滑效应累积作用也会</w:t>
      </w:r>
    </w:p>
    <w:p>
      <w:r>
        <w:br w:type="page"/>
      </w:r>
    </w:p>
    <w:p>
      <w:r>
        <w:rPr>
          <w:b/>
          <w:color w:val="646464"/>
          <w:sz w:val="18"/>
        </w:rPr>
        <w:t>第 65 页</w:t>
      </w:r>
    </w:p>
    <w:p>
      <w:pPr>
        <w:ind w:firstLine="432"/>
      </w:pPr>
      <w:r>
        <w:t>上海工程技术大学硕士学位论文 第四章 分布式光纤振动传感系统的实验研究</w:t>
      </w:r>
    </w:p>
    <w:p>
      <w:pPr>
        <w:ind w:firstLine="432"/>
      </w:pPr>
      <w:r>
        <w:t>第54 页</w:t>
      </w:r>
    </w:p>
    <w:p>
      <w:pPr>
        <w:ind w:firstLine="432"/>
      </w:pPr>
      <w:r>
        <w:t>变得越明显，最后会蜕化成常规的OTDR 曲线，检测的定位精度和信噪比就会随之</w:t>
      </w:r>
    </w:p>
    <w:p>
      <w:pPr>
        <w:ind w:firstLine="432"/>
      </w:pPr>
      <w:r>
        <w:t>下降，最后系统也会因为激光器线宽的不断变宽导致不能进识别和定位振动信息。</w:t>
      </w:r>
    </w:p>
    <w:p>
      <w:pPr>
        <w:ind w:firstLine="432"/>
      </w:pPr>
      <w:r>
        <w:t>在基于MZ 干涉仪的新型结构解调实验中，采用美国RIO 公司生产的3kHz 窄线</w:t>
      </w:r>
    </w:p>
    <w:p>
      <w:pPr>
        <w:ind w:firstLine="432"/>
      </w:pPr>
      <w:r>
        <w:t>宽的半导体激光器作为光源。该光源对震动及外界环境条件不敏感，具有极高可靠性，</w:t>
      </w:r>
    </w:p>
    <w:p>
      <w:pPr>
        <w:ind w:firstLine="432"/>
      </w:pPr>
      <w:r>
        <w:t>广泛应用于分布式光纤应力、温度传感、水下声纳探测、高精度激光雷达、相干检测</w:t>
      </w:r>
    </w:p>
    <w:p>
      <w:pPr>
        <w:ind w:firstLine="432"/>
      </w:pPr>
      <w:r>
        <w:t>等。工作波长为1550nm，相对强度噪声小于-140dB/Hz，具有超低的相位噪声，优秀</w:t>
      </w:r>
    </w:p>
    <w:p>
      <w:pPr>
        <w:ind w:firstLine="432"/>
      </w:pPr>
      <w:r>
        <w:t>的边模抑制比。在解调过程中，该光源信号质量好，阈值低，信噪比高，把它运用到</w:t>
      </w:r>
    </w:p>
    <w:p>
      <w:pPr>
        <w:ind w:firstLine="432"/>
      </w:pPr>
      <w:r>
        <w:t>解调系统中，能更进一步提高解调系统质量，扩宽运用范围。</w:t>
      </w:r>
    </w:p>
    <w:p>
      <w:pPr>
        <w:ind w:firstLine="432"/>
      </w:pPr>
      <w:r>
        <w:t>从图4-9 中可以看出，利用1MHz 线宽的激光器，虽然能输出较高的功率，但是</w:t>
      </w:r>
    </w:p>
    <w:p>
      <w:pPr>
        <w:ind w:firstLine="432"/>
      </w:pPr>
      <w:r>
        <w:t>信号抗干扰能力差，相对强度噪声小于-170dB/Hz，信噪比低，导致解调精度会下降，</w:t>
      </w:r>
    </w:p>
    <w:p>
      <w:pPr>
        <w:ind w:firstLine="432"/>
      </w:pPr>
      <w:r>
        <w:t>严重会出现失真情况。光强变化后，系统信噪比SNR 表示为：</w:t>
      </w:r>
    </w:p>
    <w:p>
      <w:pPr>
        <w:ind w:firstLine="432"/>
      </w:pPr>
      <w:r>
        <w:t>𝑆𝑁𝑅= 10 log</w:t>
      </w:r>
    </w:p>
    <w:p>
      <w:pPr>
        <w:ind w:firstLine="432"/>
      </w:pPr>
      <w:r>
        <w:t>𝐼𝑛</w:t>
      </w:r>
    </w:p>
    <w:p>
      <w:pPr>
        <w:ind w:firstLine="432"/>
      </w:pPr>
      <w:r>
        <w:t>𝑛1+𝑛2</w:t>
      </w:r>
    </w:p>
    <w:p>
      <w:pPr>
        <w:ind w:firstLine="432"/>
      </w:pPr>
      <w:r>
        <w:t>(4-7)</w:t>
      </w:r>
    </w:p>
    <w:p>
      <w:pPr>
        <w:ind w:firstLine="432"/>
      </w:pPr>
      <w:r>
        <w:t>其中，𝐼𝑛是光强大小，𝑛1是光路中的噪声，𝑛2是电噪声。对于3kHz 窄线宽激光</w:t>
      </w:r>
    </w:p>
    <w:p>
      <w:pPr>
        <w:ind w:firstLine="432"/>
      </w:pPr>
      <w:r>
        <w:t>器，如果选择参数进行定量分析：𝐼𝑛=10 mW，噪声估计值为10−5 mW，可以计算得</w:t>
      </w:r>
    </w:p>
    <w:p>
      <w:pPr>
        <w:ind w:firstLine="432"/>
      </w:pPr>
      <w:r>
        <w:t>到信噪比约为60 dB；由于1 MHz 激光器输出的功率和噪声都比3kHz 窄线宽激光器</w:t>
      </w:r>
    </w:p>
    <w:p>
      <w:pPr>
        <w:ind w:firstLine="432"/>
      </w:pPr>
      <w:r>
        <w:t>大，所以对于1 MHz 激光器，假设𝐼𝑛=20 mW，噪声估计值为0.64mW，可以得到信</w:t>
      </w:r>
    </w:p>
    <w:p>
      <w:pPr>
        <w:ind w:firstLine="432"/>
      </w:pPr>
      <w:r>
        <w:t>噪比约为15 dB。因此，通过不同线宽的激光器比较实验，3kHz 窄线宽激光器在解调</w:t>
      </w:r>
    </w:p>
    <w:p>
      <w:pPr>
        <w:ind w:firstLine="432"/>
      </w:pPr>
      <w:r>
        <w:t>实验中有更大的优势，具有更高的信噪比。</w:t>
      </w:r>
    </w:p>
    <w:p>
      <w:pPr>
        <w:ind w:firstLine="432"/>
      </w:pPr>
      <w:r>
        <w:t>由于本新型结构对小信号解调有更好的适用性，将利用相位解包裹算法在新型结</w:t>
      </w:r>
    </w:p>
    <w:p>
      <w:pPr>
        <w:ind w:firstLine="432"/>
      </w:pPr>
      <w:r>
        <w:t>构中对大信号进行解调，并且在下一步的3×3 耦合器解调和光纤传感模式识别的实验</w:t>
      </w:r>
    </w:p>
    <w:p>
      <w:pPr>
        <w:ind w:firstLine="432"/>
      </w:pPr>
      <w:r>
        <w:t>中，也将选择3kHz 窄线宽的激光器作为光源。</w:t>
      </w:r>
    </w:p>
    <w:p>
      <w:pPr>
        <w:ind w:firstLine="432"/>
      </w:pPr>
      <w:r>
        <w:t>4.3 全程敏感型Φ-OTDR 实验与分析</w:t>
      </w:r>
    </w:p>
    <w:p>
      <w:pPr>
        <w:ind w:firstLine="432"/>
      </w:pPr>
      <w:r>
        <w:t>在相位解调型Φ-OTDR 系统中，提高振动传感的最长距离和灵敏度一直是实验</w:t>
      </w:r>
    </w:p>
    <w:p>
      <w:pPr>
        <w:ind w:firstLine="432"/>
      </w:pPr>
      <w:r>
        <w:t>和工程应用中的研究热点。目前Φ-OTDR 在不加入拉曼放大器或EDFA 中继放大器</w:t>
      </w:r>
    </w:p>
    <w:p>
      <w:pPr>
        <w:ind w:firstLine="432"/>
      </w:pPr>
      <w:r>
        <w:t>时，由于受光纤中传播衰减的原因，传感距离一般在20 公里左右，如果利用增大输</w:t>
      </w:r>
    </w:p>
    <w:p>
      <w:pPr>
        <w:ind w:firstLine="432"/>
      </w:pPr>
      <w:r>
        <w:t>入光功率的方法系统会出现调制不稳定、受激布里渊等非线性效应，这大大降低了振</w:t>
      </w:r>
    </w:p>
    <w:p>
      <w:pPr>
        <w:ind w:firstLine="432"/>
      </w:pPr>
      <w:r>
        <w:t>动信号的灵敏度和传感距离，甚至会使振动信号完全失真。而加入拉曼放大器后虽然</w:t>
      </w:r>
    </w:p>
    <w:p>
      <w:pPr>
        <w:ind w:firstLine="432"/>
      </w:pPr>
      <w:r>
        <w:t>可以大大增加传感的距离，但是由于拉曼放大器具有沿光纤长度增益不均衡的问题，</w:t>
      </w:r>
    </w:p>
    <w:p>
      <w:r>
        <w:br w:type="page"/>
      </w:r>
    </w:p>
    <w:p>
      <w:r>
        <w:rPr>
          <w:b/>
          <w:color w:val="646464"/>
          <w:sz w:val="18"/>
        </w:rPr>
        <w:t>第 66 页</w:t>
      </w:r>
    </w:p>
    <w:p>
      <w:pPr>
        <w:ind w:firstLine="432"/>
      </w:pPr>
      <w:r>
        <w:t>上海工程技术大学硕士学位论文 第四章 分布式光纤振动传感系统的实验研究</w:t>
      </w:r>
    </w:p>
    <w:p>
      <w:pPr>
        <w:ind w:firstLine="432"/>
      </w:pPr>
      <w:r>
        <w:t>第55 页</w:t>
      </w:r>
    </w:p>
    <w:p>
      <w:pPr>
        <w:ind w:firstLine="432"/>
      </w:pPr>
      <w:r>
        <w:t>导致在光纤在前端和后端信号传感不敏感，有方案提出利用二阶拉曼放大或是一阶与</w:t>
      </w:r>
    </w:p>
    <w:p>
      <w:pPr>
        <w:ind w:firstLine="432"/>
      </w:pPr>
      <w:r>
        <w:t>二阶拉曼放大的方式进行消除该效应，但是该方案具有使用的泵浦功率较高，成本较</w:t>
      </w:r>
    </w:p>
    <w:p>
      <w:pPr>
        <w:ind w:firstLine="432"/>
      </w:pPr>
      <w:r>
        <w:t>高、价格高昂而且装置较复杂等缺点，而且拉曼放大器在长期工作时会产生较大的热</w:t>
      </w:r>
    </w:p>
    <w:p>
      <w:pPr>
        <w:ind w:firstLine="432"/>
      </w:pPr>
      <w:r>
        <w:t>量，增益也具有偏振相关等特性，使系统变得不太稳定；如果使用布里渊放大器也一</w:t>
      </w:r>
    </w:p>
    <w:p>
      <w:pPr>
        <w:ind w:firstLine="432"/>
      </w:pPr>
      <w:r>
        <w:t>定程度上消除了拉曼随距离变化的不均衡性，但是该方案也具有成本较高，装置复杂</w:t>
      </w:r>
    </w:p>
    <w:p>
      <w:pPr>
        <w:ind w:firstLine="432"/>
      </w:pPr>
      <w:r>
        <w:t>的缺点，同时因为布里渊信号受外界温度和应变的影响明显从而导致在放大振动光纤</w:t>
      </w:r>
    </w:p>
    <w:p>
      <w:pPr>
        <w:ind w:firstLine="432"/>
      </w:pPr>
      <w:r>
        <w:t>传感系统中的后端信号变得不稳定。本章提出了一种新型结构的Φ-OTDR 传感结构</w:t>
      </w:r>
    </w:p>
    <w:p>
      <w:pPr>
        <w:ind w:firstLine="432"/>
      </w:pPr>
      <w:r>
        <w:t>并结合相关参数的合理设计，分别从理论和实验的手段验证了该传感光纤可在整个光</w:t>
      </w:r>
    </w:p>
    <w:p>
      <w:pPr>
        <w:ind w:firstLine="432"/>
      </w:pPr>
      <w:r>
        <w:t>纤中能够实现全程振动敏感的响应。</w:t>
      </w:r>
    </w:p>
    <w:p>
      <w:pPr>
        <w:ind w:firstLine="432"/>
      </w:pPr>
      <w:r>
        <w:t>本实验提出了一种新型Φ-OTDR 结构如下图所示，fiber laser 是激光器，AOM 是</w:t>
      </w:r>
    </w:p>
    <w:p>
      <w:pPr>
        <w:ind w:firstLine="432"/>
      </w:pPr>
      <w:r>
        <w:t>声光调制器，EDFA 是掺铒光纤放大器，optical filter 是光滤波器，optical circulator</w:t>
      </w:r>
    </w:p>
    <w:p>
      <w:pPr>
        <w:ind w:firstLine="432"/>
      </w:pPr>
      <w:r>
        <w:t>表示光环形器，optical switch 表示光开关，optical attenuator 表示光衰减器，PIN 是光</w:t>
      </w:r>
    </w:p>
    <w:p>
      <w:pPr>
        <w:ind w:firstLine="432"/>
      </w:pPr>
      <w:r>
        <w:t>电二极管，data acquisition card 是数据采集卡，personal computer 表示计算机，用来</w:t>
      </w:r>
    </w:p>
    <w:p>
      <w:pPr>
        <w:ind w:firstLine="432"/>
      </w:pPr>
      <w:r>
        <w:t>处理和分析数据。其中，光源是上文介绍的RIO 公司生产的波长为1550nm 窄线宽激</w:t>
      </w:r>
    </w:p>
    <w:p>
      <w:pPr>
        <w:ind w:firstLine="432"/>
      </w:pPr>
      <w:r>
        <w:t>光器，输出功率为10mW，线宽为3KHz 的窄线宽激光器；声光调制器（acousto-optic</w:t>
      </w:r>
    </w:p>
    <w:p>
      <w:pPr>
        <w:ind w:firstLine="432"/>
      </w:pPr>
      <w:r>
        <w:t>modulator，AOM）波长为1550nm，调制带宽100MHz，上升沿时间为30ns；掺铒光</w:t>
      </w:r>
    </w:p>
    <w:p>
      <w:pPr>
        <w:ind w:firstLine="432"/>
      </w:pPr>
      <w:r>
        <w:t>纤放大器工作波长为1550nm，放大增益是25dB；所用的滤波器是基于波分复用（wave</w:t>
      </w:r>
    </w:p>
    <w:p>
      <w:pPr>
        <w:ind w:firstLine="432"/>
      </w:pPr>
      <w:r>
        <w:t>division multiplexing，WDM）技术，采用0.8nm 信道间隔的WDM 滤波器；考虑到</w:t>
      </w:r>
    </w:p>
    <w:p>
      <w:pPr>
        <w:ind w:firstLine="432"/>
      </w:pPr>
      <w:r>
        <w:t>传感的响应时间，光开关选择微秒级高速磁光开关；光电探测器选择用科扬光电公司</w:t>
      </w:r>
    </w:p>
    <w:p>
      <w:pPr>
        <w:ind w:firstLine="432"/>
      </w:pPr>
      <w:r>
        <w:t>的 KY-PRM 系列低噪声PIN 光电二极管，工作波长1550nm，增益为2.1M，3dB 带</w:t>
      </w:r>
    </w:p>
    <w:p>
      <w:pPr>
        <w:ind w:firstLine="432"/>
      </w:pPr>
      <w:r>
        <w:t>宽最高可达10MHz；利用采样频率为100M/s 的数据采集卡在计算机中解调。上述硬</w:t>
      </w:r>
    </w:p>
    <w:p>
      <w:pPr>
        <w:ind w:firstLine="432"/>
      </w:pPr>
      <w:r>
        <w:t>件部分均在上文已详细介绍，这里不再具体展开。</w:t>
      </w:r>
    </w:p>
    <w:p>
      <w:pPr>
        <w:ind w:firstLine="432"/>
      </w:pPr>
      <w:r>
        <w:t>fiber</w:t>
      </w:r>
    </w:p>
    <w:p>
      <w:pPr>
        <w:ind w:firstLine="432"/>
      </w:pPr>
      <w:r>
        <w:t>laser</w:t>
      </w:r>
    </w:p>
    <w:p>
      <w:pPr>
        <w:ind w:firstLine="432"/>
      </w:pPr>
      <w:r>
        <w:t>AOM</w:t>
      </w:r>
    </w:p>
    <w:p>
      <w:pPr>
        <w:ind w:firstLine="432"/>
      </w:pPr>
      <w:r>
        <w:t>EDFA</w:t>
      </w:r>
    </w:p>
    <w:p>
      <w:pPr>
        <w:ind w:firstLine="432"/>
      </w:pPr>
      <w:r>
        <w:t>optical</w:t>
      </w:r>
    </w:p>
    <w:p>
      <w:pPr>
        <w:ind w:firstLine="432"/>
      </w:pPr>
      <w:r>
        <w:t>filter</w:t>
      </w:r>
    </w:p>
    <w:p>
      <w:pPr>
        <w:ind w:firstLine="432"/>
      </w:pPr>
      <w:r>
        <w:t>optical</w:t>
      </w:r>
    </w:p>
    <w:p>
      <w:pPr>
        <w:ind w:firstLine="432"/>
      </w:pPr>
      <w:r>
        <w:t>circulator</w:t>
      </w:r>
    </w:p>
    <w:p>
      <w:pPr>
        <w:ind w:firstLine="432"/>
      </w:pPr>
      <w:r>
        <w:t>optical</w:t>
      </w:r>
    </w:p>
    <w:p>
      <w:pPr>
        <w:ind w:firstLine="432"/>
      </w:pPr>
      <w:r>
        <w:t>attenuator</w:t>
      </w:r>
    </w:p>
    <w:p>
      <w:pPr>
        <w:ind w:firstLine="432"/>
      </w:pPr>
      <w:r>
        <w:t>EDFA</w:t>
      </w:r>
    </w:p>
    <w:p>
      <w:pPr>
        <w:ind w:firstLine="432"/>
      </w:pPr>
      <w:r>
        <w:t>optical</w:t>
      </w:r>
    </w:p>
    <w:p>
      <w:pPr>
        <w:ind w:firstLine="432"/>
      </w:pPr>
      <w:r>
        <w:t>filter</w:t>
      </w:r>
    </w:p>
    <w:p>
      <w:pPr>
        <w:ind w:firstLine="432"/>
      </w:pPr>
      <w:r>
        <w:t>PIN</w:t>
      </w:r>
    </w:p>
    <w:p>
      <w:pPr>
        <w:ind w:firstLine="432"/>
      </w:pPr>
      <w:r>
        <w:t>data</w:t>
      </w:r>
    </w:p>
    <w:p>
      <w:pPr>
        <w:ind w:firstLine="432"/>
      </w:pPr>
      <w:r>
        <w:t>acquisitio</w:t>
      </w:r>
    </w:p>
    <w:p>
      <w:pPr>
        <w:ind w:firstLine="432"/>
      </w:pPr>
      <w:r>
        <w:t>n card</w:t>
      </w:r>
    </w:p>
    <w:p>
      <w:pPr>
        <w:ind w:firstLine="432"/>
      </w:pPr>
      <w:r>
        <w:t>personal</w:t>
      </w:r>
    </w:p>
    <w:p>
      <w:pPr>
        <w:ind w:firstLine="432"/>
      </w:pPr>
      <w:r>
        <w:t>computer</w:t>
      </w:r>
    </w:p>
    <w:p>
      <w:pPr>
        <w:ind w:firstLine="432"/>
      </w:pPr>
      <w:r>
        <w:t>1</w:t>
      </w:r>
    </w:p>
    <w:p>
      <w:pPr>
        <w:ind w:firstLine="432"/>
      </w:pPr>
      <w:r>
        <w:t>2</w:t>
      </w:r>
    </w:p>
    <w:p>
      <w:pPr>
        <w:ind w:firstLine="432"/>
      </w:pPr>
      <w:r>
        <w:t>3</w:t>
      </w:r>
    </w:p>
    <w:p>
      <w:pPr>
        <w:ind w:firstLine="432"/>
      </w:pPr>
      <w:r>
        <w:t>optical</w:t>
      </w:r>
    </w:p>
    <w:p>
      <w:pPr>
        <w:ind w:firstLine="432"/>
      </w:pPr>
      <w:r>
        <w:t>switch</w:t>
      </w:r>
    </w:p>
    <w:p>
      <w:pPr>
        <w:ind w:firstLine="432"/>
      </w:pPr>
      <w:r>
        <w:t>20km+20km</w:t>
      </w:r>
    </w:p>
    <w:p>
      <w:pPr>
        <w:ind w:firstLine="432"/>
      </w:pPr>
      <w:r>
        <w:t>fiber</w:t>
      </w:r>
    </w:p>
    <w:p>
      <w:pPr>
        <w:ind w:firstLine="432"/>
      </w:pPr>
      <w:r>
        <w:t>图4-11 新型的Φ-OTDR 结构图</w:t>
      </w:r>
    </w:p>
    <w:p>
      <w:pPr>
        <w:ind w:firstLine="432"/>
      </w:pPr>
      <w:r>
        <w:t>Fig.4-11 Improved structure of Φ-OTDR interferometer system</w:t>
      </w:r>
    </w:p>
    <w:p>
      <w:pPr>
        <w:ind w:firstLine="432"/>
      </w:pPr>
      <w:r>
        <w:t>激光器发出的光信号通过AOM 被调制成脉冲光，再经过放大和滤波后进去环形</w:t>
      </w:r>
    </w:p>
    <w:p>
      <w:r>
        <w:br w:type="page"/>
      </w:r>
    </w:p>
    <w:p>
      <w:r>
        <w:rPr>
          <w:b/>
          <w:color w:val="646464"/>
          <w:sz w:val="18"/>
        </w:rPr>
        <w:t>第 67 页</w:t>
      </w:r>
    </w:p>
    <w:p>
      <w:pPr>
        <w:ind w:firstLine="432"/>
      </w:pPr>
      <w:r>
        <w:t>上海工程技术大学硕士学位论文 第四章 分布式光纤振动传感系统的实验研究</w:t>
      </w:r>
    </w:p>
    <w:p>
      <w:pPr>
        <w:ind w:firstLine="432"/>
      </w:pPr>
      <w:r>
        <w:t>第56 页</w:t>
      </w:r>
    </w:p>
    <w:p>
      <w:pPr>
        <w:ind w:firstLine="432"/>
      </w:pPr>
      <w:r>
        <w:t>器，传感光纤为两盘20km 的光纤，分为两种传感模式，包括小于20km 的短距离传</w:t>
      </w:r>
    </w:p>
    <w:p>
      <w:pPr>
        <w:ind w:firstLine="432"/>
      </w:pPr>
      <w:r>
        <w:t>感和大于20km 的长距离传感。当开关1 连接3 后，衰减器使光功率降低，此时系统</w:t>
      </w:r>
    </w:p>
    <w:p>
      <w:pPr>
        <w:ind w:firstLine="432"/>
      </w:pPr>
      <w:r>
        <w:t>入射功率为100mW，这种模式适合短距离20km 以内振动的监测，当开关2 连接传</w:t>
      </w:r>
    </w:p>
    <w:p>
      <w:pPr>
        <w:ind w:firstLine="432"/>
      </w:pPr>
      <w:r>
        <w:t>感光纤3，此时的光功率被放大为200mW 的高功率，适合20-40km 长距离范围内的</w:t>
      </w:r>
    </w:p>
    <w:p>
      <w:pPr>
        <w:ind w:firstLine="432"/>
      </w:pPr>
      <w:r>
        <w:t>监测。原因是在低功率模式下，无法满足远距离传输的功率要求，所以只需关注前</w:t>
      </w:r>
    </w:p>
    <w:p>
      <w:pPr>
        <w:ind w:firstLine="432"/>
      </w:pPr>
      <w:r>
        <w:t>20km 的振动信号；当开关切换成高功率模式，由于光电探测器出现饱和，产生了前</w:t>
      </w:r>
    </w:p>
    <w:p>
      <w:pPr>
        <w:ind w:firstLine="432"/>
      </w:pPr>
      <w:r>
        <w:t>端振动信号不敏感现象无法检测外界振动，但是后半段振动信号监测现象较为明显。</w:t>
      </w:r>
    </w:p>
    <w:p>
      <w:pPr>
        <w:ind w:firstLine="432"/>
      </w:pPr>
      <w:r>
        <w:t>所以在数据分析时，分别取这两种情况的有效的振动传感部分，即利用开关的轮流切</w:t>
      </w:r>
    </w:p>
    <w:p>
      <w:pPr>
        <w:ind w:firstLine="432"/>
      </w:pPr>
      <w:r>
        <w:t>换，最后把两种模式监测的情况组合在一起使整段光纤全程敏感。虽然结构中会需要</w:t>
      </w:r>
    </w:p>
    <w:p>
      <w:pPr>
        <w:ind w:firstLine="432"/>
      </w:pPr>
      <w:r>
        <w:t>高低两种不同的功率进行传感，但本文结构只需要单根传感光纤，大大简化了结构，</w:t>
      </w:r>
    </w:p>
    <w:p>
      <w:pPr>
        <w:ind w:firstLine="432"/>
      </w:pPr>
      <w:r>
        <w:t>同时开关的切换，也可缓冲光电探测器的饱和状态，延长器件的使用寿命[69]。</w:t>
      </w:r>
    </w:p>
    <w:p>
      <w:pPr>
        <w:ind w:firstLine="432"/>
      </w:pPr>
      <w:r>
        <w:t>当来自高相干激光源的光脉冲被注入到传感光纤中时，反向散射瑞利光的相位会</w:t>
      </w:r>
    </w:p>
    <w:p>
      <w:pPr>
        <w:ind w:firstLine="432"/>
      </w:pPr>
      <w:r>
        <w:t>携带振动信息。光信号将在一个脉冲持续时间内相互干扰。当脉冲前沿的反向散射信</w:t>
      </w:r>
    </w:p>
    <w:p>
      <w:pPr>
        <w:ind w:firstLine="432"/>
      </w:pPr>
      <w:r>
        <w:t>号（包含振动信息）遇到其后的无振动信息的信号时，它们将发生干扰。具有振动信</w:t>
      </w:r>
    </w:p>
    <w:p>
      <w:pPr>
        <w:ind w:firstLine="432"/>
      </w:pPr>
      <w:r>
        <w:t>息的信号部分称为已调制，而没有振动信息的信号部分称为未调制。这意味着在一个</w:t>
      </w:r>
    </w:p>
    <w:p>
      <w:pPr>
        <w:ind w:firstLine="432"/>
      </w:pPr>
      <w:r>
        <w:t>脉冲持续时间内两个反向散射信号的相位差会反映外部信息（振动/应变）。反向散射</w:t>
      </w:r>
    </w:p>
    <w:p>
      <w:pPr>
        <w:ind w:firstLine="432"/>
      </w:pPr>
      <w:r>
        <w:t>的瑞利光返回到脉冲光注入的末尾，可以描述为：</w:t>
      </w:r>
    </w:p>
    <w:p>
      <w:pPr>
        <w:ind w:firstLine="432"/>
      </w:pPr>
      <w:r>
        <w:t>E(𝑡) = 𝐸1(𝑡) · 𝑒𝑥𝑝[𝑖(2𝜋𝑓𝑡+ 𝜙1(𝑡))] + 𝐸0(𝑡) · 𝑒𝑥𝑝[𝑖(2𝜋𝑓𝑡+ 𝜙0(𝑡))]</w:t>
      </w:r>
    </w:p>
    <w:p>
      <w:pPr>
        <w:ind w:firstLine="432"/>
      </w:pPr>
      <w:r>
        <w:t>(4-8)</w:t>
      </w:r>
    </w:p>
    <w:p>
      <w:pPr>
        <w:ind w:firstLine="432"/>
      </w:pPr>
      <w:r>
        <w:t>携带振动信号的相位信息𝜙1(𝑡)和不带振动信息的𝜙0(𝑡)，𝐸1(𝑡)和𝐸0(𝑡)为振幅信息，𝑓</w:t>
      </w:r>
    </w:p>
    <w:p>
      <w:pPr>
        <w:ind w:firstLine="432"/>
      </w:pPr>
      <w:r>
        <w:t>为激光输出的光中心频率，这两部分由光电探测器接收，这时信号可表示为：</w:t>
      </w:r>
    </w:p>
    <w:p>
      <w:pPr>
        <w:ind w:firstLine="432"/>
      </w:pPr>
      <w:r>
        <w:t>I(𝑡) = 𝐸1(𝑡)2 + 𝐸0(𝑡)2 + 2 · 𝐸1(𝑡) · 𝐸0(𝑡) · cos(𝜙1(𝑡) −𝜙0(𝑡))</w:t>
      </w:r>
    </w:p>
    <w:p>
      <w:pPr>
        <w:ind w:firstLine="432"/>
      </w:pPr>
      <w:r>
        <w:t>(4-9)</w:t>
      </w:r>
    </w:p>
    <w:p>
      <w:pPr>
        <w:ind w:firstLine="432"/>
      </w:pPr>
      <w:r>
        <w:t>此时，当某一点受到振动信号，相应的变化相位就包含在相位差中，在𝜙0(𝑡)的</w:t>
      </w:r>
    </w:p>
    <w:p>
      <w:pPr>
        <w:ind w:firstLine="432"/>
      </w:pPr>
      <w:r>
        <w:t>基础上被叠加，受到外界振动的相位信息就被 I(𝑡)表示。</w:t>
      </w:r>
    </w:p>
    <w:p>
      <w:pPr>
        <w:ind w:firstLine="432"/>
      </w:pPr>
      <w:r>
        <w:t>4.3.1 实验程序设计</w:t>
      </w:r>
    </w:p>
    <w:p>
      <w:pPr>
        <w:ind w:firstLine="432"/>
      </w:pPr>
      <w:r>
        <w:t>利用Labview 软件处理采集卡接收的相关数据，根据上文的φ-OTDR 原理，设</w:t>
      </w:r>
    </w:p>
    <w:p>
      <w:pPr>
        <w:ind w:firstLine="432"/>
      </w:pPr>
      <w:r>
        <w:t>计程序部分框图如下图所示，在前面板中设置了采样参数，引入平均累加次数、采样</w:t>
      </w:r>
    </w:p>
    <w:p>
      <w:pPr>
        <w:ind w:firstLine="432"/>
      </w:pPr>
      <w:r>
        <w:t>长度、内触发周期、内触发宽度、触发方式等控件，在输出波形显示控件界面设计了</w:t>
      </w:r>
    </w:p>
    <w:p>
      <w:pPr>
        <w:ind w:firstLine="432"/>
      </w:pPr>
      <w:r>
        <w:t>两块显示图控件，一个是时域内实时的采集图，用来分析功率随时间的变化，另一个</w:t>
      </w:r>
    </w:p>
    <w:p>
      <w:pPr>
        <w:ind w:firstLine="432"/>
      </w:pPr>
      <w:r>
        <w:t>是两次差值图，用来显示振动信息的位置，设置脉冲宽度内光纤上两个散射点之间的</w:t>
      </w:r>
    </w:p>
    <w:p>
      <w:r>
        <w:br w:type="page"/>
      </w:r>
    </w:p>
    <w:p>
      <w:r>
        <w:rPr>
          <w:b/>
          <w:color w:val="646464"/>
          <w:sz w:val="18"/>
        </w:rPr>
        <w:t>第 68 页</w:t>
      </w:r>
    </w:p>
    <w:p>
      <w:pPr>
        <w:ind w:firstLine="432"/>
      </w:pPr>
      <w:r>
        <w:t>上海工程技术大学硕士学位论文 第四章 分布式光纤振动传感系统的实验研究</w:t>
      </w:r>
    </w:p>
    <w:p>
      <w:pPr>
        <w:ind w:firstLine="432"/>
      </w:pPr>
      <w:r>
        <w:t>第57 页</w:t>
      </w:r>
    </w:p>
    <w:p>
      <w:pPr>
        <w:ind w:firstLine="432"/>
      </w:pPr>
      <w:r>
        <w:t>相位差，将两次探测的结果作减法运算，即可得到扰动的位置信息。数组最大值和最</w:t>
      </w:r>
    </w:p>
    <w:p>
      <w:pPr>
        <w:ind w:firstLine="432"/>
      </w:pPr>
      <w:r>
        <w:t>小值控件与之相连，以此获得对应的时间点。两张显示图分别为实时采集图和两次差</w:t>
      </w:r>
    </w:p>
    <w:p>
      <w:pPr>
        <w:ind w:firstLine="432"/>
      </w:pPr>
      <w:r>
        <w:t>值图，采样长度设为40000，对等40km 的传感光纤长度，1000 次平均累加次数用于</w:t>
      </w:r>
    </w:p>
    <w:p>
      <w:pPr>
        <w:ind w:firstLine="432"/>
      </w:pPr>
      <w:r>
        <w:t>数据处理以减少相对噪声，触发方式选择外触发。在实验时，把两盘20km 光纤相接，</w:t>
      </w:r>
    </w:p>
    <w:p>
      <w:pPr>
        <w:ind w:firstLine="432"/>
      </w:pPr>
      <w:r>
        <w:t>用手指敲击第一盘光纤表示前20km 的近距离振动现象，敲击第二盘光纤来模拟后</w:t>
      </w:r>
    </w:p>
    <w:p>
      <w:pPr>
        <w:ind w:firstLine="432"/>
      </w:pPr>
      <w:r>
        <w:t>20km 的远距离振动信号。</w:t>
      </w:r>
    </w:p>
    <w:p>
      <w:pPr>
        <w:ind w:firstLine="432"/>
      </w:pPr>
      <w:r>
        <w:t>图4-12 Φ-OTDR 采集程序图</w:t>
      </w:r>
    </w:p>
    <w:p>
      <w:pPr>
        <w:ind w:firstLine="432"/>
      </w:pPr>
      <w:r>
        <w:t>Fig.4-12 Φ-OTDR acquisition program diagram</w:t>
      </w:r>
    </w:p>
    <w:p>
      <w:pPr>
        <w:ind w:firstLine="432"/>
      </w:pPr>
      <w:r>
        <w:t>4.3.2 实验结果</w:t>
      </w:r>
    </w:p>
    <w:p>
      <w:pPr>
        <w:ind w:firstLine="432"/>
      </w:pPr>
      <w:r>
        <w:t>实验中所用单模光纤的中心波长为1550nm，利用两盘传感光纤，每盘20km 左</w:t>
      </w:r>
    </w:p>
    <w:p>
      <w:pPr>
        <w:ind w:firstLine="432"/>
      </w:pPr>
      <w:r>
        <w:t>右，一共40km 左右连接在一起，分成两部分，前20km 用于短距离的检测，后20km</w:t>
      </w:r>
    </w:p>
    <w:p>
      <w:pPr>
        <w:ind w:firstLine="432"/>
      </w:pPr>
      <w:r>
        <w:t>用于远距离的监测。由于光纤有损耗，检测到的功率呈指数衰减形式如下图所示。随</w:t>
      </w:r>
    </w:p>
    <w:p>
      <w:pPr>
        <w:ind w:firstLine="432"/>
      </w:pPr>
      <w:r>
        <w:t>着距离的增加，功率越来越小，探测灵敏度也随之减小，在20km 以后几乎已经无法</w:t>
      </w:r>
    </w:p>
    <w:p>
      <w:pPr>
        <w:ind w:firstLine="432"/>
      </w:pPr>
      <w:r>
        <w:t>检测信号。因此，最大感应距离传统的Φ-OTDR 只能达到约20 公里。如果本文继续</w:t>
      </w:r>
    </w:p>
    <w:p>
      <w:pPr>
        <w:ind w:firstLine="432"/>
      </w:pPr>
      <w:r>
        <w:t>增加探头脉冲的峰值功率超过400 mW，将会出现非线性效应，比如调制不稳定的现</w:t>
      </w:r>
    </w:p>
    <w:p>
      <w:pPr>
        <w:ind w:firstLine="432"/>
      </w:pPr>
      <w:r>
        <w:t>象，随着功率进一步提高也会产生受激布里渊效应，这些非线性效应会降低系统的信</w:t>
      </w:r>
    </w:p>
    <w:p>
      <w:pPr>
        <w:ind w:firstLine="432"/>
      </w:pPr>
      <w:r>
        <w:t>噪比和灵敏度。在低功率监测时，前端会出现一小段盲区，本实验在0-200m 处出现。</w:t>
      </w:r>
    </w:p>
    <w:p>
      <w:pPr>
        <w:ind w:firstLine="432"/>
      </w:pPr>
      <w:r>
        <w:t>这是由于瑞利散射的光强度比菲涅尔反射的光强度低104 倍左右，当Φ-OTDR 检测</w:t>
      </w:r>
    </w:p>
    <w:p>
      <w:pPr>
        <w:ind w:firstLine="432"/>
      </w:pPr>
      <w:r>
        <w:t>器接收到菲涅尔反射光就会出现饱和，恢复正常状态就需要一段相应的时间。所以，</w:t>
      </w:r>
    </w:p>
    <w:p>
      <w:pPr>
        <w:ind w:firstLine="432"/>
      </w:pPr>
      <w:r>
        <w:t>这段区间Φ-OTDR 不能准确检测光信号，测试结果中出现盲区。光脉冲信号由光源</w:t>
      </w:r>
    </w:p>
    <w:p>
      <w:r>
        <w:br w:type="page"/>
      </w:r>
    </w:p>
    <w:p>
      <w:r>
        <w:rPr>
          <w:b/>
          <w:color w:val="646464"/>
          <w:sz w:val="18"/>
        </w:rPr>
        <w:t>第 69 页</w:t>
      </w:r>
    </w:p>
    <w:p>
      <w:pPr>
        <w:ind w:firstLine="432"/>
      </w:pPr>
      <w:r>
        <w:t>上海工程技术大学硕士学位论文 第四章 分布式光纤振动传感系统的实验研究</w:t>
      </w:r>
    </w:p>
    <w:p>
      <w:pPr>
        <w:ind w:firstLine="432"/>
      </w:pPr>
      <w:r>
        <w:t>第58 页</w:t>
      </w:r>
    </w:p>
    <w:p>
      <w:pPr>
        <w:ind w:firstLine="432"/>
      </w:pPr>
      <w:r>
        <w:t>射向被测光纤，射出宽度为Tw，下标w 表示光脉冲宽度width 的英文缩写，脉冲响</w:t>
      </w:r>
    </w:p>
    <w:p>
      <w:pPr>
        <w:ind w:firstLine="432"/>
      </w:pPr>
      <w:r>
        <w:t>应均被带在反射回的菲涅尔反射信号和瑞利散射信号中。Tw 会引起光纤长度为Lw</w:t>
      </w:r>
    </w:p>
    <w:p>
      <w:pPr>
        <w:ind w:firstLine="432"/>
      </w:pPr>
      <w:r>
        <w:t>的测量本征盲区，这个盲区没有办法完全消除。Lw 与Tw 的关系式:</w:t>
      </w:r>
    </w:p>
    <w:p>
      <w:pPr>
        <w:ind w:firstLine="432"/>
      </w:pPr>
      <w:r>
        <w:t>𝐿w = 𝑐</w:t>
      </w:r>
    </w:p>
    <w:p>
      <w:pPr>
        <w:ind w:firstLine="432"/>
      </w:pPr>
      <w:r>
        <w:t>𝑛× 𝑇w</w:t>
      </w:r>
    </w:p>
    <w:p>
      <w:pPr>
        <w:ind w:firstLine="432"/>
      </w:pPr>
      <w:r>
        <w:t>2</w:t>
      </w:r>
    </w:p>
    <w:p>
      <w:pPr>
        <w:ind w:firstLine="432"/>
      </w:pPr>
      <w:r>
        <w:t>(4-10)</w:t>
      </w:r>
    </w:p>
    <w:p>
      <w:pPr>
        <w:ind w:firstLine="432"/>
      </w:pPr>
      <w:r>
        <w:t>式中c 为光在真空中的速度，光纤折射率大小由n 表示。根据上文提出的新型</w:t>
      </w:r>
    </w:p>
    <w:p>
      <w:pPr>
        <w:ind w:firstLine="432"/>
      </w:pPr>
      <w:r>
        <w:t>φ-OTDR 结构原理，把开关1 打到3 上，此时功率为100mW，处于低功率的检测模</w:t>
      </w:r>
    </w:p>
    <w:p>
      <w:pPr>
        <w:ind w:firstLine="432"/>
      </w:pPr>
      <w:r>
        <w:t>式。在低功率模式下分别敲击前后两段光纤在Labview 上得到两次差值的振动信号曲</w:t>
      </w:r>
    </w:p>
    <w:p>
      <w:pPr>
        <w:ind w:firstLine="432"/>
      </w:pPr>
      <w:r>
        <w:t>线如图4-14 和图4-15 所示，横坐标代表距离，纵坐标代表幅值，无量纲。图4-14</w:t>
      </w:r>
    </w:p>
    <w:p>
      <w:pPr>
        <w:ind w:firstLine="432"/>
      </w:pPr>
      <w:r>
        <w:t>是在前20km 时，也就是模拟短距离模式下的振动，可以看出低功率模式下前20km</w:t>
      </w:r>
    </w:p>
    <w:p>
      <w:pPr>
        <w:ind w:firstLine="432"/>
      </w:pPr>
      <w:r>
        <w:t>的振动信号非常明显。而在图4-15 中后20km 振动信号采集曲线中，现象已经变得不</w:t>
      </w:r>
    </w:p>
    <w:p>
      <w:pPr>
        <w:ind w:firstLine="432"/>
      </w:pPr>
      <w:r>
        <w:t>太明显，无法辨识振动信号，这就产生了非常大的差异。显而易见，在低功率模式下，</w:t>
      </w:r>
    </w:p>
    <w:p>
      <w:pPr>
        <w:ind w:firstLine="432"/>
      </w:pPr>
      <w:r>
        <w:t>只适合检测20km 以内的振动。</w:t>
      </w:r>
    </w:p>
    <w:p>
      <w:pPr>
        <w:ind w:firstLine="432"/>
      </w:pPr>
      <w:r>
        <w:t>图4-13 低功率下实时采集曲线</w:t>
      </w:r>
    </w:p>
    <w:p>
      <w:pPr>
        <w:ind w:firstLine="432"/>
      </w:pPr>
      <w:r>
        <w:t>Fig.4-13 Low power real-time acquisition curve</w:t>
      </w:r>
    </w:p>
    <w:p>
      <w:pPr>
        <w:ind w:firstLine="432"/>
      </w:pPr>
      <w:r>
        <w:t>图4-14 低功率模式的前20km 振动曲线</w:t>
      </w:r>
    </w:p>
    <w:p>
      <w:pPr>
        <w:ind w:firstLine="432"/>
      </w:pPr>
      <w:r>
        <w:t>Fig.4-14 Low power front 20km vibration curve</w:t>
      </w:r>
    </w:p>
    <w:p>
      <w:pPr>
        <w:ind w:firstLine="432"/>
      </w:pPr>
      <w:r>
        <w:t>盲区</w:t>
      </w:r>
    </w:p>
    <w:p>
      <w:r>
        <w:br w:type="page"/>
      </w:r>
    </w:p>
    <w:p>
      <w:r>
        <w:rPr>
          <w:b/>
          <w:color w:val="646464"/>
          <w:sz w:val="18"/>
        </w:rPr>
        <w:t>第 70 页</w:t>
      </w:r>
    </w:p>
    <w:p>
      <w:pPr>
        <w:ind w:firstLine="432"/>
      </w:pPr>
      <w:r>
        <w:t>上海工程技术大学硕士学位论文 第四章 分布式光纤振动传感系统的实验研究</w:t>
      </w:r>
    </w:p>
    <w:p>
      <w:pPr>
        <w:ind w:firstLine="432"/>
      </w:pPr>
      <w:r>
        <w:t>第59 页</w:t>
      </w:r>
    </w:p>
    <w:p>
      <w:pPr>
        <w:ind w:firstLine="432"/>
      </w:pPr>
      <w:r>
        <w:t>图4-15 低功率后20km 振动曲线</w:t>
      </w:r>
    </w:p>
    <w:p>
      <w:pPr>
        <w:ind w:firstLine="432"/>
      </w:pPr>
      <w:r>
        <w:t>Fig.4-15 Low power second 20km vibration curve</w:t>
      </w:r>
    </w:p>
    <w:p>
      <w:pPr>
        <w:ind w:firstLine="432"/>
      </w:pPr>
      <w:r>
        <w:t>当结构中的开关2 打到3 上后，输入功率变为200mW，此时为高功率模式。如</w:t>
      </w:r>
    </w:p>
    <w:p>
      <w:pPr>
        <w:ind w:firstLine="432"/>
      </w:pPr>
      <w:r>
        <w:t>图4-16 所示，功率变大后光电探测器达到饱和，光纤前部会出现不敏感区域，随着</w:t>
      </w:r>
    </w:p>
    <w:p>
      <w:pPr>
        <w:ind w:firstLine="432"/>
      </w:pPr>
      <w:r>
        <w:t>功率逐渐增加，不敏感区域也随之向后扩大。但是中后部敏感度非常高，如图4-17</w:t>
      </w:r>
    </w:p>
    <w:p>
      <w:pPr>
        <w:ind w:firstLine="432"/>
      </w:pPr>
      <w:r>
        <w:t>所示，10km 以内的光纤由于饱和问题，导致振动现象不明显，无法进行数据分析。</w:t>
      </w:r>
    </w:p>
    <w:p>
      <w:pPr>
        <w:ind w:firstLine="432"/>
      </w:pPr>
      <w:r>
        <w:t>但敲击后20km 的光纤，如图4-18 所示，检测到了非常明显的振动信号。由此可见，</w:t>
      </w:r>
    </w:p>
    <w:p>
      <w:pPr>
        <w:ind w:firstLine="432"/>
      </w:pPr>
      <w:r>
        <w:t>在后20km 的振动检测中，应选取高功率模式。所以，如果把两种入射功率不同的情</w:t>
      </w:r>
    </w:p>
    <w:p>
      <w:pPr>
        <w:ind w:firstLine="432"/>
      </w:pPr>
      <w:r>
        <w:t>况分开来单独研究，很难获得一个统一均匀的振动检测曲线来适应整段光纤，应该结</w:t>
      </w:r>
    </w:p>
    <w:p>
      <w:pPr>
        <w:ind w:firstLine="432"/>
      </w:pPr>
      <w:r>
        <w:t>合两种模式的优势，组成全程敏感的振动传感系统。</w:t>
      </w:r>
    </w:p>
    <w:p>
      <w:pPr>
        <w:ind w:firstLine="432"/>
      </w:pPr>
      <w:r>
        <w:t>图4-16 高功率实时采集曲线</w:t>
      </w:r>
    </w:p>
    <w:p>
      <w:pPr>
        <w:ind w:firstLine="432"/>
      </w:pPr>
      <w:r>
        <w:t>Fig.4-16 High power real-time acquisition curve</w:t>
      </w:r>
    </w:p>
    <w:p>
      <w:pPr>
        <w:ind w:firstLine="432"/>
      </w:pPr>
      <w:r>
        <w:t>图4-17 高功率的前20km 振动曲线</w:t>
      </w:r>
    </w:p>
    <w:p>
      <w:pPr>
        <w:ind w:firstLine="432"/>
      </w:pPr>
      <w:r>
        <w:t>Fig.4-17 High power front 20km vibration curve</w:t>
      </w:r>
    </w:p>
    <w:p>
      <w:r>
        <w:br w:type="page"/>
      </w:r>
    </w:p>
    <w:p>
      <w:r>
        <w:rPr>
          <w:b/>
          <w:color w:val="646464"/>
          <w:sz w:val="18"/>
        </w:rPr>
        <w:t>第 71 页</w:t>
      </w:r>
    </w:p>
    <w:p>
      <w:pPr>
        <w:ind w:firstLine="432"/>
      </w:pPr>
      <w:r>
        <w:t>上海工程技术大学硕士学位论文 第四章 分布式光纤振动传感系统的实验研究</w:t>
      </w:r>
    </w:p>
    <w:p>
      <w:pPr>
        <w:ind w:firstLine="432"/>
      </w:pPr>
      <w:r>
        <w:t>第60 页</w:t>
      </w:r>
    </w:p>
    <w:p>
      <w:pPr>
        <w:ind w:firstLine="432"/>
      </w:pPr>
      <w:r>
        <w:t>图4-18 高功率的后20km 振动曲线</w:t>
      </w:r>
    </w:p>
    <w:p>
      <w:pPr>
        <w:ind w:firstLine="432"/>
      </w:pPr>
      <w:r>
        <w:t>Fig.4-18 High power second 20km vibration curve</w:t>
      </w:r>
    </w:p>
    <w:p>
      <w:pPr>
        <w:ind w:firstLine="432"/>
      </w:pPr>
      <w:r>
        <w:t>而本文提出的新型Φ-OTDR 结构，通过开关轮流切换巧妙地将高低两种不同功</w:t>
      </w:r>
    </w:p>
    <w:p>
      <w:pPr>
        <w:ind w:firstLine="432"/>
      </w:pPr>
      <w:r>
        <w:t>率检测情况结合在一起。实验中通过调整输出光纤的功率，并结合两条光路从而获得</w:t>
      </w:r>
    </w:p>
    <w:p>
      <w:pPr>
        <w:ind w:firstLine="432"/>
      </w:pPr>
      <w:r>
        <w:t>整个增益谱。低功率时选取前20km 的振动信号，高功率时选取后20km 的振动信号，</w:t>
      </w:r>
    </w:p>
    <w:p>
      <w:pPr>
        <w:ind w:firstLine="432"/>
      </w:pPr>
      <w:r>
        <w:t>最后将数据结合在一起。如图4-19 所示，按图4-11 进行搭建的新型传感结构后所采</w:t>
      </w:r>
    </w:p>
    <w:p>
      <w:pPr>
        <w:ind w:firstLine="432"/>
      </w:pPr>
      <w:r>
        <w:t>集的整段光纤的振动响应。可以发现，整个光纤的振动响应前部和后部是均匀的且全</w:t>
      </w:r>
    </w:p>
    <w:p>
      <w:pPr>
        <w:ind w:firstLine="432"/>
      </w:pPr>
      <w:r>
        <w:t>程敏感，距离为38km。</w:t>
      </w:r>
    </w:p>
    <w:p>
      <w:pPr>
        <w:ind w:firstLine="432"/>
      </w:pPr>
      <w:r>
        <w:t>图4-19 全程敏感结构实验结果</w:t>
      </w:r>
    </w:p>
    <w:p>
      <w:pPr>
        <w:ind w:firstLine="432"/>
      </w:pPr>
      <w:r>
        <w:t>Fig.4-19 Full-sensitivity structural experiment results</w:t>
      </w:r>
    </w:p>
    <w:p>
      <w:pPr>
        <w:ind w:firstLine="432"/>
      </w:pPr>
      <w:r>
        <w:t>为了进一步提高信噪比，将AOM 替换为半导体光放大器SOA(semiconductor</w:t>
      </w:r>
    </w:p>
    <w:p>
      <w:pPr>
        <w:ind w:firstLine="432"/>
      </w:pPr>
      <w:r>
        <w:t>optical amplifier)，然后用上文的实验方法得到的全振动曲线，可以得到，信噪比和敏</w:t>
      </w:r>
    </w:p>
    <w:p>
      <w:pPr>
        <w:ind w:firstLine="432"/>
      </w:pPr>
      <w:r>
        <w:t>感度都有进一步提高。</w:t>
      </w:r>
    </w:p>
    <w:p>
      <w:r>
        <w:br w:type="page"/>
      </w:r>
    </w:p>
    <w:p>
      <w:r>
        <w:rPr>
          <w:b/>
          <w:color w:val="646464"/>
          <w:sz w:val="18"/>
        </w:rPr>
        <w:t>第 72 页</w:t>
      </w:r>
    </w:p>
    <w:p>
      <w:pPr>
        <w:ind w:firstLine="432"/>
      </w:pPr>
      <w:r>
        <w:t>上海工程技术大学硕士学位论文 第四章 分布式光纤振动传感系统的实验研究</w:t>
      </w:r>
    </w:p>
    <w:p>
      <w:pPr>
        <w:ind w:firstLine="432"/>
      </w:pPr>
      <w:r>
        <w:t>第61 页</w:t>
      </w:r>
    </w:p>
    <w:p>
      <w:pPr>
        <w:ind w:firstLine="432"/>
      </w:pPr>
      <w:r>
        <w:t>图4-20 利用SOA 采集的全振动采集曲线</w:t>
      </w:r>
    </w:p>
    <w:p>
      <w:pPr>
        <w:ind w:firstLine="432"/>
      </w:pPr>
      <w:r>
        <w:t>Fig.4-20 The experiment result of using SOA</w:t>
      </w:r>
    </w:p>
    <w:p>
      <w:pPr>
        <w:ind w:firstLine="432"/>
      </w:pPr>
      <w:r>
        <w:t>本实验提出的新型Φ-OTDR 传感结构，可以实现38km 的传感距离。结构中利用</w:t>
      </w:r>
    </w:p>
    <w:p>
      <w:pPr>
        <w:ind w:firstLine="432"/>
      </w:pPr>
      <w:r>
        <w:t>磁光开关将入射功率分为低功率和高功率两个模式，分别对传感光纤进行检测。将低</w:t>
      </w:r>
    </w:p>
    <w:p>
      <w:pPr>
        <w:ind w:firstLine="432"/>
      </w:pPr>
      <w:r>
        <w:t>功率检测前20km 的振动信号，高功率检测后20km 的振动信号，最后将数据结合，</w:t>
      </w:r>
    </w:p>
    <w:p>
      <w:pPr>
        <w:ind w:firstLine="432"/>
      </w:pPr>
      <w:r>
        <w:t>形成整段光纤全程敏感，有效解决了因高功率产生的前端不敏感问题，和低功率不能</w:t>
      </w:r>
    </w:p>
    <w:p>
      <w:pPr>
        <w:ind w:firstLine="432"/>
      </w:pPr>
      <w:r>
        <w:t>满足远距离检测的需求。虽然是两种模式分别检测，但是只用到单根光纤，简化了整</w:t>
      </w:r>
    </w:p>
    <w:p>
      <w:pPr>
        <w:ind w:firstLine="432"/>
      </w:pPr>
      <w:r>
        <w:t>个结构，并且光开关的轮流切换，能缓和光电探测器的饱和状态，延长器件的使用寿</w:t>
      </w:r>
    </w:p>
    <w:p>
      <w:pPr>
        <w:ind w:firstLine="432"/>
      </w:pPr>
      <w:r>
        <w:t>命。这种利用单根光纤并结合两种模式检测数据的结构也必须考虑其响应时间，所以</w:t>
      </w:r>
    </w:p>
    <w:p>
      <w:pPr>
        <w:ind w:firstLine="432"/>
      </w:pPr>
      <w:r>
        <w:t>结构中利用的磁光高速开光，具有微秒级的响应时间，满足40km 左右两种模式传感</w:t>
      </w:r>
    </w:p>
    <w:p>
      <w:pPr>
        <w:ind w:firstLine="432"/>
      </w:pPr>
      <w:r>
        <w:t>响应时间的要求。</w:t>
      </w:r>
    </w:p>
    <w:p>
      <w:pPr>
        <w:ind w:firstLine="432"/>
      </w:pPr>
      <w:r>
        <w:t>4.3.3 PIN 组合EDFA 放大检测与APD 检测的比较分析</w:t>
      </w:r>
    </w:p>
    <w:p>
      <w:pPr>
        <w:ind w:firstLine="432"/>
      </w:pPr>
      <w:r>
        <w:t>为了进一步提高该系统的振动灵敏度和信噪比，首先分析的是在本实验中选取的</w:t>
      </w:r>
    </w:p>
    <w:p>
      <w:pPr>
        <w:ind w:firstLine="432"/>
      </w:pPr>
      <w:r>
        <w:t>光电检测器低噪PIN 光电二极管和雪崩光电二极管APD(avalanche photodiode)。利用</w:t>
      </w:r>
    </w:p>
    <w:p>
      <w:pPr>
        <w:ind w:firstLine="432"/>
      </w:pPr>
      <w:r>
        <w:t>APD 检测的振动信号图信噪比约为10dB，而利用PIN 组合EDFA 检测的方式测得的</w:t>
      </w:r>
    </w:p>
    <w:p>
      <w:pPr>
        <w:ind w:firstLine="432"/>
      </w:pPr>
      <w:r>
        <w:t>振动信号有约15dB。原因是实验中需要输入较高的光功率，当APD 输入光功率达到</w:t>
      </w:r>
    </w:p>
    <w:p>
      <w:pPr>
        <w:ind w:firstLine="432"/>
      </w:pPr>
      <w:r>
        <w:t>一定强度时，输出的光电流趋于饱和。随着温度升高，APD 的击穿电压VBR 也随之</w:t>
      </w:r>
    </w:p>
    <w:p>
      <w:pPr>
        <w:ind w:firstLine="432"/>
      </w:pPr>
      <w:r>
        <w:t>上升，光电检测性能变弱，噪声变大，灵敏度降低。与PIN 相比，多了雪崩增益区，</w:t>
      </w:r>
    </w:p>
    <w:p>
      <w:pPr>
        <w:ind w:firstLine="432"/>
      </w:pPr>
      <w:r>
        <w:t>雪崩增益区本身也会额外产生噪声。在PIN 中，通常采用响应度R 来表示性能，它</w:t>
      </w:r>
    </w:p>
    <w:p>
      <w:pPr>
        <w:ind w:firstLine="432"/>
      </w:pPr>
      <w:r>
        <w:t>代表PIN 光电二极管在光照下产生的光电流I 与入射的光功率P 之比，响应度公式：</w:t>
      </w:r>
    </w:p>
    <w:p>
      <w:pPr>
        <w:ind w:firstLine="432"/>
      </w:pPr>
      <w:r>
        <w:t>𝑅=</w:t>
      </w:r>
    </w:p>
    <w:p>
      <w:pPr>
        <w:ind w:firstLine="432"/>
      </w:pPr>
      <w:r>
        <w:t>𝜂𝑒</w:t>
      </w:r>
    </w:p>
    <w:p>
      <w:pPr>
        <w:ind w:firstLine="432"/>
      </w:pPr>
      <w:r>
        <w:t>ℎ𝑓(A/W)</w:t>
      </w:r>
    </w:p>
    <w:p>
      <w:pPr>
        <w:ind w:firstLine="432"/>
      </w:pPr>
      <w:r>
        <w:t>(4-11)</w:t>
      </w:r>
    </w:p>
    <w:p>
      <w:pPr>
        <w:ind w:firstLine="432"/>
      </w:pPr>
      <w:r>
        <w:t>由公式(4-4)可见，𝜂为量子效率，e 为电子电荷数，h 为普朗克常数，f 为入射光</w:t>
      </w:r>
    </w:p>
    <w:p>
      <w:pPr>
        <w:ind w:firstLine="432"/>
      </w:pPr>
      <w:r>
        <w:t>频率，响应度R 是描述器件光电转换能力的物理量，它与器件本身材料有关。本实验</w:t>
      </w:r>
    </w:p>
    <w:p>
      <w:r>
        <w:br w:type="page"/>
      </w:r>
    </w:p>
    <w:p>
      <w:r>
        <w:rPr>
          <w:b/>
          <w:color w:val="646464"/>
          <w:sz w:val="18"/>
        </w:rPr>
        <w:t>第 73 页</w:t>
      </w:r>
    </w:p>
    <w:p>
      <w:pPr>
        <w:ind w:firstLine="432"/>
      </w:pPr>
      <w:r>
        <w:t>上海工程技术大学硕士学位论文 第四章 分布式光纤振动传感系统的实验研究</w:t>
      </w:r>
    </w:p>
    <w:p>
      <w:pPr>
        <w:ind w:firstLine="432"/>
      </w:pPr>
      <w:r>
        <w:t>第62 页</w:t>
      </w:r>
    </w:p>
    <w:p>
      <w:pPr>
        <w:ind w:firstLine="432"/>
      </w:pPr>
      <w:r>
        <w:t>采用的低噪声PIN 光电二极管集成了高线性度模拟PIN 探测器和低噪声宽带跨阻三</w:t>
      </w:r>
    </w:p>
    <w:p>
      <w:pPr>
        <w:ind w:firstLine="432"/>
      </w:pPr>
      <w:r>
        <w:t>级放大器，具有高增益、高灵敏度、交流耦合输出、增益平坦等特点。实验中所用的</w:t>
      </w:r>
    </w:p>
    <w:p>
      <w:pPr>
        <w:ind w:firstLine="432"/>
      </w:pPr>
      <w:r>
        <w:t>PIN 响应度为0.92A/W，而且结构中开关的轮流切换，对PIN 的饱和状态有缓冲作用，</w:t>
      </w:r>
    </w:p>
    <w:p>
      <w:pPr>
        <w:ind w:firstLine="432"/>
      </w:pPr>
      <w:r>
        <w:t>可以进一步提高信噪比。</w:t>
      </w:r>
    </w:p>
    <w:p>
      <w:pPr>
        <w:ind w:firstLine="432"/>
      </w:pPr>
      <w:r>
        <w:t>4.3.4 声光调制器与半导体光放大器的比较分析</w:t>
      </w:r>
    </w:p>
    <w:p>
      <w:pPr>
        <w:ind w:firstLine="432"/>
      </w:pPr>
      <w:r>
        <w:t>实验中所用的SOA 是Thorlabs 公司生产的，消光比约为60dB。如图4-20，测得</w:t>
      </w:r>
    </w:p>
    <w:p>
      <w:pPr>
        <w:ind w:firstLine="432"/>
      </w:pPr>
      <w:r>
        <w:t>全振动信号图信噪比约为18dB，而图4-19 所示利用AOM 测得的振动信号图信噪比</w:t>
      </w:r>
    </w:p>
    <w:p>
      <w:pPr>
        <w:ind w:firstLine="432"/>
      </w:pPr>
      <w:r>
        <w:t>约为15dB，此AOM 消光比约为40dB。对于脉冲光发射机，消光比这个指标很重要，</w:t>
      </w:r>
    </w:p>
    <w:p>
      <w:pPr>
        <w:ind w:firstLine="432"/>
      </w:pPr>
      <w:r>
        <w:t>可用公式表示：</w:t>
      </w:r>
    </w:p>
    <w:p>
      <w:pPr>
        <w:ind w:firstLine="432"/>
      </w:pPr>
      <w:r>
        <w:t>𝐸= 10 𝑙𝑜𝑔10</w:t>
      </w:r>
    </w:p>
    <w:p>
      <w:pPr>
        <w:ind w:firstLine="432"/>
      </w:pPr>
      <w:r>
        <w:t>𝑃1</w:t>
      </w:r>
    </w:p>
    <w:p>
      <w:pPr>
        <w:ind w:firstLine="432"/>
      </w:pPr>
      <w:r>
        <w:t>𝑃0 (𝑑𝐵)</w:t>
      </w:r>
    </w:p>
    <w:p>
      <w:pPr>
        <w:ind w:firstLine="432"/>
      </w:pPr>
      <w:r>
        <w:t>(4-12)</w:t>
      </w:r>
    </w:p>
    <w:p>
      <w:pPr>
        <w:ind w:firstLine="432"/>
      </w:pPr>
      <w:r>
        <w:t>式中，E 表示消光比大小，p0 表示为全“0”时平均光功率，p1 表示全“1”时平均光</w:t>
      </w:r>
    </w:p>
    <w:p>
      <w:pPr>
        <w:ind w:firstLine="432"/>
      </w:pPr>
      <w:r>
        <w:t>功率，消光比的不足容易引起对码元的误判等一系列问题[70]。SOA 与AOM 比较，</w:t>
      </w:r>
    </w:p>
    <w:p>
      <w:pPr>
        <w:ind w:firstLine="432"/>
      </w:pPr>
      <w:r>
        <w:t>有快速信号处理，带宽宽度大，功耗较低，增益更高，工作时光纤的整个低损窗口可</w:t>
      </w:r>
    </w:p>
    <w:p>
      <w:pPr>
        <w:ind w:firstLine="432"/>
      </w:pPr>
      <w:r>
        <w:t>被覆盖，与其他半导体类光电器件更易集成等特点。但是，SOA 中光纤的耦合损耗</w:t>
      </w:r>
    </w:p>
    <w:p>
      <w:pPr>
        <w:ind w:firstLine="432"/>
      </w:pPr>
      <w:r>
        <w:t>太大，噪声及串扰较大且易受环境温度影响，因此稳定性较差，并且SOA 是偏振敏</w:t>
      </w:r>
    </w:p>
    <w:p>
      <w:pPr>
        <w:ind w:firstLine="432"/>
      </w:pPr>
      <w:r>
        <w:t>感器件，偏振度会随着光功率增加而变大，限制了SOA 在光纤通信中的应用[71]。所</w:t>
      </w:r>
    </w:p>
    <w:p>
      <w:pPr>
        <w:ind w:firstLine="432"/>
      </w:pPr>
      <w:r>
        <w:t>以，在大部分工程运用中，都选择AOM 进行调制信号。</w:t>
      </w:r>
    </w:p>
    <w:p>
      <w:pPr>
        <w:ind w:firstLine="432"/>
      </w:pPr>
      <w:r>
        <w:t>4.4 本章小结</w:t>
      </w:r>
    </w:p>
    <w:p>
      <w:pPr>
        <w:ind w:firstLine="432"/>
      </w:pPr>
      <w:r>
        <w:t>本章首先介绍了系统结构中所用的主要的光学器件：激光器、声光调制器、掺铒</w:t>
      </w:r>
    </w:p>
    <w:p>
      <w:pPr>
        <w:ind w:firstLine="432"/>
      </w:pPr>
      <w:r>
        <w:t>光纤放大器、光电探测器、数据采集卡，同时对它们的参数特性和选型进行分析；利</w:t>
      </w:r>
    </w:p>
    <w:p>
      <w:pPr>
        <w:ind w:firstLine="432"/>
      </w:pPr>
      <w:r>
        <w:t>用上一章提出的新型解调结构进行了实验研究，同时为了进一步提高系统信噪比与稳</w:t>
      </w:r>
    </w:p>
    <w:p>
      <w:pPr>
        <w:ind w:firstLine="432"/>
      </w:pPr>
      <w:r>
        <w:t>定性，对比分析了时延条件下，微分交叉算法和反正切算法对传统结构和新型结构解</w:t>
      </w:r>
    </w:p>
    <w:p>
      <w:pPr>
        <w:ind w:firstLine="432"/>
      </w:pPr>
      <w:r>
        <w:t>调效果影响，并分析了时间延迟和不同线宽激光器对解调的影响。从实验结果表明，</w:t>
      </w:r>
    </w:p>
    <w:p>
      <w:pPr>
        <w:ind w:firstLine="432"/>
      </w:pPr>
      <w:r>
        <w:t>新型干涉解调结构结合反正切解调算法不受时延影响，有更好的解调精度和稳定性；</w:t>
      </w:r>
    </w:p>
    <w:p>
      <w:pPr>
        <w:ind w:firstLine="432"/>
      </w:pPr>
      <w:r>
        <w:t>相比1MHz 线宽激光器，3kHz 线宽激光器能得到更高的信噪比。另外，提出了一种</w:t>
      </w:r>
    </w:p>
    <w:p>
      <w:pPr>
        <w:ind w:firstLine="432"/>
      </w:pPr>
      <w:r>
        <w:t>新型Φ-OTDR 传感结构，通过开关轮流切换，将功率分为高低两种模式，把一段40km</w:t>
      </w:r>
    </w:p>
    <w:p>
      <w:pPr>
        <w:ind w:firstLine="432"/>
      </w:pPr>
      <w:r>
        <w:t>左右的光纤分成两段分开进检测，低功率模式检测前20km 振动，高功率模式检测后</w:t>
      </w:r>
    </w:p>
    <w:p>
      <w:pPr>
        <w:ind w:firstLine="432"/>
      </w:pPr>
      <w:r>
        <w:t>20km 振动，然后将数据进行结合。实验结果表明，该结构可有效解决振动检测时因</w:t>
      </w:r>
    </w:p>
    <w:p>
      <w:r>
        <w:br w:type="page"/>
      </w:r>
    </w:p>
    <w:p>
      <w:r>
        <w:rPr>
          <w:b/>
          <w:color w:val="646464"/>
          <w:sz w:val="18"/>
        </w:rPr>
        <w:t>第 74 页</w:t>
      </w:r>
    </w:p>
    <w:p>
      <w:pPr>
        <w:ind w:firstLine="432"/>
      </w:pPr>
      <w:r>
        <w:t>上海工程技术大学硕士学位论文 第四章 分布式光纤振动传感系统的实验研究</w:t>
      </w:r>
    </w:p>
    <w:p>
      <w:pPr>
        <w:ind w:firstLine="432"/>
      </w:pPr>
      <w:r>
        <w:t>第63 页</w:t>
      </w:r>
    </w:p>
    <w:p>
      <w:pPr>
        <w:ind w:firstLine="432"/>
      </w:pPr>
      <w:r>
        <w:t>高功率导致光纤前端不敏感，而低功率无法远距离检测的问题，实现整段光纤的振动</w:t>
      </w:r>
    </w:p>
    <w:p>
      <w:pPr>
        <w:ind w:firstLine="432"/>
      </w:pPr>
      <w:r>
        <w:t>全程敏感。此结构简单而且可以缓冲光电探测器的饱和状态，延长器件使用寿命。为</w:t>
      </w:r>
    </w:p>
    <w:p>
      <w:pPr>
        <w:ind w:firstLine="432"/>
      </w:pPr>
      <w:r>
        <w:t>进一步提高系统的灵敏度，本章对系统内可能产生的调制不稳定、受激布里渊等非线</w:t>
      </w:r>
    </w:p>
    <w:p>
      <w:pPr>
        <w:ind w:firstLine="432"/>
      </w:pPr>
      <w:r>
        <w:t>性效应的抑制提出了分析研究，并对光电探测器和调制器作比较分析，该实验研究对</w:t>
      </w:r>
    </w:p>
    <w:p>
      <w:pPr>
        <w:ind w:firstLine="432"/>
      </w:pPr>
      <w:r>
        <w:t>实际工程应用具有重要的参考意义。</w:t>
      </w:r>
    </w:p>
    <w:p>
      <w:r>
        <w:br w:type="page"/>
      </w:r>
    </w:p>
    <w:p>
      <w:r>
        <w:rPr>
          <w:b/>
          <w:color w:val="646464"/>
          <w:sz w:val="18"/>
        </w:rPr>
        <w:t>第 75 页</w:t>
      </w:r>
    </w:p>
    <w:p>
      <w:pPr>
        <w:ind w:firstLine="432"/>
      </w:pPr>
      <w:r>
        <w:t>上海工程技术大学硕士学位论文 第五章 信号处理算法的研究</w:t>
      </w:r>
    </w:p>
    <w:p>
      <w:pPr>
        <w:ind w:firstLine="432"/>
      </w:pPr>
      <w:r>
        <w:t>第64 页</w:t>
      </w:r>
    </w:p>
    <w:p>
      <w:pPr>
        <w:ind w:firstLine="432"/>
      </w:pPr>
      <w:r>
        <w:t>第五章 信号处理的算法研究</w:t>
      </w:r>
    </w:p>
    <w:p>
      <w:pPr>
        <w:ind w:firstLine="432"/>
      </w:pPr>
      <w:r>
        <w:t>5.1 信号处理概述</w:t>
      </w:r>
    </w:p>
    <w:p>
      <w:pPr>
        <w:ind w:firstLine="432"/>
      </w:pPr>
      <w:r>
        <w:t>信号处理包括滤波、平移、伸缩、加工等数字方面的处理，也就是对某一类信号</w:t>
      </w:r>
    </w:p>
    <w:p>
      <w:pPr>
        <w:ind w:firstLine="432"/>
      </w:pPr>
      <w:r>
        <w:t>进行转换，例如压缩语音或图像数据、抑制环境噪声、拟合建模信号、增强图像信号</w:t>
      </w:r>
    </w:p>
    <w:p>
      <w:pPr>
        <w:ind w:firstLine="432"/>
      </w:pPr>
      <w:r>
        <w:t>的对比度和恢复受损的语音信号等。当前，改进信号处理的算法日益增加，最常见的</w:t>
      </w:r>
    </w:p>
    <w:p>
      <w:pPr>
        <w:ind w:firstLine="432"/>
      </w:pPr>
      <w:r>
        <w:t>有滤波技术、卷积技术、傅里叶变换和加窗分析法等。信号的分析方法有很多种。最</w:t>
      </w:r>
    </w:p>
    <w:p>
      <w:pPr>
        <w:ind w:firstLine="432"/>
      </w:pPr>
      <w:r>
        <w:t>基本的就是时域法和频域法。时域法关注的是信号的时域特性，如参数、波形变化、</w:t>
      </w:r>
    </w:p>
    <w:p>
      <w:pPr>
        <w:ind w:firstLine="432"/>
      </w:pPr>
      <w:r>
        <w:t>时间的先后顺序、持续的时间长度、重复周期和分解合成。频域法是通过将信号变换</w:t>
      </w:r>
    </w:p>
    <w:p>
      <w:pPr>
        <w:ind w:firstLine="432"/>
      </w:pPr>
      <w:r>
        <w:t>成另一种形式来研究。在实验或者工程应用中，环境噪声和系统噪声都会伴随振动信</w:t>
      </w:r>
    </w:p>
    <w:p>
      <w:pPr>
        <w:ind w:firstLine="432"/>
      </w:pPr>
      <w:r>
        <w:t>号一起被采集。这些噪声通常是由于硬件系统本身存在技术缺陷，或者是其他干扰输</w:t>
      </w:r>
    </w:p>
    <w:p>
      <w:pPr>
        <w:ind w:firstLine="432"/>
      </w:pPr>
      <w:r>
        <w:t>入信号混入。实际上，保留所需的信号去除所有干扰信号就是信号处理过程的实质。</w:t>
      </w:r>
    </w:p>
    <w:p>
      <w:pPr>
        <w:ind w:firstLine="432"/>
      </w:pPr>
      <w:r>
        <w:t>本论文提到的信号处理过程指的是数字信号处理，这种处理过程通常可以在计算机和</w:t>
      </w:r>
    </w:p>
    <w:p>
      <w:pPr>
        <w:ind w:firstLine="432"/>
      </w:pPr>
      <w:r>
        <w:t>数字分析仪完成。</w:t>
      </w:r>
    </w:p>
    <w:p>
      <w:pPr>
        <w:ind w:firstLine="432"/>
      </w:pPr>
      <w:r>
        <w:t>傅里叶变换就是一种全局的变换，信号是基于频域内分析，没有包含时域的信息。</w:t>
      </w:r>
    </w:p>
    <w:p>
      <w:pPr>
        <w:ind w:firstLine="432"/>
      </w:pPr>
      <w:r>
        <w:t>大部分新型的信号分析算法都是在傅里叶变换的基础上发展而来。其基本原理为：设</w:t>
      </w:r>
    </w:p>
    <w:p>
      <w:pPr>
        <w:ind w:firstLine="432"/>
      </w:pPr>
      <w:r>
        <w:t>定一个窗函数g(𝑡)，假设该函数在一定的周期内是平稳的，移动这个窗函数，使在不</w:t>
      </w:r>
    </w:p>
    <w:p>
      <w:pPr>
        <w:ind w:firstLine="432"/>
      </w:pPr>
      <w:r>
        <w:t>同时间的条件下，f(𝑡)g(𝑡)成为一个平稳函数。当周期增加时，基波的频率变小，离</w:t>
      </w:r>
    </w:p>
    <w:p>
      <w:pPr>
        <w:ind w:firstLine="432"/>
      </w:pPr>
      <w:r>
        <w:t>散谱线变密，频谱幅度变小，但频谱的形状保持不变，在极限状态下，周期如果无穷</w:t>
      </w:r>
    </w:p>
    <w:p>
      <w:pPr>
        <w:ind w:firstLine="432"/>
      </w:pPr>
      <w:r>
        <w:t>大，其谱线间隔与幅度将会无穷小。从理论上讲，傅里叶变换也满足狄式条件，即绝</w:t>
      </w:r>
    </w:p>
    <w:p>
      <w:pPr>
        <w:ind w:firstLine="432"/>
      </w:pPr>
      <w:r>
        <w:t>对可积，但是是充分非必要条件。</w:t>
      </w:r>
    </w:p>
    <w:p>
      <w:pPr>
        <w:ind w:firstLine="432"/>
      </w:pPr>
      <w:r>
        <w:t>Φ-OTDR 振动传感器具有传感距离远、动态范围大、灵敏度高等优势，而且可以</w:t>
      </w:r>
    </w:p>
    <w:p>
      <w:pPr>
        <w:ind w:firstLine="432"/>
      </w:pPr>
      <w:r>
        <w:t>完全分布式和实时工作，广泛运用在石油管道监测、围栏预警、桥梁健康监测等。但</w:t>
      </w:r>
    </w:p>
    <w:p>
      <w:pPr>
        <w:ind w:firstLine="432"/>
      </w:pPr>
      <w:r>
        <w:t>是，由于系统灵敏度非常高，在系统末端的光电检测器检测到的振动信号中，包含所</w:t>
      </w:r>
    </w:p>
    <w:p>
      <w:pPr>
        <w:ind w:firstLine="432"/>
      </w:pPr>
      <w:r>
        <w:t>关注的振动信号和无关的噪声成分，所关注的振动信号和噪声成分混在一起，这就需</w:t>
      </w:r>
    </w:p>
    <w:p>
      <w:pPr>
        <w:ind w:firstLine="432"/>
      </w:pPr>
      <w:r>
        <w:t>要信号处理的办法加以区分。因此，要把振动信号和噪声干扰信号进行分离，需要进</w:t>
      </w:r>
    </w:p>
    <w:p>
      <w:r>
        <w:br w:type="page"/>
      </w:r>
    </w:p>
    <w:p>
      <w:r>
        <w:rPr>
          <w:b/>
          <w:color w:val="646464"/>
          <w:sz w:val="18"/>
        </w:rPr>
        <w:t>第 76 页</w:t>
      </w:r>
    </w:p>
    <w:p>
      <w:pPr>
        <w:ind w:firstLine="432"/>
      </w:pPr>
      <w:r>
        <w:t>上海工程技术大学硕士学位论文 第五章 信号处理算法的研究</w:t>
      </w:r>
    </w:p>
    <w:p>
      <w:pPr>
        <w:ind w:firstLine="432"/>
      </w:pPr>
      <w:r>
        <w:t>第65 页</w:t>
      </w:r>
    </w:p>
    <w:p>
      <w:pPr>
        <w:ind w:firstLine="432"/>
      </w:pPr>
      <w:r>
        <w:t>行后期的信号处理工作。另外，Φ-OTDR 振动传感器已发展至用于模式识别的阶段，</w:t>
      </w:r>
    </w:p>
    <w:p>
      <w:pPr>
        <w:ind w:firstLine="432"/>
      </w:pPr>
      <w:r>
        <w:t>这就更加需要对大量的振动数据进行后期的分类和训练。所以，在保证硬件稳定工作</w:t>
      </w:r>
    </w:p>
    <w:p>
      <w:pPr>
        <w:ind w:firstLine="432"/>
      </w:pPr>
      <w:r>
        <w:t>的条件下，利用去噪或分类算法，对采集的信号进行处理有利于提高系统信噪比和模</w:t>
      </w:r>
    </w:p>
    <w:p>
      <w:pPr>
        <w:ind w:firstLine="432"/>
      </w:pPr>
      <w:r>
        <w:t>式识别的准确率。</w:t>
      </w:r>
    </w:p>
    <w:p>
      <w:pPr>
        <w:ind w:firstLine="432"/>
      </w:pPr>
      <w:r>
        <w:t>5.2 小波变换算法研究</w:t>
      </w:r>
    </w:p>
    <w:p>
      <w:pPr>
        <w:ind w:firstLine="432"/>
      </w:pPr>
      <w:r>
        <w:t>5.2.1 连续小波变换原理概述</w:t>
      </w:r>
    </w:p>
    <w:p>
      <w:pPr>
        <w:ind w:firstLine="432"/>
      </w:pPr>
      <w:r>
        <w:t>小波变换技术广泛应用于图形处理，图像处理，语音处理，数字信号处理等许多</w:t>
      </w:r>
    </w:p>
    <w:p>
      <w:pPr>
        <w:ind w:firstLine="432"/>
      </w:pPr>
      <w:r>
        <w:t>领域，取得了良好的应用效果。小波变换常常被用于分析某种信号的时间域信息，由</w:t>
      </w:r>
    </w:p>
    <w:p>
      <w:pPr>
        <w:ind w:firstLine="432"/>
      </w:pPr>
      <w:r>
        <w:t>于观察的局部信息可以存在于时域和频域内，它们的相同点是窗口尺寸大小不变，不</w:t>
      </w:r>
    </w:p>
    <w:p>
      <w:pPr>
        <w:ind w:firstLine="432"/>
      </w:pPr>
      <w:r>
        <w:t>同点是信号形状相反，而且随时间或频率不同作无规律变化。一段实际测得的信号都</w:t>
      </w:r>
    </w:p>
    <w:p>
      <w:pPr>
        <w:ind w:firstLine="432"/>
      </w:pPr>
      <w:r>
        <w:t>包含许多无规律的变化，比如向任意方向偏移等。所以，正确的信号处理过程包括时</w:t>
      </w:r>
    </w:p>
    <w:p>
      <w:pPr>
        <w:ind w:firstLine="432"/>
      </w:pPr>
      <w:r>
        <w:t>间和频率的共同分析，不能只选择一个独立分析。小波变换是由短时傅立叶变换发展</w:t>
      </w:r>
    </w:p>
    <w:p>
      <w:pPr>
        <w:ind w:firstLine="432"/>
      </w:pPr>
      <w:r>
        <w:t>而来，适合对信号的局部成分进行细致地分析。小波变换在本质上是一组滤波器，由</w:t>
      </w:r>
    </w:p>
    <w:p>
      <w:pPr>
        <w:ind w:firstLine="432"/>
      </w:pPr>
      <w:r>
        <w:t>低通滤波器和带通滤波器组成，把这些不同类型的滤波器组合后，对采集到的振动信</w:t>
      </w:r>
    </w:p>
    <w:p>
      <w:pPr>
        <w:ind w:firstLine="432"/>
      </w:pPr>
      <w:r>
        <w:t>号进行分频处理，使信号被分解为不同尺度的近似分量，包含高尺度和低尺度，并且</w:t>
      </w:r>
    </w:p>
    <w:p>
      <w:pPr>
        <w:ind w:firstLine="432"/>
      </w:pPr>
      <w:r>
        <w:t>振动信号的主要特征不会改变。根据数学的理论，小波指的是空间内正交基的组成单</w:t>
      </w:r>
    </w:p>
    <w:p>
      <w:pPr>
        <w:ind w:firstLine="432"/>
      </w:pPr>
      <w:r>
        <w:t>元，它是在某定义域内满足条件的函数。小波变换的分析一般在L(𝑅)2的空间内分析。</w:t>
      </w:r>
    </w:p>
    <w:p>
      <w:pPr>
        <w:ind w:firstLine="432"/>
      </w:pPr>
      <w:r>
        <w:t>当满足：</w:t>
      </w:r>
    </w:p>
    <w:p>
      <w:pPr>
        <w:ind w:firstLine="432"/>
      </w:pPr>
      <w:r>
        <w:t>f(𝑡) ∈L(𝑅)2 ⇔∫|f(𝑡)|2 𝑑𝑡&lt; +∞</w:t>
      </w:r>
    </w:p>
    <w:p>
      <w:pPr>
        <w:ind w:firstLine="432"/>
      </w:pPr>
      <w:r>
        <w:t>(5-1)</w:t>
      </w:r>
    </w:p>
    <w:p>
      <w:pPr>
        <w:ind w:firstLine="432"/>
      </w:pPr>
      <w:r>
        <w:t>当f(𝑡) ∈L(𝑅)2，则有限能量信号由f(𝑡)表示，L(𝑅)2表示其空间容量。假设Ψ(𝑡) ∈</w:t>
      </w:r>
    </w:p>
    <w:p>
      <w:pPr>
        <w:ind w:firstLine="432"/>
      </w:pPr>
      <w:r>
        <w:t>L(𝑅)2，满足傅里叶变换Ψ̂(𝑡)的要求表示为：</w:t>
      </w:r>
    </w:p>
    <w:p>
      <w:pPr>
        <w:ind w:firstLine="432"/>
      </w:pPr>
      <w:r>
        <w:t>𝐶Ψ = ∫</w:t>
      </w:r>
    </w:p>
    <w:p>
      <w:pPr>
        <w:ind w:firstLine="432"/>
      </w:pPr>
      <w:r>
        <w:t>|ω|−1|Ψ̂(𝑡)|</w:t>
      </w:r>
    </w:p>
    <w:p>
      <w:pPr>
        <w:ind w:firstLine="432"/>
      </w:pPr>
      <w:r>
        <w:t>2𝑑</w:t>
      </w:r>
    </w:p>
    <w:p>
      <w:pPr>
        <w:ind w:firstLine="432"/>
      </w:pPr>
      <w:r>
        <w:t>+∞</w:t>
      </w:r>
    </w:p>
    <w:p>
      <w:pPr>
        <w:ind w:firstLine="432"/>
      </w:pPr>
      <w:r>
        <w:t>−∞</w:t>
      </w:r>
    </w:p>
    <w:p>
      <w:pPr>
        <w:ind w:firstLine="432"/>
      </w:pPr>
      <w:r>
        <w:t>ω &lt; ∞</w:t>
      </w:r>
    </w:p>
    <w:p>
      <w:pPr>
        <w:ind w:firstLine="432"/>
      </w:pPr>
      <w:r>
        <w:t>(5-2)</w:t>
      </w:r>
    </w:p>
    <w:p>
      <w:pPr>
        <w:ind w:firstLine="432"/>
      </w:pPr>
      <w:r>
        <w:t>从上式中可以看出，𝐶Ψ为有界函数，其中Ψ就是基小波。如果对这个小波进行平</w:t>
      </w:r>
    </w:p>
    <w:p>
      <w:pPr>
        <w:ind w:firstLine="432"/>
      </w:pPr>
      <w:r>
        <w:t>移或伸缩变换，能得到一组小波序列，可以表示为：</w:t>
      </w:r>
    </w:p>
    <w:p>
      <w:pPr>
        <w:ind w:firstLine="432"/>
      </w:pPr>
      <w:r>
        <w:t>Ψ𝑎,𝑏(𝑡) = |a|−1/2Ψ (</w:t>
      </w:r>
    </w:p>
    <w:p>
      <w:pPr>
        <w:ind w:firstLine="432"/>
      </w:pPr>
      <w:r>
        <w:t>𝑥−𝑏</w:t>
      </w:r>
    </w:p>
    <w:p>
      <w:pPr>
        <w:ind w:firstLine="432"/>
      </w:pPr>
      <w:r>
        <w:t>𝑎)</w:t>
      </w:r>
    </w:p>
    <w:p>
      <w:pPr>
        <w:ind w:firstLine="432"/>
      </w:pPr>
      <w:r>
        <w:t>(5-3)</w:t>
      </w:r>
    </w:p>
    <w:p>
      <w:pPr>
        <w:ind w:firstLine="432"/>
      </w:pPr>
      <w:r>
        <w:t>式子中伸缩地因子数a 和平移因子b∈R，且a ≠0。对于任意一个函数，其小波</w:t>
      </w:r>
    </w:p>
    <w:p>
      <w:pPr>
        <w:ind w:firstLine="432"/>
      </w:pPr>
      <w:r>
        <w:t>变换可以表示为：</w:t>
      </w:r>
    </w:p>
    <w:p>
      <w:r>
        <w:br w:type="page"/>
      </w:r>
    </w:p>
    <w:p>
      <w:r>
        <w:rPr>
          <w:b/>
          <w:color w:val="646464"/>
          <w:sz w:val="18"/>
        </w:rPr>
        <w:t>第 77 页</w:t>
      </w:r>
    </w:p>
    <w:p>
      <w:pPr>
        <w:ind w:firstLine="432"/>
      </w:pPr>
      <w:r>
        <w:t>上海工程技术大学硕士学位论文 第五章 信号处理算法的研究</w:t>
      </w:r>
    </w:p>
    <w:p>
      <w:pPr>
        <w:ind w:firstLine="432"/>
      </w:pPr>
      <w:r>
        <w:t>第66 页</w:t>
      </w:r>
    </w:p>
    <w:p>
      <w:pPr>
        <w:ind w:firstLine="432"/>
      </w:pPr>
      <w:r>
        <w:t>(𝑊Ψ)(𝑎, 𝑏) = 〈𝑓, Ψ𝑎,𝑏〉= |a|−1/2 ∫</w:t>
      </w:r>
    </w:p>
    <w:p>
      <w:pPr>
        <w:ind w:firstLine="432"/>
      </w:pPr>
      <w:r>
        <w:t>f(𝑡)Ψ (</w:t>
      </w:r>
    </w:p>
    <w:p>
      <w:pPr>
        <w:ind w:firstLine="432"/>
      </w:pPr>
      <w:r>
        <w:t>𝑡−𝑏</w:t>
      </w:r>
    </w:p>
    <w:p>
      <w:pPr>
        <w:ind w:firstLine="432"/>
      </w:pPr>
      <w:r>
        <w:t>𝑎) 𝑑𝑡</w:t>
      </w:r>
    </w:p>
    <w:p>
      <w:pPr>
        <w:ind w:firstLine="432"/>
      </w:pPr>
      <w:r>
        <w:t>+∞</w:t>
      </w:r>
    </w:p>
    <w:p>
      <w:pPr>
        <w:ind w:firstLine="432"/>
      </w:pPr>
      <w:r>
        <w:t>−∞</w:t>
      </w:r>
    </w:p>
    <w:p>
      <w:pPr>
        <w:ind w:firstLine="432"/>
      </w:pPr>
      <w:r>
        <w:t>(5-4)</w:t>
      </w:r>
    </w:p>
    <w:p>
      <w:pPr>
        <w:ind w:firstLine="432"/>
      </w:pPr>
      <w:r>
        <w:t>上式中可以看出，一个信号经过小波连续变换后会为二维函数，这样做地目的是</w:t>
      </w:r>
    </w:p>
    <w:p>
      <w:pPr>
        <w:ind w:firstLine="432"/>
      </w:pPr>
      <w:r>
        <w:t>增加分析的直观性。考虑变换的重构性，可以表示为：</w:t>
      </w:r>
    </w:p>
    <w:p>
      <w:pPr>
        <w:ind w:firstLine="432"/>
      </w:pPr>
      <w:r>
        <w:t>f(𝑡) =</w:t>
      </w:r>
    </w:p>
    <w:p>
      <w:pPr>
        <w:ind w:firstLine="432"/>
      </w:pPr>
      <w:r>
        <w:t>1</w:t>
      </w:r>
    </w:p>
    <w:p>
      <w:pPr>
        <w:ind w:firstLine="432"/>
      </w:pPr>
      <w:r>
        <w:t>𝐶Ψ ∫</w:t>
      </w:r>
    </w:p>
    <w:p>
      <w:pPr>
        <w:ind w:firstLine="432"/>
      </w:pPr>
      <w:r>
        <w:t>∫</w:t>
      </w:r>
    </w:p>
    <w:p>
      <w:pPr>
        <w:ind w:firstLine="432"/>
      </w:pPr>
      <w:r>
        <w:t>1</w:t>
      </w:r>
    </w:p>
    <w:p>
      <w:pPr>
        <w:ind w:firstLine="432"/>
      </w:pPr>
      <w:r>
        <w:t>𝑎2</w:t>
      </w:r>
    </w:p>
    <w:p>
      <w:pPr>
        <w:ind w:firstLine="432"/>
      </w:pPr>
      <w:r>
        <w:t>+∞</w:t>
      </w:r>
    </w:p>
    <w:p>
      <w:pPr>
        <w:ind w:firstLine="432"/>
      </w:pPr>
      <w:r>
        <w:t>−∞</w:t>
      </w:r>
    </w:p>
    <w:p>
      <w:pPr>
        <w:ind w:firstLine="432"/>
      </w:pPr>
      <w:r>
        <w:t>+∞</w:t>
      </w:r>
    </w:p>
    <w:p>
      <w:pPr>
        <w:ind w:firstLine="432"/>
      </w:pPr>
      <w:r>
        <w:t>−∞</w:t>
      </w:r>
    </w:p>
    <w:p>
      <w:pPr>
        <w:ind w:firstLine="432"/>
      </w:pPr>
      <w:r>
        <w:t>𝑊𝑓(𝑎, 𝑏)Ψ (</w:t>
      </w:r>
    </w:p>
    <w:p>
      <w:pPr>
        <w:ind w:firstLine="432"/>
      </w:pPr>
      <w:r>
        <w:t>𝑡−𝑏</w:t>
      </w:r>
    </w:p>
    <w:p>
      <w:pPr>
        <w:ind w:firstLine="432"/>
      </w:pPr>
      <w:r>
        <w:t>𝑎) 𝑑𝑎𝑑𝑏</w:t>
      </w:r>
    </w:p>
    <w:p>
      <w:pPr>
        <w:ind w:firstLine="432"/>
      </w:pPr>
      <w:r>
        <w:t>(5-5)</w:t>
      </w:r>
    </w:p>
    <w:p>
      <w:pPr>
        <w:ind w:firstLine="432"/>
      </w:pPr>
      <w:r>
        <w:t>Ψ𝑎,𝑏(𝑡)是由基小波Ψ(𝑡)生成的，起到了对振动信号观测窗的作用。所以Ψ(𝑡)也有</w:t>
      </w:r>
    </w:p>
    <w:p>
      <w:pPr>
        <w:ind w:firstLine="432"/>
      </w:pPr>
      <w:r>
        <w:t>自己的约束条件：</w:t>
      </w:r>
    </w:p>
    <w:p>
      <w:pPr>
        <w:ind w:firstLine="432"/>
      </w:pPr>
      <w:r>
        <w:t>∫</w:t>
      </w:r>
    </w:p>
    <w:p>
      <w:pPr>
        <w:ind w:firstLine="432"/>
      </w:pPr>
      <w:r>
        <w:t>|Ψ(𝑡)|</w:t>
      </w:r>
    </w:p>
    <w:p>
      <w:pPr>
        <w:ind w:firstLine="432"/>
      </w:pPr>
      <w:r>
        <w:t>+∞</w:t>
      </w:r>
    </w:p>
    <w:p>
      <w:pPr>
        <w:ind w:firstLine="432"/>
      </w:pPr>
      <w:r>
        <w:t>−∞</w:t>
      </w:r>
    </w:p>
    <w:p>
      <w:pPr>
        <w:ind w:firstLine="432"/>
      </w:pPr>
      <w:r>
        <w:t>dt &lt; ∞</w:t>
      </w:r>
    </w:p>
    <w:p>
      <w:pPr>
        <w:ind w:firstLine="432"/>
      </w:pPr>
      <w:r>
        <w:t>(5-6)</w:t>
      </w:r>
    </w:p>
    <w:p>
      <w:pPr>
        <w:ind w:firstLine="432"/>
      </w:pPr>
      <w:r>
        <w:t>上式中可以看出，Ψ̂(𝑡)是一个连续的函数，这表示如果要满足重构的条件，Ψ̂(𝑡)</w:t>
      </w:r>
    </w:p>
    <w:p>
      <w:pPr>
        <w:ind w:firstLine="432"/>
      </w:pPr>
      <w:r>
        <w:t>在原点只能等于0，有：</w:t>
      </w:r>
    </w:p>
    <w:p>
      <w:pPr>
        <w:ind w:firstLine="432"/>
      </w:pPr>
      <w:r>
        <w:t>Ψ(0) = ∫</w:t>
      </w:r>
    </w:p>
    <w:p>
      <w:pPr>
        <w:ind w:firstLine="432"/>
      </w:pPr>
      <w:r>
        <w:t>Ψ(𝑡)𝑑𝑡= 0</w:t>
      </w:r>
    </w:p>
    <w:p>
      <w:pPr>
        <w:ind w:firstLine="432"/>
      </w:pPr>
      <w:r>
        <w:t>+∞</w:t>
      </w:r>
    </w:p>
    <w:p>
      <w:pPr>
        <w:ind w:firstLine="432"/>
      </w:pPr>
      <w:r>
        <w:t>−∞</w:t>
      </w:r>
    </w:p>
    <w:p>
      <w:pPr>
        <w:ind w:firstLine="432"/>
      </w:pPr>
      <w:r>
        <w:t>(5-7)</w:t>
      </w:r>
    </w:p>
    <w:p>
      <w:pPr>
        <w:ind w:firstLine="432"/>
      </w:pPr>
      <w:r>
        <w:t>假如让振动信号重构在数值上具有稳定性，除了上式的条件外，还需满足：</w:t>
      </w:r>
    </w:p>
    <w:p>
      <w:pPr>
        <w:ind w:firstLine="432"/>
      </w:pPr>
      <w:r>
        <w:t>A ≤∑</w:t>
      </w:r>
    </w:p>
    <w:p>
      <w:pPr>
        <w:ind w:firstLine="432"/>
      </w:pPr>
      <w:r>
        <w:t>|Ψ̂(𝑡2 −𝑗𝜔)|</w:t>
      </w:r>
    </w:p>
    <w:p>
      <w:pPr>
        <w:ind w:firstLine="432"/>
      </w:pPr>
      <w:r>
        <w:t>2</w:t>
      </w:r>
    </w:p>
    <w:p>
      <w:pPr>
        <w:ind w:firstLine="432"/>
      </w:pPr>
      <w:r>
        <w:t>+∞</w:t>
      </w:r>
    </w:p>
    <w:p>
      <w:pPr>
        <w:ind w:firstLine="432"/>
      </w:pPr>
      <w:r>
        <w:t>−∞</w:t>
      </w:r>
    </w:p>
    <w:p>
      <w:pPr>
        <w:ind w:firstLine="432"/>
      </w:pPr>
      <w:r>
        <w:t>≤𝐵</w:t>
      </w:r>
    </w:p>
    <w:p>
      <w:pPr>
        <w:ind w:firstLine="432"/>
      </w:pPr>
      <w:r>
        <w:t>(5-8)</w:t>
      </w:r>
    </w:p>
    <w:p>
      <w:pPr>
        <w:ind w:firstLine="432"/>
      </w:pPr>
      <w:r>
        <w:t>其中，0 ≤A ≤B &lt; ∞。</w:t>
      </w:r>
    </w:p>
    <w:p>
      <w:pPr>
        <w:ind w:firstLine="432"/>
      </w:pPr>
      <w:r>
        <w:t>5.2.2 离散小波变换原理概述</w:t>
      </w:r>
    </w:p>
    <w:p>
      <w:pPr>
        <w:ind w:firstLine="432"/>
      </w:pPr>
      <w:r>
        <w:t>连续小波变换被用于某些特殊条件下的环境中，有利于信号的离散化处理。因此，</w:t>
      </w:r>
    </w:p>
    <w:p>
      <w:pPr>
        <w:ind w:firstLine="432"/>
      </w:pPr>
      <w:r>
        <w:t>下文对离散的小波变换进行讨论。根据公式5-3，在连续小波中，b=R、a=𝑅+，且a ≠0，</w:t>
      </w:r>
    </w:p>
    <w:p>
      <w:pPr>
        <w:ind w:firstLine="432"/>
      </w:pPr>
      <w:r>
        <w:t>Ψ是容许的。在离散化的小波变换中，通常规定a 是一个正值，所以可以得到变化后</w:t>
      </w:r>
    </w:p>
    <w:p>
      <w:pPr>
        <w:ind w:firstLine="432"/>
      </w:pPr>
      <w:r>
        <w:t>的条件：</w:t>
      </w:r>
    </w:p>
    <w:p>
      <w:pPr>
        <w:ind w:firstLine="432"/>
      </w:pPr>
      <w:r>
        <w:t>𝐶Ψ = ∫</w:t>
      </w:r>
    </w:p>
    <w:p>
      <w:pPr>
        <w:ind w:firstLine="432"/>
      </w:pPr>
      <w:r>
        <w:t>|(Ψ̂(𝜔))|</w:t>
      </w:r>
    </w:p>
    <w:p>
      <w:pPr>
        <w:ind w:firstLine="432"/>
      </w:pPr>
      <w:r>
        <w:t>|𝜔|</w:t>
      </w:r>
    </w:p>
    <w:p>
      <w:pPr>
        <w:ind w:firstLine="432"/>
      </w:pPr>
      <w:r>
        <w:t>𝑑𝜔</w:t>
      </w:r>
    </w:p>
    <w:p>
      <w:pPr>
        <w:ind w:firstLine="432"/>
      </w:pPr>
      <w:r>
        <w:t>∞</w:t>
      </w:r>
    </w:p>
    <w:p>
      <w:pPr>
        <w:ind w:firstLine="432"/>
      </w:pPr>
      <w:r>
        <w:t>0</w:t>
      </w:r>
    </w:p>
    <w:p>
      <w:pPr>
        <w:ind w:firstLine="432"/>
      </w:pPr>
      <w:r>
        <w:t>&lt; ∞</w:t>
      </w:r>
    </w:p>
    <w:p>
      <w:pPr>
        <w:ind w:firstLine="432"/>
      </w:pPr>
      <w:r>
        <w:t>(5-9)</w:t>
      </w:r>
    </w:p>
    <w:p>
      <w:pPr>
        <w:ind w:firstLine="432"/>
      </w:pPr>
      <w:r>
        <w:t>通常情况下，把连续变换的尺度因子a 和平移因子b 离散化，可以得到：</w:t>
      </w:r>
    </w:p>
    <w:p>
      <w:pPr>
        <w:ind w:firstLine="432"/>
      </w:pPr>
      <w:r>
        <w:t>a = 𝑎0</w:t>
      </w:r>
    </w:p>
    <w:p>
      <w:pPr>
        <w:ind w:firstLine="432"/>
      </w:pPr>
      <w:r>
        <w:t>𝑗, 𝑏= 𝑘𝑎0</w:t>
      </w:r>
    </w:p>
    <w:p>
      <w:pPr>
        <w:ind w:firstLine="432"/>
      </w:pPr>
      <w:r>
        <w:t>𝑗𝑏0, 𝑗∈𝑍</w:t>
      </w:r>
    </w:p>
    <w:p>
      <w:pPr>
        <w:ind w:firstLine="432"/>
      </w:pPr>
      <w:r>
        <w:t>(5-10)</w:t>
      </w:r>
    </w:p>
    <w:p>
      <w:pPr>
        <w:ind w:firstLine="432"/>
      </w:pPr>
      <w:r>
        <w:t>因此，离散的小波函数便可以写作：</w:t>
      </w:r>
    </w:p>
    <w:p>
      <w:pPr>
        <w:ind w:firstLine="432"/>
      </w:pPr>
      <w:r>
        <w:t>Ψ𝑗,𝑘(𝑡) = 𝑎0</w:t>
      </w:r>
    </w:p>
    <w:p>
      <w:pPr>
        <w:ind w:firstLine="432"/>
      </w:pPr>
      <w:r>
        <w:t>−𝑗</w:t>
      </w:r>
    </w:p>
    <w:p>
      <w:pPr>
        <w:ind w:firstLine="432"/>
      </w:pPr>
      <w:r>
        <w:t>2Ψ (</w:t>
      </w:r>
    </w:p>
    <w:p>
      <w:pPr>
        <w:ind w:firstLine="432"/>
      </w:pPr>
      <w:r>
        <w:t>𝑡−𝑘𝑎0𝑗𝑏0</w:t>
      </w:r>
    </w:p>
    <w:p>
      <w:pPr>
        <w:ind w:firstLine="432"/>
      </w:pPr>
      <w:r>
        <w:t>𝑎0𝑗</w:t>
      </w:r>
    </w:p>
    <w:p>
      <w:pPr>
        <w:ind w:firstLine="432"/>
      </w:pPr>
      <w:r>
        <w:t>) = 𝑎0</w:t>
      </w:r>
    </w:p>
    <w:p>
      <w:pPr>
        <w:ind w:firstLine="432"/>
      </w:pPr>
      <w:r>
        <w:t>−𝑗</w:t>
      </w:r>
    </w:p>
    <w:p>
      <w:pPr>
        <w:ind w:firstLine="432"/>
      </w:pPr>
      <w:r>
        <w:t>2Ψ(𝑎0</w:t>
      </w:r>
    </w:p>
    <w:p>
      <w:pPr>
        <w:ind w:firstLine="432"/>
      </w:pPr>
      <w:r>
        <w:t>−𝑗𝑡−𝑘𝑏0)</w:t>
      </w:r>
    </w:p>
    <w:p>
      <w:pPr>
        <w:ind w:firstLine="432"/>
      </w:pPr>
      <w:r>
        <w:t>(5-11)</w:t>
      </w:r>
    </w:p>
    <w:p>
      <w:pPr>
        <w:ind w:firstLine="432"/>
      </w:pPr>
      <w:r>
        <w:t>离散化的小波系数可以表示：</w:t>
      </w:r>
    </w:p>
    <w:p>
      <w:pPr>
        <w:ind w:firstLine="432"/>
      </w:pPr>
      <w:r>
        <w:t>𝐶j,k = ∫</w:t>
      </w:r>
    </w:p>
    <w:p>
      <w:pPr>
        <w:ind w:firstLine="432"/>
      </w:pPr>
      <w:r>
        <w:t>f(𝑡)</w:t>
      </w:r>
    </w:p>
    <w:p>
      <w:pPr>
        <w:ind w:firstLine="432"/>
      </w:pPr>
      <w:r>
        <w:t>+∞</w:t>
      </w:r>
    </w:p>
    <w:p>
      <w:pPr>
        <w:ind w:firstLine="432"/>
      </w:pPr>
      <w:r>
        <w:t>−∞</w:t>
      </w:r>
    </w:p>
    <w:p>
      <w:pPr>
        <w:ind w:firstLine="432"/>
      </w:pPr>
      <w:r>
        <w:t>Ψ𝑗,𝑘(𝑡)𝑑𝑡= 〈𝑓, Ψ𝑗,𝑘〉</w:t>
      </w:r>
    </w:p>
    <w:p>
      <w:pPr>
        <w:ind w:firstLine="432"/>
      </w:pPr>
      <w:r>
        <w:t>(5-12)</w:t>
      </w:r>
    </w:p>
    <w:p>
      <w:pPr>
        <w:ind w:firstLine="432"/>
      </w:pPr>
      <w:r>
        <w:t>重构公式可以表示为：</w:t>
      </w:r>
    </w:p>
    <w:p>
      <w:pPr>
        <w:ind w:firstLine="432"/>
      </w:pPr>
      <w:r>
        <w:t>f(𝑡) = C ∑</w:t>
      </w:r>
    </w:p>
    <w:p>
      <w:pPr>
        <w:ind w:firstLine="432"/>
      </w:pPr>
      <w:r>
        <w:t>∑</w:t>
      </w:r>
    </w:p>
    <w:p>
      <w:pPr>
        <w:ind w:firstLine="432"/>
      </w:pPr>
      <w:r>
        <w:t>𝐶j,kΨ𝑗,𝑘(𝑡)</w:t>
      </w:r>
    </w:p>
    <w:p>
      <w:pPr>
        <w:ind w:firstLine="432"/>
      </w:pPr>
      <w:r>
        <w:t>+∞</w:t>
      </w:r>
    </w:p>
    <w:p>
      <w:pPr>
        <w:ind w:firstLine="432"/>
      </w:pPr>
      <w:r>
        <w:t>−∞</w:t>
      </w:r>
    </w:p>
    <w:p>
      <w:pPr>
        <w:ind w:firstLine="432"/>
      </w:pPr>
      <w:r>
        <w:t>+∞</w:t>
      </w:r>
    </w:p>
    <w:p>
      <w:pPr>
        <w:ind w:firstLine="432"/>
      </w:pPr>
      <w:r>
        <w:t>−∞</w:t>
      </w:r>
    </w:p>
    <w:p>
      <w:pPr>
        <w:ind w:firstLine="432"/>
      </w:pPr>
      <w:r>
        <w:t>(5-13)</w:t>
      </w:r>
    </w:p>
    <w:p>
      <w:r>
        <w:br w:type="page"/>
      </w:r>
    </w:p>
    <w:p>
      <w:r>
        <w:rPr>
          <w:b/>
          <w:color w:val="646464"/>
          <w:sz w:val="18"/>
        </w:rPr>
        <w:t>第 78 页</w:t>
      </w:r>
    </w:p>
    <w:p>
      <w:pPr>
        <w:ind w:firstLine="432"/>
      </w:pPr>
      <w:r>
        <w:t>上海工程技术大学硕士学位论文 第五章 信号处理算法的研究</w:t>
      </w:r>
    </w:p>
    <w:p>
      <w:pPr>
        <w:ind w:firstLine="432"/>
      </w:pPr>
      <w:r>
        <w:t>第67 页</w:t>
      </w:r>
    </w:p>
    <w:p>
      <w:pPr>
        <w:ind w:firstLine="432"/>
      </w:pPr>
      <w:r>
        <w:t>其中，C 是常数，与信号本身无关。</w:t>
      </w:r>
    </w:p>
    <w:p>
      <w:pPr>
        <w:ind w:firstLine="432"/>
      </w:pPr>
      <w:r>
        <w:t>5.3 小波去噪研究</w:t>
      </w:r>
    </w:p>
    <w:p>
      <w:pPr>
        <w:ind w:firstLine="432"/>
      </w:pPr>
      <w:r>
        <w:t>5.3.1 小波去噪原理</w:t>
      </w:r>
    </w:p>
    <w:p>
      <w:pPr>
        <w:ind w:firstLine="432"/>
      </w:pPr>
      <w:r>
        <w:t>小波去噪的方法的基础是小波变换分析法。与传统方法相比，小波去噪的方法受</w:t>
      </w:r>
    </w:p>
    <w:p>
      <w:pPr>
        <w:ind w:firstLine="432"/>
      </w:pPr>
      <w:r>
        <w:t>小波变换的性质决定，优点是：在小波变换中的分辨率多样性的基础上，小波去噪技</w:t>
      </w:r>
    </w:p>
    <w:p>
      <w:pPr>
        <w:ind w:firstLine="432"/>
      </w:pPr>
      <w:r>
        <w:t>术能保留振动信号的部分变化信息；在小波分解中，可以根据不同的噪声特性，选择</w:t>
      </w:r>
    </w:p>
    <w:p>
      <w:pPr>
        <w:ind w:firstLine="432"/>
      </w:pPr>
      <w:r>
        <w:t>相符合的小波基进行去噪，满足大部分信号降噪的要求。实际的振动信号可以表示为：</w:t>
      </w:r>
    </w:p>
    <w:p>
      <w:pPr>
        <w:ind w:firstLine="432"/>
      </w:pPr>
      <w:r>
        <w:t>s(𝑡) = 𝑓(𝑡) + 𝑛(𝑡)</w:t>
      </w:r>
    </w:p>
    <w:p>
      <w:pPr>
        <w:ind w:firstLine="432"/>
      </w:pPr>
      <w:r>
        <w:t>(5-14)</w:t>
      </w:r>
    </w:p>
    <w:p>
      <w:pPr>
        <w:ind w:firstLine="432"/>
      </w:pPr>
      <w:r>
        <w:t>其中，𝑓(𝑡)是原信号，噪声信号由𝑛(𝑡)表示。减小和抑制噪声信号，最大限度地</w:t>
      </w:r>
    </w:p>
    <w:p>
      <w:pPr>
        <w:ind w:firstLine="432"/>
      </w:pPr>
      <w:r>
        <w:t>还原原始信号是小波去噪法的最终目的。从数理统计地角度看，这个数学模型是一个</w:t>
      </w:r>
    </w:p>
    <w:p>
      <w:pPr>
        <w:ind w:firstLine="432"/>
      </w:pPr>
      <w:r>
        <w:t>关于时间地回归模型，也可以看成在正交基上对𝑓(𝑡)地无参估计。小波分解技术就是</w:t>
      </w:r>
    </w:p>
    <w:p>
      <w:pPr>
        <w:ind w:firstLine="432"/>
      </w:pPr>
      <w:r>
        <w:t>把这个信号在一个选定的尺度上分解成A1 和这个尺度的细节分量D1，信号地低频</w:t>
      </w:r>
    </w:p>
    <w:p>
      <w:pPr>
        <w:ind w:firstLine="432"/>
      </w:pPr>
      <w:r>
        <w:t>分量主要在近似分量里，细节分量主要有高频分量和噪声。随着分解更深的层次，不</w:t>
      </w:r>
    </w:p>
    <w:p>
      <w:pPr>
        <w:ind w:firstLine="432"/>
      </w:pPr>
      <w:r>
        <w:t>断重构信号的高频分量，才结束信号的去噪过程。如下图，为3 尺度的小波分解图。</w:t>
      </w:r>
    </w:p>
    <w:p>
      <w:pPr>
        <w:ind w:firstLine="432"/>
      </w:pPr>
      <w:r>
        <w:t>图5-1 尺度为3 的小波分解图</w:t>
      </w:r>
    </w:p>
    <w:p>
      <w:pPr>
        <w:ind w:firstLine="432"/>
      </w:pPr>
      <w:r>
        <w:t>Fig.5-1 Wavelet decomposition diagram with scale 3</w:t>
      </w:r>
    </w:p>
    <w:p>
      <w:pPr>
        <w:ind w:firstLine="432"/>
      </w:pPr>
      <w:r>
        <w:t>小波去噪的整个过程也可以分为以下几个步骤：</w:t>
      </w:r>
    </w:p>
    <w:p>
      <w:pPr>
        <w:ind w:firstLine="432"/>
      </w:pPr>
      <w:r>
        <w:t>(1) 根据不同的噪声特性，选择与之相符合的小波基函数，同时选定分解尺度；</w:t>
      </w:r>
    </w:p>
    <w:p>
      <w:pPr>
        <w:ind w:firstLine="432"/>
      </w:pPr>
      <w:r>
        <w:t>(2) 进行小波分解，利用步骤1 选择的小波基函数分解所测的信号，记录展开系</w:t>
      </w:r>
    </w:p>
    <w:p>
      <w:pPr>
        <w:ind w:firstLine="432"/>
      </w:pPr>
      <w:r>
        <w:t>数；</w:t>
      </w:r>
    </w:p>
    <w:p>
      <w:pPr>
        <w:ind w:firstLine="432"/>
      </w:pPr>
      <w:r>
        <w:t>(3) 选择合适的阈值，处理分解的小波系数；</w:t>
      </w:r>
    </w:p>
    <w:p>
      <w:pPr>
        <w:ind w:firstLine="432"/>
      </w:pPr>
      <w:r>
        <w:t>(4) 重构小波分量。</w:t>
      </w:r>
    </w:p>
    <w:p>
      <w:r>
        <w:br w:type="page"/>
      </w:r>
    </w:p>
    <w:p>
      <w:r>
        <w:rPr>
          <w:b/>
          <w:color w:val="646464"/>
          <w:sz w:val="18"/>
        </w:rPr>
        <w:t>第 79 页</w:t>
      </w:r>
    </w:p>
    <w:p>
      <w:pPr>
        <w:ind w:firstLine="432"/>
      </w:pPr>
      <w:r>
        <w:t>上海工程技术大学硕士学位论文 第五章 信号处理算法的研究</w:t>
      </w:r>
    </w:p>
    <w:p>
      <w:pPr>
        <w:ind w:firstLine="432"/>
      </w:pPr>
      <w:r>
        <w:t>第68 页</w:t>
      </w:r>
    </w:p>
    <w:p>
      <w:pPr>
        <w:ind w:firstLine="432"/>
      </w:pPr>
      <w:r>
        <w:t>对于以上的小波去噪步骤，可以用下图表示。</w:t>
      </w:r>
    </w:p>
    <w:p>
      <w:pPr>
        <w:ind w:firstLine="432"/>
      </w:pPr>
      <w:r>
        <w:t>图5-2 信号去噪过程图</w:t>
      </w:r>
    </w:p>
    <w:p>
      <w:pPr>
        <w:ind w:firstLine="432"/>
      </w:pPr>
      <w:r>
        <w:t>Fig.5-2 Signal denoising process diagram</w:t>
      </w:r>
    </w:p>
    <w:p>
      <w:pPr>
        <w:ind w:firstLine="432"/>
      </w:pPr>
      <w:r>
        <w:t>5.3.2 小波阈值法原理</w:t>
      </w:r>
    </w:p>
    <w:p>
      <w:pPr>
        <w:ind w:firstLine="432"/>
      </w:pPr>
      <w:r>
        <w:t>小波去噪的重点是对高频分解条件下的信号进行分析，所以选择合适的阈值来处</w:t>
      </w:r>
    </w:p>
    <w:p>
      <w:pPr>
        <w:ind w:firstLine="432"/>
      </w:pPr>
      <w:r>
        <w:t>理噪声至关重要。阈值的选择很大程度上决定了信号的去噪效果。</w:t>
      </w:r>
    </w:p>
    <w:p>
      <w:pPr>
        <w:ind w:firstLine="432"/>
      </w:pPr>
      <w:r>
        <w:t>阈值函数主要分成硬阈值和软阈值，其中硬阈值法可以表示为：</w:t>
      </w:r>
    </w:p>
    <w:p>
      <w:pPr>
        <w:ind w:firstLine="432"/>
      </w:pPr>
      <w:r>
        <w:t>s = {𝑥, |𝑥| &gt; 𝑇</w:t>
      </w:r>
    </w:p>
    <w:p>
      <w:pPr>
        <w:ind w:firstLine="432"/>
      </w:pPr>
      <w:r>
        <w:t>0, |𝑥| ≤𝑇</w:t>
      </w:r>
    </w:p>
    <w:p>
      <w:pPr>
        <w:ind w:firstLine="432"/>
      </w:pPr>
      <w:r>
        <w:t>(5-15)</w:t>
      </w:r>
    </w:p>
    <w:p>
      <w:pPr>
        <w:ind w:firstLine="432"/>
      </w:pPr>
      <w:r>
        <w:t>软阈值法为：</w:t>
      </w:r>
    </w:p>
    <w:p>
      <w:pPr>
        <w:ind w:firstLine="432"/>
      </w:pPr>
      <w:r>
        <w:t>s = {𝑠𝑖𝑔𝑛(𝑥)(|𝑥| −𝑇), |𝑥| &gt; 𝑇</w:t>
      </w:r>
    </w:p>
    <w:p>
      <w:pPr>
        <w:ind w:firstLine="432"/>
      </w:pPr>
      <w:r>
        <w:t>0, |𝑥| ≤𝑇</w:t>
      </w:r>
    </w:p>
    <w:p>
      <w:pPr>
        <w:ind w:firstLine="432"/>
      </w:pPr>
      <w:r>
        <w:t>(5-16)</w:t>
      </w:r>
    </w:p>
    <w:p>
      <w:pPr>
        <w:ind w:firstLine="432"/>
      </w:pPr>
      <w:r>
        <w:t>比较上面两个公式来看，硬阈值法会有间断，非连续函数，它只是将信号去掉或</w:t>
      </w:r>
    </w:p>
    <w:p>
      <w:pPr>
        <w:ind w:firstLine="432"/>
      </w:pPr>
      <w:r>
        <w:t>保留局部信息，但是经过滤波后，会产生振荡现象。相比硬阈值法，软阈值法是利用</w:t>
      </w:r>
    </w:p>
    <w:p>
      <w:pPr>
        <w:ind w:firstLine="432"/>
      </w:pPr>
      <w:r>
        <w:t>参数T 实现信号的衰减，消除间断点使重构的信号具有连续性，不过也容易形成模糊</w:t>
      </w:r>
    </w:p>
    <w:p>
      <w:pPr>
        <w:ind w:firstLine="432"/>
      </w:pPr>
      <w:r>
        <w:t>失真现象[72]。</w:t>
      </w:r>
    </w:p>
    <w:p>
      <w:pPr>
        <w:ind w:firstLine="432"/>
      </w:pPr>
      <w:r>
        <w:t>小波阈值确定了噪声与信号的信噪比，在振动模型中，通常用标准差来表示，在</w:t>
      </w:r>
    </w:p>
    <w:p>
      <w:pPr>
        <w:ind w:firstLine="432"/>
      </w:pPr>
      <w:r>
        <w:t>得到一振动信号后，可以通过噪声强度来确定阈值。一般最常用的是Donoho 提出的</w:t>
      </w:r>
    </w:p>
    <w:p>
      <w:pPr>
        <w:ind w:firstLine="432"/>
      </w:pPr>
      <w:r>
        <w:t>将阈值T 进行统一，可以满足：</w:t>
      </w:r>
    </w:p>
    <w:p>
      <w:pPr>
        <w:ind w:firstLine="432"/>
      </w:pPr>
      <w:r>
        <w:t>T = σ√2 ln 𝑁</w:t>
      </w:r>
    </w:p>
    <w:p>
      <w:pPr>
        <w:ind w:firstLine="432"/>
      </w:pPr>
      <w:r>
        <w:t>(5-17)</w:t>
      </w:r>
    </w:p>
    <w:p>
      <w:pPr>
        <w:ind w:firstLine="432"/>
      </w:pPr>
      <w:r>
        <w:t>式中，N 表示信号的长度大小，σ为标准差。该方法在实际运用中表现出的去噪</w:t>
      </w:r>
    </w:p>
    <w:p>
      <w:pPr>
        <w:ind w:firstLine="432"/>
      </w:pPr>
      <w:r>
        <w:t>效果不是特别明显，其他比较常用的阈值选取方法有以下：</w:t>
      </w:r>
    </w:p>
    <w:p>
      <w:pPr>
        <w:ind w:firstLine="432"/>
      </w:pPr>
      <w:r>
        <w:t>(1) 基于无偏似然估计的软阈值法，通过最小的风险预估来选择合适的阈值；</w:t>
      </w:r>
    </w:p>
    <w:p>
      <w:pPr>
        <w:ind w:firstLine="432"/>
      </w:pPr>
      <w:r>
        <w:t>(2) 长度对数阈值法，使得阈值在数值上等于√2 log 𝑁;</w:t>
      </w:r>
    </w:p>
    <w:p>
      <w:pPr>
        <w:ind w:firstLine="432"/>
      </w:pPr>
      <w:r>
        <w:t>(3) 阈值启发法，该方法结合了长度对数法和软阈值估计法，设置启发式函数选</w:t>
      </w:r>
    </w:p>
    <w:p>
      <w:pPr>
        <w:ind w:firstLine="432"/>
      </w:pPr>
      <w:r>
        <w:t>择其中一个方法，具有灵活选择的特点。</w:t>
      </w:r>
    </w:p>
    <w:p>
      <w:pPr>
        <w:ind w:firstLine="432"/>
      </w:pPr>
      <w:r>
        <w:t>(4) 极大方差阈值法，该方法利用回归函数和振动信号的方差在最不相似的情况</w:t>
      </w:r>
    </w:p>
    <w:p>
      <w:pPr>
        <w:ind w:firstLine="432"/>
      </w:pPr>
      <w:r>
        <w:t>下求出阈值，求得的阈值也是误差的极值。</w:t>
      </w:r>
    </w:p>
    <w:p>
      <w:r>
        <w:br w:type="page"/>
      </w:r>
    </w:p>
    <w:p>
      <w:r>
        <w:rPr>
          <w:b/>
          <w:color w:val="646464"/>
          <w:sz w:val="18"/>
        </w:rPr>
        <w:t>第 80 页</w:t>
      </w:r>
    </w:p>
    <w:p>
      <w:pPr>
        <w:ind w:firstLine="432"/>
      </w:pPr>
      <w:r>
        <w:t>上海工程技术大学硕士学位论文 第五章 信号处理算法的研究</w:t>
      </w:r>
    </w:p>
    <w:p>
      <w:pPr>
        <w:ind w:firstLine="432"/>
      </w:pPr>
      <w:r>
        <w:t>第69 页</w:t>
      </w:r>
    </w:p>
    <w:p>
      <w:pPr>
        <w:ind w:firstLine="432"/>
      </w:pPr>
      <w:r>
        <w:t>5.3.3 振动信号的小波去噪实验与分析</w:t>
      </w:r>
    </w:p>
    <w:p>
      <w:pPr>
        <w:ind w:firstLine="432"/>
      </w:pPr>
      <w:r>
        <w:t>在第四章的全程敏感振动Φ-OTDR 系统的研究中，分析了许多振动信号，从它</w:t>
      </w:r>
    </w:p>
    <w:p>
      <w:pPr>
        <w:ind w:firstLine="432"/>
      </w:pPr>
      <w:r>
        <w:t>们的时域图中可以看出，振动曲线受到了外界环境和光路系统、采集卡等的噪声，这</w:t>
      </w:r>
    </w:p>
    <w:p>
      <w:pPr>
        <w:ind w:firstLine="432"/>
      </w:pPr>
      <w:r>
        <w:t>些噪声对系统采集振动信号进行分析带来了很大影响，导致无法判断振动点。所以，</w:t>
      </w:r>
    </w:p>
    <w:p>
      <w:pPr>
        <w:ind w:firstLine="432"/>
      </w:pPr>
      <w:r>
        <w:t>为了更好的提高系统信噪比，本节基于小波去噪的原理和Φ-OTDR 系统采集的振动</w:t>
      </w:r>
    </w:p>
    <w:p>
      <w:pPr>
        <w:ind w:firstLine="432"/>
      </w:pPr>
      <w:r>
        <w:t>数据进行去噪的实验研究。根据上文的分析，不同的小波基具有不同的时频特性，所</w:t>
      </w:r>
    </w:p>
    <w:p>
      <w:pPr>
        <w:ind w:firstLine="432"/>
      </w:pPr>
      <w:r>
        <w:t>以不同的小波函数对同一信号也有不同的效果。由原理可以知道，小波的平滑性和紧</w:t>
      </w:r>
    </w:p>
    <w:p>
      <w:pPr>
        <w:ind w:firstLine="432"/>
      </w:pPr>
      <w:r>
        <w:t>支撑性不能都兼得，如果要确保小波的局部特性，长度就必须要小，这就影响了平滑</w:t>
      </w:r>
    </w:p>
    <w:p>
      <w:pPr>
        <w:ind w:firstLine="432"/>
      </w:pPr>
      <w:r>
        <w:t>性，相反的，要让小波有非常好的平滑性，就必须增加长度。综合考虑各种影响条件，</w:t>
      </w:r>
    </w:p>
    <w:p>
      <w:pPr>
        <w:ind w:firstLine="432"/>
      </w:pPr>
      <w:r>
        <w:t>包括相似性、平滑性、对称性等因素，本节首先选择Coif3、Db4、Bior2.6 和Sym6</w:t>
      </w:r>
    </w:p>
    <w:p>
      <w:pPr>
        <w:ind w:firstLine="432"/>
      </w:pPr>
      <w:r>
        <w:t>四种小波基对40km 的一组振动数据进行四层分解，并且选择同一种软阈值法固定阈</w:t>
      </w:r>
    </w:p>
    <w:p>
      <w:pPr>
        <w:ind w:firstLine="432"/>
      </w:pPr>
      <w:r>
        <w:t>值法(Fixed from threshold)进行去噪实验，可以选择Matlab 的小波工具箱内可以辅助</w:t>
      </w:r>
    </w:p>
    <w:p>
      <w:pPr>
        <w:ind w:firstLine="432"/>
      </w:pPr>
      <w:r>
        <w:t>进行去噪处理，设置图如5-3 所示。</w:t>
      </w:r>
    </w:p>
    <w:p>
      <w:pPr>
        <w:ind w:firstLine="432"/>
      </w:pPr>
      <w:r>
        <w:t>图5-3 Matlab 小波工具箱设置图</w:t>
      </w:r>
    </w:p>
    <w:p>
      <w:pPr>
        <w:ind w:firstLine="432"/>
      </w:pPr>
      <w:r>
        <w:t>Fig.5-3 Matlab wavelet toolbox setup diagram</w:t>
      </w:r>
    </w:p>
    <w:p>
      <w:pPr>
        <w:ind w:firstLine="432"/>
      </w:pPr>
      <w:r>
        <w:t>图5-4 为利用Φ-OTDR 系统采集的一组振动数据，在实验中，分别采用这四种</w:t>
      </w:r>
    </w:p>
    <w:p>
      <w:pPr>
        <w:ind w:firstLine="432"/>
      </w:pPr>
      <w:r>
        <w:t>函数进行去噪处理。</w:t>
      </w:r>
    </w:p>
    <w:p>
      <w:pPr>
        <w:ind w:firstLine="432"/>
      </w:pPr>
      <w:r>
        <w:t>图5-4 振动原始数据图</w:t>
      </w:r>
    </w:p>
    <w:p>
      <w:pPr>
        <w:ind w:firstLine="432"/>
      </w:pPr>
      <w:r>
        <w:t>Fig.5-4 Vibration raw data</w:t>
      </w:r>
    </w:p>
    <w:p>
      <w:r>
        <w:br w:type="page"/>
      </w:r>
    </w:p>
    <w:p>
      <w:r>
        <w:rPr>
          <w:b/>
          <w:color w:val="646464"/>
          <w:sz w:val="18"/>
        </w:rPr>
        <w:t>第 81 页</w:t>
      </w:r>
    </w:p>
    <w:p>
      <w:pPr>
        <w:ind w:firstLine="432"/>
      </w:pPr>
      <w:r>
        <w:t>上海工程技术大学硕士学位论文 第五章 信号处理算法的研究</w:t>
      </w:r>
    </w:p>
    <w:p>
      <w:pPr>
        <w:ind w:firstLine="432"/>
      </w:pPr>
      <w:r>
        <w:t>第70 页</w:t>
      </w:r>
    </w:p>
    <w:p>
      <w:pPr>
        <w:ind w:firstLine="432"/>
      </w:pPr>
      <w:r>
        <w:t>首先，利用Coif3 小波基函数对上图的原始数据进行分解和软阈值去噪。图为分</w:t>
      </w:r>
    </w:p>
    <w:p>
      <w:pPr>
        <w:ind w:firstLine="432"/>
      </w:pPr>
      <w:r>
        <w:t>解的过程图。</w:t>
      </w:r>
    </w:p>
    <w:p>
      <w:pPr>
        <w:ind w:firstLine="432"/>
      </w:pPr>
      <w:r>
        <w:t>图5-5 Coif3 小波四层分解过程图</w:t>
      </w:r>
    </w:p>
    <w:p>
      <w:pPr>
        <w:ind w:firstLine="432"/>
      </w:pPr>
      <w:r>
        <w:t>Fig.5-5 Coif3 wavelet four-layer decomposition process diagram</w:t>
      </w:r>
    </w:p>
    <w:p>
      <w:pPr>
        <w:ind w:firstLine="432"/>
      </w:pPr>
      <w:r>
        <w:t>通过小波分解后再进行阈值法去噪得到的信号图，如图5-6 所示。采用Coif3 小</w:t>
      </w:r>
    </w:p>
    <w:p>
      <w:pPr>
        <w:ind w:firstLine="432"/>
      </w:pPr>
      <w:r>
        <w:t>波四层分层阈值去噪后的信号：</w:t>
      </w:r>
    </w:p>
    <w:p>
      <w:pPr>
        <w:ind w:firstLine="432"/>
      </w:pPr>
      <w:r>
        <w:t>图5-6 采用Coif3 小波四层阈值去噪后信号图</w:t>
      </w:r>
    </w:p>
    <w:p>
      <w:pPr>
        <w:ind w:firstLine="432"/>
      </w:pPr>
      <w:r>
        <w:t>Fig.5-6 Signal pattern after Coif3 wavelet four-layer threshold denoising</w:t>
      </w:r>
    </w:p>
    <w:p>
      <w:pPr>
        <w:ind w:firstLine="432"/>
      </w:pPr>
      <w:r>
        <w:t>由于各个小波函数的分解过程较为相似，这里只展示了Coif3 小波四层分解的过</w:t>
      </w:r>
    </w:p>
    <w:p>
      <w:pPr>
        <w:ind w:firstLine="432"/>
      </w:pPr>
      <w:r>
        <w:t>程图，其余三个小波基的分解过程图不再赘述，只分析去噪后的结果图。下图为采用</w:t>
      </w:r>
    </w:p>
    <w:p>
      <w:pPr>
        <w:ind w:firstLine="432"/>
      </w:pPr>
      <w:r>
        <w:t>Db4 小波四层阈值去噪后的信号图。</w:t>
      </w:r>
    </w:p>
    <w:p>
      <w:pPr>
        <w:ind w:firstLine="432"/>
      </w:pPr>
      <w:r>
        <w:t>图5-7 采用Db4 小波四层阈值去噪后信号图</w:t>
      </w:r>
    </w:p>
    <w:p>
      <w:pPr>
        <w:ind w:firstLine="432"/>
      </w:pPr>
      <w:r>
        <w:t>Fig.5-7 Signal pattern after Db4 wavelet four-layer threshold denoising</w:t>
      </w:r>
    </w:p>
    <w:p>
      <w:r>
        <w:br w:type="page"/>
      </w:r>
    </w:p>
    <w:p>
      <w:r>
        <w:rPr>
          <w:b/>
          <w:color w:val="646464"/>
          <w:sz w:val="18"/>
        </w:rPr>
        <w:t>第 82 页</w:t>
      </w:r>
    </w:p>
    <w:p>
      <w:pPr>
        <w:ind w:firstLine="432"/>
      </w:pPr>
      <w:r>
        <w:t>上海工程技术大学硕士学位论文 第五章 信号处理算法的研究</w:t>
      </w:r>
    </w:p>
    <w:p>
      <w:pPr>
        <w:ind w:firstLine="432"/>
      </w:pPr>
      <w:r>
        <w:t>第71 页</w:t>
      </w:r>
    </w:p>
    <w:p>
      <w:pPr>
        <w:ind w:firstLine="432"/>
      </w:pPr>
      <w:r>
        <w:t>下图为采用Bior2.6 小波四层阈值去噪后的信号图。</w:t>
      </w:r>
    </w:p>
    <w:p>
      <w:pPr>
        <w:ind w:firstLine="432"/>
      </w:pPr>
      <w:r>
        <w:t>图5-8 采用Bior2.6 小波四层阈值去噪后信号图</w:t>
      </w:r>
    </w:p>
    <w:p>
      <w:pPr>
        <w:ind w:firstLine="432"/>
      </w:pPr>
      <w:r>
        <w:t>Fig.5-8 Signal pattern after Bior2.6 wavelet four-layer threshold denoising</w:t>
      </w:r>
    </w:p>
    <w:p>
      <w:pPr>
        <w:ind w:firstLine="432"/>
      </w:pPr>
      <w:r>
        <w:t>图5-9 采用Sym6 小波四层阈值去噪后信号图</w:t>
      </w:r>
    </w:p>
    <w:p>
      <w:pPr>
        <w:ind w:firstLine="432"/>
      </w:pPr>
      <w:r>
        <w:t>Fig.5-9 Signal pattern after Sym6 wavelet four-layer threshold denoising</w:t>
      </w:r>
    </w:p>
    <w:p>
      <w:pPr>
        <w:ind w:firstLine="432"/>
      </w:pPr>
      <w:r>
        <w:t>由于去噪后的效果都比较接近，为了更好的比较不同小波函数得到的去噪效果，</w:t>
      </w:r>
    </w:p>
    <w:p>
      <w:pPr>
        <w:ind w:firstLine="432"/>
      </w:pPr>
      <w:r>
        <w:t>利用小波工具箱内的数据分析模块对上图的结果进行信噪比(SNR)和相关系数p 的计</w:t>
      </w:r>
    </w:p>
    <w:p>
      <w:pPr>
        <w:ind w:firstLine="432"/>
      </w:pPr>
      <w:r>
        <w:t>算和分析，得到下表：</w:t>
      </w:r>
    </w:p>
    <w:p>
      <w:pPr>
        <w:ind w:firstLine="432"/>
      </w:pPr>
      <w:r>
        <w:t>表5-1 不同小波去噪函数去噪结果数据分析表</w:t>
      </w:r>
    </w:p>
    <w:p>
      <w:pPr>
        <w:ind w:firstLine="432"/>
      </w:pPr>
      <w:r>
        <w:t>Tab.5-1 Different wavelet denoising function denoising result data analysis table</w:t>
      </w:r>
    </w:p>
    <w:p>
      <w:pPr>
        <w:ind w:firstLine="432"/>
      </w:pPr>
      <w:r>
        <w:t>小波函数</w:t>
      </w:r>
    </w:p>
    <w:p>
      <w:pPr>
        <w:ind w:firstLine="432"/>
      </w:pPr>
      <w:r>
        <w:t>SNR(dB)</w:t>
      </w:r>
    </w:p>
    <w:p>
      <w:pPr>
        <w:ind w:firstLine="432"/>
      </w:pPr>
      <w:r>
        <w:t>相关系数p</w:t>
      </w:r>
    </w:p>
    <w:p>
      <w:pPr>
        <w:ind w:firstLine="432"/>
      </w:pPr>
      <w:r>
        <w:t>Coif3</w:t>
      </w:r>
    </w:p>
    <w:p>
      <w:pPr>
        <w:ind w:firstLine="432"/>
      </w:pPr>
      <w:r>
        <w:t>20.55</w:t>
      </w:r>
    </w:p>
    <w:p>
      <w:pPr>
        <w:ind w:firstLine="432"/>
      </w:pPr>
      <w:r>
        <w:t>0.9332</w:t>
      </w:r>
    </w:p>
    <w:p>
      <w:pPr>
        <w:ind w:firstLine="432"/>
      </w:pPr>
      <w:r>
        <w:t>Db4</w:t>
      </w:r>
    </w:p>
    <w:p>
      <w:pPr>
        <w:ind w:firstLine="432"/>
      </w:pPr>
      <w:r>
        <w:t>20.31</w:t>
      </w:r>
    </w:p>
    <w:p>
      <w:pPr>
        <w:ind w:firstLine="432"/>
      </w:pPr>
      <w:r>
        <w:t>0.9325</w:t>
      </w:r>
    </w:p>
    <w:p>
      <w:pPr>
        <w:ind w:firstLine="432"/>
      </w:pPr>
      <w:r>
        <w:t>Bior2.6</w:t>
      </w:r>
    </w:p>
    <w:p>
      <w:pPr>
        <w:ind w:firstLine="432"/>
      </w:pPr>
      <w:r>
        <w:t>19.57</w:t>
      </w:r>
    </w:p>
    <w:p>
      <w:pPr>
        <w:ind w:firstLine="432"/>
      </w:pPr>
      <w:r>
        <w:t>0.9471</w:t>
      </w:r>
    </w:p>
    <w:p>
      <w:pPr>
        <w:ind w:firstLine="432"/>
      </w:pPr>
      <w:r>
        <w:t>Sym6</w:t>
      </w:r>
    </w:p>
    <w:p>
      <w:pPr>
        <w:ind w:firstLine="432"/>
      </w:pPr>
      <w:r>
        <w:t>21.29</w:t>
      </w:r>
    </w:p>
    <w:p>
      <w:pPr>
        <w:ind w:firstLine="432"/>
      </w:pPr>
      <w:r>
        <w:t>0.9987</w:t>
      </w:r>
    </w:p>
    <w:p>
      <w:pPr>
        <w:ind w:firstLine="432"/>
      </w:pPr>
      <w:r>
        <w:t>表5-1 可以看出，四种不同的小波函数去噪后得到的信噪比和相关系数都不同。</w:t>
      </w:r>
    </w:p>
    <w:p>
      <w:pPr>
        <w:ind w:firstLine="432"/>
      </w:pPr>
      <w:r>
        <w:t>信噪比越高，表示该函数能去的噪声越多，越能与真实的信号更相近；相关系数越大，</w:t>
      </w:r>
    </w:p>
    <w:p>
      <w:pPr>
        <w:ind w:firstLine="432"/>
      </w:pPr>
      <w:r>
        <w:t>表示得到的去噪振动信号与实际的振动信号相似度越高。从表和上图中可以得到结论，</w:t>
      </w:r>
    </w:p>
    <w:p>
      <w:pPr>
        <w:ind w:firstLine="432"/>
      </w:pPr>
      <w:r>
        <w:t>采用Sym6 小波函数的去噪效果最好，信噪比为21.29，相关系数为0.9987。</w:t>
      </w:r>
    </w:p>
    <w:p>
      <w:pPr>
        <w:ind w:firstLine="432"/>
      </w:pPr>
      <w:r>
        <w:t>所以，在进行信号的去噪处理时，应该选择与振动信号相似额小波函数，小波分</w:t>
      </w:r>
    </w:p>
    <w:p>
      <w:pPr>
        <w:ind w:firstLine="432"/>
      </w:pPr>
      <w:r>
        <w:t>析法主要就是利用自身的窗函数进行分段的逼近，从一定程度上也反映了小波函数与</w:t>
      </w:r>
    </w:p>
    <w:p>
      <w:pPr>
        <w:ind w:firstLine="432"/>
      </w:pPr>
      <w:r>
        <w:t>振动信号的相似性，对于小波函数的选取，一直都是根据工程的实际情况选取，或者</w:t>
      </w:r>
    </w:p>
    <w:p>
      <w:r>
        <w:br w:type="page"/>
      </w:r>
    </w:p>
    <w:p>
      <w:r>
        <w:rPr>
          <w:b/>
          <w:color w:val="646464"/>
          <w:sz w:val="18"/>
        </w:rPr>
        <w:t>第 83 页</w:t>
      </w:r>
    </w:p>
    <w:p>
      <w:pPr>
        <w:ind w:firstLine="432"/>
      </w:pPr>
      <w:r>
        <w:t>上海工程技术大学硕士学位论文 第五章 信号处理算法的研究</w:t>
      </w:r>
    </w:p>
    <w:p>
      <w:pPr>
        <w:ind w:firstLine="432"/>
      </w:pPr>
      <w:r>
        <w:t>第72 页</w:t>
      </w:r>
    </w:p>
    <w:p>
      <w:pPr>
        <w:ind w:firstLine="432"/>
      </w:pPr>
      <w:r>
        <w:t>根据累积的经验进行选取。本章节仅对Φ-OTDR 振动传感系统得到的振动数据进行</w:t>
      </w:r>
    </w:p>
    <w:p>
      <w:pPr>
        <w:ind w:firstLine="432"/>
      </w:pPr>
      <w:r>
        <w:t>观察和比较得到的结论，其他传感系统所选取的小波函数还需要更多实验进行论证。</w:t>
      </w:r>
    </w:p>
    <w:p>
      <w:pPr>
        <w:ind w:firstLine="432"/>
      </w:pPr>
      <w:r>
        <w:t>对于同一种小波函数，选取不同的软阈值函数进行去噪也会获得不同的结果。在</w:t>
      </w:r>
    </w:p>
    <w:p>
      <w:pPr>
        <w:ind w:firstLine="432"/>
      </w:pPr>
      <w:r>
        <w:t>下面的实验中，我们采取Matlab 小波工具中的固定阈值（Fixed form threshold）、基</w:t>
      </w:r>
    </w:p>
    <w:p>
      <w:pPr>
        <w:ind w:firstLine="432"/>
      </w:pPr>
      <w:r>
        <w:t>于stein无偏似然估计SURE阈值(Rigorous SURE)、启发式SURE阈值(Heuristic SURE)</w:t>
      </w:r>
    </w:p>
    <w:p>
      <w:pPr>
        <w:ind w:firstLine="432"/>
      </w:pPr>
      <w:r>
        <w:t>和最小极大方差阈值(Minimax)这四种阈值方式进行比较。同时，为了更好的比较，</w:t>
      </w:r>
    </w:p>
    <w:p>
      <w:pPr>
        <w:ind w:firstLine="432"/>
      </w:pPr>
      <w:r>
        <w:t>也采取上文一样控制变量的实验方法，只改变阈值函数，不改变小波函数、振动原始</w:t>
      </w:r>
    </w:p>
    <w:p>
      <w:pPr>
        <w:ind w:firstLine="432"/>
      </w:pPr>
      <w:r>
        <w:t>曲线和分的层数，小波函数就选定上文实验得出结论最适合该振动曲线的Sym6 小波</w:t>
      </w:r>
    </w:p>
    <w:p>
      <w:pPr>
        <w:ind w:firstLine="432"/>
      </w:pPr>
      <w:r>
        <w:t>进行比较实验。</w:t>
      </w:r>
    </w:p>
    <w:p>
      <w:pPr>
        <w:ind w:firstLine="432"/>
      </w:pPr>
      <w:r>
        <w:t>下图为采用Sym6 小波四层分层基于stein 无偏似然估计SURE 阈值法去噪的结</w:t>
      </w:r>
    </w:p>
    <w:p>
      <w:pPr>
        <w:ind w:firstLine="432"/>
      </w:pPr>
      <w:r>
        <w:t>果图：</w:t>
      </w:r>
    </w:p>
    <w:p>
      <w:pPr>
        <w:ind w:firstLine="432"/>
      </w:pPr>
      <w:r>
        <w:t>图5-10 采用Sym6 小波四层基于stein 无偏似然估计SURE 阈值法阈值去噪后信号图</w:t>
      </w:r>
    </w:p>
    <w:p>
      <w:pPr>
        <w:ind w:firstLine="432"/>
      </w:pPr>
      <w:r>
        <w:t>Fig.5-10 Threshold Denoising Signal Map Based on SURE Threshold Method Based on Stein Unbiased</w:t>
      </w:r>
    </w:p>
    <w:p>
      <w:pPr>
        <w:ind w:firstLine="432"/>
      </w:pPr>
      <w:r>
        <w:t>Likelihood Estimation Using Sym6 Wavelet Four Layers</w:t>
      </w:r>
    </w:p>
    <w:p>
      <w:pPr>
        <w:ind w:firstLine="432"/>
      </w:pPr>
      <w:r>
        <w:t>下图为采用Sym6 小波四层分层基于启发式SURE 阈值法去噪的结果图：</w:t>
      </w:r>
    </w:p>
    <w:p>
      <w:pPr>
        <w:ind w:firstLine="432"/>
      </w:pPr>
      <w:r>
        <w:t>图5-11 采用Sym6 小波四层基于启发式SURE 阈值法去噪后信号图</w:t>
      </w:r>
    </w:p>
    <w:p>
      <w:pPr>
        <w:ind w:firstLine="432"/>
      </w:pPr>
      <w:r>
        <w:t>Fig.5-11 Denoising signal diagram based on heuristic SURE threshold method using Sym6 wavelet four</w:t>
      </w:r>
    </w:p>
    <w:p>
      <w:pPr>
        <w:ind w:firstLine="432"/>
      </w:pPr>
      <w:r>
        <w:t>layers</w:t>
      </w:r>
    </w:p>
    <w:p>
      <w:pPr>
        <w:ind w:firstLine="432"/>
      </w:pPr>
      <w:r>
        <w:t>下图为采用Sym6 小波四层分层最小极大方差阈值法去噪的结果图：</w:t>
      </w:r>
    </w:p>
    <w:p>
      <w:r>
        <w:br w:type="page"/>
      </w:r>
    </w:p>
    <w:p>
      <w:r>
        <w:rPr>
          <w:b/>
          <w:color w:val="646464"/>
          <w:sz w:val="18"/>
        </w:rPr>
        <w:t>第 84 页</w:t>
      </w:r>
    </w:p>
    <w:p>
      <w:pPr>
        <w:ind w:firstLine="432"/>
      </w:pPr>
      <w:r>
        <w:t>上海工程技术大学硕士学位论文 第五章 信号处理算法的研究</w:t>
      </w:r>
    </w:p>
    <w:p>
      <w:pPr>
        <w:ind w:firstLine="432"/>
      </w:pPr>
      <w:r>
        <w:t>第73 页</w:t>
      </w:r>
    </w:p>
    <w:p>
      <w:pPr>
        <w:ind w:firstLine="432"/>
      </w:pPr>
      <w:r>
        <w:t>图5-12 采用Sym6 小波四层最小极大方差阈值法去噪后信号图</w:t>
      </w:r>
    </w:p>
    <w:p>
      <w:pPr>
        <w:ind w:firstLine="432"/>
      </w:pPr>
      <w:r>
        <w:t>Fig.5-12 Denoising signal diagram using Sym6 wavelet four-layer minimum maximum variance</w:t>
      </w:r>
    </w:p>
    <w:p>
      <w:pPr>
        <w:ind w:firstLine="432"/>
      </w:pPr>
      <w:r>
        <w:t>threshold method</w:t>
      </w:r>
    </w:p>
    <w:p>
      <w:pPr>
        <w:ind w:firstLine="432"/>
      </w:pPr>
      <w:r>
        <w:t>相同的，为了更好的比较不同小波函数得到的去噪效果，利用小波工具箱内的数</w:t>
      </w:r>
    </w:p>
    <w:p>
      <w:pPr>
        <w:ind w:firstLine="432"/>
      </w:pPr>
      <w:r>
        <w:t>据分析模块对上图的结果进行信噪比SNR (signal noise ratio)和相关系数p的计算和分</w:t>
      </w:r>
    </w:p>
    <w:p>
      <w:pPr>
        <w:ind w:firstLine="432"/>
      </w:pPr>
      <w:r>
        <w:t>析，得到下表：</w:t>
      </w:r>
    </w:p>
    <w:p>
      <w:pPr>
        <w:ind w:firstLine="432"/>
      </w:pPr>
      <w:r>
        <w:t>表5-2 不同阈值去噪方法结果数据分析表</w:t>
      </w:r>
    </w:p>
    <w:p>
      <w:pPr>
        <w:ind w:firstLine="432"/>
      </w:pPr>
      <w:r>
        <w:t>Tab.5-2 Different wavelet denoising function denoising result data analysis table</w:t>
      </w:r>
    </w:p>
    <w:p>
      <w:pPr>
        <w:ind w:firstLine="432"/>
      </w:pPr>
      <w:r>
        <w:t>软阈值法</w:t>
      </w:r>
    </w:p>
    <w:p>
      <w:pPr>
        <w:ind w:firstLine="432"/>
      </w:pPr>
      <w:r>
        <w:t>SNR(dB)</w:t>
      </w:r>
    </w:p>
    <w:p>
      <w:pPr>
        <w:ind w:firstLine="432"/>
      </w:pPr>
      <w:r>
        <w:t>相关系数p</w:t>
      </w:r>
    </w:p>
    <w:p>
      <w:pPr>
        <w:ind w:firstLine="432"/>
      </w:pPr>
      <w:r>
        <w:t>固定阈值</w:t>
      </w:r>
    </w:p>
    <w:p>
      <w:pPr>
        <w:ind w:firstLine="432"/>
      </w:pPr>
      <w:r>
        <w:t>21.29</w:t>
      </w:r>
    </w:p>
    <w:p>
      <w:pPr>
        <w:ind w:firstLine="432"/>
      </w:pPr>
      <w:r>
        <w:t>0.9987</w:t>
      </w:r>
    </w:p>
    <w:p>
      <w:pPr>
        <w:ind w:firstLine="432"/>
      </w:pPr>
      <w:r>
        <w:t>基于stein 无偏似然估计</w:t>
      </w:r>
    </w:p>
    <w:p>
      <w:pPr>
        <w:ind w:firstLine="432"/>
      </w:pPr>
      <w:r>
        <w:t>SURE 阈值法</w:t>
      </w:r>
    </w:p>
    <w:p>
      <w:pPr>
        <w:ind w:firstLine="432"/>
      </w:pPr>
      <w:r>
        <w:t>20.62</w:t>
      </w:r>
    </w:p>
    <w:p>
      <w:pPr>
        <w:ind w:firstLine="432"/>
      </w:pPr>
      <w:r>
        <w:t>0.9886</w:t>
      </w:r>
    </w:p>
    <w:p>
      <w:pPr>
        <w:ind w:firstLine="432"/>
      </w:pPr>
      <w:r>
        <w:t>基于启发式SURE 阈值法</w:t>
      </w:r>
    </w:p>
    <w:p>
      <w:pPr>
        <w:ind w:firstLine="432"/>
      </w:pPr>
      <w:r>
        <w:t>20.58</w:t>
      </w:r>
    </w:p>
    <w:p>
      <w:pPr>
        <w:ind w:firstLine="432"/>
      </w:pPr>
      <w:r>
        <w:t>0.9863</w:t>
      </w:r>
    </w:p>
    <w:p>
      <w:pPr>
        <w:ind w:firstLine="432"/>
      </w:pPr>
      <w:r>
        <w:t>最小极大方差阈值法</w:t>
      </w:r>
    </w:p>
    <w:p>
      <w:pPr>
        <w:ind w:firstLine="432"/>
      </w:pPr>
      <w:r>
        <w:t>22.85</w:t>
      </w:r>
    </w:p>
    <w:p>
      <w:pPr>
        <w:ind w:firstLine="432"/>
      </w:pPr>
      <w:r>
        <w:t>0.9989</w:t>
      </w:r>
    </w:p>
    <w:p>
      <w:pPr>
        <w:ind w:firstLine="432"/>
      </w:pPr>
      <w:r>
        <w:t>从上表中可以看出，选择最小极大方差的阈值方法可以获得更高的信噪比和相似</w:t>
      </w:r>
    </w:p>
    <w:p>
      <w:pPr>
        <w:ind w:firstLine="432"/>
      </w:pPr>
      <w:r>
        <w:t>系数。相比于其他三种方式，最小极大方差法取的阈值在振动曲线的应用上更为合适，</w:t>
      </w:r>
    </w:p>
    <w:p>
      <w:pPr>
        <w:ind w:firstLine="432"/>
      </w:pPr>
      <w:r>
        <w:t>在去噪时保留了原始信息，同时也使得去噪的信号有一定的光滑性。通过一系列的比</w:t>
      </w:r>
    </w:p>
    <w:p>
      <w:pPr>
        <w:ind w:firstLine="432"/>
      </w:pPr>
      <w:r>
        <w:t>较实验，可以得出利用Sym6 小波函数和最小极大方差阈值法的去噪方法在一定程度</w:t>
      </w:r>
    </w:p>
    <w:p>
      <w:pPr>
        <w:ind w:firstLine="432"/>
      </w:pPr>
      <w:r>
        <w:t>上抑制了振动信号的噪声，Minimax 算法一般是寻找一个局部最优解而不是全局最优</w:t>
      </w:r>
    </w:p>
    <w:p>
      <w:pPr>
        <w:ind w:firstLine="432"/>
      </w:pPr>
      <w:r>
        <w:t>解，搜索深度越大越可能找到更好的解，但计算耗时会呈指数级膨胀，对于本文研究</w:t>
      </w:r>
    </w:p>
    <w:p>
      <w:pPr>
        <w:ind w:firstLine="432"/>
      </w:pPr>
      <w:r>
        <w:t>的分布式光纤传感系统的信号特点，振动信号往往也是发生在局部，所以两者非常适</w:t>
      </w:r>
    </w:p>
    <w:p>
      <w:pPr>
        <w:ind w:firstLine="432"/>
      </w:pPr>
      <w:r>
        <w:t>合。在未来的实验研究于工程应用中，可以选取该方法作为振动信号去噪的基础。</w:t>
      </w:r>
    </w:p>
    <w:p>
      <w:pPr>
        <w:ind w:firstLine="432"/>
      </w:pPr>
      <w:r>
        <w:t>5.4 振动信号特征提取与分类算法研究</w:t>
      </w:r>
    </w:p>
    <w:p>
      <w:pPr>
        <w:ind w:firstLine="432"/>
      </w:pPr>
      <w:r>
        <w:t>分布式光纤传感技术因其体积小、重量轻、无需供电、抗电磁干扰、灵敏度高、</w:t>
      </w:r>
    </w:p>
    <w:p>
      <w:pPr>
        <w:ind w:firstLine="432"/>
      </w:pPr>
      <w:r>
        <w:t>探测距离长等优点，已广泛应用于安全、军事、管道运输等领域。在各种系统中，基</w:t>
      </w:r>
    </w:p>
    <w:p>
      <w:pPr>
        <w:ind w:firstLine="432"/>
      </w:pPr>
      <w:r>
        <w:t>于相敏光时域反射计(Φ-OTDR)的分布式光纤传感系统，具有结构简单、多点振动检</w:t>
      </w:r>
    </w:p>
    <w:p>
      <w:r>
        <w:br w:type="page"/>
      </w:r>
    </w:p>
    <w:p>
      <w:r>
        <w:rPr>
          <w:b/>
          <w:color w:val="646464"/>
          <w:sz w:val="18"/>
        </w:rPr>
        <w:t>第 85 页</w:t>
      </w:r>
    </w:p>
    <w:p>
      <w:pPr>
        <w:ind w:firstLine="432"/>
      </w:pPr>
      <w:r>
        <w:t>上海工程技术大学硕士学位论文 第五章 信号处理算法的研究</w:t>
      </w:r>
    </w:p>
    <w:p>
      <w:pPr>
        <w:ind w:firstLine="432"/>
      </w:pPr>
      <w:r>
        <w:t>第74 页</w:t>
      </w:r>
    </w:p>
    <w:p>
      <w:pPr>
        <w:ind w:firstLine="432"/>
      </w:pPr>
      <w:r>
        <w:t>测、高精度和定位准确等优点。然而，在Φ-OTDR 分布式光纤传感系统的振动识别</w:t>
      </w:r>
    </w:p>
    <w:p>
      <w:pPr>
        <w:ind w:firstLine="432"/>
      </w:pPr>
      <w:r>
        <w:t>过程中，数据采集不可避免地会引入背景噪声，而且反向瑞利散射光的强度会随着探</w:t>
      </w:r>
    </w:p>
    <w:p>
      <w:pPr>
        <w:ind w:firstLine="432"/>
      </w:pPr>
      <w:r>
        <w:t>测距离的增大而减弱。因此，在长距离检测下，不同类型振动信号的特征会被噪声信</w:t>
      </w:r>
    </w:p>
    <w:p>
      <w:pPr>
        <w:ind w:firstLine="432"/>
      </w:pPr>
      <w:r>
        <w:t>号掩盖，振动事件的分类精度较差。因此，在低信噪比条件下，有效提取光纤振动信</w:t>
      </w:r>
    </w:p>
    <w:p>
      <w:pPr>
        <w:ind w:firstLine="432"/>
      </w:pPr>
      <w:r>
        <w:t>号的特征十分重要。选取合适的特征提取和识别算法是模式识别系统的关键技术。近</w:t>
      </w:r>
    </w:p>
    <w:p>
      <w:pPr>
        <w:ind w:firstLine="432"/>
      </w:pPr>
      <w:r>
        <w:t>五年来，分布式光纤传感系统的模式识别不断发展，逐步应用至各行各业。因此，为</w:t>
      </w:r>
    </w:p>
    <w:p>
      <w:pPr>
        <w:ind w:firstLine="432"/>
      </w:pPr>
      <w:r>
        <w:t>了使系统更加智能化和自动化，并且提高识别的准确率，研究分类算法和识别算法是</w:t>
      </w:r>
    </w:p>
    <w:p>
      <w:pPr>
        <w:ind w:firstLine="432"/>
      </w:pPr>
      <w:r>
        <w:t>至关重要的。</w:t>
      </w:r>
    </w:p>
    <w:p>
      <w:pPr>
        <w:ind w:firstLine="432"/>
      </w:pPr>
      <w:r>
        <w:t>5.4.1 小波包能量特征提取原理</w:t>
      </w:r>
    </w:p>
    <w:p>
      <w:pPr>
        <w:ind w:firstLine="432"/>
      </w:pPr>
      <w:r>
        <w:t>小波包能量分析法由小波分析发展而来，与小波分解不同的是，小波包分解对信</w:t>
      </w:r>
    </w:p>
    <w:p>
      <w:pPr>
        <w:ind w:firstLine="432"/>
      </w:pPr>
      <w:r>
        <w:t>号的低频和高频分量同时做分解操作。可以得到基于小波包分解的方法是一种更加细</w:t>
      </w:r>
    </w:p>
    <w:p>
      <w:pPr>
        <w:ind w:firstLine="432"/>
      </w:pPr>
      <w:r>
        <w:t>致的分析方法，常常用于经过预处理后的信号进行分类和提取。两层的小波包信号分</w:t>
      </w:r>
    </w:p>
    <w:p>
      <w:pPr>
        <w:ind w:firstLine="432"/>
      </w:pPr>
      <w:r>
        <w:t>解示意图如下图所示，图中S 是信号，A 代表低频分量，D 表示高频分量[73]。</w:t>
      </w:r>
    </w:p>
    <w:p>
      <w:pPr>
        <w:ind w:firstLine="432"/>
      </w:pPr>
      <w:r>
        <w:t>图5-13 两层小波信号分解</w:t>
      </w:r>
    </w:p>
    <w:p>
      <w:pPr>
        <w:ind w:firstLine="432"/>
      </w:pPr>
      <w:r>
        <w:t>Fig.5-13 Two-layer wavelet decomposition</w:t>
      </w:r>
    </w:p>
    <w:p>
      <w:pPr>
        <w:ind w:firstLine="432"/>
      </w:pPr>
      <w:r>
        <w:t>振动信号经过分解后，会被分解成多层的频带空间，每个频带空间都具有不同的</w:t>
      </w:r>
    </w:p>
    <w:p>
      <w:pPr>
        <w:ind w:firstLine="432"/>
      </w:pPr>
      <w:r>
        <w:t>能量。小波包特征提取法是利用各个频带的能量分布作为信号的特征，每个振动信号</w:t>
      </w:r>
    </w:p>
    <w:p>
      <w:pPr>
        <w:ind w:firstLine="432"/>
      </w:pPr>
      <w:r>
        <w:t>都具有不同的能量特征。一般是利用每个频带的能量的数值作平方后，再进行求和得</w:t>
      </w:r>
    </w:p>
    <w:p>
      <w:pPr>
        <w:ind w:firstLine="432"/>
      </w:pPr>
      <w:r>
        <w:t>到最终的结果作为能量。本章节的特征提取法就是利用小波包能量法进行特征提取。</w:t>
      </w:r>
    </w:p>
    <w:p>
      <w:pPr>
        <w:ind w:firstLine="432"/>
      </w:pPr>
      <w:r>
        <w:t>随着小波包分解的层数递增，分解得到的频带也会越来越细，获得的信息也越来</w:t>
      </w:r>
    </w:p>
    <w:p>
      <w:pPr>
        <w:ind w:firstLine="432"/>
      </w:pPr>
      <w:r>
        <w:t>越多，特征提取的准确率也会随之增加。不过，小波包分解层数增加会使计算时间变</w:t>
      </w:r>
    </w:p>
    <w:p>
      <w:pPr>
        <w:ind w:firstLine="432"/>
      </w:pPr>
      <w:r>
        <w:t>长，因此，经过综合评价，本文是针对振动信号进行三层的小波包分解，然后再计算</w:t>
      </w:r>
    </w:p>
    <w:p>
      <w:pPr>
        <w:ind w:firstLine="432"/>
      </w:pPr>
      <w:r>
        <w:t>能量值，具体步骤如下：</w:t>
      </w:r>
    </w:p>
    <w:p>
      <w:pPr>
        <w:ind w:firstLine="432"/>
      </w:pPr>
      <w:r>
        <w:t>(1) 使用小波基函数对振动的信号进行三层的分解，得到8 个子频带的能量系数；</w:t>
      </w:r>
    </w:p>
    <w:p>
      <w:r>
        <w:br w:type="page"/>
      </w:r>
    </w:p>
    <w:p>
      <w:r>
        <w:rPr>
          <w:b/>
          <w:color w:val="646464"/>
          <w:sz w:val="18"/>
        </w:rPr>
        <w:t>第 86 页</w:t>
      </w:r>
    </w:p>
    <w:p>
      <w:pPr>
        <w:ind w:firstLine="432"/>
      </w:pPr>
      <w:r>
        <w:t>上海工程技术大学硕士学位论文 第五章 信号处理算法的研究</w:t>
      </w:r>
    </w:p>
    <w:p>
      <w:pPr>
        <w:ind w:firstLine="432"/>
      </w:pPr>
      <w:r>
        <w:t>第75 页</w:t>
      </w:r>
    </w:p>
    <w:p>
      <w:pPr>
        <w:ind w:firstLine="432"/>
      </w:pPr>
      <w:r>
        <w:t>(2) 利用求和公式得到总的能量。</w:t>
      </w:r>
    </w:p>
    <w:p>
      <w:pPr>
        <w:ind w:firstLine="432"/>
      </w:pPr>
      <w:r>
        <w:t>虽然小波包特征提取是利用时频的分析法作为基础，但是本文提取信号的实验是</w:t>
      </w:r>
    </w:p>
    <w:p>
      <w:pPr>
        <w:ind w:firstLine="432"/>
      </w:pPr>
      <w:r>
        <w:t>在工程现场，周围恶劣的环境影响会使提取效果变得较差，所以选取合适的小波基和</w:t>
      </w:r>
    </w:p>
    <w:p>
      <w:pPr>
        <w:ind w:firstLine="432"/>
      </w:pPr>
      <w:r>
        <w:t>分解层数至关重要。</w:t>
      </w:r>
    </w:p>
    <w:p>
      <w:pPr>
        <w:ind w:firstLine="432"/>
      </w:pPr>
      <w:r>
        <w:t>5.4.2 支持向量机算法原理</w:t>
      </w:r>
    </w:p>
    <w:p>
      <w:pPr>
        <w:ind w:firstLine="432"/>
      </w:pPr>
      <w:r>
        <w:t>支持向量机SVM (SUPPORT VECTOR MACHINE)是由Vapnik 在1963 年提出，</w:t>
      </w:r>
    </w:p>
    <w:p>
      <w:pPr>
        <w:ind w:firstLine="432"/>
      </w:pPr>
      <w:r>
        <w:t>他们团队首次提出利用该算法进行结构风险最小化的机器学习，具有回归功能。在众</w:t>
      </w:r>
    </w:p>
    <w:p>
      <w:pPr>
        <w:ind w:firstLine="432"/>
      </w:pPr>
      <w:r>
        <w:t>多的分类运用中，SVM 已经成为最热门的分类器。SVM 分为线性分类和非线性分类</w:t>
      </w:r>
    </w:p>
    <w:p>
      <w:pPr>
        <w:ind w:firstLine="432"/>
      </w:pPr>
      <w:r>
        <w:t>[74]。对于样本容量较小的分析应用上，SVM 方法无法分析数据的维度信息，维度的</w:t>
      </w:r>
    </w:p>
    <w:p>
      <w:pPr>
        <w:ind w:firstLine="432"/>
      </w:pPr>
      <w:r>
        <w:t>增加或降低都不会改变分类结果，因此对于小样本的分类该方法具有独特优势。</w:t>
      </w:r>
    </w:p>
    <w:p>
      <w:pPr>
        <w:ind w:firstLine="432"/>
      </w:pPr>
      <w:r>
        <w:t>训练样本为：</w:t>
      </w:r>
    </w:p>
    <w:p>
      <w:pPr>
        <w:ind w:firstLine="432"/>
      </w:pPr>
      <w:r>
        <w:t>{𝑥𝑖, 𝑦𝑖}, 𝑖= 1,2,3 … , 𝑅, 𝑥∈𝑅 𝑦𝑖∈{−1,1}</w:t>
      </w:r>
    </w:p>
    <w:p>
      <w:pPr>
        <w:ind w:firstLine="432"/>
      </w:pPr>
      <w:r>
        <w:t>(5-18)</w:t>
      </w:r>
    </w:p>
    <w:p>
      <w:pPr>
        <w:ind w:firstLine="432"/>
      </w:pPr>
      <w:r>
        <w:t>要把样本进行准确分类，具备分类间隔的前提就是存在分类超平面。实际分类中</w:t>
      </w:r>
    </w:p>
    <w:p>
      <w:pPr>
        <w:ind w:firstLine="432"/>
      </w:pPr>
      <w:r>
        <w:t>考虑到非线性的样本数据，需要考虑最大分类的间隔和最少的错分样本，当引入非负</w:t>
      </w:r>
    </w:p>
    <w:p>
      <w:pPr>
        <w:ind w:firstLine="432"/>
      </w:pPr>
      <w:r>
        <w:t>变量𝜉𝑖，利用二次规划问题进行求解，可以表示为：</w:t>
      </w:r>
    </w:p>
    <w:p>
      <w:pPr>
        <w:ind w:firstLine="432"/>
      </w:pPr>
      <w:r>
        <w:t>minϕ(𝜔, 𝜉) =</w:t>
      </w:r>
    </w:p>
    <w:p>
      <w:pPr>
        <w:ind w:firstLine="432"/>
      </w:pPr>
      <w:r>
        <w:t>1</w:t>
      </w:r>
    </w:p>
    <w:p>
      <w:pPr>
        <w:ind w:firstLine="432"/>
      </w:pPr>
      <w:r>
        <w:t>2 ‖𝜔‖2 + C ∑</w:t>
      </w:r>
    </w:p>
    <w:p>
      <w:pPr>
        <w:ind w:firstLine="432"/>
      </w:pPr>
      <w:r>
        <w:t>𝜉𝑖</w:t>
      </w:r>
    </w:p>
    <w:p>
      <w:pPr>
        <w:ind w:firstLine="432"/>
      </w:pPr>
      <w:r>
        <w:t>𝑅</w:t>
      </w:r>
    </w:p>
    <w:p>
      <w:pPr>
        <w:ind w:firstLine="432"/>
      </w:pPr>
      <w:r>
        <w:t>𝑖=1</w:t>
      </w:r>
    </w:p>
    <w:p>
      <w:pPr>
        <w:ind w:firstLine="432"/>
      </w:pPr>
      <w:r>
        <w:t>(5-19)</w:t>
      </w:r>
    </w:p>
    <w:p>
      <w:pPr>
        <w:ind w:firstLine="432"/>
      </w:pPr>
      <w:r>
        <w:t>约束条件为：</w:t>
      </w:r>
    </w:p>
    <w:p>
      <w:pPr>
        <w:ind w:firstLine="432"/>
      </w:pPr>
      <w:r>
        <w:t>{𝑦𝑖(𝜔𝑇𝑥𝑖+ 𝑏) ≥1 −𝜉𝑖</w:t>
      </w:r>
    </w:p>
    <w:p>
      <w:pPr>
        <w:ind w:firstLine="432"/>
      </w:pPr>
      <w:r>
        <w:t>𝜉𝑖≥0, 𝑖= 1,2,3 … , 𝑅</w:t>
      </w:r>
    </w:p>
    <w:p>
      <w:pPr>
        <w:ind w:firstLine="432"/>
      </w:pPr>
      <w:r>
        <w:t>(5-20)</w:t>
      </w:r>
    </w:p>
    <w:p>
      <w:pPr>
        <w:ind w:firstLine="432"/>
      </w:pPr>
      <w:r>
        <w:t>上式中，𝜉𝑖表示松弛变量，分类出错即𝜉𝑖≠0，C 为惩罚因子，表示分类出错时</w:t>
      </w:r>
    </w:p>
    <w:p>
      <w:pPr>
        <w:ind w:firstLine="432"/>
      </w:pPr>
      <w:r>
        <w:t>对样本的惩罚程度。</w:t>
      </w:r>
    </w:p>
    <w:p>
      <w:pPr>
        <w:ind w:firstLine="432"/>
      </w:pPr>
      <w:r>
        <w:t>当出现非线性数据时，需要将样本投射至高维空间内，也就是要转化为线性问题。可</w:t>
      </w:r>
    </w:p>
    <w:p>
      <w:pPr>
        <w:ind w:firstLine="432"/>
      </w:pPr>
      <w:r>
        <w:t>以得到函数：</w:t>
      </w:r>
    </w:p>
    <w:p>
      <w:pPr>
        <w:ind w:firstLine="432"/>
      </w:pPr>
      <w:r>
        <w:t>L(𝜔, 𝑏, 𝜉, 𝛼, 𝛽) = 𝜙(𝜔, 𝜉) −∑</w:t>
      </w:r>
    </w:p>
    <w:p>
      <w:pPr>
        <w:ind w:firstLine="432"/>
      </w:pPr>
      <w:r>
        <w:t>𝛼𝑖[𝑦𝑖(𝜔𝑇𝑥𝑖+ 𝑏) −1 + 𝜉𝑖]</w:t>
      </w:r>
    </w:p>
    <w:p>
      <w:pPr>
        <w:ind w:firstLine="432"/>
      </w:pPr>
      <w:r>
        <w:t>𝑅</w:t>
      </w:r>
    </w:p>
    <w:p>
      <w:pPr>
        <w:ind w:firstLine="432"/>
      </w:pPr>
      <w:r>
        <w:t>𝑖=1</w:t>
      </w:r>
    </w:p>
    <w:p>
      <w:pPr>
        <w:ind w:firstLine="432"/>
      </w:pPr>
      <w:r>
        <w:t>−∑</w:t>
      </w:r>
    </w:p>
    <w:p>
      <w:pPr>
        <w:ind w:firstLine="432"/>
      </w:pPr>
      <w:r>
        <w:t>𝛽𝑖</w:t>
      </w:r>
    </w:p>
    <w:p>
      <w:pPr>
        <w:ind w:firstLine="432"/>
      </w:pPr>
      <w:r>
        <w:t>𝑅</w:t>
      </w:r>
    </w:p>
    <w:p>
      <w:pPr>
        <w:ind w:firstLine="432"/>
      </w:pPr>
      <w:r>
        <w:t>𝑖=1</w:t>
      </w:r>
    </w:p>
    <w:p>
      <w:pPr>
        <w:ind w:firstLine="432"/>
      </w:pPr>
      <w:r>
        <w:t>𝜉𝑖 (5-21)</w:t>
      </w:r>
    </w:p>
    <w:p>
      <w:pPr>
        <w:ind w:firstLine="432"/>
      </w:pPr>
      <w:r>
        <w:t>考虑泛理论，目标函数变为：</w:t>
      </w:r>
    </w:p>
    <w:p>
      <w:pPr>
        <w:ind w:firstLine="432"/>
      </w:pPr>
      <w:r>
        <w:t>maxψ(𝛼) = −</w:t>
      </w:r>
    </w:p>
    <w:p>
      <w:pPr>
        <w:ind w:firstLine="432"/>
      </w:pPr>
      <w:r>
        <w:t>1</w:t>
      </w:r>
    </w:p>
    <w:p>
      <w:pPr>
        <w:ind w:firstLine="432"/>
      </w:pPr>
      <w:r>
        <w:t>2 ∑</w:t>
      </w:r>
    </w:p>
    <w:p>
      <w:pPr>
        <w:ind w:firstLine="432"/>
      </w:pPr>
      <w:r>
        <w:t>𝛼𝑖𝛼𝑗</w:t>
      </w:r>
    </w:p>
    <w:p>
      <w:pPr>
        <w:ind w:firstLine="432"/>
      </w:pPr>
      <w:r>
        <w:t>𝑅</w:t>
      </w:r>
    </w:p>
    <w:p>
      <w:pPr>
        <w:ind w:firstLine="432"/>
      </w:pPr>
      <w:r>
        <w:t>𝑖,𝑗=1</w:t>
      </w:r>
    </w:p>
    <w:p>
      <w:pPr>
        <w:ind w:firstLine="432"/>
      </w:pPr>
      <w:r>
        <w:t>𝑦𝑖𝑦𝑗(𝑥𝑖· 𝑥𝑗) + ∑</w:t>
      </w:r>
    </w:p>
    <w:p>
      <w:pPr>
        <w:ind w:firstLine="432"/>
      </w:pPr>
      <w:r>
        <w:t>𝛼𝑖</w:t>
      </w:r>
    </w:p>
    <w:p>
      <w:pPr>
        <w:ind w:firstLine="432"/>
      </w:pPr>
      <w:r>
        <w:t>𝑅</w:t>
      </w:r>
    </w:p>
    <w:p>
      <w:pPr>
        <w:ind w:firstLine="432"/>
      </w:pPr>
      <w:r>
        <w:t>𝑖=1</w:t>
      </w:r>
    </w:p>
    <w:p>
      <w:pPr>
        <w:ind w:firstLine="432"/>
      </w:pPr>
      <w:r>
        <w:t>(5-22)</w:t>
      </w:r>
    </w:p>
    <w:p>
      <w:pPr>
        <w:ind w:firstLine="432"/>
      </w:pPr>
      <w:r>
        <w:t>此时的约束条件为：</w:t>
      </w:r>
    </w:p>
    <w:p>
      <w:pPr>
        <w:ind w:firstLine="432"/>
      </w:pPr>
      <w:r>
        <w:t>{</w:t>
      </w:r>
    </w:p>
    <w:p>
      <w:pPr>
        <w:ind w:firstLine="432"/>
      </w:pPr>
      <w:r>
        <w:t>∑</w:t>
      </w:r>
    </w:p>
    <w:p>
      <w:pPr>
        <w:ind w:firstLine="432"/>
      </w:pPr>
      <w:r>
        <w:t>𝛼𝑖𝑦𝑖= 0</w:t>
      </w:r>
    </w:p>
    <w:p>
      <w:pPr>
        <w:ind w:firstLine="432"/>
      </w:pPr>
      <w:r>
        <w:t>𝑅</w:t>
      </w:r>
    </w:p>
    <w:p>
      <w:pPr>
        <w:ind w:firstLine="432"/>
      </w:pPr>
      <w:r>
        <w:t>𝑖=1</w:t>
      </w:r>
    </w:p>
    <w:p>
      <w:pPr>
        <w:ind w:firstLine="432"/>
      </w:pPr>
      <w:r>
        <w:t>0 ≤𝛼𝑖≤𝐶，𝑖= 1,2,3 … , 𝑅</w:t>
      </w:r>
    </w:p>
    <w:p>
      <w:pPr>
        <w:ind w:firstLine="432"/>
      </w:pPr>
      <w:r>
        <w:t>(5-23)</w:t>
      </w:r>
    </w:p>
    <w:p>
      <w:r>
        <w:br w:type="page"/>
      </w:r>
    </w:p>
    <w:p>
      <w:r>
        <w:rPr>
          <w:b/>
          <w:color w:val="646464"/>
          <w:sz w:val="18"/>
        </w:rPr>
        <w:t>第 87 页</w:t>
      </w:r>
    </w:p>
    <w:p>
      <w:pPr>
        <w:ind w:firstLine="432"/>
      </w:pPr>
      <w:r>
        <w:t>上海工程技术大学硕士学位论文 第五章 信号处理算法的研究</w:t>
      </w:r>
    </w:p>
    <w:p>
      <w:pPr>
        <w:ind w:firstLine="432"/>
      </w:pPr>
      <w:r>
        <w:t>第76 页</w:t>
      </w:r>
    </w:p>
    <w:p>
      <w:pPr>
        <w:ind w:firstLine="432"/>
      </w:pPr>
      <w:r>
        <w:t>支持向量机的步骤一般可以分为以下几步：</w:t>
      </w:r>
    </w:p>
    <w:p>
      <w:pPr>
        <w:ind w:firstLine="432"/>
      </w:pPr>
      <w:r>
        <w:t>(1) 将振动数据样本进行归一化处理，训练的样本随机选取，并且保留部分数据</w:t>
      </w:r>
    </w:p>
    <w:p>
      <w:pPr>
        <w:ind w:firstLine="432"/>
      </w:pPr>
      <w:r>
        <w:t>作为测试的数据；</w:t>
      </w:r>
    </w:p>
    <w:p>
      <w:pPr>
        <w:ind w:firstLine="432"/>
      </w:pPr>
      <w:r>
        <w:t>(2) 在SVM 中训练样本数据的能量域特征和选取的振动的事件类型；</w:t>
      </w:r>
    </w:p>
    <w:p>
      <w:pPr>
        <w:ind w:firstLine="432"/>
      </w:pPr>
      <w:r>
        <w:t>(3) 将测试的样本输入到训练好的SVM 中，然后进行分类获取结果；</w:t>
      </w:r>
    </w:p>
    <w:p>
      <w:pPr>
        <w:ind w:firstLine="432"/>
      </w:pPr>
      <w:r>
        <w:t>(4) 根据结果进行对比，计算准确率。</w:t>
      </w:r>
    </w:p>
    <w:p>
      <w:pPr>
        <w:ind w:firstLine="432"/>
      </w:pPr>
      <w:r>
        <w:t>在实际工程应用中，通常是分类多个事件的问题，一般可以采取将多个分类通过</w:t>
      </w:r>
    </w:p>
    <w:p>
      <w:pPr>
        <w:ind w:firstLine="432"/>
      </w:pPr>
      <w:r>
        <w:t>建立二叉树来转化为两种事件的分类。二叉树法分类如下图所示：</w:t>
      </w:r>
    </w:p>
    <w:p>
      <w:pPr>
        <w:ind w:firstLine="432"/>
      </w:pPr>
      <w:r>
        <w:t>图5-14 二叉树结构SVM 分类器</w:t>
      </w:r>
    </w:p>
    <w:p>
      <w:pPr>
        <w:ind w:firstLine="432"/>
      </w:pPr>
      <w:r>
        <w:t>Fig.5-14 Binary tree structure SVM classifie</w:t>
      </w:r>
    </w:p>
    <w:p>
      <w:pPr>
        <w:ind w:firstLine="432"/>
      </w:pPr>
      <w:r>
        <w:t>当分类A、B、C 的三种事件的时候，首先第一个分类器将A 和C 完全分离，如</w:t>
      </w:r>
    </w:p>
    <w:p>
      <w:pPr>
        <w:ind w:firstLine="432"/>
      </w:pPr>
      <w:r>
        <w:t>果不是C 事件就利用分类器II 将A 和B 分离，如果不是A 类事件，就利用分类器三</w:t>
      </w:r>
    </w:p>
    <w:p>
      <w:pPr>
        <w:ind w:firstLine="432"/>
      </w:pPr>
      <w:r>
        <w:t>进行B 和C 的分类，以达到三类事件的分离目的。这个三个分类器都是基于SVM 算</w:t>
      </w:r>
    </w:p>
    <w:p>
      <w:pPr>
        <w:ind w:firstLine="432"/>
      </w:pPr>
      <w:r>
        <w:t>法。这种二叉树法的分类方法具有实时性、分离度高、扩展性好、结构不复杂和实现</w:t>
      </w:r>
    </w:p>
    <w:p>
      <w:pPr>
        <w:ind w:firstLine="432"/>
      </w:pPr>
      <w:r>
        <w:t>难度不高等特点。然而，该办法虽然理论可实现，但在实际工程应用种不适用，随着</w:t>
      </w:r>
    </w:p>
    <w:p>
      <w:pPr>
        <w:ind w:firstLine="432"/>
      </w:pPr>
      <w:r>
        <w:t>事件逐渐增加，多维的空间维度也会随之增加，不利于构建超平面，而且存在数据量</w:t>
      </w:r>
    </w:p>
    <w:p>
      <w:pPr>
        <w:ind w:firstLine="432"/>
      </w:pPr>
      <w:r>
        <w:t>大，扩展性差等问题[75]。</w:t>
      </w:r>
    </w:p>
    <w:p>
      <w:pPr>
        <w:ind w:firstLine="432"/>
      </w:pPr>
      <w:r>
        <w:t>5.5 振动信号分类实验研究</w:t>
      </w:r>
    </w:p>
    <w:p>
      <w:pPr>
        <w:ind w:firstLine="432"/>
      </w:pPr>
      <w:r>
        <w:t>5.5.1 振动事件类型分析</w:t>
      </w:r>
    </w:p>
    <w:p>
      <w:pPr>
        <w:ind w:firstLine="432"/>
      </w:pPr>
      <w:r>
        <w:t>本文的振动事件分类的实验是在地铁沿线的施工现场进行采集，全长3 公里，光</w:t>
      </w:r>
    </w:p>
    <w:p>
      <w:pPr>
        <w:ind w:firstLine="432"/>
      </w:pPr>
      <w:r>
        <w:t>纤被埋在3 米下的通信管道内，本实验主要对三种振动事件进行分类，包括：旋挖钻</w:t>
      </w:r>
    </w:p>
    <w:p>
      <w:pPr>
        <w:ind w:firstLine="432"/>
      </w:pPr>
      <w:r>
        <w:t>机、挖掘机、机动车道井盖振动。</w:t>
      </w:r>
    </w:p>
    <w:p>
      <w:r>
        <w:br w:type="page"/>
      </w:r>
    </w:p>
    <w:p>
      <w:r>
        <w:rPr>
          <w:b/>
          <w:color w:val="646464"/>
          <w:sz w:val="18"/>
        </w:rPr>
        <w:t>第 88 页</w:t>
      </w:r>
    </w:p>
    <w:p>
      <w:pPr>
        <w:ind w:firstLine="432"/>
      </w:pPr>
      <w:r>
        <w:t>上海工程技术大学硕士学位论文 第五章 信号处理算法的研究</w:t>
      </w:r>
    </w:p>
    <w:p>
      <w:pPr>
        <w:ind w:firstLine="432"/>
      </w:pPr>
      <w:r>
        <w:t>第77 页</w:t>
      </w:r>
    </w:p>
    <w:p>
      <w:pPr>
        <w:ind w:firstLine="432"/>
      </w:pPr>
      <w:r>
        <w:t>图5-15 施工现场图</w:t>
      </w:r>
    </w:p>
    <w:p>
      <w:pPr>
        <w:ind w:firstLine="432"/>
      </w:pPr>
      <w:r>
        <w:t>Fig.5-15 Construction site</w:t>
      </w:r>
    </w:p>
    <w:p>
      <w:pPr>
        <w:ind w:firstLine="432"/>
      </w:pPr>
      <w:r>
        <w:t>旋挖钻机一般是由人工借助大型机械进行施工，这类振动信号强度很大，而且频</w:t>
      </w:r>
    </w:p>
    <w:p>
      <w:pPr>
        <w:ind w:firstLine="432"/>
      </w:pPr>
      <w:r>
        <w:t>率较稳定，一般会对铺设的电网和通信线造成危害，如图5-16 所示，是利用光网络</w:t>
      </w:r>
    </w:p>
    <w:p>
      <w:pPr>
        <w:ind w:firstLine="432"/>
      </w:pPr>
      <w:r>
        <w:t>分析平台记录的5 天内，该记录点的旋挖钻机施工振幅曲线，可以看出在地铁施工现</w:t>
      </w:r>
    </w:p>
    <w:p>
      <w:pPr>
        <w:ind w:firstLine="432"/>
      </w:pPr>
      <w:r>
        <w:t>场，旋挖钻机的使用频率较高，而且强度很大。</w:t>
      </w:r>
    </w:p>
    <w:p>
      <w:pPr>
        <w:ind w:firstLine="432"/>
      </w:pPr>
      <w:r>
        <w:t>图5-16 旋挖钻机振动信号</w:t>
      </w:r>
    </w:p>
    <w:p>
      <w:pPr>
        <w:ind w:firstLine="432"/>
      </w:pPr>
      <w:r>
        <w:t>Fig.5-16 Rotary drilling rig vibration signal</w:t>
      </w:r>
    </w:p>
    <w:p>
      <w:pPr>
        <w:ind w:firstLine="432"/>
      </w:pPr>
      <w:r>
        <w:t>挖掘机一般是由于工作人员对地形不熟悉，导致对光缆的破坏，这类信号的特点</w:t>
      </w:r>
    </w:p>
    <w:p>
      <w:pPr>
        <w:ind w:firstLine="432"/>
      </w:pPr>
      <w:r>
        <w:t>是挖掘的约深，信号的振幅越强，如下图所示，该点使用挖掘机的频率不是特别高，</w:t>
      </w:r>
    </w:p>
    <w:p>
      <w:pPr>
        <w:ind w:firstLine="432"/>
      </w:pPr>
      <w:r>
        <w:t>相比旋挖钻机，振幅略低。</w:t>
      </w:r>
    </w:p>
    <w:p>
      <w:r>
        <w:br w:type="page"/>
      </w:r>
    </w:p>
    <w:p>
      <w:r>
        <w:rPr>
          <w:b/>
          <w:color w:val="646464"/>
          <w:sz w:val="18"/>
        </w:rPr>
        <w:t>第 89 页</w:t>
      </w:r>
    </w:p>
    <w:p>
      <w:pPr>
        <w:ind w:firstLine="432"/>
      </w:pPr>
      <w:r>
        <w:t>上海工程技术大学硕士学位论文 第五章 信号处理算法的研究</w:t>
      </w:r>
    </w:p>
    <w:p>
      <w:pPr>
        <w:ind w:firstLine="432"/>
      </w:pPr>
      <w:r>
        <w:t>第78 页</w:t>
      </w:r>
    </w:p>
    <w:p>
      <w:pPr>
        <w:ind w:firstLine="432"/>
      </w:pPr>
      <w:r>
        <w:t>图5-17 挖掘机振动信号</w:t>
      </w:r>
    </w:p>
    <w:p>
      <w:pPr>
        <w:ind w:firstLine="432"/>
      </w:pPr>
      <w:r>
        <w:t>Fig.5-17 Excavator vibration signal</w:t>
      </w:r>
    </w:p>
    <w:p>
      <w:pPr>
        <w:ind w:firstLine="432"/>
      </w:pPr>
      <w:r>
        <w:t>机动车道井盖振动事件的特点是由于白天的车流量巨大，振动持续时间长，振幅</w:t>
      </w:r>
    </w:p>
    <w:p>
      <w:pPr>
        <w:ind w:firstLine="432"/>
      </w:pPr>
      <w:r>
        <w:t>大小比较平均，如下图所示，振幅都比较平均，几乎每一时刻都有振动现象。</w:t>
      </w:r>
    </w:p>
    <w:p>
      <w:pPr>
        <w:ind w:firstLine="432"/>
      </w:pPr>
      <w:r>
        <w:t>图5-18 机动车井盖振动信号</w:t>
      </w:r>
    </w:p>
    <w:p>
      <w:pPr>
        <w:ind w:firstLine="432"/>
      </w:pPr>
      <w:r>
        <w:t>Fig.5-18 Motor vehicle cover vibration signal</w:t>
      </w:r>
    </w:p>
    <w:p>
      <w:pPr>
        <w:ind w:firstLine="432"/>
      </w:pPr>
      <w:r>
        <w:t>5.5.2 采集实验设计</w:t>
      </w:r>
    </w:p>
    <w:p>
      <w:pPr>
        <w:ind w:firstLine="432"/>
      </w:pPr>
      <w:r>
        <w:t>现场测试的系统为Φ-OTDR 传感系统，结构图如下图所示。</w:t>
      </w:r>
    </w:p>
    <w:p>
      <w:r>
        <w:br w:type="page"/>
      </w:r>
    </w:p>
    <w:p>
      <w:r>
        <w:rPr>
          <w:b/>
          <w:color w:val="646464"/>
          <w:sz w:val="18"/>
        </w:rPr>
        <w:t>第 90 页</w:t>
      </w:r>
    </w:p>
    <w:p>
      <w:pPr>
        <w:ind w:firstLine="432"/>
      </w:pPr>
      <w:r>
        <w:t>上海工程技术大学硕士学位论文 第五章 信号处理算法的研究</w:t>
      </w:r>
    </w:p>
    <w:p>
      <w:pPr>
        <w:ind w:firstLine="432"/>
      </w:pPr>
      <w:r>
        <w:t>第79 页</w:t>
      </w:r>
    </w:p>
    <w:p>
      <w:pPr>
        <w:ind w:firstLine="432"/>
      </w:pPr>
      <w:r>
        <w:t>图5-19 Φ-OTDR 传感系统</w:t>
      </w:r>
    </w:p>
    <w:p>
      <w:pPr>
        <w:ind w:firstLine="432"/>
      </w:pPr>
      <w:r>
        <w:t>Fig.5-19 Φ-OTDR sensing system</w:t>
      </w:r>
    </w:p>
    <w:p>
      <w:pPr>
        <w:ind w:firstLine="432"/>
      </w:pPr>
      <w:r>
        <w:t>系统原理已在上文详细分析，这里不再重复。在现场的实验中，利用的是光纤传</w:t>
      </w:r>
    </w:p>
    <w:p>
      <w:pPr>
        <w:ind w:firstLine="432"/>
      </w:pPr>
      <w:r>
        <w:t>感整机，将上图的各个光学器件和电子器件进行封装和产品化，如图5-20 所示。</w:t>
      </w:r>
    </w:p>
    <w:p>
      <w:pPr>
        <w:ind w:firstLine="432"/>
      </w:pPr>
      <w:r>
        <w:t>图5-20 光纤传感整机</w:t>
      </w:r>
    </w:p>
    <w:p>
      <w:pPr>
        <w:ind w:firstLine="432"/>
      </w:pPr>
      <w:r>
        <w:t>Fig.5-20 Optical fiber sensing machine</w:t>
      </w:r>
    </w:p>
    <w:p>
      <w:pPr>
        <w:ind w:firstLine="432"/>
      </w:pPr>
      <w:r>
        <w:t>利用上图的光纤传感整机进行采集，采集到的数据实时上传至机房的服务器进行</w:t>
      </w:r>
    </w:p>
    <w:p>
      <w:pPr>
        <w:ind w:firstLine="432"/>
      </w:pPr>
      <w:r>
        <w:t>批量处理。考虑施工沿线的工程事件比较多且时间分布不均匀，采取如下的采集方案：</w:t>
      </w:r>
    </w:p>
    <w:p>
      <w:r>
        <w:br w:type="page"/>
      </w:r>
    </w:p>
    <w:p>
      <w:r>
        <w:rPr>
          <w:b/>
          <w:color w:val="646464"/>
          <w:sz w:val="18"/>
        </w:rPr>
        <w:t>第 91 页</w:t>
      </w:r>
    </w:p>
    <w:p>
      <w:pPr>
        <w:ind w:firstLine="432"/>
      </w:pPr>
      <w:r>
        <w:t>上海工程技术大学硕士学位论文 第五章 信号处理算法的研究</w:t>
      </w:r>
    </w:p>
    <w:p>
      <w:pPr>
        <w:ind w:firstLine="432"/>
      </w:pPr>
      <w:r>
        <w:t>第80 页</w:t>
      </w:r>
    </w:p>
    <w:p>
      <w:pPr>
        <w:ind w:firstLine="432"/>
      </w:pPr>
      <w:r>
        <w:t>图5-21 现场采集方案流程图</w:t>
      </w:r>
    </w:p>
    <w:p>
      <w:pPr>
        <w:ind w:firstLine="432"/>
      </w:pPr>
      <w:r>
        <w:t>Fig.5-21 Field collection plan flow chart</w:t>
      </w:r>
    </w:p>
    <w:p>
      <w:pPr>
        <w:ind w:firstLine="432"/>
      </w:pPr>
      <w:r>
        <w:t>由于后台的光网络采集平台是每隔3 秒记录一次所设采集点的数据，为了缩小数</w:t>
      </w:r>
    </w:p>
    <w:p>
      <w:pPr>
        <w:ind w:firstLine="432"/>
      </w:pPr>
      <w:r>
        <w:t>据量，提高数据处理效率，设置的采集长度为2 公里的事件多发地段，空间分辨率为</w:t>
      </w:r>
    </w:p>
    <w:p>
      <w:pPr>
        <w:ind w:firstLine="432"/>
      </w:pPr>
      <w:r>
        <w:t>10 米，而且根据预定方案，只关注三种典型的振动事件进行记录，记录下每个事件</w:t>
      </w:r>
    </w:p>
    <w:p>
      <w:pPr>
        <w:ind w:firstLine="432"/>
      </w:pPr>
      <w:r>
        <w:t>的工作时间段，然后再到服务器平台上选取所需的数据作为样本进行分类计算，为了</w:t>
      </w:r>
    </w:p>
    <w:p>
      <w:pPr>
        <w:ind w:firstLine="432"/>
      </w:pPr>
      <w:r>
        <w:t>提高分类准确率，本次实验的数据都作预处理操作，预处理方案就是进行小波阈值去</w:t>
      </w:r>
    </w:p>
    <w:p>
      <w:pPr>
        <w:ind w:firstLine="432"/>
      </w:pPr>
      <w:r>
        <w:t>噪，具体原理和操作步骤已在上文详细分析，经过预处理后的振动信号再进行SVM</w:t>
      </w:r>
    </w:p>
    <w:p>
      <w:pPr>
        <w:ind w:firstLine="432"/>
      </w:pPr>
      <w:r>
        <w:t>进行分类处理。详细的数据处理说明如下：</w:t>
      </w:r>
    </w:p>
    <w:p>
      <w:pPr>
        <w:ind w:firstLine="432"/>
      </w:pPr>
      <w:r>
        <w:t>(1) 系统通过光网络分析平台采集到一批数据后，对采集的数据首先批量进行小</w:t>
      </w:r>
    </w:p>
    <w:p>
      <w:pPr>
        <w:ind w:firstLine="432"/>
      </w:pPr>
      <w:r>
        <w:t>波阈值去噪的预处理；</w:t>
      </w:r>
    </w:p>
    <w:p>
      <w:pPr>
        <w:ind w:firstLine="432"/>
      </w:pPr>
      <w:r>
        <w:t>(2) 对预处理的振动信号进行小波包能量计算，通过设定阈值剔除某些无效的噪</w:t>
      </w:r>
    </w:p>
    <w:p>
      <w:pPr>
        <w:ind w:firstLine="432"/>
      </w:pPr>
      <w:r>
        <w:t>声或干扰数据，并且根据能量谱进行特征提取；</w:t>
      </w:r>
    </w:p>
    <w:p>
      <w:pPr>
        <w:ind w:firstLine="432"/>
      </w:pPr>
      <w:r>
        <w:t>(3) 整理完整的三类振动事件的大量数据输入至SVM 分类器进行分类和结果判</w:t>
      </w:r>
    </w:p>
    <w:p>
      <w:pPr>
        <w:ind w:firstLine="432"/>
      </w:pPr>
      <w:r>
        <w:t>断。</w:t>
      </w:r>
    </w:p>
    <w:p>
      <w:pPr>
        <w:ind w:firstLine="432"/>
      </w:pPr>
      <w:r>
        <w:t>5.5.3 实验结果与分析</w:t>
      </w:r>
    </w:p>
    <w:p>
      <w:pPr>
        <w:ind w:firstLine="432"/>
      </w:pPr>
      <w:r>
        <w:t>对于小波阈值去噪的预处理阶段已在上文详细阐述，这里介绍小波包能量法特征</w:t>
      </w:r>
    </w:p>
    <w:p>
      <w:pPr>
        <w:ind w:firstLine="432"/>
      </w:pPr>
      <w:r>
        <w:t>提取和分类算法结果。由于在现场采集的时间较长，导致数据量非常大，样本量达上</w:t>
      </w:r>
    </w:p>
    <w:p>
      <w:pPr>
        <w:ind w:firstLine="432"/>
      </w:pPr>
      <w:r>
        <w:t>千个，在特征提取介绍时，这里选取某个振动信号进行分析，如下图所示：</w:t>
      </w:r>
    </w:p>
    <w:p>
      <w:pPr>
        <w:ind w:firstLine="432"/>
      </w:pPr>
      <w:r>
        <w:t>图5-22 振动信号小波包能量谱图</w:t>
      </w:r>
    </w:p>
    <w:p>
      <w:r>
        <w:br w:type="page"/>
      </w:r>
    </w:p>
    <w:p>
      <w:r>
        <w:rPr>
          <w:b/>
          <w:color w:val="646464"/>
          <w:sz w:val="18"/>
        </w:rPr>
        <w:t>第 92 页</w:t>
      </w:r>
    </w:p>
    <w:p>
      <w:pPr>
        <w:ind w:firstLine="432"/>
      </w:pPr>
      <w:r>
        <w:t>上海工程技术大学硕士学位论文 第五章 信号处理算法的研究</w:t>
      </w:r>
    </w:p>
    <w:p>
      <w:pPr>
        <w:ind w:firstLine="432"/>
      </w:pPr>
      <w:r>
        <w:t>第81 页</w:t>
      </w:r>
    </w:p>
    <w:p>
      <w:pPr>
        <w:ind w:firstLine="432"/>
      </w:pPr>
      <w:r>
        <w:t>Fig.5-22 Vibration signal wavelet packet energy spectrum</w:t>
      </w:r>
    </w:p>
    <w:p>
      <w:pPr>
        <w:ind w:firstLine="432"/>
      </w:pPr>
      <w:r>
        <w:t>小波包能量谱设置为3 层分解，一共分了8 个频带进行分析，从这个振动信号可</w:t>
      </w:r>
    </w:p>
    <w:p>
      <w:pPr>
        <w:ind w:firstLine="432"/>
      </w:pPr>
      <w:r>
        <w:t>以看出，能量主要在第一个频带，接下来计算每个频带的能量求和后作为该事件的振</w:t>
      </w:r>
    </w:p>
    <w:p>
      <w:pPr>
        <w:ind w:firstLine="432"/>
      </w:pPr>
      <w:r>
        <w:t>动特征参数。利用该方法可以求得每个样本的特征，以便进行分类器更好的分类。分</w:t>
      </w:r>
    </w:p>
    <w:p>
      <w:pPr>
        <w:ind w:firstLine="432"/>
      </w:pPr>
      <w:r>
        <w:t>类结果如下如所示：</w:t>
      </w:r>
    </w:p>
    <w:p>
      <w:pPr>
        <w:ind w:firstLine="432"/>
      </w:pPr>
      <w:r>
        <w:t>图5-23 分类结果图</w:t>
      </w:r>
    </w:p>
    <w:p>
      <w:pPr>
        <w:ind w:firstLine="432"/>
      </w:pPr>
      <w:r>
        <w:t>Fig.5-23 Classification result graph</w:t>
      </w:r>
    </w:p>
    <w:p>
      <w:pPr>
        <w:ind w:firstLine="432"/>
      </w:pPr>
      <w:r>
        <w:t>利用小波包能量获取的特征参量输入至分类器，共选取了现场采集的振动信号</w:t>
      </w:r>
    </w:p>
    <w:p>
      <w:pPr>
        <w:ind w:firstLine="432"/>
      </w:pPr>
      <w:r>
        <w:t>1800 个，每个事件各600 个进行分类得到的分类结果，可以看出，取得了明显的分</w:t>
      </w:r>
    </w:p>
    <w:p>
      <w:pPr>
        <w:ind w:firstLine="432"/>
      </w:pPr>
      <w:r>
        <w:t>类效果，对该图进行数据分析，可以得到下表：</w:t>
      </w:r>
    </w:p>
    <w:p>
      <w:pPr>
        <w:ind w:firstLine="432"/>
      </w:pPr>
      <w:r>
        <w:t>表5-3 振动事件分类结果表</w:t>
      </w:r>
    </w:p>
    <w:p>
      <w:pPr>
        <w:ind w:firstLine="432"/>
      </w:pPr>
      <w:r>
        <w:t>Tab.5-3 Vibration event classification result table</w:t>
      </w:r>
    </w:p>
    <w:p>
      <w:pPr>
        <w:ind w:firstLine="432"/>
      </w:pPr>
      <w:r>
        <w:t>振动事件</w:t>
      </w:r>
    </w:p>
    <w:p>
      <w:pPr>
        <w:ind w:firstLine="432"/>
      </w:pPr>
      <w:r>
        <w:t>采集数量(个)</w:t>
      </w:r>
    </w:p>
    <w:p>
      <w:pPr>
        <w:ind w:firstLine="432"/>
      </w:pPr>
      <w:r>
        <w:t>分类准确率(%)</w:t>
      </w:r>
    </w:p>
    <w:p>
      <w:pPr>
        <w:ind w:firstLine="432"/>
      </w:pPr>
      <w:r>
        <w:t>错误率(%)</w:t>
      </w:r>
    </w:p>
    <w:p>
      <w:pPr>
        <w:ind w:firstLine="432"/>
      </w:pPr>
      <w:r>
        <w:t>旋挖钻机</w:t>
      </w:r>
    </w:p>
    <w:p>
      <w:pPr>
        <w:ind w:firstLine="432"/>
      </w:pPr>
      <w:r>
        <w:t>600</w:t>
      </w:r>
    </w:p>
    <w:p>
      <w:pPr>
        <w:ind w:firstLine="432"/>
      </w:pPr>
      <w:r>
        <w:t>99</w:t>
      </w:r>
    </w:p>
    <w:p>
      <w:pPr>
        <w:ind w:firstLine="432"/>
      </w:pPr>
      <w:r>
        <w:t>1</w:t>
      </w:r>
    </w:p>
    <w:p>
      <w:pPr>
        <w:ind w:firstLine="432"/>
      </w:pPr>
      <w:r>
        <w:t>挖掘机</w:t>
      </w:r>
    </w:p>
    <w:p>
      <w:pPr>
        <w:ind w:firstLine="432"/>
      </w:pPr>
      <w:r>
        <w:t>600</w:t>
      </w:r>
    </w:p>
    <w:p>
      <w:pPr>
        <w:ind w:firstLine="432"/>
      </w:pPr>
      <w:r>
        <w:t>98</w:t>
      </w:r>
    </w:p>
    <w:p>
      <w:pPr>
        <w:ind w:firstLine="432"/>
      </w:pPr>
      <w:r>
        <w:t>2</w:t>
      </w:r>
    </w:p>
    <w:p>
      <w:pPr>
        <w:ind w:firstLine="432"/>
      </w:pPr>
      <w:r>
        <w:t>机动车道井盖</w:t>
      </w:r>
    </w:p>
    <w:p>
      <w:pPr>
        <w:ind w:firstLine="432"/>
      </w:pPr>
      <w:r>
        <w:t>600</w:t>
      </w:r>
    </w:p>
    <w:p>
      <w:pPr>
        <w:ind w:firstLine="432"/>
      </w:pPr>
      <w:r>
        <w:t>98</w:t>
      </w:r>
    </w:p>
    <w:p>
      <w:pPr>
        <w:ind w:firstLine="432"/>
      </w:pPr>
      <w:r>
        <w:t>2</w:t>
      </w:r>
    </w:p>
    <w:p>
      <w:pPr>
        <w:ind w:firstLine="432"/>
      </w:pPr>
      <w:r>
        <w:t>通过上表和图5-23 可以看出，利用小波阈值去噪、小波包能量谱算法和SVM 分</w:t>
      </w:r>
    </w:p>
    <w:p>
      <w:pPr>
        <w:ind w:firstLine="432"/>
      </w:pPr>
      <w:r>
        <w:t>类算法可以对三种事件进行有效分类，准确率平均可达98.3%。另外，可以发现，利</w:t>
      </w:r>
    </w:p>
    <w:p>
      <w:pPr>
        <w:ind w:firstLine="432"/>
      </w:pPr>
      <w:r>
        <w:t>用Φ-OTDR 传感系统对高能量、振动幅度最大的旋挖钻机有更高的分类准确率。原</w:t>
      </w:r>
    </w:p>
    <w:p>
      <w:pPr>
        <w:ind w:firstLine="432"/>
      </w:pPr>
      <w:r>
        <w:t>因是这类大型器械在工作时，周围环境噪声相比它们产生的高能量，可以忽略不计，</w:t>
      </w:r>
    </w:p>
    <w:p>
      <w:pPr>
        <w:ind w:firstLine="432"/>
      </w:pPr>
      <w:r>
        <w:t>采集的旋挖钻机振动信号信噪比更高，特征信息更加明显，SVM 算法能更容易和更</w:t>
      </w:r>
    </w:p>
    <w:p>
      <w:pPr>
        <w:ind w:firstLine="432"/>
      </w:pPr>
      <w:r>
        <w:t>有效地进行分类。所以，本实验提出的分类和信号处理方案更适合大型施工现场，并</w:t>
      </w:r>
    </w:p>
    <w:p>
      <w:pPr>
        <w:ind w:firstLine="432"/>
      </w:pPr>
      <w:r>
        <w:t>且该实验结果和方案对推进光纤传感的分类和模式识别的发展具有重要的研究与工</w:t>
      </w:r>
    </w:p>
    <w:p>
      <w:pPr>
        <w:ind w:firstLine="432"/>
      </w:pPr>
      <w:r>
        <w:t>程意义。但是，对于一些振动幅度小、产生能量较小的场景，还需更多的实验和分类</w:t>
      </w:r>
    </w:p>
    <w:p>
      <w:pPr>
        <w:ind w:firstLine="432"/>
      </w:pPr>
      <w:r>
        <w:t>方案进行论证。</w:t>
      </w:r>
    </w:p>
    <w:p>
      <w:r>
        <w:br w:type="page"/>
      </w:r>
    </w:p>
    <w:p>
      <w:r>
        <w:rPr>
          <w:b/>
          <w:color w:val="646464"/>
          <w:sz w:val="18"/>
        </w:rPr>
        <w:t>第 93 页</w:t>
      </w:r>
    </w:p>
    <w:p>
      <w:pPr>
        <w:ind w:firstLine="432"/>
      </w:pPr>
      <w:r>
        <w:t>上海工程技术大学硕士学位论文 第五章 信号处理算法的研究</w:t>
      </w:r>
    </w:p>
    <w:p>
      <w:pPr>
        <w:ind w:firstLine="432"/>
      </w:pPr>
      <w:r>
        <w:t>第82 页</w:t>
      </w:r>
    </w:p>
    <w:p>
      <w:pPr>
        <w:ind w:firstLine="432"/>
      </w:pPr>
      <w:r>
        <w:t>5.6 本章小结</w:t>
      </w:r>
    </w:p>
    <w:p>
      <w:pPr>
        <w:ind w:firstLine="432"/>
      </w:pPr>
      <w:r>
        <w:t>本章主要对分布式光纤传感系统的信号处理进行研究，重点介绍了小波变换、小</w:t>
      </w:r>
    </w:p>
    <w:p>
      <w:pPr>
        <w:ind w:firstLine="432"/>
      </w:pPr>
      <w:r>
        <w:t>波阈值去噪和分类算法的原理和实现方法。在小波去噪研究方面，针对小波基函数和</w:t>
      </w:r>
    </w:p>
    <w:p>
      <w:pPr>
        <w:ind w:firstLine="432"/>
      </w:pPr>
      <w:r>
        <w:t>阈值函数的选择上作了比较研究，实验中选取了一个振动信号，利用控制变量的实验</w:t>
      </w:r>
    </w:p>
    <w:p>
      <w:pPr>
        <w:ind w:firstLine="432"/>
      </w:pPr>
      <w:r>
        <w:t>思想，利用组合不同的小波基函数和阈值函数分别进行去噪，然后通过分析和比较去</w:t>
      </w:r>
    </w:p>
    <w:p>
      <w:pPr>
        <w:ind w:firstLine="432"/>
      </w:pPr>
      <w:r>
        <w:t>噪后曲线的信噪比和相关系数，得出结合Sym6 小波函数和最小极大值阈值法能得到</w:t>
      </w:r>
    </w:p>
    <w:p>
      <w:pPr>
        <w:ind w:firstLine="432"/>
      </w:pPr>
      <w:r>
        <w:t>最好的去噪效果。在分类算法的研究方面，利用小波包能量特征法和二叉树结构建立</w:t>
      </w:r>
    </w:p>
    <w:p>
      <w:pPr>
        <w:ind w:firstLine="432"/>
      </w:pPr>
      <w:r>
        <w:t>的SVM 分类算法，对现场采集的三种振动事件数据进行分类。通过本实验提出的结</w:t>
      </w:r>
    </w:p>
    <w:p>
      <w:pPr>
        <w:ind w:firstLine="432"/>
      </w:pPr>
      <w:r>
        <w:t>合小波去噪预处理、小波包能量特征法和SVM 分类算法，能有效区分施工现场的旋</w:t>
      </w:r>
    </w:p>
    <w:p>
      <w:pPr>
        <w:ind w:firstLine="432"/>
      </w:pPr>
      <w:r>
        <w:t>挖钻机、挖掘机和机动车道井盖三种振动事件，分类的平均准确率可达98.3%，该实</w:t>
      </w:r>
    </w:p>
    <w:p>
      <w:pPr>
        <w:ind w:firstLine="432"/>
      </w:pPr>
      <w:r>
        <w:t>验可以有效防止入侵和破坏管道。本章节的研究成果有较高的实时性和适用性，为提</w:t>
      </w:r>
    </w:p>
    <w:p>
      <w:pPr>
        <w:ind w:firstLine="432"/>
      </w:pPr>
      <w:r>
        <w:t>高Φ-OTDR 分布式光纤传感的识别性能和信号处理技术提供了很好的参考价值。</w:t>
      </w:r>
    </w:p>
    <w:p>
      <w:r>
        <w:br w:type="page"/>
      </w:r>
    </w:p>
    <w:p>
      <w:r>
        <w:rPr>
          <w:b/>
          <w:color w:val="646464"/>
          <w:sz w:val="18"/>
        </w:rPr>
        <w:t>第 94 页</w:t>
      </w:r>
    </w:p>
    <w:p>
      <w:pPr>
        <w:ind w:firstLine="432"/>
      </w:pPr>
      <w:r>
        <w:t>上海工程技术大学硕士学位论文 第六章 总结与展望</w:t>
      </w:r>
    </w:p>
    <w:p>
      <w:pPr>
        <w:ind w:firstLine="432"/>
      </w:pPr>
      <w:r>
        <w:t>第83 页</w:t>
      </w:r>
    </w:p>
    <w:p>
      <w:pPr>
        <w:ind w:firstLine="432"/>
      </w:pPr>
      <w:r>
        <w:t>第六章 总结与展望</w:t>
      </w:r>
    </w:p>
    <w:p>
      <w:pPr>
        <w:ind w:firstLine="432"/>
      </w:pPr>
      <w:r>
        <w:t>6.1 总结</w:t>
      </w:r>
    </w:p>
    <w:p>
      <w:pPr>
        <w:ind w:firstLine="432"/>
      </w:pPr>
      <w:r>
        <w:t>基于Φ-OTDR 的分布式光纤传感技术是这几年来光纤传感领域的研究热点，尤</w:t>
      </w:r>
    </w:p>
    <w:p>
      <w:pPr>
        <w:ind w:firstLine="432"/>
      </w:pPr>
      <w:r>
        <w:t>其是结合光纤干涉仪组成的相位解调型Φ-OTDR 传感系统，逐渐在模式识别和定位</w:t>
      </w:r>
    </w:p>
    <w:p>
      <w:pPr>
        <w:ind w:firstLine="432"/>
      </w:pPr>
      <w:r>
        <w:t>预警等领域被广泛研究和应用。随着算法的研究深入和高效的信号处理技术的发展，</w:t>
      </w:r>
    </w:p>
    <w:p>
      <w:pPr>
        <w:ind w:firstLine="432"/>
      </w:pPr>
      <w:r>
        <w:t>Φ-OTDR 的识别率将会越来越高，整个系统也将越来越智能化，相信在不久的将来，</w:t>
      </w:r>
    </w:p>
    <w:p>
      <w:pPr>
        <w:ind w:firstLine="432"/>
      </w:pPr>
      <w:r>
        <w:t>分布式光纤传感技术将会出现在更多的领域。本文围绕光纤传感系统和信号处理技术</w:t>
      </w:r>
    </w:p>
    <w:p>
      <w:pPr>
        <w:ind w:firstLine="432"/>
      </w:pPr>
      <w:r>
        <w:t>两个主题，对光纤传感的解调技术包括PGC 解调和3×3 耦合器解调、结构设计、原</w:t>
      </w:r>
    </w:p>
    <w:p>
      <w:pPr>
        <w:ind w:firstLine="432"/>
      </w:pPr>
      <w:r>
        <w:t>理分析、光学器件选型、实验设计和信号处理算法等方面作了详细的研究，具体工作</w:t>
      </w:r>
    </w:p>
    <w:p>
      <w:pPr>
        <w:ind w:firstLine="432"/>
      </w:pPr>
      <w:r>
        <w:t>如下：</w:t>
      </w:r>
    </w:p>
    <w:p>
      <w:pPr>
        <w:ind w:firstLine="432"/>
      </w:pPr>
      <w:r>
        <w:t>(1) 阐述了在国内外光纤传感器技术的发展状况和该技术的研究背景及意义，同</w:t>
      </w:r>
    </w:p>
    <w:p>
      <w:pPr>
        <w:ind w:firstLine="432"/>
      </w:pPr>
      <w:r>
        <w:t>时对干涉型光纤传感器和散射型光纤传感器的原理和类型进行详细介绍；</w:t>
      </w:r>
    </w:p>
    <w:p>
      <w:pPr>
        <w:ind w:firstLine="432"/>
      </w:pPr>
      <w:r>
        <w:t>(2) 重点介绍了相位解调型Φ-OTDR 传感结构，对系统中关键的解调技术包括</w:t>
      </w:r>
    </w:p>
    <w:p>
      <w:pPr>
        <w:ind w:firstLine="432"/>
      </w:pPr>
      <w:r>
        <w:t>PGC 解调和3×3 耦合器解调进行结构和原理分析，并且利用软件设计在仿真平台</w:t>
      </w:r>
    </w:p>
    <w:p>
      <w:pPr>
        <w:ind w:firstLine="432"/>
      </w:pPr>
      <w:r>
        <w:t>Labview 上对余弦波、方波、和三角波进行仿真解调，结果表明能准确解调模拟的振</w:t>
      </w:r>
    </w:p>
    <w:p>
      <w:pPr>
        <w:ind w:firstLine="432"/>
      </w:pPr>
      <w:r>
        <w:t>动信号，证明了PGC 解调和3×3 耦合器解调技术的可行性；</w:t>
      </w:r>
    </w:p>
    <w:p>
      <w:pPr>
        <w:ind w:firstLine="432"/>
      </w:pPr>
      <w:r>
        <w:t>(3) 针对MZ 两臂因光传播延迟导致载波信号与扰动信号之间易产生时间延迟且</w:t>
      </w:r>
    </w:p>
    <w:p>
      <w:pPr>
        <w:ind w:firstLine="432"/>
      </w:pPr>
      <w:r>
        <w:t>干涉信号因模数转换会与倍频信号发生不同步问题，提出并搭建了一套基于马赫-曾</w:t>
      </w:r>
    </w:p>
    <w:p>
      <w:pPr>
        <w:ind w:firstLine="432"/>
      </w:pPr>
      <w:r>
        <w:t>德尔干涉仪的解调结构，结合PGC 解调算法和3×3 耦合器，对输出的其中两路进行</w:t>
      </w:r>
    </w:p>
    <w:p>
      <w:pPr>
        <w:ind w:firstLine="432"/>
      </w:pPr>
      <w:r>
        <w:t>数学变换作为混频信号，另一路作为待解调信号，使混频信号和待解调信号从干涉仪</w:t>
      </w:r>
    </w:p>
    <w:p>
      <w:pPr>
        <w:ind w:firstLine="432"/>
      </w:pPr>
      <w:r>
        <w:t>中同步输出。同时，为了进一步提高系统信噪比与稳定性，比较了在有时延条件下，</w:t>
      </w:r>
    </w:p>
    <w:p>
      <w:pPr>
        <w:ind w:firstLine="432"/>
      </w:pPr>
      <w:r>
        <w:t>微分交叉算法和反正切算法对该新型结构和传统结构解调效果影响，并分析了时延和</w:t>
      </w:r>
    </w:p>
    <w:p>
      <w:pPr>
        <w:ind w:firstLine="432"/>
      </w:pPr>
      <w:r>
        <w:t>不同线宽激光器对解调的影响。结果表明，新型干涉解调结构结合反正切解调算法有</w:t>
      </w:r>
    </w:p>
    <w:p>
      <w:pPr>
        <w:ind w:firstLine="432"/>
      </w:pPr>
      <w:r>
        <w:t>更好的解调准确度和稳定性且不受时延影响；相比1MHz 线宽激光器，3kHz 线宽激</w:t>
      </w:r>
    </w:p>
    <w:p>
      <w:pPr>
        <w:ind w:firstLine="432"/>
      </w:pPr>
      <w:r>
        <w:t>光器能得到更高的信噪比。</w:t>
      </w:r>
    </w:p>
    <w:p>
      <w:r>
        <w:br w:type="page"/>
      </w:r>
    </w:p>
    <w:p>
      <w:r>
        <w:rPr>
          <w:b/>
          <w:color w:val="646464"/>
          <w:sz w:val="18"/>
        </w:rPr>
        <w:t>第 95 页</w:t>
      </w:r>
    </w:p>
    <w:p>
      <w:pPr>
        <w:ind w:firstLine="432"/>
      </w:pPr>
      <w:r>
        <w:t>上海工程技术大学硕士学位论文 第六章 总结与展望</w:t>
      </w:r>
    </w:p>
    <w:p>
      <w:pPr>
        <w:ind w:firstLine="432"/>
      </w:pPr>
      <w:r>
        <w:t>第84 页</w:t>
      </w:r>
    </w:p>
    <w:p>
      <w:pPr>
        <w:ind w:firstLine="432"/>
      </w:pPr>
      <w:r>
        <w:t>(4) 提出一种新型的全程敏感型Φ-OTDR 传感系统，主要解决高功率激光脉冲的</w:t>
      </w:r>
    </w:p>
    <w:p>
      <w:pPr>
        <w:ind w:firstLine="432"/>
      </w:pPr>
      <w:r>
        <w:t>入射使得光电探测器产生饱和现象而导致光纤前端振动传感不敏感，且低功率又满足</w:t>
      </w:r>
    </w:p>
    <w:p>
      <w:pPr>
        <w:ind w:firstLine="432"/>
      </w:pPr>
      <w:r>
        <w:t>不了远距离检测需求的问题，在理论分析和实验验证的基础上，利用光开关实现了根</w:t>
      </w:r>
    </w:p>
    <w:p>
      <w:pPr>
        <w:ind w:firstLine="432"/>
      </w:pPr>
      <w:r>
        <w:t>据入射功率的高低对光纤分段检测，通过相应的数据处理，实现了光纤振动全程敏感；</w:t>
      </w:r>
    </w:p>
    <w:p>
      <w:pPr>
        <w:ind w:firstLine="432"/>
      </w:pPr>
      <w:r>
        <w:t>(5) 针对分布式光纤传感系统的信号处理算法进行研究，重点介绍了小波变换、</w:t>
      </w:r>
    </w:p>
    <w:p>
      <w:pPr>
        <w:ind w:firstLine="432"/>
      </w:pPr>
      <w:r>
        <w:t>小波阈值去噪和分类算法的原理和实现方法。通过本实验提出的结合上述几种算法，</w:t>
      </w:r>
    </w:p>
    <w:p>
      <w:pPr>
        <w:ind w:firstLine="432"/>
      </w:pPr>
      <w:r>
        <w:t>能有效区分施工现场的旋挖钻机、挖掘机和机动车道井盖三种振动事件，根据实验结</w:t>
      </w:r>
    </w:p>
    <w:p>
      <w:pPr>
        <w:ind w:firstLine="432"/>
      </w:pPr>
      <w:r>
        <w:t>果表明，分类的平均准确率可达98.3%。</w:t>
      </w:r>
    </w:p>
    <w:p>
      <w:pPr>
        <w:ind w:firstLine="432"/>
      </w:pPr>
      <w:r>
        <w:t>6.2 展望</w:t>
      </w:r>
    </w:p>
    <w:p>
      <w:pPr>
        <w:ind w:firstLine="432"/>
      </w:pPr>
      <w:r>
        <w:t>由于研究时间和实验条件的限制，无法对Φ-OTDR 的分布式光纤传感技术进行</w:t>
      </w:r>
    </w:p>
    <w:p>
      <w:pPr>
        <w:ind w:firstLine="432"/>
      </w:pPr>
      <w:r>
        <w:t>全面的理论和实验研究，本文只针对信号处理中解调、去噪和分类算法进行了部分研</w:t>
      </w:r>
    </w:p>
    <w:p>
      <w:pPr>
        <w:ind w:firstLine="432"/>
      </w:pPr>
      <w:r>
        <w:t>究，对于系统的信噪比、稳定性和模式识别率还需极大提升。</w:t>
      </w:r>
    </w:p>
    <w:p>
      <w:pPr>
        <w:ind w:firstLine="432"/>
      </w:pPr>
      <w:r>
        <w:t>(1) 需对系统进行深刻的理论研究，目前研究主要在实验验证，对于理论部分还</w:t>
      </w:r>
    </w:p>
    <w:p>
      <w:pPr>
        <w:ind w:firstLine="432"/>
      </w:pPr>
      <w:r>
        <w:t>需要进一步完善；</w:t>
      </w:r>
    </w:p>
    <w:p>
      <w:pPr>
        <w:ind w:firstLine="432"/>
      </w:pPr>
      <w:r>
        <w:t>(2)对于PGC 解调和3×3 耦合器解调技术，还存在不太稳定的现象，需要利用实</w:t>
      </w:r>
    </w:p>
    <w:p>
      <w:pPr>
        <w:ind w:firstLine="432"/>
      </w:pPr>
      <w:r>
        <w:t>时反馈稳定电路进行改善；</w:t>
      </w:r>
    </w:p>
    <w:p>
      <w:pPr>
        <w:ind w:firstLine="432"/>
      </w:pPr>
      <w:r>
        <w:t>(3) 对于提出的用来解决时间延迟的新型解调结构，仅对小信号有独特的优势，</w:t>
      </w:r>
    </w:p>
    <w:p>
      <w:pPr>
        <w:ind w:firstLine="432"/>
      </w:pPr>
      <w:r>
        <w:t>还需要深入研究相位解包裹算法，使新型结构能适用于解调大幅度信号；</w:t>
      </w:r>
    </w:p>
    <w:p>
      <w:pPr>
        <w:ind w:firstLine="432"/>
      </w:pPr>
      <w:r>
        <w:t>(4) 在全程敏感型Φ-OTDR 传感系统中，光开关的使用会使系统的探测频率下降</w:t>
      </w:r>
    </w:p>
    <w:p>
      <w:pPr>
        <w:ind w:firstLine="432"/>
      </w:pPr>
      <w:r>
        <w:t>至原来的一半，可以利用双波长激光器进行改善，但是还没进行实验探究；</w:t>
      </w:r>
    </w:p>
    <w:p>
      <w:pPr>
        <w:ind w:firstLine="432"/>
      </w:pPr>
      <w:r>
        <w:t>(5) 研究新的信号去噪算法，进一步提高系统的信噪比。由于系统所检测的是光</w:t>
      </w:r>
    </w:p>
    <w:p>
      <w:pPr>
        <w:ind w:firstLine="432"/>
      </w:pPr>
      <w:r>
        <w:t>纤中的散射光，其信号比较微弱、检测存在难度，同时由于系统灵敏度很高，带来的</w:t>
      </w:r>
    </w:p>
    <w:p>
      <w:pPr>
        <w:ind w:firstLine="432"/>
      </w:pPr>
      <w:r>
        <w:t>噪声就会变大。另一方面，由于是分布式需要实时测量，数据量非常大。因此需要研</w:t>
      </w:r>
    </w:p>
    <w:p>
      <w:pPr>
        <w:ind w:firstLine="432"/>
      </w:pPr>
      <w:r>
        <w:t>究有效的信号解调和信号处理算法，达到快速有效的提取入侵的位置和频率等信息的</w:t>
      </w:r>
    </w:p>
    <w:p>
      <w:pPr>
        <w:ind w:firstLine="432"/>
      </w:pPr>
      <w:r>
        <w:t>目的。</w:t>
      </w:r>
    </w:p>
    <w:p>
      <w:pPr>
        <w:ind w:firstLine="432"/>
      </w:pPr>
      <w:r>
        <w:t>(6) 还需研究识别算法，本文只对事件进行了分类，下一步需要把分类的结果进</w:t>
      </w:r>
    </w:p>
    <w:p>
      <w:pPr>
        <w:ind w:firstLine="432"/>
      </w:pPr>
      <w:r>
        <w:t>行神经网络式的训练，实现完整的模式识别系统，以便更好地投入工程应用；</w:t>
      </w:r>
    </w:p>
    <w:p>
      <w:pPr>
        <w:ind w:firstLine="432"/>
      </w:pPr>
      <w:r>
        <w:t>(7) 系统中的光学器材成本需要进一步降低。本文搭建的实验系统的成本还是比</w:t>
      </w:r>
    </w:p>
    <w:p>
      <w:r>
        <w:br w:type="page"/>
      </w:r>
    </w:p>
    <w:p>
      <w:r>
        <w:rPr>
          <w:b/>
          <w:color w:val="646464"/>
          <w:sz w:val="18"/>
        </w:rPr>
        <w:t>第 96 页</w:t>
      </w:r>
    </w:p>
    <w:p>
      <w:pPr>
        <w:ind w:firstLine="432"/>
      </w:pPr>
      <w:r>
        <w:t>上海工程技术大学硕士学位论文 第六章 总结与展望</w:t>
      </w:r>
    </w:p>
    <w:p>
      <w:pPr>
        <w:ind w:firstLine="432"/>
      </w:pPr>
      <w:r>
        <w:t>第85 页</w:t>
      </w:r>
    </w:p>
    <w:p>
      <w:pPr>
        <w:ind w:firstLine="432"/>
      </w:pPr>
      <w:r>
        <w:t>较高，尤其是激光器、声光调制器和相位调制器。需要选择性价比更高的仪器，使系</w:t>
      </w:r>
    </w:p>
    <w:p>
      <w:pPr>
        <w:ind w:firstLine="432"/>
      </w:pPr>
      <w:r>
        <w:t>统更加实用化。</w:t>
      </w:r>
    </w:p>
    <w:p>
      <w:r>
        <w:br w:type="page"/>
      </w:r>
    </w:p>
    <w:p>
      <w:r>
        <w:rPr>
          <w:b/>
          <w:color w:val="646464"/>
          <w:sz w:val="18"/>
        </w:rPr>
        <w:t>第 97 页</w:t>
      </w:r>
    </w:p>
    <w:p>
      <w:pPr>
        <w:ind w:firstLine="432"/>
      </w:pPr>
      <w:r>
        <w:t>上海工程技术大学硕士学位论文 参考文献</w:t>
      </w:r>
    </w:p>
    <w:p>
      <w:pPr>
        <w:ind w:firstLine="432"/>
      </w:pPr>
      <w:r>
        <w:t>第86 页</w:t>
      </w:r>
    </w:p>
    <w:p>
      <w:pPr>
        <w:ind w:firstLine="432"/>
      </w:pPr>
      <w:r>
        <w:t>参考文献</w:t>
      </w:r>
    </w:p>
    <w:p>
      <w:pPr>
        <w:ind w:firstLine="432"/>
      </w:pPr>
      <w:r>
        <w:t>[1] 邓沌华,李源. 物联网领域中光纤周界传感系统的应用[J].信息通信,2011,05:162-164.</w:t>
      </w:r>
    </w:p>
    <w:p>
      <w:pPr>
        <w:ind w:firstLine="432"/>
      </w:pPr>
      <w:r>
        <w:t>[2] 王鹏宇. 光纤传感器在物联网关键技术中的应用[J].电子设计工程,2012,22:123-129.</w:t>
      </w:r>
    </w:p>
    <w:p>
      <w:pPr>
        <w:ind w:firstLine="432"/>
      </w:pPr>
      <w:r>
        <w:t>[3] 廖延彪. 我国光纤传感技术现状和展望[J].光电子技术与信息, 2003,05:1-6.</w:t>
      </w:r>
    </w:p>
    <w:p>
      <w:pPr>
        <w:ind w:firstLine="432"/>
      </w:pPr>
      <w:r>
        <w:t>[4] 张丹,施斌,吴智深,徐洪钟,丁勇,崔何亮. BOTDR 分布式光纤传感器及其在结构健康监测中的</w:t>
      </w:r>
    </w:p>
    <w:p>
      <w:pPr>
        <w:ind w:firstLine="432"/>
      </w:pPr>
      <w:r>
        <w:t>应用[J].土木工程学报,2003,11:83-87.</w:t>
      </w:r>
    </w:p>
    <w:p>
      <w:pPr>
        <w:ind w:firstLine="432"/>
      </w:pPr>
      <w:r>
        <w:t>[5] Kersey A D, Davis M A, Patrick H J, et al. Fiber grating sensors[J]. Journal of lightwave technology,</w:t>
      </w:r>
    </w:p>
    <w:p>
      <w:pPr>
        <w:ind w:firstLine="432"/>
      </w:pPr>
      <w:r>
        <w:t>1997, 15(8): 1442-1463.</w:t>
      </w:r>
    </w:p>
    <w:p>
      <w:pPr>
        <w:ind w:firstLine="432"/>
      </w:pPr>
      <w:r>
        <w:t>[6] 刘德明,孙琪真. 分布式光纤传感技术及其应用[J].激光与光电子学进展,2009,11:29-33.</w:t>
      </w:r>
    </w:p>
    <w:p>
      <w:pPr>
        <w:ind w:firstLine="432"/>
      </w:pPr>
      <w:r>
        <w:t>[7] 杨莉. Coherent-OTDR 传感系统关键技术的研究[D].华北电力大学, 2013.</w:t>
      </w:r>
    </w:p>
    <w:p>
      <w:pPr>
        <w:ind w:firstLine="432"/>
      </w:pPr>
      <w:r>
        <w:t>[8] Rogers A J. Polarization-optical time domain reflectometry[C]//1980 European Conference on</w:t>
      </w:r>
    </w:p>
    <w:p>
      <w:pPr>
        <w:ind w:firstLine="432"/>
      </w:pPr>
      <w:r>
        <w:t>Optical Systems and Applications. International Society for Optics and Photonics, 1981: 358-364.</w:t>
      </w:r>
    </w:p>
    <w:p>
      <w:pPr>
        <w:ind w:firstLine="432"/>
      </w:pPr>
      <w:r>
        <w:t>[9] 王立娜. 基于布里渊散射的分布传感技术研究[D].天津大学,2009.</w:t>
      </w:r>
    </w:p>
    <w:p>
      <w:pPr>
        <w:ind w:firstLine="432"/>
      </w:pPr>
      <w:r>
        <w:t>[10] 宋占璞,方海东,张丹,施斌,葛锋. 基于DFOS 的船闸水工结构监测研究[J].水利水电技</w:t>
      </w:r>
    </w:p>
    <w:p>
      <w:pPr>
        <w:ind w:firstLine="432"/>
      </w:pPr>
      <w:r>
        <w:t>术,2014,09:35-38.</w:t>
      </w:r>
    </w:p>
    <w:p>
      <w:pPr>
        <w:ind w:firstLine="432"/>
      </w:pPr>
      <w:r>
        <w:t>[11] 安鹏举,邓清禄,薛俊卓,何开.分布式光纤应变系数标定方法与试验[J].安全与环境工</w:t>
      </w:r>
    </w:p>
    <w:p>
      <w:pPr>
        <w:ind w:firstLine="432"/>
      </w:pPr>
      <w:r>
        <w:t>程,2019,26(05):143-149.</w:t>
      </w:r>
    </w:p>
    <w:p>
      <w:pPr>
        <w:ind w:firstLine="432"/>
      </w:pPr>
      <w:r>
        <w:t>[12] 牟风明,吕公河,曹冰,王晨,尚盈.光纤传感技术在油田监测领域中的应用[J].石化技</w:t>
      </w:r>
    </w:p>
    <w:p>
      <w:pPr>
        <w:ind w:firstLine="432"/>
      </w:pPr>
      <w:r>
        <w:t>术,2019,26(09):108-110.</w:t>
      </w:r>
    </w:p>
    <w:p>
      <w:pPr>
        <w:ind w:firstLine="432"/>
      </w:pPr>
      <w:r>
        <w:t>[13] 吕昕,贾祥志.分布式光纤温度传感专利技术综述[J].河南科技,2019(27):42-45.</w:t>
      </w:r>
    </w:p>
    <w:p>
      <w:pPr>
        <w:ind w:firstLine="432"/>
      </w:pPr>
      <w:r>
        <w:t>[14] 李姗姗. 全光纤综合安防业务系统[D].电子科技大学,2012.</w:t>
      </w:r>
    </w:p>
    <w:p>
      <w:pPr>
        <w:ind w:firstLine="432"/>
      </w:pPr>
      <w:r>
        <w:t>[15] 梁可桢,潘政清,周俊,叶青,蔡海文,瞿荣辉. 一种基于相位敏感光时域反射计的多参量振动传</w:t>
      </w:r>
    </w:p>
    <w:p>
      <w:pPr>
        <w:ind w:firstLine="432"/>
      </w:pPr>
      <w:r>
        <w:t>感器[J]. 中国激光,2012,08:125-129.</w:t>
      </w:r>
    </w:p>
    <w:p>
      <w:pPr>
        <w:ind w:firstLine="432"/>
      </w:pPr>
      <w:r>
        <w:t>[16] Alahbabi M N, Cho Y T, Newson T P. 100 km distributed temperature sensor based on coherent</w:t>
      </w:r>
    </w:p>
    <w:p>
      <w:pPr>
        <w:ind w:firstLine="432"/>
      </w:pPr>
      <w:r>
        <w:t>detection of spontaneous Brillouin backscatter[J]. Measurement Science and Technology, 2004,</w:t>
      </w:r>
    </w:p>
    <w:p>
      <w:pPr>
        <w:ind w:firstLine="432"/>
      </w:pPr>
      <w:r>
        <w:t>15(8): 1544-1547.</w:t>
      </w:r>
    </w:p>
    <w:p>
      <w:pPr>
        <w:ind w:firstLine="432"/>
      </w:pPr>
      <w:r>
        <w:t>[17] 曹玉考. 分布式光纤传感技术助力通信线路维护智能化[J]. 信息技术与信息</w:t>
      </w:r>
    </w:p>
    <w:p>
      <w:pPr>
        <w:ind w:firstLine="432"/>
      </w:pPr>
      <w:r>
        <w:t>化,2019(08):217-219.</w:t>
      </w:r>
    </w:p>
    <w:p>
      <w:pPr>
        <w:ind w:firstLine="432"/>
      </w:pPr>
      <w:r>
        <w:t>[18] An Y, Feng X, Li J, et al. Two-beam phase-sensitive optical time domain reflectometer based on</w:t>
      </w:r>
    </w:p>
    <w:p>
      <w:pPr>
        <w:ind w:firstLine="432"/>
      </w:pPr>
      <w:r>
        <w:t>Jones matrix modeling[J]. Optical Engineering, 2013, 52(9): 094102-094102.</w:t>
      </w:r>
    </w:p>
    <w:p>
      <w:pPr>
        <w:ind w:firstLine="432"/>
      </w:pPr>
      <w:r>
        <w:t>[19] Li Q, Zhang C, Li L, et al. Localization mechanisms and location methods of the disturbance</w:t>
      </w:r>
    </w:p>
    <w:p>
      <w:r>
        <w:br w:type="page"/>
      </w:r>
    </w:p>
    <w:p>
      <w:r>
        <w:rPr>
          <w:b/>
          <w:color w:val="646464"/>
          <w:sz w:val="18"/>
        </w:rPr>
        <w:t>第 98 页</w:t>
      </w:r>
    </w:p>
    <w:p>
      <w:pPr>
        <w:ind w:firstLine="432"/>
      </w:pPr>
      <w:r>
        <w:t>上海工程技术大学硕士学位论文 参考文献</w:t>
      </w:r>
    </w:p>
    <w:p>
      <w:pPr>
        <w:ind w:firstLine="432"/>
      </w:pPr>
      <w:r>
        <w:t>第87 页</w:t>
      </w:r>
    </w:p>
    <w:p>
      <w:pPr>
        <w:ind w:firstLine="432"/>
      </w:pPr>
      <w:r>
        <w:t>sensor based on phase-sensitive OTDR[J]. Optik, 2014, 125: 2099-2103.</w:t>
      </w:r>
    </w:p>
    <w:p>
      <w:pPr>
        <w:ind w:firstLine="432"/>
      </w:pPr>
      <w:r>
        <w:t>[20] 殷志建.深基坑工程自动化监测关键技术探讨[J].建材与装饰,2019(28):16-17.</w:t>
      </w:r>
    </w:p>
    <w:p>
      <w:pPr>
        <w:ind w:firstLine="432"/>
      </w:pPr>
      <w:r>
        <w:t>[21] 激扬.油田开发中的光纤传感技术[J].石油知识,2019(05):10-11.</w:t>
      </w:r>
    </w:p>
    <w:p>
      <w:pPr>
        <w:ind w:firstLine="432"/>
      </w:pPr>
      <w:r>
        <w:t>[22] 高晓文,张自丽,叶博,葛辉良.一种改进的光纤水听器3×3 耦合器解调算法[J].声学与电子工</w:t>
      </w:r>
    </w:p>
    <w:p>
      <w:pPr>
        <w:ind w:firstLine="432"/>
      </w:pPr>
      <w:r>
        <w:t>程,2019(03):15-19.</w:t>
      </w:r>
    </w:p>
    <w:p>
      <w:pPr>
        <w:ind w:firstLine="432"/>
      </w:pPr>
      <w:r>
        <w:t>[23] Martins H F, Martin-Lopez S, Corredera P, et al. Phase-sensitive optical time domain reflectometer</w:t>
      </w:r>
    </w:p>
    <w:p>
      <w:pPr>
        <w:ind w:firstLine="432"/>
      </w:pPr>
      <w:r>
        <w:t>assisted by first-order raman amplification for distributed vibration sensing over&gt; 100 km[J].</w:t>
      </w:r>
    </w:p>
    <w:p>
      <w:pPr>
        <w:ind w:firstLine="432"/>
      </w:pPr>
      <w:r>
        <w:t>Journal of Lightwave Technology, 2014, 32(8): 1510-1518.</w:t>
      </w:r>
    </w:p>
    <w:p>
      <w:pPr>
        <w:ind w:firstLine="432"/>
      </w:pPr>
      <w:r>
        <w:t>[24] Peng F, Wu H, Jia X H, et al. Ultra-long high-sensitivity Φ-OTDR for high spatial resolution</w:t>
      </w:r>
    </w:p>
    <w:p>
      <w:pPr>
        <w:ind w:firstLine="432"/>
      </w:pPr>
      <w:r>
        <w:t>intrusion detection of pipelines[J]. Optics Express, 2014, 22(11): 13804-13810.</w:t>
      </w:r>
    </w:p>
    <w:p>
      <w:pPr>
        <w:ind w:firstLine="432"/>
      </w:pPr>
      <w:r>
        <w:t>[25] Koyamada Y, Imahama M, Kubota K, et al. Fiber-optic distributed strain and temperature sensing</w:t>
      </w:r>
    </w:p>
    <w:p>
      <w:pPr>
        <w:ind w:firstLine="432"/>
      </w:pPr>
      <w:r>
        <w:t>with very high measurand resolution over long range using coherent OTDR[J]. Journal of</w:t>
      </w:r>
    </w:p>
    <w:p>
      <w:pPr>
        <w:ind w:firstLine="432"/>
      </w:pPr>
      <w:r>
        <w:t>Lightwave Technology, 2009, 27(9): 1142-1146.</w:t>
      </w:r>
    </w:p>
    <w:p>
      <w:pPr>
        <w:ind w:firstLine="432"/>
      </w:pPr>
      <w:r>
        <w:t>[26] 陈怡. 光纤振动传感系统的实时信号处理[D].电子科技大学,2013.</w:t>
      </w:r>
    </w:p>
    <w:p>
      <w:pPr>
        <w:ind w:firstLine="432"/>
      </w:pPr>
      <w:r>
        <w:t>[27] 孟小冬,冯锋.基于大数据的光纤传感网络入侵检测系统[J].激光杂志,2019,40(08):98-101.</w:t>
      </w:r>
    </w:p>
    <w:p>
      <w:pPr>
        <w:ind w:firstLine="432"/>
      </w:pPr>
      <w:r>
        <w:t>[28] 白云瑞. 基于光纤矢量水听器的三相流测井关键技术研究[D].电子科技大学,2019.</w:t>
      </w:r>
    </w:p>
    <w:p>
      <w:pPr>
        <w:ind w:firstLine="432"/>
      </w:pPr>
      <w:r>
        <w:t>[29] 光东. 全光纤微震监测系统信号处理与阵列复用技术的研究[D].安徽大学,2019.</w:t>
      </w:r>
    </w:p>
    <w:p>
      <w:pPr>
        <w:ind w:firstLine="432"/>
      </w:pPr>
      <w:r>
        <w:t>[30] 李丹. 干涉型光纤传感与定位系统研究[D].天津理工大学,2019.</w:t>
      </w:r>
    </w:p>
    <w:p>
      <w:pPr>
        <w:ind w:firstLine="432"/>
      </w:pPr>
      <w:r>
        <w:t>[31] Zhihua Yu,Haolong Dai,Mingyu Zhang,Jingjing Zhang,Li Liu,Xing Jin,Yuansheng Luo. High</w:t>
      </w:r>
    </w:p>
    <w:p>
      <w:pPr>
        <w:ind w:firstLine="432"/>
      </w:pPr>
      <w:r>
        <w:t>stability and low harmonic distortion PGC demodulation technique for interferometric optical fiber</w:t>
      </w:r>
    </w:p>
    <w:p>
      <w:pPr>
        <w:ind w:firstLine="432"/>
      </w:pPr>
      <w:r>
        <w:t>sensors[J]. Optics and Laser Technology, 2019: 2258-2262.</w:t>
      </w:r>
    </w:p>
    <w:p>
      <w:pPr>
        <w:ind w:firstLine="432"/>
      </w:pPr>
      <w:r>
        <w:t>[32] 袁晓月. 基于分布式光纤传感系统的信号处理的研究[D].北京交通大学,2018.</w:t>
      </w:r>
    </w:p>
    <w:p>
      <w:pPr>
        <w:ind w:firstLine="432"/>
      </w:pPr>
      <w:r>
        <w:t>[33] Lee C E, Taylor H F. Apparatus and method for fiber optic intrusion sensing: U.S. Patent</w:t>
      </w:r>
    </w:p>
    <w:p>
      <w:pPr>
        <w:ind w:firstLine="432"/>
      </w:pPr>
      <w:r>
        <w:t>5,194,847[P]. 1993-3-16.</w:t>
      </w:r>
    </w:p>
    <w:p>
      <w:pPr>
        <w:ind w:firstLine="432"/>
      </w:pPr>
      <w:r>
        <w:t>[34] Park J, Lee W, Taylor H F. Fiber optic intrusion sensor with the configuration of an optical</w:t>
      </w:r>
    </w:p>
    <w:p>
      <w:pPr>
        <w:ind w:firstLine="432"/>
      </w:pPr>
      <w:r>
        <w:t>time-domain reflectometer using coherent interference of Rayleigh backscattering[C]//Photonics</w:t>
      </w:r>
    </w:p>
    <w:p>
      <w:pPr>
        <w:ind w:firstLine="432"/>
      </w:pPr>
      <w:r>
        <w:t>China'98. International Society for Optics and Photonics, 1998: 49-56.</w:t>
      </w:r>
    </w:p>
    <w:p>
      <w:pPr>
        <w:ind w:firstLine="432"/>
      </w:pPr>
      <w:r>
        <w:t>[35] Park J, Taylor H F. Fiber optic intrusion sensor using coherent optical time domain reflectometer[J].</w:t>
      </w:r>
    </w:p>
    <w:p>
      <w:pPr>
        <w:ind w:firstLine="432"/>
      </w:pPr>
      <w:r>
        <w:t>Japanese journal of applied physics, 2003, 42(6R): 3481-3482.</w:t>
      </w:r>
    </w:p>
    <w:p>
      <w:pPr>
        <w:ind w:firstLine="432"/>
      </w:pPr>
      <w:r>
        <w:t>[36] Juarez J C, Maier E W, Choi K N, et al. Distributed fiber-optic intrusion sensor system[J]. Journal</w:t>
      </w:r>
    </w:p>
    <w:p>
      <w:pPr>
        <w:ind w:firstLine="432"/>
      </w:pPr>
      <w:r>
        <w:t>of lightwave technology, 2005, 23(6): 2081-2087.</w:t>
      </w:r>
    </w:p>
    <w:p>
      <w:pPr>
        <w:ind w:firstLine="432"/>
      </w:pPr>
      <w:r>
        <w:t>[37] Juarez J C, Taylor H F. Distributed fiber optic intrusion sensor system for monitoring long</w:t>
      </w:r>
    </w:p>
    <w:p>
      <w:pPr>
        <w:ind w:firstLine="432"/>
      </w:pPr>
      <w:r>
        <w:t>perimeters[C]//Defense and Security. International Society for Optics and Photonics, 2005:</w:t>
      </w:r>
    </w:p>
    <w:p>
      <w:pPr>
        <w:ind w:firstLine="432"/>
      </w:pPr>
      <w:r>
        <w:t>692-703.</w:t>
      </w:r>
    </w:p>
    <w:p>
      <w:pPr>
        <w:ind w:firstLine="432"/>
      </w:pPr>
      <w:r>
        <w:t>[38] 谢孔利,饶云江,冉曾令. 基于大功率超窄线宽单模光纤激光器的ф-光时域反射计光纤分布式</w:t>
      </w:r>
    </w:p>
    <w:p>
      <w:pPr>
        <w:ind w:firstLine="432"/>
      </w:pPr>
      <w:r>
        <w:t>传感系统[J]. 光学学报,2008,03:569-572.</w:t>
      </w:r>
    </w:p>
    <w:p>
      <w:r>
        <w:br w:type="page"/>
      </w:r>
    </w:p>
    <w:p>
      <w:r>
        <w:rPr>
          <w:b/>
          <w:color w:val="646464"/>
          <w:sz w:val="18"/>
        </w:rPr>
        <w:t>第 99 页</w:t>
      </w:r>
    </w:p>
    <w:p>
      <w:pPr>
        <w:ind w:firstLine="432"/>
      </w:pPr>
      <w:r>
        <w:t>上海工程技术大学硕士学位论文 参考文献</w:t>
      </w:r>
    </w:p>
    <w:p>
      <w:pPr>
        <w:ind w:firstLine="432"/>
      </w:pPr>
      <w:r>
        <w:t>第88 页</w:t>
      </w:r>
    </w:p>
    <w:p>
      <w:pPr>
        <w:ind w:firstLine="432"/>
      </w:pPr>
      <w:r>
        <w:t>[39] 李建中,饶云江,冉曾令,谢孔利. 基于ф-OTDR和POTDR结合的分布式光纤微扰传感系统[J].</w:t>
      </w:r>
    </w:p>
    <w:p>
      <w:pPr>
        <w:ind w:firstLine="432"/>
      </w:pPr>
      <w:r>
        <w:t>光子学报,2009,05:1108-1113.</w:t>
      </w:r>
    </w:p>
    <w:p>
      <w:pPr>
        <w:ind w:firstLine="432"/>
      </w:pPr>
      <w:r>
        <w:t>[40] Lu Y, Zhu T, Chen L, et al. Distributed vibration sensor based on coherent detection of</w:t>
      </w:r>
    </w:p>
    <w:p>
      <w:pPr>
        <w:ind w:firstLine="432"/>
      </w:pPr>
      <w:r>
        <w:t>phase-OTDR[J]. Lightwave Technology, Journal of, 2010, 28(22): 3243-3249.</w:t>
      </w:r>
    </w:p>
    <w:p>
      <w:pPr>
        <w:ind w:firstLine="432"/>
      </w:pPr>
      <w:r>
        <w:t>[41] 应启瑞. 基于FPGA 的相位敏感振动传感系统设计[D].太原理工大学,2019.</w:t>
      </w:r>
    </w:p>
    <w:p>
      <w:pPr>
        <w:ind w:firstLine="432"/>
      </w:pPr>
      <w:r>
        <w:t>[42] 李鲁川,卢斌,王校,梁嘉靖,郑汉荣,王照勇,叶青,方祖捷,庞拂飞,蔡海文.基于内调制啁啾脉冲的</w:t>
      </w:r>
    </w:p>
    <w:p>
      <w:pPr>
        <w:ind w:firstLine="432"/>
      </w:pPr>
      <w:r>
        <w:t>高信噪比低成本直接探测型φ-OTDR 系统[J].中国激光,2019,46(08):202-209.</w:t>
      </w:r>
    </w:p>
    <w:p>
      <w:pPr>
        <w:ind w:firstLine="432"/>
      </w:pPr>
      <w:r>
        <w:t>[43] 朱伟基. 高性能分布式光纤振动传感技术的研究[D].浙江大学,2019.</w:t>
      </w:r>
    </w:p>
    <w:p>
      <w:pPr>
        <w:ind w:firstLine="432"/>
      </w:pPr>
      <w:r>
        <w:t>[44] 袁泉. 基于频率漂移补偿的相位敏感光时域反射计[D].南京大学,2018.</w:t>
      </w:r>
    </w:p>
    <w:p>
      <w:pPr>
        <w:ind w:firstLine="432"/>
      </w:pPr>
      <w:r>
        <w:t>[45] 刘涛. 融合光栅型相位敏感光时域反射计及其定量解调研究[D].南京大学,2018.</w:t>
      </w:r>
    </w:p>
    <w:p>
      <w:pPr>
        <w:ind w:firstLine="432"/>
      </w:pPr>
      <w:r>
        <w:t>[46] 尹聪. 定量检测相位敏感光时域反射计的相位解调技术[D].浙江大学,2018.</w:t>
      </w:r>
    </w:p>
    <w:p>
      <w:pPr>
        <w:ind w:firstLine="432"/>
      </w:pPr>
      <w:r>
        <w:t>[47] 马福,王夏霄,魏旭毫,于佳.基于Φ-OTDR 的分布式光纤扰动传感系统研究现状[J].半导体光</w:t>
      </w:r>
    </w:p>
    <w:p>
      <w:pPr>
        <w:ind w:firstLine="432"/>
      </w:pPr>
      <w:r>
        <w:t>电,2018,39(01):1-5.</w:t>
      </w:r>
    </w:p>
    <w:p>
      <w:pPr>
        <w:ind w:firstLine="432"/>
      </w:pPr>
      <w:r>
        <w:t>[48] 王照勇,叶青,卢斌,郑汉荣,王校,梁嘉靖,李鲁川,蔡海文,瞿荣辉,方祖捷.相位敏感光时域反射计</w:t>
      </w:r>
    </w:p>
    <w:p>
      <w:pPr>
        <w:ind w:firstLine="432"/>
      </w:pPr>
      <w:r>
        <w:t>实现兆赫兹分布式振动检测[J].中国激光,2017,44(11):289.</w:t>
      </w:r>
    </w:p>
    <w:p>
      <w:pPr>
        <w:ind w:firstLine="432"/>
      </w:pPr>
      <w:r>
        <w:t>[49] 卢珍.单项Sobel 算子提高Φ-OTDR 信噪比方法的研究[J].光通信技术,2017,41(07):37-39.</w:t>
      </w:r>
    </w:p>
    <w:p>
      <w:pPr>
        <w:ind w:firstLine="432"/>
      </w:pPr>
      <w:r>
        <w:t>[50] 陈曦. 基于Φ-OTDR 的动态纳应变定量测量技术研究[D].哈尔滨工业大学,2017.</w:t>
      </w:r>
    </w:p>
    <w:p>
      <w:pPr>
        <w:ind w:firstLine="432"/>
      </w:pPr>
      <w:r>
        <w:t>[51] 董齐. 基于FPGA 的分布式光纤测振仪设计[D].太原理工大学,2017.</w:t>
      </w:r>
    </w:p>
    <w:p>
      <w:pPr>
        <w:ind w:firstLine="432"/>
      </w:pPr>
      <w:r>
        <w:t>[52] 李阳. 基于φ-OTDR 的分布式周界入侵监测系统的研究[D].重庆大学,2017.</w:t>
      </w:r>
    </w:p>
    <w:p>
      <w:pPr>
        <w:ind w:firstLine="432"/>
      </w:pPr>
      <w:r>
        <w:t>[53] 庞拂飞,刘奂奂,王廷云.相位敏感光时域反射光纤传感技术的研究综述[J].南京信息工程大学</w:t>
      </w:r>
    </w:p>
    <w:p>
      <w:pPr>
        <w:ind w:firstLine="432"/>
      </w:pPr>
      <w:r>
        <w:t>学报(自然科学版),2017,9(02):130-136.</w:t>
      </w:r>
    </w:p>
    <w:p>
      <w:pPr>
        <w:ind w:firstLine="432"/>
      </w:pPr>
      <w:r>
        <w:t>[54] 黎威,张健.基于小波包的相位敏感OTDR 分布式光纤振动信号降噪方法的研究[J].光电子·激</w:t>
      </w:r>
    </w:p>
    <w:p>
      <w:pPr>
        <w:ind w:firstLine="432"/>
      </w:pPr>
      <w:r>
        <w:t>光,2017,28(01):32-37.</w:t>
      </w:r>
    </w:p>
    <w:p>
      <w:pPr>
        <w:ind w:firstLine="432"/>
      </w:pPr>
      <w:r>
        <w:t>[55] 钱心磊,孔勇,杜彤耀,徐果,许雪莹.相位敏感光时域反射仪的振动全程敏感研究[J].激光技</w:t>
      </w:r>
    </w:p>
    <w:p>
      <w:pPr>
        <w:ind w:firstLine="432"/>
      </w:pPr>
      <w:r>
        <w:t>术,2019,43(05):18-23.</w:t>
      </w:r>
    </w:p>
    <w:p>
      <w:pPr>
        <w:ind w:firstLine="432"/>
      </w:pPr>
      <w:r>
        <w:t>[56] 张恒,潘仲明.平稳小波去噪算法中的参数选择[J].国防科技大学学报,2019,41(04):165-170.</w:t>
      </w:r>
    </w:p>
    <w:p>
      <w:pPr>
        <w:ind w:firstLine="432"/>
      </w:pPr>
      <w:r>
        <w:t>[57] 何思源,李贵元,刘华姣,董立杰.最优小波基选择法在测震数据干扰处理中的研究与应用[J].华</w:t>
      </w:r>
    </w:p>
    <w:p>
      <w:pPr>
        <w:ind w:firstLine="432"/>
      </w:pPr>
      <w:r>
        <w:t>南地震,2019,39(03):49-56.</w:t>
      </w:r>
    </w:p>
    <w:p>
      <w:pPr>
        <w:ind w:firstLine="432"/>
      </w:pPr>
      <w:r>
        <w:t>[58] Yage Zhan, Kun Wang, Li Li, Yong Kong, Fu Yang. Research of an integrative technique with</w:t>
      </w:r>
    </w:p>
    <w:p>
      <w:pPr>
        <w:ind w:firstLine="432"/>
      </w:pPr>
      <w:r>
        <w:t>polarization modulation for generating high-quality multi-wavelength optical source[J]. Optik,</w:t>
      </w:r>
    </w:p>
    <w:p>
      <w:pPr>
        <w:ind w:firstLine="432"/>
      </w:pPr>
      <w:r>
        <w:t>2014, 125(22): 6785-6788.</w:t>
      </w:r>
    </w:p>
    <w:p>
      <w:pPr>
        <w:ind w:firstLine="432"/>
      </w:pPr>
      <w:r>
        <w:t>[59] 陈思,孙有朝,郑敏.基于支持向量机的飞机重着陆风险预警模型[J].兵器装备工程学</w:t>
      </w:r>
    </w:p>
    <w:p>
      <w:pPr>
        <w:ind w:firstLine="432"/>
      </w:pPr>
      <w:r>
        <w:t>报,2019,40(09):154-158.</w:t>
      </w:r>
    </w:p>
    <w:p>
      <w:pPr>
        <w:ind w:firstLine="432"/>
      </w:pPr>
      <w:r>
        <w:t>[60] 刘悦婷,张燕,孙伟刚.基于局部密度改进的SVM 不平衡数据集分类算法[J].宁夏大学学报(自</w:t>
      </w:r>
    </w:p>
    <w:p>
      <w:r>
        <w:br w:type="page"/>
      </w:r>
    </w:p>
    <w:p>
      <w:r>
        <w:rPr>
          <w:b/>
          <w:color w:val="646464"/>
          <w:sz w:val="18"/>
        </w:rPr>
        <w:t>第 100 页</w:t>
      </w:r>
    </w:p>
    <w:p>
      <w:pPr>
        <w:ind w:firstLine="432"/>
      </w:pPr>
      <w:r>
        <w:t>上海工程技术大学硕士学位论文 参考文献</w:t>
      </w:r>
    </w:p>
    <w:p>
      <w:pPr>
        <w:ind w:firstLine="432"/>
      </w:pPr>
      <w:r>
        <w:t>第89 页</w:t>
      </w:r>
    </w:p>
    <w:p>
      <w:pPr>
        <w:ind w:firstLine="432"/>
      </w:pPr>
      <w:r>
        <w:t>然科学版),2019,40(03):240-245.</w:t>
      </w:r>
    </w:p>
    <w:p>
      <w:pPr>
        <w:ind w:firstLine="432"/>
      </w:pPr>
      <w:r>
        <w:t>[61] 董亚涵,李永强,李鹏鹏,范辉龙.基于车载LiDAR 点云的杆状地物分类研究[J].测绘工</w:t>
      </w:r>
    </w:p>
    <w:p>
      <w:pPr>
        <w:ind w:firstLine="432"/>
      </w:pPr>
      <w:r>
        <w:t>程,2019,28(06):58-63.</w:t>
      </w:r>
    </w:p>
    <w:p>
      <w:pPr>
        <w:ind w:firstLine="432"/>
      </w:pPr>
      <w:r>
        <w:t>[62] 乔平安,田晶晶,任静.基于改进SVM 算法的聚焦爬虫设计与实现[J].计算机与数字工</w:t>
      </w:r>
    </w:p>
    <w:p>
      <w:pPr>
        <w:ind w:firstLine="432"/>
      </w:pPr>
      <w:r>
        <w:t>程,2019,47(09):2145-2149.</w:t>
      </w:r>
    </w:p>
    <w:p>
      <w:pPr>
        <w:ind w:firstLine="432"/>
      </w:pPr>
      <w:r>
        <w:t>[63] 刘金燕,王冬青,林国聪.基于SVM 算法的螺丝锁附结果分类研究[J].青岛大学学报(工程技术</w:t>
      </w:r>
    </w:p>
    <w:p>
      <w:pPr>
        <w:ind w:firstLine="432"/>
      </w:pPr>
      <w:r>
        <w:t>版),2019,34(03):21-26.</w:t>
      </w:r>
    </w:p>
    <w:p>
      <w:pPr>
        <w:ind w:firstLine="432"/>
      </w:pPr>
      <w:r>
        <w:t>[64] 陈伦澍,马锐军,赖鸿辉,张芸,杜泽林,杨捷鹏.基于SVM 分类决策与闭环控制的教室灯控系统</w:t>
      </w:r>
    </w:p>
    <w:p>
      <w:pPr>
        <w:ind w:firstLine="432"/>
      </w:pPr>
      <w:r>
        <w:t>[J].电子世界,2019(16):166-167.</w:t>
      </w:r>
    </w:p>
    <w:p>
      <w:pPr>
        <w:ind w:firstLine="432"/>
      </w:pPr>
      <w:r>
        <w:t>[65] Ren Y, Hu F, Miao H. The optimization of kernel function and its parameters for SVM in</w:t>
      </w:r>
    </w:p>
    <w:p>
      <w:pPr>
        <w:ind w:firstLine="432"/>
      </w:pPr>
      <w:r>
        <w:t>well-logging[C]. Service Systems and Service Management (ICSSSM), 2016 13th International</w:t>
      </w:r>
    </w:p>
    <w:p>
      <w:pPr>
        <w:ind w:firstLine="432"/>
      </w:pPr>
      <w:r>
        <w:t>Conference on. IEEE, 2016: 1-5.</w:t>
      </w:r>
    </w:p>
    <w:p>
      <w:pPr>
        <w:ind w:firstLine="432"/>
      </w:pPr>
      <w:r>
        <w:t>[66] Likitha M S, Gupta S R R, Hasitha K, et al. Speech based human emotion recognition using</w:t>
      </w:r>
    </w:p>
    <w:p>
      <w:pPr>
        <w:ind w:firstLine="432"/>
      </w:pPr>
      <w:r>
        <w:t>MFCC[C]. Wireless Communications, Signal Processing and Networking (WiSPNET), 2017</w:t>
      </w:r>
    </w:p>
    <w:p>
      <w:pPr>
        <w:ind w:firstLine="432"/>
      </w:pPr>
      <w:r>
        <w:t>International Conference on. IEEE, 2017: 2257-2260.</w:t>
      </w:r>
    </w:p>
    <w:p>
      <w:pPr>
        <w:ind w:firstLine="432"/>
      </w:pPr>
      <w:r>
        <w:t>[67] Jing D, Zhao L, Huang D. Incipient fault feature extraction method of gearbox based on wavelet</w:t>
      </w:r>
    </w:p>
    <w:p>
      <w:pPr>
        <w:ind w:firstLine="432"/>
      </w:pPr>
      <w:r>
        <w:t>package and PCA[C]. IEEE, Data Driven Control and Learning Systems Conference. IEEE,</w:t>
      </w:r>
    </w:p>
    <w:p>
      <w:pPr>
        <w:ind w:firstLine="432"/>
      </w:pPr>
      <w:r>
        <w:t>2017:656-660.</w:t>
      </w:r>
    </w:p>
    <w:p>
      <w:pPr>
        <w:ind w:firstLine="432"/>
      </w:pPr>
      <w:r>
        <w:t>[68] Liu K, Tian M, Liu T, et al. A High-Efficiency Multiple Events Discrimination Method in Optical</w:t>
      </w:r>
    </w:p>
    <w:p>
      <w:pPr>
        <w:ind w:firstLine="432"/>
      </w:pPr>
      <w:r>
        <w:t>Fiber Perimeter Security System[J]. Journal of Lightwave Technology, 2015, 33(23):4885-4890.</w:t>
      </w:r>
    </w:p>
    <w:p>
      <w:pPr>
        <w:ind w:firstLine="432"/>
      </w:pPr>
      <w:r>
        <w:t>[69] Mahmoud S S, Katsifolis J. Performance investigation of real-time fiber optic perimeter intrusion</w:t>
      </w:r>
    </w:p>
    <w:p>
      <w:pPr>
        <w:ind w:firstLine="432"/>
      </w:pPr>
      <w:r>
        <w:t>detection systems using event classification[C]. IEEE International Carnahan Conference on</w:t>
      </w:r>
    </w:p>
    <w:p>
      <w:pPr>
        <w:ind w:firstLine="432"/>
      </w:pPr>
      <w:r>
        <w:t>Security Technology. IEEE, 2010:387-393.</w:t>
      </w:r>
    </w:p>
    <w:p>
      <w:pPr>
        <w:ind w:firstLine="432"/>
      </w:pPr>
      <w:r>
        <w:t>[70] 赵益. 基于特征融合的光纤周界入侵行为集成识别方法研究[D]. 合肥工业大学, 2017.</w:t>
      </w:r>
    </w:p>
    <w:p>
      <w:pPr>
        <w:ind w:firstLine="432"/>
      </w:pPr>
      <w:r>
        <w:t>[71] 张佐星,施冬钢,胡龙舟,张峰,郭莎莎.喇曼复用OTDR 模式识别算法研究[J].光通信技</w:t>
      </w:r>
    </w:p>
    <w:p>
      <w:pPr>
        <w:ind w:firstLine="432"/>
      </w:pPr>
      <w:r>
        <w:t>术,2019,43(07):21-24.</w:t>
      </w:r>
    </w:p>
    <w:p>
      <w:pPr>
        <w:ind w:firstLine="432"/>
      </w:pPr>
      <w:r>
        <w:t>[72] 于发硕. 分布式Sagnac 光纤传感系统的振动信号模式识别研究[D].新疆大学,2019.</w:t>
      </w:r>
    </w:p>
    <w:p>
      <w:pPr>
        <w:ind w:firstLine="432"/>
      </w:pPr>
      <w:r>
        <w:t>[73] 付群健. 分布式光纤振动传感系统模式识别方法研究[D].吉林大学,2019.</w:t>
      </w:r>
    </w:p>
    <w:p>
      <w:pPr>
        <w:ind w:firstLine="432"/>
      </w:pPr>
      <w:r>
        <w:t>[74] 万凯新. 基于SVM 的三自由度肌电假肢动作模式识别系统的研究[D].天津工业大学,2019.</w:t>
      </w:r>
    </w:p>
    <w:p>
      <w:pPr>
        <w:ind w:firstLine="432"/>
      </w:pPr>
      <w:r>
        <w:t>[75] 帅师,王翦,吴红艳,贾波,艾鑫.一种分布式光纤传感系统的信号识别方法[J].复旦学报(自然科</w:t>
      </w:r>
    </w:p>
    <w:p>
      <w:pPr>
        <w:ind w:firstLine="432"/>
      </w:pPr>
      <w:r>
        <w:t>学版),2018,57(05):611-618.</w:t>
      </w:r>
    </w:p>
    <w:p>
      <w:r>
        <w:br w:type="page"/>
      </w:r>
    </w:p>
    <w:p>
      <w:r>
        <w:rPr>
          <w:b/>
          <w:color w:val="646464"/>
          <w:sz w:val="18"/>
        </w:rPr>
        <w:t>第 101 页</w:t>
      </w:r>
    </w:p>
    <w:p>
      <w:pPr>
        <w:ind w:firstLine="432"/>
      </w:pPr>
      <w:r>
        <w:t>上海工程技术大学硕士学位论文 攻读硕士学位期间发表的论文及取得的相关研究成果</w:t>
      </w:r>
    </w:p>
    <w:p>
      <w:pPr>
        <w:ind w:firstLine="432"/>
      </w:pPr>
      <w:r>
        <w:t>第90 页</w:t>
      </w:r>
    </w:p>
    <w:p>
      <w:pPr>
        <w:ind w:firstLine="432"/>
      </w:pPr>
      <w:r>
        <w:t>攻读硕士学位期间发表的学术论文</w:t>
      </w:r>
    </w:p>
    <w:p>
      <w:pPr>
        <w:ind w:firstLine="432"/>
      </w:pPr>
      <w:r>
        <w:t>及取得的相关科研成果</w:t>
      </w:r>
    </w:p>
    <w:p>
      <w:pPr>
        <w:ind w:firstLine="432"/>
      </w:pPr>
      <w:r>
        <w:t>1. 发表的学术论文</w:t>
      </w:r>
    </w:p>
    <w:p>
      <w:pPr>
        <w:ind w:firstLine="432"/>
      </w:pPr>
      <w:r>
        <w:t>[1] 钱心磊,孔勇,杜彤耀,等. 相位敏感光时域反射仪的振动全程敏感研究[J].激光技</w:t>
      </w:r>
    </w:p>
    <w:p>
      <w:pPr>
        <w:ind w:firstLine="432"/>
      </w:pPr>
      <w:r>
        <w:t>术,2019,43(05):18-23. (CSCD)</w:t>
      </w:r>
    </w:p>
    <w:p>
      <w:pPr>
        <w:ind w:firstLine="432"/>
      </w:pPr>
      <w:r>
        <w:t>[2] Xinlei Qian, Yong Kong, Tongyao Du, et al. Modified phase-generated carrier</w:t>
      </w:r>
    </w:p>
    <w:p>
      <w:pPr>
        <w:ind w:firstLine="432"/>
      </w:pPr>
      <w:r>
        <w:t>demodulation compensated for the propagation delay of the fiber[J]. Optics</w:t>
      </w:r>
    </w:p>
    <w:p>
      <w:pPr>
        <w:ind w:firstLine="432"/>
      </w:pPr>
      <w:r>
        <w:t>Communications,2019,457:124595. (SCI)</w:t>
      </w:r>
    </w:p>
    <w:p>
      <w:pPr>
        <w:ind w:firstLine="432"/>
      </w:pPr>
      <w:r>
        <w:t>[3] Tongyao Du, Yong Kong, Xinlei Qian, et al. Suppression of Speckle Noise in Digital</w:t>
      </w:r>
    </w:p>
    <w:p>
      <w:pPr>
        <w:ind w:firstLine="432"/>
      </w:pPr>
      <w:r>
        <w:t>Holography With Spatial and Temporal Domain Depolarization[J]. IEEE</w:t>
      </w:r>
    </w:p>
    <w:p>
      <w:pPr>
        <w:ind w:firstLine="432"/>
      </w:pPr>
      <w:r>
        <w:t>Access,2020,8:22266-22274. (SCI)</w:t>
      </w:r>
    </w:p>
    <w:p>
      <w:pPr>
        <w:ind w:firstLine="432"/>
      </w:pPr>
      <w:r>
        <w:t>2. 取得的相关科研成果</w:t>
      </w:r>
    </w:p>
    <w:p>
      <w:pPr>
        <w:ind w:firstLine="432"/>
      </w:pPr>
      <w:r>
        <w:t>[1] 钱心磊，孔勇. 一种改进的相位载波PGC 解调方法及系统,申请专利类型：发明专</w:t>
      </w:r>
    </w:p>
    <w:p>
      <w:pPr>
        <w:ind w:firstLine="432"/>
      </w:pPr>
      <w:r>
        <w:t>利，实审阶段,专利号:201910585156.3.</w:t>
      </w:r>
    </w:p>
    <w:p>
      <w:pPr>
        <w:ind w:firstLine="432"/>
      </w:pPr>
      <w:r>
        <w:t>[2] 钱心磊，孔勇. 一种带挂钩的拉环,申请专利类型：实用新型专利,已授权,专利</w:t>
      </w:r>
    </w:p>
    <w:p>
      <w:pPr>
        <w:ind w:firstLine="432"/>
      </w:pPr>
      <w:r>
        <w:t>号:ZL 2018 2 0838801.9.</w:t>
      </w:r>
    </w:p>
    <w:p>
      <w:pPr>
        <w:ind w:firstLine="432"/>
      </w:pPr>
      <w:r>
        <w:t>3. 参与的科研项目</w:t>
      </w:r>
    </w:p>
    <w:p>
      <w:pPr>
        <w:ind w:firstLine="432"/>
      </w:pPr>
      <w:r>
        <w:t>[1] 上海市自然科学基金: 基于轨道高架桥梁的光纤传感技术运行机理研究。项目批</w:t>
      </w:r>
    </w:p>
    <w:p>
      <w:pPr>
        <w:ind w:firstLine="432"/>
      </w:pPr>
      <w:r>
        <w:t>准号: 19ZR1421700。研究时间: 2019.7-2022.6 。</w:t>
      </w:r>
    </w:p>
    <w:p>
      <w:pPr>
        <w:ind w:firstLine="432"/>
      </w:pPr>
      <w:r>
        <w:t>[2] 上海工程技术大学研究生创新项目：M-Z 光纤传感系统。项目编号：E3-0903</w:t>
      </w:r>
    </w:p>
    <w:p>
      <w:pPr>
        <w:ind w:firstLine="432"/>
      </w:pPr>
      <w:r>
        <w:t>119-01039201804-201912.研究时间：2017.10-2019.11。</w:t>
      </w:r>
    </w:p>
    <w:p>
      <w:r>
        <w:br w:type="page"/>
      </w:r>
    </w:p>
    <w:p>
      <w:r>
        <w:rPr>
          <w:b/>
          <w:color w:val="646464"/>
          <w:sz w:val="18"/>
        </w:rPr>
        <w:t>第 102 页</w:t>
      </w:r>
    </w:p>
    <w:p>
      <w:pPr>
        <w:ind w:firstLine="432"/>
      </w:pPr>
      <w:r>
        <w:t>上海工程技术大学硕士学位论文 致 谢</w:t>
      </w:r>
    </w:p>
    <w:p>
      <w:pPr>
        <w:ind w:firstLine="432"/>
      </w:pPr>
      <w:r>
        <w:t>第91 页</w:t>
      </w:r>
    </w:p>
    <w:p>
      <w:pPr>
        <w:ind w:firstLine="432"/>
      </w:pPr>
      <w:r>
        <w:t>致 谢</w:t>
      </w:r>
    </w:p>
    <w:p>
      <w:pPr>
        <w:ind w:firstLine="432"/>
      </w:pPr>
      <w:r>
        <w:t>转眼两年半的研究生学习生活即将结束，我也将离开熟悉的母校，准备以更好的</w:t>
      </w:r>
    </w:p>
    <w:p>
      <w:pPr>
        <w:ind w:firstLine="432"/>
      </w:pPr>
      <w:r>
        <w:t>姿态迎接下一段旅程。回想攻读硕士学位的这段期间，我尤其感谢我的导师孔勇老师，</w:t>
      </w:r>
    </w:p>
    <w:p>
      <w:pPr>
        <w:ind w:firstLine="432"/>
      </w:pPr>
      <w:r>
        <w:t>无论是在科研工作、学习和日常生活，孔老师总是给我提供热心的帮助和无私的关怀。</w:t>
      </w:r>
    </w:p>
    <w:p>
      <w:pPr>
        <w:ind w:firstLine="432"/>
      </w:pPr>
      <w:r>
        <w:t>而且，孔老师有着渊博的知识和精湛的专业技能、严谨的科研态度、务实的工作作风、</w:t>
      </w:r>
    </w:p>
    <w:p>
      <w:pPr>
        <w:ind w:firstLine="432"/>
      </w:pPr>
      <w:r>
        <w:t>敢于创新的思维方式和不惧科研难题的勇气，这些优秀的品质和品格始终是我学习的</w:t>
      </w:r>
    </w:p>
    <w:p>
      <w:pPr>
        <w:ind w:firstLine="432"/>
      </w:pPr>
      <w:r>
        <w:t>榜样与楷模。同时，在孔老师的精心栽培下，我提高了自己阅读英文文献的能力、独</w:t>
      </w:r>
    </w:p>
    <w:p>
      <w:pPr>
        <w:ind w:firstLine="432"/>
      </w:pPr>
      <w:r>
        <w:t>立思考能力、做实验的动手能力和撰写英文论文等能力，在此表示我最真挚的谢意，</w:t>
      </w:r>
    </w:p>
    <w:p>
      <w:pPr>
        <w:ind w:firstLine="432"/>
      </w:pPr>
      <w:r>
        <w:t>也祝孔老师身体健康、工作顺利。</w:t>
      </w:r>
    </w:p>
    <w:p>
      <w:pPr>
        <w:ind w:firstLine="432"/>
      </w:pPr>
      <w:r>
        <w:t>此外，感谢电子电气工程学院的各位领导和老师，感谢你们为我提供了优秀的</w:t>
      </w:r>
    </w:p>
    <w:p>
      <w:pPr>
        <w:ind w:firstLine="432"/>
      </w:pPr>
      <w:r>
        <w:t>学习和实验环境，让我能在这里安心和快乐地学习。感谢我的同门杜彤耀、师弟王振</w:t>
      </w:r>
    </w:p>
    <w:p>
      <w:pPr>
        <w:ind w:firstLine="432"/>
      </w:pPr>
      <w:r>
        <w:t>伟和丁伟，感谢你们在我学习道路上的鼓励和帮助，让我有克服一切困难的决心和信</w:t>
      </w:r>
    </w:p>
    <w:p>
      <w:pPr>
        <w:ind w:firstLine="432"/>
      </w:pPr>
      <w:r>
        <w:t>心，祝你们未来前程似锦，幸福平安。。</w:t>
      </w:r>
    </w:p>
    <w:p>
      <w:pPr>
        <w:ind w:firstLine="432"/>
      </w:pPr>
      <w:r>
        <w:t>感谢我的爸爸妈妈，感谢你们在我学习和生活上给我巨大的鼓励与支持，是你们</w:t>
      </w:r>
    </w:p>
    <w:p>
      <w:pPr>
        <w:ind w:firstLine="432"/>
      </w:pPr>
      <w:r>
        <w:t>用无私的爱和关怀让我健康茁壮成长，你们殷切的希望始终是我奋斗与前进的动力，</w:t>
      </w:r>
    </w:p>
    <w:p>
      <w:pPr>
        <w:ind w:firstLine="432"/>
      </w:pPr>
      <w:r>
        <w:t>谢谢你们，祝你们身体健康，幸福快乐。</w:t>
      </w:r>
    </w:p>
    <w:p>
      <w:pPr>
        <w:ind w:firstLine="432"/>
      </w:pPr>
      <w:r>
        <w:t>最后，谨以此毕业论文献给在我成长道路上一直给予我帮助的师长、家人、同学</w:t>
      </w:r>
    </w:p>
    <w:p>
      <w:pPr>
        <w:ind w:firstLine="432"/>
      </w:pPr>
      <w:r>
        <w:t>和朋友！</w:t>
      </w:r>
    </w:p>
    <w:p>
      <w:pPr>
        <w:ind w:firstLine="432"/>
      </w:pPr>
      <w:r>
        <w:t>2020 年 1 月</w:t>
      </w:r>
    </w:p>
    <w:p>
      <w:pPr>
        <w:ind w:firstLine="432"/>
      </w:pPr>
      <w:r>
        <w:t>于上海工程技术大学</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