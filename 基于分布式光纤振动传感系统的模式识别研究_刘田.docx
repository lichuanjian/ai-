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基于分布式光纤振动传感系统的模式识别研究_刘田</w:t>
      </w:r>
    </w:p>
    <w:p>
      <w:r>
        <w:t>说明：本文件由 CAJ 转换为可编辑 Word 文档。原文中的复杂公式、图表和版式可能需要人工校对。</w:t>
      </w:r>
    </w:p>
    <w:p>
      <w:r>
        <w:rPr>
          <w:b/>
          <w:color w:val="646464"/>
          <w:sz w:val="18"/>
        </w:rPr>
        <w:t>第 1 页</w:t>
      </w:r>
    </w:p>
    <w:p>
      <w:pPr>
        <w:ind w:firstLine="432"/>
      </w:pPr>
      <w:r>
        <w:t>硕士专业学位论文</w:t>
      </w:r>
    </w:p>
    <w:p>
      <w:pPr>
        <w:ind w:firstLine="432"/>
      </w:pPr>
      <w:r>
        <w:t>基于分布式光纤振动传感系统的模式识别研究</w:t>
      </w:r>
    </w:p>
    <w:p>
      <w:pPr>
        <w:ind w:firstLine="432"/>
      </w:pPr>
      <w:r>
        <w:t>Research on Pattern Recognition based on Distributed Optical Fiber</w:t>
      </w:r>
    </w:p>
    <w:p>
      <w:pPr>
        <w:ind w:firstLine="432"/>
      </w:pPr>
      <w:r>
        <w:t>Vibration Sensor System</w:t>
      </w:r>
    </w:p>
    <w:p>
      <w:pPr>
        <w:ind w:firstLine="432"/>
      </w:pPr>
      <w:r>
        <w:t>作者：刘田</w:t>
      </w:r>
    </w:p>
    <w:p>
      <w:pPr>
        <w:ind w:firstLine="432"/>
      </w:pPr>
      <w:r>
        <w:t>导师：张杰</w:t>
      </w:r>
    </w:p>
    <w:p>
      <w:pPr>
        <w:ind w:firstLine="432"/>
      </w:pPr>
      <w:r>
        <w:t>北京交通大学</w:t>
      </w:r>
    </w:p>
    <w:p>
      <w:pPr>
        <w:ind w:firstLine="432"/>
      </w:pPr>
      <w:r>
        <w:t>2020 年6 月</w:t>
      </w:r>
    </w:p>
    <w:p>
      <w:r>
        <w:br w:type="page"/>
      </w:r>
    </w:p>
    <w:p>
      <w:r>
        <w:rPr>
          <w:b/>
          <w:color w:val="646464"/>
          <w:sz w:val="18"/>
        </w:rPr>
        <w:t>第 2 页</w:t>
      </w:r>
    </w:p>
    <w:p>
      <w:r>
        <w:br w:type="page"/>
      </w:r>
    </w:p>
    <w:p>
      <w:r>
        <w:rPr>
          <w:b/>
          <w:color w:val="646464"/>
          <w:sz w:val="18"/>
        </w:rPr>
        <w:t>第 3 页</w:t>
      </w:r>
    </w:p>
    <w:p>
      <w:pPr>
        <w:ind w:firstLine="432"/>
      </w:pPr>
      <w:r>
        <w:t>i</w:t>
      </w:r>
    </w:p>
    <w:p>
      <w:pPr>
        <w:ind w:firstLine="432"/>
      </w:pPr>
      <w:r>
        <w:t>学校代码：10004</w:t>
      </w:r>
    </w:p>
    <w:p>
      <w:pPr>
        <w:ind w:firstLine="432"/>
      </w:pPr>
      <w:r>
        <w:t>密级：公开</w:t>
      </w:r>
    </w:p>
    <w:p>
      <w:pPr>
        <w:ind w:firstLine="432"/>
      </w:pPr>
      <w:r>
        <w:t>北京交通大学</w:t>
      </w:r>
    </w:p>
    <w:p>
      <w:pPr>
        <w:ind w:firstLine="432"/>
      </w:pPr>
      <w:r>
        <w:t>硕士专业学位论文</w:t>
      </w:r>
    </w:p>
    <w:p>
      <w:pPr>
        <w:ind w:firstLine="432"/>
      </w:pPr>
      <w:r>
        <w:t>基于分布式光纤振动传感系统的模式识别研究</w:t>
      </w:r>
    </w:p>
    <w:p>
      <w:pPr>
        <w:ind w:firstLine="432"/>
      </w:pPr>
      <w:r>
        <w:t>Research on Pattern Recognition based on Distributed Optical Fiber</w:t>
      </w:r>
    </w:p>
    <w:p>
      <w:pPr>
        <w:ind w:firstLine="432"/>
      </w:pPr>
      <w:r>
        <w:t>Vibration Sensor System</w:t>
      </w:r>
    </w:p>
    <w:p>
      <w:pPr>
        <w:ind w:firstLine="432"/>
      </w:pPr>
      <w:r>
        <w:t>作者姓名：刘田</w:t>
      </w:r>
    </w:p>
    <w:p>
      <w:pPr>
        <w:ind w:firstLine="432"/>
      </w:pPr>
      <w:r>
        <w:t>学</w:t>
      </w:r>
    </w:p>
    <w:p>
      <w:pPr>
        <w:ind w:firstLine="432"/>
      </w:pPr>
      <w:r>
        <w:t>号：18140031</w:t>
      </w:r>
    </w:p>
    <w:p>
      <w:pPr>
        <w:ind w:firstLine="432"/>
      </w:pPr>
      <w:r>
        <w:t>导师姓名：张杰</w:t>
      </w:r>
    </w:p>
    <w:p>
      <w:pPr>
        <w:ind w:firstLine="432"/>
      </w:pPr>
      <w:r>
        <w:t>职</w:t>
      </w:r>
    </w:p>
    <w:p>
      <w:pPr>
        <w:ind w:firstLine="432"/>
      </w:pPr>
      <w:r>
        <w:t>称：高级工程师</w:t>
      </w:r>
    </w:p>
    <w:p>
      <w:pPr>
        <w:ind w:firstLine="432"/>
      </w:pPr>
      <w:r>
        <w:t>工程硕士专业领域：计算机技术</w:t>
      </w:r>
    </w:p>
    <w:p>
      <w:pPr>
        <w:ind w:firstLine="432"/>
      </w:pPr>
      <w:r>
        <w:t>学位级别：硕士</w:t>
      </w:r>
    </w:p>
    <w:p>
      <w:pPr>
        <w:ind w:firstLine="432"/>
      </w:pPr>
      <w:r>
        <w:t>北京交通大学</w:t>
      </w:r>
    </w:p>
    <w:p>
      <w:pPr>
        <w:ind w:firstLine="432"/>
      </w:pPr>
      <w:r>
        <w:t>2020 年6 月</w:t>
      </w:r>
    </w:p>
    <w:p>
      <w:r>
        <w:br w:type="page"/>
      </w:r>
    </w:p>
    <w:p>
      <w:r>
        <w:rPr>
          <w:b/>
          <w:color w:val="646464"/>
          <w:sz w:val="18"/>
        </w:rPr>
        <w:t>第 4 页</w:t>
      </w:r>
    </w:p>
    <w:p>
      <w:pPr>
        <w:ind w:firstLine="432"/>
      </w:pPr>
      <w:r>
        <w:t>ii</w:t>
      </w:r>
    </w:p>
    <w:p>
      <w:pPr>
        <w:ind w:firstLine="432"/>
      </w:pPr>
      <w:r>
        <w:t>致谢</w:t>
      </w:r>
    </w:p>
    <w:p>
      <w:pPr>
        <w:ind w:firstLine="432"/>
      </w:pPr>
      <w:r>
        <w:t>时光匆匆，转眼间研究生的学习生活就要结束了，很荣幸能到北京交通大学</w:t>
      </w:r>
    </w:p>
    <w:p>
      <w:pPr>
        <w:ind w:firstLine="432"/>
      </w:pPr>
      <w:r>
        <w:t>读研，回顾两年的学生生涯，感慨颇多。两年的学习和生活教会了自己很多为人</w:t>
      </w:r>
    </w:p>
    <w:p>
      <w:pPr>
        <w:ind w:firstLine="432"/>
      </w:pPr>
      <w:r>
        <w:t>处事的道理，使我在各方面都得到了锻炼，所有的收获和进步都离不开老师和同</w:t>
      </w:r>
    </w:p>
    <w:p>
      <w:pPr>
        <w:ind w:firstLine="432"/>
      </w:pPr>
      <w:r>
        <w:t>学们的悉心指导和帮助，也离不开家人和朋友的鼓励。毕业论文是交给研究生生</w:t>
      </w:r>
    </w:p>
    <w:p>
      <w:pPr>
        <w:ind w:firstLine="432"/>
      </w:pPr>
      <w:r>
        <w:t>涯的最后答卷，在论文完成之际，谨向一路以来关心支持我的老师、同学和家人</w:t>
      </w:r>
    </w:p>
    <w:p>
      <w:pPr>
        <w:ind w:firstLine="432"/>
      </w:pPr>
      <w:r>
        <w:t>表示真心的感谢。</w:t>
      </w:r>
    </w:p>
    <w:p>
      <w:pPr>
        <w:ind w:firstLine="432"/>
      </w:pPr>
      <w:r>
        <w:t>首先，我要感谢每一位授课老师，传授我科学知识，尤其要感谢我的导师张</w:t>
      </w:r>
    </w:p>
    <w:p>
      <w:pPr>
        <w:ind w:firstLine="432"/>
      </w:pPr>
      <w:r>
        <w:t>杰老师，张老师严谨的治学态度和精益求精的工作作风对我的学习工作有着重要</w:t>
      </w:r>
    </w:p>
    <w:p>
      <w:pPr>
        <w:ind w:firstLine="432"/>
      </w:pPr>
      <w:r>
        <w:t>的指导意义。在论文的完成工作中张老师给予许多关怀和悉心指导，在此，再次</w:t>
      </w:r>
    </w:p>
    <w:p>
      <w:pPr>
        <w:ind w:firstLine="432"/>
      </w:pPr>
      <w:r>
        <w:t>向张老师表示崇高的敬意和衷心的感谢。</w:t>
      </w:r>
    </w:p>
    <w:p>
      <w:pPr>
        <w:ind w:firstLine="432"/>
      </w:pPr>
      <w:r>
        <w:t>其次，还要特别感谢在论文研究和撰写期间，给我提供帮助的孟鹤博士，孟</w:t>
      </w:r>
    </w:p>
    <w:p>
      <w:pPr>
        <w:ind w:firstLine="432"/>
      </w:pPr>
      <w:r>
        <w:t>师兄在指导我的论文研究过程中，每次遇到问题时总是耐心讲解，梳理我凌乱的</w:t>
      </w:r>
    </w:p>
    <w:p>
      <w:pPr>
        <w:ind w:firstLine="432"/>
      </w:pPr>
      <w:r>
        <w:t>研究思路，在此，真诚的感谢孟师兄在学术领域和学习生活上对我的指导和支持。</w:t>
      </w:r>
    </w:p>
    <w:p>
      <w:pPr>
        <w:ind w:firstLine="432"/>
      </w:pPr>
      <w:r>
        <w:t>当然，还要感谢实验室的每一位同学，感谢张楠师姐的爱护和体谅，在研究</w:t>
      </w:r>
    </w:p>
    <w:p>
      <w:pPr>
        <w:ind w:firstLine="432"/>
      </w:pPr>
      <w:r>
        <w:t>生生活上对我的关心照料，以及实验室周杨、孙扶摇等人一起营造科研氛围；感</w:t>
      </w:r>
    </w:p>
    <w:p>
      <w:pPr>
        <w:ind w:firstLine="432"/>
      </w:pPr>
      <w:r>
        <w:t>谢我的好友李子凌、闫玉磊同学，在我的科研过程中给与我极大的精神鼓励；感</w:t>
      </w:r>
    </w:p>
    <w:p>
      <w:pPr>
        <w:ind w:firstLine="432"/>
      </w:pPr>
      <w:r>
        <w:t>谢身边每一位朋友的陪伴与支持。</w:t>
      </w:r>
    </w:p>
    <w:p>
      <w:pPr>
        <w:ind w:firstLine="432"/>
      </w:pPr>
      <w:r>
        <w:t>还要感谢我的家人，他们使我能够在困惑的时候重燃信心，让我重拾继续战</w:t>
      </w:r>
    </w:p>
    <w:p>
      <w:pPr>
        <w:ind w:firstLine="432"/>
      </w:pPr>
      <w:r>
        <w:t>斗的勇气和意志；感谢研究生期间实习学习的北京知觉科技有限公司的每位员工，</w:t>
      </w:r>
    </w:p>
    <w:p>
      <w:pPr>
        <w:ind w:firstLine="432"/>
      </w:pPr>
      <w:r>
        <w:t>谢谢他们在我实习工作中的关心照顾。</w:t>
      </w:r>
    </w:p>
    <w:p>
      <w:pPr>
        <w:ind w:firstLine="432"/>
      </w:pPr>
      <w:r>
        <w:t>最后，感谢在百忙之中审阅此稿的专家和老师，感谢你们提出的宝贵意见和</w:t>
      </w:r>
    </w:p>
    <w:p>
      <w:pPr>
        <w:ind w:firstLine="432"/>
      </w:pPr>
      <w:r>
        <w:t>建议。</w:t>
      </w:r>
    </w:p>
    <w:p>
      <w:r>
        <w:br w:type="page"/>
      </w:r>
    </w:p>
    <w:p>
      <w:r>
        <w:rPr>
          <w:b/>
          <w:color w:val="646464"/>
          <w:sz w:val="18"/>
        </w:rPr>
        <w:t>第 5 页</w:t>
      </w:r>
    </w:p>
    <w:p>
      <w:pPr>
        <w:ind w:firstLine="432"/>
      </w:pPr>
      <w:r>
        <w:t>北京交通大学硕士专业学位论文</w:t>
      </w:r>
    </w:p>
    <w:p>
      <w:pPr>
        <w:ind w:firstLine="432"/>
      </w:pPr>
      <w:r>
        <w:t>摘要</w:t>
      </w:r>
    </w:p>
    <w:p>
      <w:pPr>
        <w:ind w:firstLine="432"/>
      </w:pPr>
      <w:r>
        <w:t>iii</w:t>
      </w:r>
    </w:p>
    <w:p>
      <w:pPr>
        <w:ind w:firstLine="432"/>
      </w:pPr>
      <w:r>
        <w:t>摘要</w:t>
      </w:r>
    </w:p>
    <w:p>
      <w:pPr>
        <w:ind w:firstLine="432"/>
      </w:pPr>
      <w:r>
        <w:t>铁路是国民经济的大动脉，安全防护工作的重要性不言而喻，目前铁路沿线</w:t>
      </w:r>
    </w:p>
    <w:p>
      <w:pPr>
        <w:ind w:firstLine="432"/>
      </w:pPr>
      <w:r>
        <w:t>的非法入侵行为主要依赖于有源设备、人工检测，维护工作量大，预防性、实时</w:t>
      </w:r>
    </w:p>
    <w:p>
      <w:pPr>
        <w:ind w:firstLine="432"/>
      </w:pPr>
      <w:r>
        <w:t>性较差，且危险系数高。应用分布式光纤传感技术（DOFVS）作为铁路沿线安全</w:t>
      </w:r>
    </w:p>
    <w:p>
      <w:pPr>
        <w:ind w:firstLine="432"/>
      </w:pPr>
      <w:r>
        <w:t>监测，具有监测距离长、抗电磁干扰、几乎“零”成本维护工作等特点，有很强</w:t>
      </w:r>
    </w:p>
    <w:p>
      <w:pPr>
        <w:ind w:firstLine="432"/>
      </w:pPr>
      <w:r>
        <w:t>的竞争优势。由于这种感知技术敏感度高，铁路沿线环境复杂，背景噪声较严重，</w:t>
      </w:r>
    </w:p>
    <w:p>
      <w:pPr>
        <w:ind w:firstLine="432"/>
      </w:pPr>
      <w:r>
        <w:t>对感知到的影响列车运行安全的事件，存在一定的误报。随着大数据分析应用、</w:t>
      </w:r>
    </w:p>
    <w:p>
      <w:pPr>
        <w:ind w:firstLine="432"/>
      </w:pPr>
      <w:r>
        <w:t>机器学习等现代人工智能技术的飞速发展，对系统感知到的数据采取必要的技术</w:t>
      </w:r>
    </w:p>
    <w:p>
      <w:pPr>
        <w:ind w:firstLine="432"/>
      </w:pPr>
      <w:r>
        <w:t>处理，可以大大提升对异常事件的识别能力，降低误报率、避免漏报，为铁路的</w:t>
      </w:r>
    </w:p>
    <w:p>
      <w:pPr>
        <w:ind w:firstLine="432"/>
      </w:pPr>
      <w:r>
        <w:t>安全实时在线监测提供技术手段。</w:t>
      </w:r>
    </w:p>
    <w:p>
      <w:pPr>
        <w:ind w:firstLine="432"/>
      </w:pPr>
      <w:r>
        <w:t>本论文结合铁路沿线常见的异常事件信号特点，应用数字信号处理及人工智</w:t>
      </w:r>
    </w:p>
    <w:p>
      <w:pPr>
        <w:ind w:firstLine="432"/>
      </w:pPr>
      <w:r>
        <w:t>能技术，提出DOFVS 感知数据分类、判断、识别的方法。具体工作包括：</w:t>
      </w:r>
    </w:p>
    <w:p>
      <w:pPr>
        <w:ind w:firstLine="432"/>
      </w:pPr>
      <w:r>
        <w:t>(1) 根据铁路沿线光纤敷设特点设计实验场地及光纤铺设方式；仿真铁路沿线</w:t>
      </w:r>
    </w:p>
    <w:p>
      <w:pPr>
        <w:ind w:firstLine="432"/>
      </w:pPr>
      <w:r>
        <w:t>常见的入侵事件，完成信号采集工作，包括人员行走、汽车行驶、铁锹挖掘和挖</w:t>
      </w:r>
    </w:p>
    <w:p>
      <w:pPr>
        <w:ind w:firstLine="432"/>
      </w:pPr>
      <w:r>
        <w:t>掘机挖掘产生的四类振动事件及噪声信号。</w:t>
      </w:r>
    </w:p>
    <w:p>
      <w:pPr>
        <w:ind w:firstLine="432"/>
      </w:pPr>
      <w:r>
        <w:t>(2) 提出基于稀疏分解正交匹配追踪(Orthogonal Matching Pursuit, OMP)算法</w:t>
      </w:r>
    </w:p>
    <w:p>
      <w:pPr>
        <w:ind w:firstLine="432"/>
      </w:pPr>
      <w:r>
        <w:t>去噪，建立信号去噪标准模式，并进行软件代码实现，对比正交分解小波阈值去</w:t>
      </w:r>
    </w:p>
    <w:p>
      <w:pPr>
        <w:ind w:firstLine="432"/>
      </w:pPr>
      <w:r>
        <w:t>噪算法和集合经验模态分解方法的去噪结果，实验证明信噪比有大幅度提升，均</w:t>
      </w:r>
    </w:p>
    <w:p>
      <w:pPr>
        <w:ind w:firstLine="432"/>
      </w:pPr>
      <w:r>
        <w:t>方根误差几乎为零，平滑度较低，DOFVS 感知信号的去噪效果明显。</w:t>
      </w:r>
    </w:p>
    <w:p>
      <w:pPr>
        <w:ind w:firstLine="432"/>
      </w:pPr>
      <w:r>
        <w:t>(3) 对去噪信号进行时频分析，通过对数据归一化、分帧等预处理，加快算法</w:t>
      </w:r>
    </w:p>
    <w:p>
      <w:pPr>
        <w:ind w:firstLine="432"/>
      </w:pPr>
      <w:r>
        <w:t>收敛速度和有效信号纯度，改进自相关特征，使用均值相关系数判断分类，实现</w:t>
      </w:r>
    </w:p>
    <w:p>
      <w:pPr>
        <w:ind w:firstLine="432"/>
      </w:pPr>
      <w:r>
        <w:t>时域、频域特征提取；根据多特征联合的正交性及差异性进行特征重组，提出多</w:t>
      </w:r>
    </w:p>
    <w:p>
      <w:pPr>
        <w:ind w:firstLine="432"/>
      </w:pPr>
      <w:r>
        <w:t>维度特征最优组合方法。结果证明特征重组后，对汽车行驶事件、机械挖掘事件</w:t>
      </w:r>
    </w:p>
    <w:p>
      <w:pPr>
        <w:ind w:firstLine="432"/>
      </w:pPr>
      <w:r>
        <w:t>的识别率有所改善，分别提升了9.09%、6.25%。</w:t>
      </w:r>
    </w:p>
    <w:p>
      <w:pPr>
        <w:ind w:firstLine="432"/>
      </w:pPr>
      <w:r>
        <w:t>(4) 提出采用极限学习机的分类识别方法，对铁路沿线常见的五种振动事件识</w:t>
      </w:r>
    </w:p>
    <w:p>
      <w:pPr>
        <w:ind w:firstLine="432"/>
      </w:pPr>
      <w:r>
        <w:t>别准确率有所提升，相比于基于随机森林等方法识别结果可有效降低误报和漏报，</w:t>
      </w:r>
    </w:p>
    <w:p>
      <w:pPr>
        <w:ind w:firstLine="432"/>
      </w:pPr>
      <w:r>
        <w:t>利用混淆矩阵评估模型准确率、精确率、召回率，证明基于极限学习机的分类器</w:t>
      </w:r>
    </w:p>
    <w:p>
      <w:pPr>
        <w:ind w:firstLine="432"/>
      </w:pPr>
      <w:r>
        <w:t>准确率100%，精确率95.89%，召回率0.00%。</w:t>
      </w:r>
    </w:p>
    <w:p>
      <w:pPr>
        <w:ind w:firstLine="432"/>
      </w:pPr>
      <w:r>
        <w:t>本文提出的以OMP 去噪、多维度特征联合、极限学习机分类对DOFVS 事件</w:t>
      </w:r>
    </w:p>
    <w:p>
      <w:pPr>
        <w:ind w:firstLine="432"/>
      </w:pPr>
      <w:r>
        <w:t>识别方法，有较好的优势，为铁路沿线实时监测非法入侵行为、周界防护提供技</w:t>
      </w:r>
    </w:p>
    <w:p>
      <w:pPr>
        <w:ind w:firstLine="432"/>
      </w:pPr>
      <w:r>
        <w:t>术保障。</w:t>
      </w:r>
    </w:p>
    <w:p>
      <w:pPr>
        <w:ind w:firstLine="432"/>
      </w:pPr>
      <w:r>
        <w:t>关键词：入侵检测；分类识别；稀疏分解；正交匹配追踪；极限学习机</w:t>
      </w:r>
    </w:p>
    <w:p>
      <w:r>
        <w:br w:type="page"/>
      </w:r>
    </w:p>
    <w:p>
      <w:r>
        <w:rPr>
          <w:b/>
          <w:color w:val="646464"/>
          <w:sz w:val="18"/>
        </w:rPr>
        <w:t>第 6 页</w:t>
      </w:r>
    </w:p>
    <w:p>
      <w:pPr>
        <w:ind w:firstLine="432"/>
      </w:pPr>
      <w:r>
        <w:t>北京交通大学硕士专业学位论文</w:t>
      </w:r>
    </w:p>
    <w:p>
      <w:pPr>
        <w:ind w:firstLine="432"/>
      </w:pPr>
      <w:r>
        <w:t>A B S T R A C T</w:t>
      </w:r>
    </w:p>
    <w:p>
      <w:pPr>
        <w:ind w:firstLine="432"/>
      </w:pPr>
      <w:r>
        <w:t>iv</w:t>
      </w:r>
    </w:p>
    <w:p>
      <w:pPr>
        <w:ind w:firstLine="432"/>
      </w:pPr>
      <w:r>
        <w:t>ABSTRACT</w:t>
      </w:r>
    </w:p>
    <w:p>
      <w:pPr>
        <w:ind w:firstLine="432"/>
      </w:pPr>
      <w:r>
        <w:t>Railway is the main artery of national economy, and the importance of safety</w:t>
      </w:r>
    </w:p>
    <w:p>
      <w:pPr>
        <w:ind w:firstLine="432"/>
      </w:pPr>
      <w:r>
        <w:t>protection is self-evident. At present, the illegal intrusion along the railway mainly</w:t>
      </w:r>
    </w:p>
    <w:p>
      <w:pPr>
        <w:ind w:firstLine="432"/>
      </w:pPr>
      <w:r>
        <w:t>depends on active equipment and manual detection, which has a large amount of</w:t>
      </w:r>
    </w:p>
    <w:p>
      <w:pPr>
        <w:ind w:firstLine="432"/>
      </w:pPr>
      <w:r>
        <w:t>maintenance work, poor prevention and real-time performance, and high risk factor. The</w:t>
      </w:r>
    </w:p>
    <w:p>
      <w:pPr>
        <w:ind w:firstLine="432"/>
      </w:pPr>
      <w:r>
        <w:t>application of distributed optical fiber sensing technology (dofvs) as the safety</w:t>
      </w:r>
    </w:p>
    <w:p>
      <w:pPr>
        <w:ind w:firstLine="432"/>
      </w:pPr>
      <w:r>
        <w:t>monitoring along the railway has the characteristics of long monitoring distance, anti</w:t>
      </w:r>
    </w:p>
    <w:p>
      <w:pPr>
        <w:ind w:firstLine="432"/>
      </w:pPr>
      <w:r>
        <w:t>electromagnetic interference, almost "zero" cost maintenance work, and has a strong</w:t>
      </w:r>
    </w:p>
    <w:p>
      <w:pPr>
        <w:ind w:firstLine="432"/>
      </w:pPr>
      <w:r>
        <w:t>competitive advantage. Because of the high sensitivity of this sensing technology, the</w:t>
      </w:r>
    </w:p>
    <w:p>
      <w:pPr>
        <w:ind w:firstLine="432"/>
      </w:pPr>
      <w:r>
        <w:t>environment along the railway is complex and the background noise is serious, there are</w:t>
      </w:r>
    </w:p>
    <w:p>
      <w:pPr>
        <w:ind w:firstLine="432"/>
      </w:pPr>
      <w:r>
        <w:t>some false alarms for the perceived events that affect the safety of train operation. With</w:t>
      </w:r>
    </w:p>
    <w:p>
      <w:pPr>
        <w:ind w:firstLine="432"/>
      </w:pPr>
      <w:r>
        <w:t>the rapid development of modern artificial intelligence technology, such as big data</w:t>
      </w:r>
    </w:p>
    <w:p>
      <w:pPr>
        <w:ind w:firstLine="432"/>
      </w:pPr>
      <w:r>
        <w:t>analysis and application, machine learning and so on, it can greatly improve the</w:t>
      </w:r>
    </w:p>
    <w:p>
      <w:pPr>
        <w:ind w:firstLine="432"/>
      </w:pPr>
      <w:r>
        <w:t>recognition ability of abnormal events, reduce the false alarm rate and avoid missing</w:t>
      </w:r>
    </w:p>
    <w:p>
      <w:pPr>
        <w:ind w:firstLine="432"/>
      </w:pPr>
      <w:r>
        <w:t>alarm, and provide technical means for the safe real-time on-line monitoring of railway.</w:t>
      </w:r>
    </w:p>
    <w:p>
      <w:pPr>
        <w:ind w:firstLine="432"/>
      </w:pPr>
      <w:r>
        <w:t>In this paper, combined with the characteristics of the common abnormal events</w:t>
      </w:r>
    </w:p>
    <w:p>
      <w:pPr>
        <w:ind w:firstLine="432"/>
      </w:pPr>
      <w:r>
        <w:t>along the railway, using digital signal processing and artificial intelligence technology,</w:t>
      </w:r>
    </w:p>
    <w:p>
      <w:pPr>
        <w:ind w:firstLine="432"/>
      </w:pPr>
      <w:r>
        <w:t>the method of classification, judgment and recognition of the data sensed by DOFVS is</w:t>
      </w:r>
    </w:p>
    <w:p>
      <w:pPr>
        <w:ind w:firstLine="432"/>
      </w:pPr>
      <w:r>
        <w:t>proposed. The specific work includes:</w:t>
      </w:r>
    </w:p>
    <w:p>
      <w:pPr>
        <w:ind w:firstLine="432"/>
      </w:pPr>
      <w:r>
        <w:t>(1) According to the characteristics of optical fiber laying along the railway, the</w:t>
      </w:r>
    </w:p>
    <w:p>
      <w:pPr>
        <w:ind w:firstLine="432"/>
      </w:pPr>
      <w:r>
        <w:t>experimental site and optical fiber laying method are designed. The common intrusion</w:t>
      </w:r>
    </w:p>
    <w:p>
      <w:pPr>
        <w:ind w:firstLine="432"/>
      </w:pPr>
      <w:r>
        <w:t>events along the railway are simulated, and the signal acquisition is completed,</w:t>
      </w:r>
    </w:p>
    <w:p>
      <w:pPr>
        <w:ind w:firstLine="432"/>
      </w:pPr>
      <w:r>
        <w:t>including four kinds of vibration events and noise signals generated by personnel</w:t>
      </w:r>
    </w:p>
    <w:p>
      <w:pPr>
        <w:ind w:firstLine="432"/>
      </w:pPr>
      <w:r>
        <w:t>walking, driving, shovel digging and excavator operation.</w:t>
      </w:r>
    </w:p>
    <w:p>
      <w:pPr>
        <w:ind w:firstLine="432"/>
      </w:pPr>
      <w:r>
        <w:t>(2) An orthogonal matching pursuit based on sparse decomposition is proposed,</w:t>
      </w:r>
    </w:p>
    <w:p>
      <w:pPr>
        <w:ind w:firstLine="432"/>
      </w:pPr>
      <w:r>
        <w:t>(OMP) algorithm de-noising, establish the standard mode of signal de-noising, and</w:t>
      </w:r>
    </w:p>
    <w:p>
      <w:pPr>
        <w:ind w:firstLine="432"/>
      </w:pPr>
      <w:r>
        <w:t>implement the software code. Compared with the results of orthogonal decomposition</w:t>
      </w:r>
    </w:p>
    <w:p>
      <w:pPr>
        <w:ind w:firstLine="432"/>
      </w:pPr>
      <w:r>
        <w:t>wavelet threshold de-noising algorithm and set empirical mode decomposition method,</w:t>
      </w:r>
    </w:p>
    <w:p>
      <w:pPr>
        <w:ind w:firstLine="432"/>
      </w:pPr>
      <w:r>
        <w:t>the experiment shows that the signal-to-noise ratio is greatly improved, the root mean</w:t>
      </w:r>
    </w:p>
    <w:p>
      <w:pPr>
        <w:ind w:firstLine="432"/>
      </w:pPr>
      <w:r>
        <w:t>square error is almost zero, the smoothness is low, and the de-noising effect of dofvs</w:t>
      </w:r>
    </w:p>
    <w:p>
      <w:pPr>
        <w:ind w:firstLine="432"/>
      </w:pPr>
      <w:r>
        <w:t>sensing signal is obvious.</w:t>
      </w:r>
    </w:p>
    <w:p>
      <w:pPr>
        <w:ind w:firstLine="432"/>
      </w:pPr>
      <w:r>
        <w:t>(3) The time-frequency analysis of the denoised signal is carried out. Through the</w:t>
      </w:r>
    </w:p>
    <w:p>
      <w:pPr>
        <w:ind w:firstLine="432"/>
      </w:pPr>
      <w:r>
        <w:t>preprocessing of data normalization and framing, the convergence speed and effective</w:t>
      </w:r>
    </w:p>
    <w:p>
      <w:r>
        <w:br w:type="page"/>
      </w:r>
    </w:p>
    <w:p>
      <w:r>
        <w:rPr>
          <w:b/>
          <w:color w:val="646464"/>
          <w:sz w:val="18"/>
        </w:rPr>
        <w:t>第 7 页</w:t>
      </w:r>
    </w:p>
    <w:p>
      <w:pPr>
        <w:ind w:firstLine="432"/>
      </w:pPr>
      <w:r>
        <w:t>北京交通大学硕士专业学位论文</w:t>
      </w:r>
    </w:p>
    <w:p>
      <w:pPr>
        <w:ind w:firstLine="432"/>
      </w:pPr>
      <w:r>
        <w:t>A B S T R A C T</w:t>
      </w:r>
    </w:p>
    <w:p>
      <w:pPr>
        <w:ind w:firstLine="432"/>
      </w:pPr>
      <w:r>
        <w:t>v</w:t>
      </w:r>
    </w:p>
    <w:p>
      <w:pPr>
        <w:ind w:firstLine="432"/>
      </w:pPr>
      <w:r>
        <w:t>signal purity of the algorithm are accelerated. The autocorrelation feature is improved,</w:t>
      </w:r>
    </w:p>
    <w:p>
      <w:pPr>
        <w:ind w:firstLine="432"/>
      </w:pPr>
      <w:r>
        <w:t>the mean correlation coefficient is used to judge and classify, and the feature extraction</w:t>
      </w:r>
    </w:p>
    <w:p>
      <w:pPr>
        <w:ind w:firstLine="432"/>
      </w:pPr>
      <w:r>
        <w:t>in time domain and frequency domain is realized. According to the orthogonality and</w:t>
      </w:r>
    </w:p>
    <w:p>
      <w:pPr>
        <w:ind w:firstLine="432"/>
      </w:pPr>
      <w:r>
        <w:t>difference of the multi feature joint, the feature reorganization is carried out, and the</w:t>
      </w:r>
    </w:p>
    <w:p>
      <w:pPr>
        <w:ind w:firstLine="432"/>
      </w:pPr>
      <w:r>
        <w:t>optimal multi-dimensional feature combination method is proposed. The results show</w:t>
      </w:r>
    </w:p>
    <w:p>
      <w:pPr>
        <w:ind w:firstLine="432"/>
      </w:pPr>
      <w:r>
        <w:t>that the recognition rate of vehicle driving events and mechanical mining events is</w:t>
      </w:r>
    </w:p>
    <w:p>
      <w:pPr>
        <w:ind w:firstLine="432"/>
      </w:pPr>
      <w:r>
        <w:t>improved by 9.09% and 6.25% respectively.</w:t>
      </w:r>
    </w:p>
    <w:p>
      <w:pPr>
        <w:ind w:firstLine="432"/>
      </w:pPr>
      <w:r>
        <w:t>(4) This paper proposes an event recognition method based on limit learning</w:t>
      </w:r>
    </w:p>
    <w:p>
      <w:pPr>
        <w:ind w:firstLine="432"/>
      </w:pPr>
      <w:r>
        <w:t>machine, which can improve the recognition accuracy of five common vibration events</w:t>
      </w:r>
    </w:p>
    <w:p>
      <w:pPr>
        <w:ind w:firstLine="432"/>
      </w:pPr>
      <w:r>
        <w:t>along the railway. Compared with the recognition results based on the random forest</w:t>
      </w:r>
    </w:p>
    <w:p>
      <w:pPr>
        <w:ind w:firstLine="432"/>
      </w:pPr>
      <w:r>
        <w:t>method, it can effectively reduce the false alarm and the false alarm. Using the</w:t>
      </w:r>
    </w:p>
    <w:p>
      <w:pPr>
        <w:ind w:firstLine="432"/>
      </w:pPr>
      <w:r>
        <w:t>confusion matrix to evaluate the accuracy, accuracy and sensitivity of the model, it is</w:t>
      </w:r>
    </w:p>
    <w:p>
      <w:pPr>
        <w:ind w:firstLine="432"/>
      </w:pPr>
      <w:r>
        <w:t>proved that the classifier based on limit learning machine has 100% accuracy and</w:t>
      </w:r>
    </w:p>
    <w:p>
      <w:pPr>
        <w:ind w:firstLine="432"/>
      </w:pPr>
      <w:r>
        <w:t>95.89% precision, recall 0.00%.</w:t>
      </w:r>
    </w:p>
    <w:p>
      <w:pPr>
        <w:ind w:firstLine="432"/>
      </w:pPr>
      <w:r>
        <w:t>In this paper, the method of event recognition based on OMP denoising,</w:t>
      </w:r>
    </w:p>
    <w:p>
      <w:pPr>
        <w:ind w:firstLine="432"/>
      </w:pPr>
      <w:r>
        <w:t>multi-dimensional feature combination and limit learning machine classification has</w:t>
      </w:r>
    </w:p>
    <w:p>
      <w:pPr>
        <w:ind w:firstLine="432"/>
      </w:pPr>
      <w:r>
        <w:t>better advantages, which provides technical support for real-time monitoring of illegal</w:t>
      </w:r>
    </w:p>
    <w:p>
      <w:pPr>
        <w:ind w:firstLine="432"/>
      </w:pPr>
      <w:r>
        <w:t>intrusion behavior and perimeter protection along the railway.</w:t>
      </w:r>
    </w:p>
    <w:p>
      <w:pPr>
        <w:ind w:firstLine="432"/>
      </w:pPr>
      <w:r>
        <w:t>KEYWORDS：intrusion detection; classification and recognition; sparse decomposition;</w:t>
      </w:r>
    </w:p>
    <w:p>
      <w:pPr>
        <w:ind w:firstLine="432"/>
      </w:pPr>
      <w:r>
        <w:t>orthogonal matching pursuit; limit learning machine</w:t>
      </w:r>
    </w:p>
    <w:p>
      <w:r>
        <w:br w:type="page"/>
      </w:r>
    </w:p>
    <w:p>
      <w:r>
        <w:rPr>
          <w:b/>
          <w:color w:val="646464"/>
          <w:sz w:val="18"/>
        </w:rPr>
        <w:t>第 8 页</w:t>
      </w:r>
    </w:p>
    <w:p>
      <w:pPr>
        <w:ind w:firstLine="432"/>
      </w:pPr>
      <w:r>
        <w:t>北京交通大学硕士专业学位论文</w:t>
      </w:r>
    </w:p>
    <w:p>
      <w:pPr>
        <w:ind w:firstLine="432"/>
      </w:pPr>
      <w:r>
        <w:t>目录</w:t>
      </w:r>
    </w:p>
    <w:p>
      <w:pPr>
        <w:ind w:firstLine="432"/>
      </w:pPr>
      <w:r>
        <w:t>vi</w:t>
      </w:r>
    </w:p>
    <w:p>
      <w:pPr>
        <w:ind w:firstLine="432"/>
      </w:pPr>
      <w:r>
        <w:t>目录</w:t>
      </w:r>
    </w:p>
    <w:p>
      <w:pPr>
        <w:ind w:firstLine="432"/>
      </w:pPr>
      <w:r>
        <w:t>摘要.......................................................................................................................... III</w:t>
      </w:r>
    </w:p>
    <w:p>
      <w:pPr>
        <w:ind w:firstLine="432"/>
      </w:pPr>
      <w:r>
        <w:t>ABSTRACT.............................................................................................................IV</w:t>
      </w:r>
    </w:p>
    <w:p>
      <w:pPr>
        <w:ind w:firstLine="432"/>
      </w:pPr>
      <w:r>
        <w:t>1</w:t>
      </w:r>
    </w:p>
    <w:p>
      <w:pPr>
        <w:ind w:firstLine="432"/>
      </w:pPr>
      <w:r>
        <w:t>引言..................................................................................................................... 1</w:t>
      </w:r>
    </w:p>
    <w:p>
      <w:pPr>
        <w:ind w:firstLine="432"/>
      </w:pPr>
      <w:r>
        <w:t>1.1</w:t>
      </w:r>
    </w:p>
    <w:p>
      <w:pPr>
        <w:ind w:firstLine="432"/>
      </w:pPr>
      <w:r>
        <w:t>研究背景及意义.......................................................................................... 1</w:t>
      </w:r>
    </w:p>
    <w:p>
      <w:pPr>
        <w:ind w:firstLine="432"/>
      </w:pPr>
      <w:r>
        <w:t>1.2</w:t>
      </w:r>
    </w:p>
    <w:p>
      <w:pPr>
        <w:ind w:firstLine="432"/>
      </w:pPr>
      <w:r>
        <w:t>研究现状...................................................................................................... 1</w:t>
      </w:r>
    </w:p>
    <w:p>
      <w:pPr>
        <w:ind w:firstLine="432"/>
      </w:pPr>
      <w:r>
        <w:t>1.2.1</w:t>
      </w:r>
    </w:p>
    <w:p>
      <w:pPr>
        <w:ind w:firstLine="432"/>
      </w:pPr>
      <w:r>
        <w:t>DOFVS 技术发展................................................................................. 2</w:t>
      </w:r>
    </w:p>
    <w:p>
      <w:pPr>
        <w:ind w:firstLine="432"/>
      </w:pPr>
      <w:r>
        <w:t>1.2.1</w:t>
      </w:r>
    </w:p>
    <w:p>
      <w:pPr>
        <w:ind w:firstLine="432"/>
      </w:pPr>
      <w:r>
        <w:t>DOFVS 技术应用................................................................................. 2</w:t>
      </w:r>
    </w:p>
    <w:p>
      <w:pPr>
        <w:ind w:firstLine="432"/>
      </w:pPr>
      <w:r>
        <w:t>1.2.3</w:t>
      </w:r>
    </w:p>
    <w:p>
      <w:pPr>
        <w:ind w:firstLine="432"/>
      </w:pPr>
      <w:r>
        <w:t>入侵信号增强技术............................................................................... 3</w:t>
      </w:r>
    </w:p>
    <w:p>
      <w:pPr>
        <w:ind w:firstLine="432"/>
      </w:pPr>
      <w:r>
        <w:t>1.2.4</w:t>
      </w:r>
    </w:p>
    <w:p>
      <w:pPr>
        <w:ind w:firstLine="432"/>
      </w:pPr>
      <w:r>
        <w:t>信号分类识别技术............................................................................... 5</w:t>
      </w:r>
    </w:p>
    <w:p>
      <w:pPr>
        <w:ind w:firstLine="432"/>
      </w:pPr>
      <w:r>
        <w:t>1.2.5</w:t>
      </w:r>
    </w:p>
    <w:p>
      <w:pPr>
        <w:ind w:firstLine="432"/>
      </w:pPr>
      <w:r>
        <w:t>研究现状小结....................................................................................... 6</w:t>
      </w:r>
    </w:p>
    <w:p>
      <w:pPr>
        <w:ind w:firstLine="432"/>
      </w:pPr>
      <w:r>
        <w:t>1.3</w:t>
      </w:r>
    </w:p>
    <w:p>
      <w:pPr>
        <w:ind w:firstLine="432"/>
      </w:pPr>
      <w:r>
        <w:t>论文主要内容.............................................................................................. 6</w:t>
      </w:r>
    </w:p>
    <w:p>
      <w:pPr>
        <w:ind w:firstLine="432"/>
      </w:pPr>
      <w:r>
        <w:t>1.4</w:t>
      </w:r>
    </w:p>
    <w:p>
      <w:pPr>
        <w:ind w:firstLine="432"/>
      </w:pPr>
      <w:r>
        <w:t>论文组织结构.............................................................................................. 8</w:t>
      </w:r>
    </w:p>
    <w:p>
      <w:pPr>
        <w:ind w:firstLine="432"/>
      </w:pPr>
      <w:r>
        <w:t>2</w:t>
      </w:r>
    </w:p>
    <w:p>
      <w:pPr>
        <w:ind w:firstLine="432"/>
      </w:pPr>
      <w:r>
        <w:t>DOFVS 理论及仿真实验................................................................................... 9</w:t>
      </w:r>
    </w:p>
    <w:p>
      <w:pPr>
        <w:ind w:firstLine="432"/>
      </w:pPr>
      <w:r>
        <w:t>2.1</w:t>
      </w:r>
    </w:p>
    <w:p>
      <w:pPr>
        <w:ind w:firstLine="432"/>
      </w:pPr>
      <w:r>
        <w:t>Φ-OTDR 传感技术...................................................................................... 9</w:t>
      </w:r>
    </w:p>
    <w:p>
      <w:pPr>
        <w:ind w:firstLine="432"/>
      </w:pPr>
      <w:r>
        <w:t>2.1.1</w:t>
      </w:r>
    </w:p>
    <w:p>
      <w:pPr>
        <w:ind w:firstLine="432"/>
      </w:pPr>
      <w:r>
        <w:t>瑞利散射光........................................................................................... 9</w:t>
      </w:r>
    </w:p>
    <w:p>
      <w:pPr>
        <w:ind w:firstLine="432"/>
      </w:pPr>
      <w:r>
        <w:t>2.1.2</w:t>
      </w:r>
    </w:p>
    <w:p>
      <w:pPr>
        <w:ind w:firstLine="432"/>
      </w:pPr>
      <w:r>
        <w:t>Φ-OTDR 基本原理.............................................................................10</w:t>
      </w:r>
    </w:p>
    <w:p>
      <w:pPr>
        <w:ind w:firstLine="432"/>
      </w:pPr>
      <w:r>
        <w:t>2.2</w:t>
      </w:r>
    </w:p>
    <w:p>
      <w:pPr>
        <w:ind w:firstLine="432"/>
      </w:pPr>
      <w:r>
        <w:t>Φ-OTDR 仿真实验....................................................................................11</w:t>
      </w:r>
    </w:p>
    <w:p>
      <w:pPr>
        <w:ind w:firstLine="432"/>
      </w:pPr>
      <w:r>
        <w:t>2.2.1</w:t>
      </w:r>
    </w:p>
    <w:p>
      <w:pPr>
        <w:ind w:firstLine="432"/>
      </w:pPr>
      <w:r>
        <w:t>入侵信号采集..................................................................................... 12</w:t>
      </w:r>
    </w:p>
    <w:p>
      <w:pPr>
        <w:ind w:firstLine="432"/>
      </w:pPr>
      <w:r>
        <w:t>2.2.1</w:t>
      </w:r>
    </w:p>
    <w:p>
      <w:pPr>
        <w:ind w:firstLine="432"/>
      </w:pPr>
      <w:r>
        <w:t>信号采集结果..................................................................................... 14</w:t>
      </w:r>
    </w:p>
    <w:p>
      <w:pPr>
        <w:ind w:firstLine="432"/>
      </w:pPr>
      <w:r>
        <w:t>2.3</w:t>
      </w:r>
    </w:p>
    <w:p>
      <w:pPr>
        <w:ind w:firstLine="432"/>
      </w:pPr>
      <w:r>
        <w:t>模式识别算法............................................................................................ 16</w:t>
      </w:r>
    </w:p>
    <w:p>
      <w:pPr>
        <w:ind w:firstLine="432"/>
      </w:pPr>
      <w:r>
        <w:t>2.3.1</w:t>
      </w:r>
    </w:p>
    <w:p>
      <w:pPr>
        <w:ind w:firstLine="432"/>
      </w:pPr>
      <w:r>
        <w:t>随机森林............................................................................................. 17</w:t>
      </w:r>
    </w:p>
    <w:p>
      <w:pPr>
        <w:ind w:firstLine="432"/>
      </w:pPr>
      <w:r>
        <w:t>2.3.2</w:t>
      </w:r>
    </w:p>
    <w:p>
      <w:pPr>
        <w:ind w:firstLine="432"/>
      </w:pPr>
      <w:r>
        <w:t>极限学习机......................................................................................... 18</w:t>
      </w:r>
    </w:p>
    <w:p>
      <w:pPr>
        <w:ind w:firstLine="432"/>
      </w:pPr>
      <w:r>
        <w:t>2.4</w:t>
      </w:r>
    </w:p>
    <w:p>
      <w:pPr>
        <w:ind w:firstLine="432"/>
      </w:pPr>
      <w:r>
        <w:t>本章小结.................................................................................................... 19</w:t>
      </w:r>
    </w:p>
    <w:p>
      <w:pPr>
        <w:ind w:firstLine="432"/>
      </w:pPr>
      <w:r>
        <w:t>3</w:t>
      </w:r>
    </w:p>
    <w:p>
      <w:pPr>
        <w:ind w:firstLine="432"/>
      </w:pPr>
      <w:r>
        <w:t>DOFVS 信号增强.............................................................................................21</w:t>
      </w:r>
    </w:p>
    <w:p>
      <w:pPr>
        <w:ind w:firstLine="432"/>
      </w:pPr>
      <w:r>
        <w:t>3.1</w:t>
      </w:r>
    </w:p>
    <w:p>
      <w:pPr>
        <w:ind w:firstLine="432"/>
      </w:pPr>
      <w:r>
        <w:t>稀疏分解算法去噪.................................................................................... 21</w:t>
      </w:r>
    </w:p>
    <w:p>
      <w:pPr>
        <w:ind w:firstLine="432"/>
      </w:pPr>
      <w:r>
        <w:t>3.1.1</w:t>
      </w:r>
    </w:p>
    <w:p>
      <w:pPr>
        <w:ind w:firstLine="432"/>
      </w:pPr>
      <w:r>
        <w:t>信号稀疏表示..................................................................................... 21</w:t>
      </w:r>
    </w:p>
    <w:p>
      <w:pPr>
        <w:ind w:firstLine="432"/>
      </w:pPr>
      <w:r>
        <w:t>3.1.2</w:t>
      </w:r>
    </w:p>
    <w:p>
      <w:pPr>
        <w:ind w:firstLine="432"/>
      </w:pPr>
      <w:r>
        <w:t>OMP 算法............................................................................................22</w:t>
      </w:r>
    </w:p>
    <w:p>
      <w:pPr>
        <w:ind w:firstLine="432"/>
      </w:pPr>
      <w:r>
        <w:t>3.1.3</w:t>
      </w:r>
    </w:p>
    <w:p>
      <w:pPr>
        <w:ind w:firstLine="432"/>
      </w:pPr>
      <w:r>
        <w:t>OMP 去噪............................................................................................23</w:t>
      </w:r>
    </w:p>
    <w:p>
      <w:pPr>
        <w:ind w:firstLine="432"/>
      </w:pPr>
      <w:r>
        <w:t>3.1.4</w:t>
      </w:r>
    </w:p>
    <w:p>
      <w:pPr>
        <w:ind w:firstLine="432"/>
      </w:pPr>
      <w:r>
        <w:t>去噪效果评价指标............................................................................. 25</w:t>
      </w:r>
    </w:p>
    <w:p>
      <w:r>
        <w:br w:type="page"/>
      </w:r>
    </w:p>
    <w:p>
      <w:r>
        <w:rPr>
          <w:b/>
          <w:color w:val="646464"/>
          <w:sz w:val="18"/>
        </w:rPr>
        <w:t>第 9 页</w:t>
      </w:r>
    </w:p>
    <w:p>
      <w:pPr>
        <w:ind w:firstLine="432"/>
      </w:pPr>
      <w:r>
        <w:t>北京交通大学硕士专业学位论文</w:t>
      </w:r>
    </w:p>
    <w:p>
      <w:pPr>
        <w:ind w:firstLine="432"/>
      </w:pPr>
      <w:r>
        <w:t>目录</w:t>
      </w:r>
    </w:p>
    <w:p>
      <w:pPr>
        <w:ind w:firstLine="432"/>
      </w:pPr>
      <w:r>
        <w:t>vii</w:t>
      </w:r>
    </w:p>
    <w:p>
      <w:pPr>
        <w:ind w:firstLine="432"/>
      </w:pPr>
      <w:r>
        <w:t>3.2</w:t>
      </w:r>
    </w:p>
    <w:p>
      <w:pPr>
        <w:ind w:firstLine="432"/>
      </w:pPr>
      <w:r>
        <w:t>对比正交分解算法去噪............................................................................ 25</w:t>
      </w:r>
    </w:p>
    <w:p>
      <w:pPr>
        <w:ind w:firstLine="432"/>
      </w:pPr>
      <w:r>
        <w:t>3.2.1</w:t>
      </w:r>
    </w:p>
    <w:p>
      <w:pPr>
        <w:ind w:firstLine="432"/>
      </w:pPr>
      <w:r>
        <w:t>小波去噪............................................................................................. 25</w:t>
      </w:r>
    </w:p>
    <w:p>
      <w:pPr>
        <w:ind w:firstLine="432"/>
      </w:pPr>
      <w:r>
        <w:t>3.2.2</w:t>
      </w:r>
    </w:p>
    <w:p>
      <w:pPr>
        <w:ind w:firstLine="432"/>
      </w:pPr>
      <w:r>
        <w:t>EEMD 分解.........................................................................................27</w:t>
      </w:r>
    </w:p>
    <w:p>
      <w:pPr>
        <w:ind w:firstLine="432"/>
      </w:pPr>
      <w:r>
        <w:t>3.2.3</w:t>
      </w:r>
    </w:p>
    <w:p>
      <w:pPr>
        <w:ind w:firstLine="432"/>
      </w:pPr>
      <w:r>
        <w:t>EEMD 重构去噪信号.........................................................................29</w:t>
      </w:r>
    </w:p>
    <w:p>
      <w:pPr>
        <w:ind w:firstLine="432"/>
      </w:pPr>
      <w:r>
        <w:t>3.3</w:t>
      </w:r>
    </w:p>
    <w:p>
      <w:pPr>
        <w:ind w:firstLine="432"/>
      </w:pPr>
      <w:r>
        <w:t>去噪结果对比............................................................................................ 30</w:t>
      </w:r>
    </w:p>
    <w:p>
      <w:pPr>
        <w:ind w:firstLine="432"/>
      </w:pPr>
      <w:r>
        <w:t>3.4</w:t>
      </w:r>
    </w:p>
    <w:p>
      <w:pPr>
        <w:ind w:firstLine="432"/>
      </w:pPr>
      <w:r>
        <w:t>本章小结.................................................................................................... 32</w:t>
      </w:r>
    </w:p>
    <w:p>
      <w:pPr>
        <w:ind w:firstLine="432"/>
      </w:pPr>
      <w:r>
        <w:t>4</w:t>
      </w:r>
    </w:p>
    <w:p>
      <w:pPr>
        <w:ind w:firstLine="432"/>
      </w:pPr>
      <w:r>
        <w:t>提取信号特征................................................................................................... 33</w:t>
      </w:r>
    </w:p>
    <w:p>
      <w:pPr>
        <w:ind w:firstLine="432"/>
      </w:pPr>
      <w:r>
        <w:t>4.1</w:t>
      </w:r>
    </w:p>
    <w:p>
      <w:pPr>
        <w:ind w:firstLine="432"/>
      </w:pPr>
      <w:r>
        <w:t>信号分析.................................................................................................... 33</w:t>
      </w:r>
    </w:p>
    <w:p>
      <w:pPr>
        <w:ind w:firstLine="432"/>
      </w:pPr>
      <w:r>
        <w:t>4.1.1</w:t>
      </w:r>
    </w:p>
    <w:p>
      <w:pPr>
        <w:ind w:firstLine="432"/>
      </w:pPr>
      <w:r>
        <w:t>时域分析............................................................................................. 33</w:t>
      </w:r>
    </w:p>
    <w:p>
      <w:pPr>
        <w:ind w:firstLine="432"/>
      </w:pPr>
      <w:r>
        <w:t>4.1.2</w:t>
      </w:r>
    </w:p>
    <w:p>
      <w:pPr>
        <w:ind w:firstLine="432"/>
      </w:pPr>
      <w:r>
        <w:t>频域分析............................................................................................. 35</w:t>
      </w:r>
    </w:p>
    <w:p>
      <w:pPr>
        <w:ind w:firstLine="432"/>
      </w:pPr>
      <w:r>
        <w:t>4.2</w:t>
      </w:r>
    </w:p>
    <w:p>
      <w:pPr>
        <w:ind w:firstLine="432"/>
      </w:pPr>
      <w:r>
        <w:t>信号预处理................................................................................................ 37</w:t>
      </w:r>
    </w:p>
    <w:p>
      <w:pPr>
        <w:ind w:firstLine="432"/>
      </w:pPr>
      <w:r>
        <w:t>4.2.1</w:t>
      </w:r>
    </w:p>
    <w:p>
      <w:pPr>
        <w:ind w:firstLine="432"/>
      </w:pPr>
      <w:r>
        <w:t>数据归一化......................................................................................... 37</w:t>
      </w:r>
    </w:p>
    <w:p>
      <w:pPr>
        <w:ind w:firstLine="432"/>
      </w:pPr>
      <w:r>
        <w:t>4.2.2</w:t>
      </w:r>
    </w:p>
    <w:p>
      <w:pPr>
        <w:ind w:firstLine="432"/>
      </w:pPr>
      <w:r>
        <w:t>信号分帧处理..................................................................................... 38</w:t>
      </w:r>
    </w:p>
    <w:p>
      <w:pPr>
        <w:ind w:firstLine="432"/>
      </w:pPr>
      <w:r>
        <w:t>4.3</w:t>
      </w:r>
    </w:p>
    <w:p>
      <w:pPr>
        <w:ind w:firstLine="432"/>
      </w:pPr>
      <w:r>
        <w:t>时域特征.................................................................................................... 39</w:t>
      </w:r>
    </w:p>
    <w:p>
      <w:pPr>
        <w:ind w:firstLine="432"/>
      </w:pPr>
      <w:r>
        <w:t>4.3.1</w:t>
      </w:r>
    </w:p>
    <w:p>
      <w:pPr>
        <w:ind w:firstLine="432"/>
      </w:pPr>
      <w:r>
        <w:t>高阶统计量......................................................................................... 39</w:t>
      </w:r>
    </w:p>
    <w:p>
      <w:pPr>
        <w:ind w:firstLine="432"/>
      </w:pPr>
      <w:r>
        <w:t>4.3.2</w:t>
      </w:r>
    </w:p>
    <w:p>
      <w:pPr>
        <w:ind w:firstLine="432"/>
      </w:pPr>
      <w:r>
        <w:t>时域特征量......................................................................................... 40</w:t>
      </w:r>
    </w:p>
    <w:p>
      <w:pPr>
        <w:ind w:firstLine="432"/>
      </w:pPr>
      <w:r>
        <w:t>4.3.3</w:t>
      </w:r>
    </w:p>
    <w:p>
      <w:pPr>
        <w:ind w:firstLine="432"/>
      </w:pPr>
      <w:r>
        <w:t>相关性系数......................................................................................... 41</w:t>
      </w:r>
    </w:p>
    <w:p>
      <w:pPr>
        <w:ind w:firstLine="432"/>
      </w:pPr>
      <w:r>
        <w:t>4.4</w:t>
      </w:r>
    </w:p>
    <w:p>
      <w:pPr>
        <w:ind w:firstLine="432"/>
      </w:pPr>
      <w:r>
        <w:t>频域特征.................................................................................................... 41</w:t>
      </w:r>
    </w:p>
    <w:p>
      <w:pPr>
        <w:ind w:firstLine="432"/>
      </w:pPr>
      <w:r>
        <w:t>4.5</w:t>
      </w:r>
    </w:p>
    <w:p>
      <w:pPr>
        <w:ind w:firstLine="432"/>
      </w:pPr>
      <w:r>
        <w:t>本章小结.................................................................................................... 41</w:t>
      </w:r>
    </w:p>
    <w:p>
      <w:pPr>
        <w:ind w:firstLine="432"/>
      </w:pPr>
      <w:r>
        <w:t>5</w:t>
      </w:r>
    </w:p>
    <w:p>
      <w:pPr>
        <w:ind w:firstLine="432"/>
      </w:pPr>
      <w:r>
        <w:t>信号分类识别................................................................................................... 42</w:t>
      </w:r>
    </w:p>
    <w:p>
      <w:pPr>
        <w:ind w:firstLine="432"/>
      </w:pPr>
      <w:r>
        <w:t>5.1</w:t>
      </w:r>
    </w:p>
    <w:p>
      <w:pPr>
        <w:ind w:firstLine="432"/>
      </w:pPr>
      <w:r>
        <w:t>特征取值情况............................................................................................ 42</w:t>
      </w:r>
    </w:p>
    <w:p>
      <w:pPr>
        <w:ind w:firstLine="432"/>
      </w:pPr>
      <w:r>
        <w:t>5.1.1</w:t>
      </w:r>
    </w:p>
    <w:p>
      <w:pPr>
        <w:ind w:firstLine="432"/>
      </w:pPr>
      <w:r>
        <w:t>正交性分析......................................................................................... 42</w:t>
      </w:r>
    </w:p>
    <w:p>
      <w:pPr>
        <w:ind w:firstLine="432"/>
      </w:pPr>
      <w:r>
        <w:t>5.1.2</w:t>
      </w:r>
    </w:p>
    <w:p>
      <w:pPr>
        <w:ind w:firstLine="432"/>
      </w:pPr>
      <w:r>
        <w:t>差异性分析......................................................................................... 44</w:t>
      </w:r>
    </w:p>
    <w:p>
      <w:pPr>
        <w:ind w:firstLine="432"/>
      </w:pPr>
      <w:r>
        <w:t>5.2</w:t>
      </w:r>
    </w:p>
    <w:p>
      <w:pPr>
        <w:ind w:firstLine="432"/>
      </w:pPr>
      <w:r>
        <w:t>设计信号分类器........................................................................................ 49</w:t>
      </w:r>
    </w:p>
    <w:p>
      <w:pPr>
        <w:ind w:firstLine="432"/>
      </w:pPr>
      <w:r>
        <w:t>5.2.1</w:t>
      </w:r>
    </w:p>
    <w:p>
      <w:pPr>
        <w:ind w:firstLine="432"/>
      </w:pPr>
      <w:r>
        <w:t>基于随机森林的分类器..................................................................... 49</w:t>
      </w:r>
    </w:p>
    <w:p>
      <w:pPr>
        <w:ind w:firstLine="432"/>
      </w:pPr>
      <w:r>
        <w:t>5.2.1</w:t>
      </w:r>
    </w:p>
    <w:p>
      <w:pPr>
        <w:ind w:firstLine="432"/>
      </w:pPr>
      <w:r>
        <w:t>基于极限学习机的分类器................................................................. 50</w:t>
      </w:r>
    </w:p>
    <w:p>
      <w:pPr>
        <w:ind w:firstLine="432"/>
      </w:pPr>
      <w:r>
        <w:t>5.3</w:t>
      </w:r>
    </w:p>
    <w:p>
      <w:pPr>
        <w:ind w:firstLine="432"/>
      </w:pPr>
      <w:r>
        <w:t>模式识别效果评估.................................................................................... 52</w:t>
      </w:r>
    </w:p>
    <w:p>
      <w:pPr>
        <w:ind w:firstLine="432"/>
      </w:pPr>
      <w:r>
        <w:t>5.4</w:t>
      </w:r>
    </w:p>
    <w:p>
      <w:pPr>
        <w:ind w:firstLine="432"/>
      </w:pPr>
      <w:r>
        <w:t>本章小结.................................................................................................... 53</w:t>
      </w:r>
    </w:p>
    <w:p>
      <w:pPr>
        <w:ind w:firstLine="432"/>
      </w:pPr>
      <w:r>
        <w:t>6</w:t>
      </w:r>
    </w:p>
    <w:p>
      <w:pPr>
        <w:ind w:firstLine="432"/>
      </w:pPr>
      <w:r>
        <w:t>结论................................................................................................................... 55</w:t>
      </w:r>
    </w:p>
    <w:p>
      <w:pPr>
        <w:ind w:firstLine="432"/>
      </w:pPr>
      <w:r>
        <w:t>6.1</w:t>
      </w:r>
    </w:p>
    <w:p>
      <w:pPr>
        <w:ind w:firstLine="432"/>
      </w:pPr>
      <w:r>
        <w:t>论文完成的主要工作................................................................................ 55</w:t>
      </w:r>
    </w:p>
    <w:p>
      <w:pPr>
        <w:ind w:firstLine="432"/>
      </w:pPr>
      <w:r>
        <w:t>6.2</w:t>
      </w:r>
    </w:p>
    <w:p>
      <w:pPr>
        <w:ind w:firstLine="432"/>
      </w:pPr>
      <w:r>
        <w:t>今后研究展望............................................................................................ 56</w:t>
      </w:r>
    </w:p>
    <w:p>
      <w:pPr>
        <w:ind w:firstLine="432"/>
      </w:pPr>
      <w:r>
        <w:t>参考文献................................................................................................................. 57</w:t>
      </w:r>
    </w:p>
    <w:p>
      <w:r>
        <w:br w:type="page"/>
      </w:r>
    </w:p>
    <w:p>
      <w:r>
        <w:rPr>
          <w:b/>
          <w:color w:val="646464"/>
          <w:sz w:val="18"/>
        </w:rPr>
        <w:t>第 10 页</w:t>
      </w:r>
    </w:p>
    <w:p>
      <w:pPr>
        <w:ind w:firstLine="432"/>
      </w:pPr>
      <w:r>
        <w:t>北京交通大学硕士专业学位论文</w:t>
      </w:r>
    </w:p>
    <w:p>
      <w:pPr>
        <w:ind w:firstLine="432"/>
      </w:pPr>
      <w:r>
        <w:t>目录</w:t>
      </w:r>
    </w:p>
    <w:p>
      <w:pPr>
        <w:ind w:firstLine="432"/>
      </w:pPr>
      <w:r>
        <w:t>viii</w:t>
      </w:r>
    </w:p>
    <w:p>
      <w:pPr>
        <w:ind w:firstLine="432"/>
      </w:pPr>
      <w:r>
        <w:t>作者简历及攻读硕士学位期间取得的研究成果................................................. 60</w:t>
      </w:r>
    </w:p>
    <w:p>
      <w:pPr>
        <w:ind w:firstLine="432"/>
      </w:pPr>
      <w:r>
        <w:t>独创性声明............................................................................................................. 61</w:t>
      </w:r>
    </w:p>
    <w:p>
      <w:pPr>
        <w:ind w:firstLine="432"/>
      </w:pPr>
      <w:r>
        <w:t>学位论文数据集..................................................................................................... 62</w:t>
      </w:r>
    </w:p>
    <w:p>
      <w:r>
        <w:br w:type="page"/>
      </w:r>
    </w:p>
    <w:p>
      <w:r>
        <w:rPr>
          <w:b/>
          <w:color w:val="646464"/>
          <w:sz w:val="18"/>
        </w:rPr>
        <w:t>第 11 页</w:t>
      </w:r>
    </w:p>
    <w:p>
      <w:pPr>
        <w:ind w:firstLine="432"/>
      </w:pPr>
      <w:r>
        <w:t>北京交通大学硕士专业学位论文</w:t>
      </w:r>
    </w:p>
    <w:p>
      <w:pPr>
        <w:ind w:firstLine="432"/>
      </w:pPr>
      <w:r>
        <w:t>引言</w:t>
      </w:r>
    </w:p>
    <w:p>
      <w:pPr>
        <w:ind w:firstLine="432"/>
      </w:pPr>
      <w:r>
        <w:t>1</w:t>
      </w:r>
    </w:p>
    <w:p>
      <w:pPr>
        <w:ind w:firstLine="432"/>
      </w:pPr>
      <w:r>
        <w:t>1</w:t>
      </w:r>
    </w:p>
    <w:p>
      <w:pPr>
        <w:ind w:firstLine="432"/>
      </w:pPr>
      <w:r>
        <w:t>引言</w:t>
      </w:r>
    </w:p>
    <w:p>
      <w:pPr>
        <w:ind w:firstLine="432"/>
      </w:pPr>
      <w:r>
        <w:t>分布式光纤振动传感系统(Distributed optical fiber vibration sensing system,</w:t>
      </w:r>
    </w:p>
    <w:p>
      <w:pPr>
        <w:ind w:firstLine="432"/>
      </w:pPr>
      <w:r>
        <w:t>DOFVS)利用光在光纤中传输的特性，以光纤传感元件和信号传输介质，探测出光</w:t>
      </w:r>
    </w:p>
    <w:p>
      <w:pPr>
        <w:ind w:firstLine="432"/>
      </w:pPr>
      <w:r>
        <w:t>纤在不同位置的应变、温度、振动等信息[1]，通过对光纤相干信号的数据处理，建</w:t>
      </w:r>
    </w:p>
    <w:p>
      <w:pPr>
        <w:ind w:firstLine="432"/>
      </w:pPr>
      <w:r>
        <w:t>立入侵事件分类模型实现智能判断“异常”信号的目的，节省人工现场排查异常入</w:t>
      </w:r>
    </w:p>
    <w:p>
      <w:pPr>
        <w:ind w:firstLine="432"/>
      </w:pPr>
      <w:r>
        <w:t>侵事件次数，提高资源利用率。</w:t>
      </w:r>
    </w:p>
    <w:p>
      <w:pPr>
        <w:ind w:firstLine="432"/>
      </w:pPr>
      <w:r>
        <w:t>1.1</w:t>
      </w:r>
    </w:p>
    <w:p>
      <w:pPr>
        <w:ind w:firstLine="432"/>
      </w:pPr>
      <w:r>
        <w:t>研究背景及意义</w:t>
      </w:r>
    </w:p>
    <w:p>
      <w:pPr>
        <w:ind w:firstLine="432"/>
      </w:pPr>
      <w:r>
        <w:t>铁路是国民经济的大动脉，随着中国铁路发展速度不断加快，安全成为铁路运</w:t>
      </w:r>
    </w:p>
    <w:p>
      <w:pPr>
        <w:ind w:firstLine="432"/>
      </w:pPr>
      <w:r>
        <w:t>输首要问题，为防止非法入侵、非法施工、人为破坏、盗取公共资源等事件，必须</w:t>
      </w:r>
    </w:p>
    <w:p>
      <w:pPr>
        <w:ind w:firstLine="432"/>
      </w:pPr>
      <w:r>
        <w:t>重视对重要资源的安全防护工作，尤其在特殊情况下，如在强雷电或强风暴雨引起</w:t>
      </w:r>
    </w:p>
    <w:p>
      <w:pPr>
        <w:ind w:firstLine="432"/>
      </w:pPr>
      <w:r>
        <w:t>的地质灾害时、在列车行驶中有外界入侵时，缺乏铁路沿线实时防护状态，严重时</w:t>
      </w:r>
    </w:p>
    <w:p>
      <w:pPr>
        <w:ind w:firstLine="432"/>
      </w:pPr>
      <w:r>
        <w:t>会导致铁路运输安全事故。及时知晓铁路沿线防护状态是否安全，是保障列车轨道</w:t>
      </w:r>
    </w:p>
    <w:p>
      <w:pPr>
        <w:ind w:firstLine="432"/>
      </w:pPr>
      <w:r>
        <w:t>和乘客生命财产安全的关键，而传统安全防护服务有雷达、超声波、红外等技术，</w:t>
      </w:r>
    </w:p>
    <w:p>
      <w:pPr>
        <w:ind w:firstLine="432"/>
      </w:pPr>
      <w:r>
        <w:t>但是在铁路沿线、桥梁隧道等长距离入侵监测中，传统入侵防护等级较低，且多为</w:t>
      </w:r>
    </w:p>
    <w:p>
      <w:pPr>
        <w:ind w:firstLine="432"/>
      </w:pPr>
      <w:r>
        <w:t>有源点式传感，监测范围有限，存在能源供应难、稳定性差、成本过高等缺陷[2]，</w:t>
      </w:r>
    </w:p>
    <w:p>
      <w:pPr>
        <w:ind w:firstLine="432"/>
      </w:pPr>
      <w:r>
        <w:t>而光纤具有安装简易、灵敏度高、检测距离长、抗电磁干扰等优势，所以利用光纤</w:t>
      </w:r>
    </w:p>
    <w:p>
      <w:pPr>
        <w:ind w:firstLine="432"/>
      </w:pPr>
      <w:r>
        <w:t>的特性发展光纤传感技术并将其应用到铁路沿线等安防工程现场，实现列车运行的</w:t>
      </w:r>
    </w:p>
    <w:p>
      <w:pPr>
        <w:ind w:firstLine="432"/>
      </w:pPr>
      <w:r>
        <w:t>监测、检测，可提高监控范围和监控力度。DOFVS 技术将传感传输合二为一，利</w:t>
      </w:r>
    </w:p>
    <w:p>
      <w:pPr>
        <w:ind w:firstLine="432"/>
      </w:pPr>
      <w:r>
        <w:t>用铁路沿线既有的一根集成了多个传感单元的光纤实现长距离、高灵敏及分布式的</w:t>
      </w:r>
    </w:p>
    <w:p>
      <w:pPr>
        <w:ind w:firstLine="432"/>
      </w:pPr>
      <w:r>
        <w:t>振动传感监测，具有无需额外施工、维护成本低、实时监测等优势，成为铁路沿线</w:t>
      </w:r>
    </w:p>
    <w:p>
      <w:pPr>
        <w:ind w:firstLine="432"/>
      </w:pPr>
      <w:r>
        <w:t>智能防护研究与应用的首选。</w:t>
      </w:r>
    </w:p>
    <w:p>
      <w:pPr>
        <w:ind w:firstLine="432"/>
      </w:pPr>
      <w:r>
        <w:t>常用的光纤传感技术包括强调调制光纤传感技术、相位调制光纤传感器技术、</w:t>
      </w:r>
    </w:p>
    <w:p>
      <w:pPr>
        <w:ind w:firstLine="432"/>
      </w:pPr>
      <w:r>
        <w:t>频率调制光纤传感器技术、偏振态调制光纤传感技术和波长调制光纤传感技术等，</w:t>
      </w:r>
    </w:p>
    <w:p>
      <w:pPr>
        <w:ind w:firstLine="432"/>
      </w:pPr>
      <w:r>
        <w:t>本文主要研究基于相位敏感光时域反射计(Phase-Sensitive Optical Time Domain</w:t>
      </w:r>
    </w:p>
    <w:p>
      <w:pPr>
        <w:ind w:firstLine="432"/>
      </w:pPr>
      <w:r>
        <w:t>Reflectometer,Φ-OTDR)的分布式光纤振动传感系统的信号识别，利用铁路沿线既有</w:t>
      </w:r>
    </w:p>
    <w:p>
      <w:pPr>
        <w:ind w:firstLine="432"/>
      </w:pPr>
      <w:r>
        <w:t>光纤，构成监测网络，实时感知铁路沿线发生的异常信号，为铁路运维状态提供技</w:t>
      </w:r>
    </w:p>
    <w:p>
      <w:pPr>
        <w:ind w:firstLine="432"/>
      </w:pPr>
      <w:r>
        <w:t>术支持。</w:t>
      </w:r>
    </w:p>
    <w:p>
      <w:pPr>
        <w:ind w:firstLine="432"/>
      </w:pPr>
      <w:r>
        <w:t>本论文实验设备装配及光纤振动传感信号由北京中北通信息技术有限公司提</w:t>
      </w:r>
    </w:p>
    <w:p>
      <w:pPr>
        <w:ind w:firstLine="432"/>
      </w:pPr>
      <w:r>
        <w:t>供支持。</w:t>
      </w:r>
    </w:p>
    <w:p>
      <w:r>
        <w:br w:type="page"/>
      </w:r>
    </w:p>
    <w:p>
      <w:r>
        <w:rPr>
          <w:b/>
          <w:color w:val="646464"/>
          <w:sz w:val="18"/>
        </w:rPr>
        <w:t>第 12 页</w:t>
      </w:r>
    </w:p>
    <w:p>
      <w:pPr>
        <w:ind w:firstLine="432"/>
      </w:pPr>
      <w:r>
        <w:t>北京交通大学硕士专业学位论文</w:t>
      </w:r>
    </w:p>
    <w:p>
      <w:pPr>
        <w:ind w:firstLine="432"/>
      </w:pPr>
      <w:r>
        <w:t>引言</w:t>
      </w:r>
    </w:p>
    <w:p>
      <w:pPr>
        <w:ind w:firstLine="432"/>
      </w:pPr>
      <w:r>
        <w:t>2</w:t>
      </w:r>
    </w:p>
    <w:p>
      <w:pPr>
        <w:ind w:firstLine="432"/>
      </w:pPr>
      <w:r>
        <w:t>由外界振动信息导致光纤对应位置发生振动，由于弹光效应、光纤的折射率、</w:t>
      </w:r>
    </w:p>
    <w:p>
      <w:pPr>
        <w:ind w:firstLine="432"/>
      </w:pPr>
      <w:r>
        <w:t>长度等参数变化引起光信号振幅、相位变化，是本论文应用DOFVS 技术采集信号</w:t>
      </w:r>
    </w:p>
    <w:p>
      <w:pPr>
        <w:ind w:firstLine="432"/>
      </w:pPr>
      <w:r>
        <w:t>进行模式识别研究的基础。</w:t>
      </w:r>
    </w:p>
    <w:p>
      <w:pPr>
        <w:ind w:firstLine="432"/>
      </w:pPr>
      <w:r>
        <w:t>1.2.1</w:t>
      </w:r>
    </w:p>
    <w:p>
      <w:pPr>
        <w:ind w:firstLine="432"/>
      </w:pPr>
      <w:r>
        <w:t>DOFVS 技术发展</w:t>
      </w:r>
    </w:p>
    <w:p>
      <w:pPr>
        <w:ind w:firstLine="432"/>
      </w:pPr>
      <w:r>
        <w:t>DOFVS 主要基于OTDR 技术[3]实现信号采集及定位，OTDR 技术根据光在光</w:t>
      </w:r>
    </w:p>
    <w:p>
      <w:pPr>
        <w:ind w:firstLine="432"/>
      </w:pPr>
      <w:r>
        <w:t>纤中传播因振动引起的光折射率变化，进而探测到光特性(光强、偏振态、频率、</w:t>
      </w:r>
    </w:p>
    <w:p>
      <w:pPr>
        <w:ind w:firstLine="432"/>
      </w:pPr>
      <w:r>
        <w:t>相位)的变化，以此判断是否发生入侵行为。</w:t>
      </w:r>
    </w:p>
    <w:p>
      <w:pPr>
        <w:ind w:firstLine="432"/>
      </w:pPr>
      <w:r>
        <w:t>偏振光时域反射技术(POTDR)[4]在OTDR 的基础上进一步发展，根据外界变化</w:t>
      </w:r>
    </w:p>
    <w:p>
      <w:pPr>
        <w:ind w:firstLine="432"/>
      </w:pPr>
      <w:r>
        <w:t>引起拉曼光的偏振态来测量振动。利用相邻光强变化，分析出振动点的位置，但同</w:t>
      </w:r>
    </w:p>
    <w:p>
      <w:pPr>
        <w:ind w:firstLine="432"/>
      </w:pPr>
      <w:r>
        <w:t>时发生多个振动点时可能会因偏振态的抖动而被淹没，且光的偏振特性受多种随机</w:t>
      </w:r>
    </w:p>
    <w:p>
      <w:pPr>
        <w:ind w:firstLine="432"/>
      </w:pPr>
      <w:r>
        <w:t>因素影响，所以如何保持POTDR 偏振态的稳定性是拭需解决的问题。</w:t>
      </w:r>
    </w:p>
    <w:p>
      <w:pPr>
        <w:ind w:firstLine="432"/>
      </w:pPr>
      <w:r>
        <w:t>布里渊光时域反射技术(BOTDR)[5]，根据光纤应变引起斯托克斯光频移量变化</w:t>
      </w:r>
    </w:p>
    <w:p>
      <w:pPr>
        <w:ind w:firstLine="432"/>
      </w:pPr>
      <w:r>
        <w:t>或根据散射光功率两个参量测量振动位置。布里渊频移</w:t>
      </w:r>
    </w:p>
    <w:p>
      <w:pPr>
        <w:ind w:firstLine="432"/>
      </w:pPr>
      <w:r>
        <w:t></w:t>
      </w:r>
    </w:p>
    <w:p>
      <w:pPr>
        <w:ind w:firstLine="432"/>
      </w:pPr>
      <w:r>
        <w:t>/</w:t>
      </w:r>
    </w:p>
    <w:p>
      <w:pPr>
        <w:ind w:firstLine="432"/>
      </w:pPr>
      <w:r>
        <w:t>2</w:t>
      </w:r>
    </w:p>
    <w:p>
      <w:pPr>
        <w:ind w:firstLine="432"/>
      </w:pPr>
      <w:r>
        <w:t>a</w:t>
      </w:r>
    </w:p>
    <w:p>
      <w:pPr>
        <w:ind w:firstLine="432"/>
      </w:pPr>
      <w:r>
        <w:t>B</w:t>
      </w:r>
    </w:p>
    <w:p>
      <w:pPr>
        <w:ind w:firstLine="432"/>
      </w:pPr>
      <w:r>
        <w:t>nv</w:t>
      </w:r>
    </w:p>
    <w:p>
      <w:pPr>
        <w:ind w:firstLine="432"/>
      </w:pPr>
      <w:r>
        <w:t>f </w:t>
      </w:r>
    </w:p>
    <w:p>
      <w:pPr>
        <w:ind w:firstLine="432"/>
      </w:pPr>
      <w:r>
        <w:t>，λ是泵浦光波</w:t>
      </w:r>
    </w:p>
    <w:p>
      <w:pPr>
        <w:ind w:firstLine="432"/>
      </w:pPr>
      <w:r>
        <w:t>长，参数n 光纤折射率和va 声速都受温度和振动影响，而散射光功率与与环境温</w:t>
      </w:r>
    </w:p>
    <w:p>
      <w:pPr>
        <w:ind w:firstLine="432"/>
      </w:pPr>
      <w:r>
        <w:t>度和所受应变呈线性变化关系。</w:t>
      </w:r>
    </w:p>
    <w:p>
      <w:pPr>
        <w:ind w:firstLine="432"/>
      </w:pPr>
      <w:r>
        <w:t>相位敏感光时域反射技术(Φ-OTDR)，利用窄线宽脉冲光的高相干度可以测量</w:t>
      </w:r>
    </w:p>
    <w:p>
      <w:pPr>
        <w:ind w:firstLine="432"/>
      </w:pPr>
      <w:r>
        <w:t>出传统OTDR 系统无法觉察到的轻微信号，其振动定位原理是根据相邻时刻瑞利</w:t>
      </w:r>
    </w:p>
    <w:p>
      <w:pPr>
        <w:ind w:firstLine="432"/>
      </w:pPr>
      <w:r>
        <w:t>散射信号相减来检测由振动产生的光强差，由回波时延定位振动位置。脉冲光的高</w:t>
      </w:r>
    </w:p>
    <w:p>
      <w:pPr>
        <w:ind w:firstLine="432"/>
      </w:pPr>
      <w:r>
        <w:t>相干度要求OTDR 具有极小频率漂移的激光器。</w:t>
      </w:r>
    </w:p>
    <w:p>
      <w:pPr>
        <w:ind w:firstLine="432"/>
      </w:pPr>
      <w:r>
        <w:t>在OTDR 的发展过程中光源从拉曼到布里渊、瑞利散射光，光强逐渐增大，</w:t>
      </w:r>
    </w:p>
    <w:p>
      <w:pPr>
        <w:ind w:firstLine="432"/>
      </w:pPr>
      <w:r>
        <w:t>对振动信号的敏度度逐渐增强，本论文采用基于Φ-OTDR 的分布式光纤振动传感</w:t>
      </w:r>
    </w:p>
    <w:p>
      <w:pPr>
        <w:ind w:firstLine="432"/>
      </w:pPr>
      <w:r>
        <w:t>器，监测入侵振动事件更灵敏。</w:t>
      </w:r>
    </w:p>
    <w:p>
      <w:pPr>
        <w:ind w:firstLine="432"/>
      </w:pPr>
      <w:r>
        <w:t>1.2.2</w:t>
      </w:r>
    </w:p>
    <w:p>
      <w:pPr>
        <w:ind w:firstLine="432"/>
      </w:pPr>
      <w:r>
        <w:t>DOFVS 技术应用</w:t>
      </w:r>
    </w:p>
    <w:p>
      <w:pPr>
        <w:ind w:firstLine="432"/>
      </w:pPr>
      <w:r>
        <w:t>国外对DOFVS 的研究开始时间较早，美国1993 年就申请了相位敏感光时域</w:t>
      </w:r>
    </w:p>
    <w:p>
      <w:pPr>
        <w:ind w:firstLine="432"/>
      </w:pPr>
      <w:r>
        <w:t>反射计Φ-OTDR 的专利，国外分布式光纤振动传感器生产厂家有美国的Fiber</w:t>
      </w:r>
    </w:p>
    <w:p>
      <w:pPr>
        <w:ind w:firstLine="432"/>
      </w:pPr>
      <w:r>
        <w:t>SendSys、Fiber Instrument Sales；英国的OptaSense、Fotech、Silixa，德国的AP</w:t>
      </w:r>
    </w:p>
    <w:p>
      <w:pPr>
        <w:ind w:firstLine="432"/>
      </w:pPr>
      <w:r>
        <w:t>Sensing，以色列的Magal Security Systems 等；我国对对光纤技术的研究与应用相</w:t>
      </w:r>
    </w:p>
    <w:p>
      <w:pPr>
        <w:ind w:firstLine="432"/>
      </w:pPr>
      <w:r>
        <w:t>对较晚，21 世纪初才发明出分布式光纤振动传感系统，国内的生产厂家分布在北</w:t>
      </w:r>
    </w:p>
    <w:p>
      <w:pPr>
        <w:ind w:firstLine="432"/>
      </w:pPr>
      <w:r>
        <w:t>京、南京、四川等地区。DOFVS 在工业领域得到广泛应用，铁路应用方面在监测</w:t>
      </w:r>
    </w:p>
    <w:p>
      <w:pPr>
        <w:ind w:firstLine="432"/>
      </w:pPr>
      <w:r>
        <w:t>铁路沿线灾害、列车追踪、铁路基础设施等方面发展迅速，代表性的成果有：</w:t>
      </w:r>
    </w:p>
    <w:p>
      <w:pPr>
        <w:ind w:firstLine="432"/>
      </w:pPr>
      <w:r>
        <w:t>X. Chapeleau 等人将光纤电缆嵌入结构混凝土板中通过1000 万次疲劳测试来检</w:t>
      </w:r>
    </w:p>
    <w:p>
      <w:pPr>
        <w:ind w:firstLine="432"/>
      </w:pPr>
      <w:r>
        <w:t>测和定位轨道裂纹，不仅验证了传感器具有足够的机械和化学耐性，可以承受混凝</w:t>
      </w:r>
    </w:p>
    <w:p>
      <w:pPr>
        <w:ind w:firstLine="432"/>
      </w:pPr>
      <w:r>
        <w:t>1.2</w:t>
      </w:r>
    </w:p>
    <w:p>
      <w:pPr>
        <w:ind w:firstLine="432"/>
      </w:pPr>
      <w:r>
        <w:t>研究现状</w:t>
      </w:r>
    </w:p>
    <w:p>
      <w:r>
        <w:br w:type="page"/>
      </w:r>
    </w:p>
    <w:p>
      <w:r>
        <w:rPr>
          <w:b/>
          <w:color w:val="646464"/>
          <w:sz w:val="18"/>
        </w:rPr>
        <w:t>第 13 页</w:t>
      </w:r>
    </w:p>
    <w:p>
      <w:pPr>
        <w:ind w:firstLine="432"/>
      </w:pPr>
      <w:r>
        <w:t>北京交通大学硕士专业学位论文</w:t>
      </w:r>
    </w:p>
    <w:p>
      <w:pPr>
        <w:ind w:firstLine="432"/>
      </w:pPr>
      <w:r>
        <w:t>引言</w:t>
      </w:r>
    </w:p>
    <w:p>
      <w:pPr>
        <w:ind w:firstLine="432"/>
      </w:pPr>
      <w:r>
        <w:t>3</w:t>
      </w:r>
    </w:p>
    <w:p>
      <w:pPr>
        <w:ind w:firstLine="432"/>
      </w:pPr>
      <w:r>
        <w:t>土浇筑过程中遇到的应力，而且与应变计获得的值进行比较验证传感器测量曲线的</w:t>
      </w:r>
    </w:p>
    <w:p>
      <w:pPr>
        <w:ind w:firstLine="432"/>
      </w:pPr>
      <w:r>
        <w:t>准确性，证明利用分布式光纤应变传感技术定位轨道裂纹的有效性[6]。</w:t>
      </w:r>
    </w:p>
    <w:p>
      <w:pPr>
        <w:ind w:firstLine="432"/>
      </w:pPr>
      <w:r>
        <w:t>意大利锡耶纳大学环境系地球物理科学与地球技术中心Chiara Lanciano 等人</w:t>
      </w:r>
    </w:p>
    <w:p>
      <w:pPr>
        <w:ind w:firstLine="432"/>
      </w:pPr>
      <w:r>
        <w:t>考虑大理石采石场的危险环境，可能会发生岩石坠落，造成工人生命危险，在意大</w:t>
      </w:r>
    </w:p>
    <w:p>
      <w:pPr>
        <w:ind w:firstLine="432"/>
      </w:pPr>
      <w:r>
        <w:t>利阿普安阿尔卑斯山的洛拉诺露天矿应用DOFVS 技术，将DOFVS 与无人机数字</w:t>
      </w:r>
    </w:p>
    <w:p>
      <w:pPr>
        <w:ind w:firstLine="432"/>
      </w:pPr>
      <w:r>
        <w:t>摄影测量、地形和岩土工程监测系统组合，获得应变和温度值，为矿山安全生产和</w:t>
      </w:r>
    </w:p>
    <w:p>
      <w:pPr>
        <w:ind w:firstLine="432"/>
      </w:pPr>
      <w:r>
        <w:t>长期规划提供岩体稳定性的基本依据[7]。</w:t>
      </w:r>
    </w:p>
    <w:p>
      <w:pPr>
        <w:ind w:firstLine="432"/>
      </w:pPr>
      <w:r>
        <w:t>韩国铁路研究所Hyuk-Jin Yoon 等人为实时监控铁路桥梁应变，开发分布式光</w:t>
      </w:r>
    </w:p>
    <w:p>
      <w:pPr>
        <w:ind w:firstLine="432"/>
      </w:pPr>
      <w:r>
        <w:t>纤传感系统，监测列车通过时桥梁中心点应变的变化，通过测量数据与应变仪数据</w:t>
      </w:r>
    </w:p>
    <w:p>
      <w:pPr>
        <w:ind w:firstLine="432"/>
      </w:pPr>
      <w:r>
        <w:t>的对比，验证利用分布式光纤传感器长距离监测的准确性，并通过测量梁与轨道的</w:t>
      </w:r>
    </w:p>
    <w:p>
      <w:pPr>
        <w:ind w:firstLine="432"/>
      </w:pPr>
      <w:r>
        <w:t>分布应变结果确定由无支撑轨枕对桥梁大梁的影响而产生过度应变的位置[8]。</w:t>
      </w:r>
    </w:p>
    <w:p>
      <w:pPr>
        <w:ind w:firstLine="432"/>
      </w:pPr>
      <w:r>
        <w:t>中国铁道科学研究院为监测铁路钢轨变形，在钢轨受力之间建立简支模型，使</w:t>
      </w:r>
    </w:p>
    <w:p>
      <w:pPr>
        <w:ind w:firstLine="432"/>
      </w:pPr>
      <w:r>
        <w:t>用分布式光纤传感器采集信号，通过实验数据的误差分析，验证分布式光纤传感器</w:t>
      </w:r>
    </w:p>
    <w:p>
      <w:pPr>
        <w:ind w:firstLine="432"/>
      </w:pPr>
      <w:r>
        <w:t>监测钢轨的准确度，通过监测钢轨不同位置的传感精度，给出布设光纤的最佳位置</w:t>
      </w:r>
    </w:p>
    <w:p>
      <w:pPr>
        <w:ind w:firstLine="432"/>
      </w:pPr>
      <w:r>
        <w:t>[9]。</w:t>
      </w:r>
    </w:p>
    <w:p>
      <w:pPr>
        <w:ind w:firstLine="432"/>
      </w:pPr>
      <w:r>
        <w:t>电子科大饶云江团队在光纤传感与器件上改进，实现长距离157.68km 的监测，</w:t>
      </w:r>
    </w:p>
    <w:p>
      <w:pPr>
        <w:ind w:firstLine="432"/>
      </w:pPr>
      <w:r>
        <w:t>并在铁路列车行驶中通过列车振动随时间变化的数据信号对火车列车的定位与测</w:t>
      </w:r>
    </w:p>
    <w:p>
      <w:pPr>
        <w:ind w:firstLine="432"/>
      </w:pPr>
      <w:r>
        <w:t>速进行研究；在石油管道安全监测中识别异常振动[10]。</w:t>
      </w:r>
    </w:p>
    <w:p>
      <w:pPr>
        <w:ind w:firstLine="432"/>
      </w:pPr>
      <w:r>
        <w:t>1.2.3</w:t>
      </w:r>
    </w:p>
    <w:p>
      <w:pPr>
        <w:ind w:firstLine="432"/>
      </w:pPr>
      <w:r>
        <w:t>入侵信号增强技术</w:t>
      </w:r>
    </w:p>
    <w:p>
      <w:pPr>
        <w:ind w:firstLine="432"/>
      </w:pPr>
      <w:r>
        <w:t>模式识别研究包括信号检测、噪声去除和分类识别技术，检测振动信号是对振</w:t>
      </w:r>
    </w:p>
    <w:p>
      <w:pPr>
        <w:ind w:firstLine="432"/>
      </w:pPr>
      <w:r>
        <w:t>动信号识别分类的第一步，目前主要通过经验阈值的方式检测，即将光纤周围因环</w:t>
      </w:r>
    </w:p>
    <w:p>
      <w:pPr>
        <w:ind w:firstLine="432"/>
      </w:pPr>
      <w:r>
        <w:t>境变化引起的信号波动进行多次实验，确定平稳噪声阈值变化范围，当入侵信号阈</w:t>
      </w:r>
    </w:p>
    <w:p>
      <w:pPr>
        <w:ind w:firstLine="432"/>
      </w:pPr>
      <w:r>
        <w:t>值超出平稳噪声阈值时视为异常报警信号。信号增强技术是针对实际工业应用中报</w:t>
      </w:r>
    </w:p>
    <w:p>
      <w:pPr>
        <w:ind w:firstLine="432"/>
      </w:pPr>
      <w:r>
        <w:t>警信号与环境噪声和仪器噪声经常融为一体的问题，提出的一种将噪声去除，保留</w:t>
      </w:r>
    </w:p>
    <w:p>
      <w:pPr>
        <w:ind w:firstLine="432"/>
      </w:pPr>
      <w:r>
        <w:t>报警信号的方法。</w:t>
      </w:r>
    </w:p>
    <w:p>
      <w:pPr>
        <w:ind w:firstLine="432"/>
      </w:pPr>
      <w:r>
        <w:t>用去噪技术增强入侵信号，可以通过硬件的完善，例如使用增加光脉冲能量提</w:t>
      </w:r>
    </w:p>
    <w:p>
      <w:pPr>
        <w:ind w:firstLine="432"/>
      </w:pPr>
      <w:r>
        <w:t>高直流信号、增加采集卡采集频率提高样本量等方式，如上海激光所的李鲁川、叶</w:t>
      </w:r>
    </w:p>
    <w:p>
      <w:pPr>
        <w:ind w:firstLine="432"/>
      </w:pPr>
      <w:r>
        <w:t>青等人基于内调制啁啾脉冲提高信噪比[11]，但利用激光放大存在极限，且国内芯片</w:t>
      </w:r>
    </w:p>
    <w:p>
      <w:pPr>
        <w:ind w:firstLine="432"/>
      </w:pPr>
      <w:r>
        <w:t>研究仍然与欧美发达国家的芯片技术有一定的差距，过分提高设备器件的质量会导</w:t>
      </w:r>
    </w:p>
    <w:p>
      <w:pPr>
        <w:ind w:firstLine="432"/>
      </w:pPr>
      <w:r>
        <w:t>致硬件开销过高，故通过算法研究增强入侵信号的有效信息。</w:t>
      </w:r>
    </w:p>
    <w:p>
      <w:pPr>
        <w:ind w:firstLine="432"/>
      </w:pPr>
      <w:r>
        <w:t>传统振动信号去噪法是利用小波变换，小波变换是在Y.Meyer，S.Mallat[12]等</w:t>
      </w:r>
    </w:p>
    <w:p>
      <w:pPr>
        <w:ind w:firstLine="432"/>
      </w:pPr>
      <w:r>
        <w:t>人的研究基础上发展起来的一种时间窗和频率窗面积固定但形状可变的时频局部</w:t>
      </w:r>
    </w:p>
    <w:p>
      <w:pPr>
        <w:ind w:firstLine="432"/>
      </w:pPr>
      <w:r>
        <w:t>化分析方法，具有自适应性、多分辨率分析的特性[13]，即在高频部分具有较高的时</w:t>
      </w:r>
    </w:p>
    <w:p>
      <w:pPr>
        <w:ind w:firstLine="432"/>
      </w:pPr>
      <w:r>
        <w:t>间分辨率和较低的频率分辨率，在低频具有较高的频率分辨率和较低的时间分辨</w:t>
      </w:r>
    </w:p>
    <w:p>
      <w:r>
        <w:br w:type="page"/>
      </w:r>
    </w:p>
    <w:p>
      <w:r>
        <w:rPr>
          <w:b/>
          <w:color w:val="646464"/>
          <w:sz w:val="18"/>
        </w:rPr>
        <w:t>第 14 页</w:t>
      </w:r>
    </w:p>
    <w:p>
      <w:pPr>
        <w:ind w:firstLine="432"/>
      </w:pPr>
      <w:r>
        <w:t>北京交通大学硕士专业学位论文</w:t>
      </w:r>
    </w:p>
    <w:p>
      <w:pPr>
        <w:ind w:firstLine="432"/>
      </w:pPr>
      <w:r>
        <w:t>引言</w:t>
      </w:r>
    </w:p>
    <w:p>
      <w:pPr>
        <w:ind w:firstLine="432"/>
      </w:pPr>
      <w:r>
        <w:t>4</w:t>
      </w:r>
    </w:p>
    <w:p>
      <w:pPr>
        <w:ind w:firstLine="432"/>
      </w:pPr>
      <w:r>
        <w:t>率。通过伸缩、平移等运算将信号在多尺度上细化分析，即将信号分解在不同分辨</w:t>
      </w:r>
    </w:p>
    <w:p>
      <w:pPr>
        <w:ind w:firstLine="432"/>
      </w:pPr>
      <w:r>
        <w:t>级上，低一级描画信号的样貌，高一级刻画信号的细节，解决Fourier 变换只能将</w:t>
      </w:r>
    </w:p>
    <w:p>
      <w:pPr>
        <w:ind w:firstLine="432"/>
      </w:pPr>
      <w:r>
        <w:t>信号分解为频域分量或时域分量、缺乏局部性信息、分析窗口不能变化等难题</w:t>
      </w:r>
    </w:p>
    <w:p>
      <w:pPr>
        <w:ind w:firstLine="432"/>
      </w:pPr>
      <w:r>
        <w:t>[13,14,15]。小波变换首次被运用于时频分析是1984 年法国地球物理学家Morlet 分析</w:t>
      </w:r>
    </w:p>
    <w:p>
      <w:pPr>
        <w:ind w:firstLine="432"/>
      </w:pPr>
      <w:r>
        <w:t>地震波的局部特性，随后小波分解被用于定位故障信息[16]、提高坐标时间序列的精</w:t>
      </w:r>
    </w:p>
    <w:p>
      <w:pPr>
        <w:ind w:firstLine="432"/>
      </w:pPr>
      <w:r>
        <w:t>度[17]。</w:t>
      </w:r>
    </w:p>
    <w:p>
      <w:pPr>
        <w:ind w:firstLine="432"/>
      </w:pPr>
      <w:r>
        <w:t>但是利用小波变换去除信号噪声，需要借助小波基函数，若小波基选择不适当</w:t>
      </w:r>
    </w:p>
    <w:p>
      <w:pPr>
        <w:ind w:firstLine="432"/>
      </w:pPr>
      <w:r>
        <w:t>会使实验信号混合大量噪声影响信号分析，且基函数固定，不易于信号之间的算法</w:t>
      </w:r>
    </w:p>
    <w:p>
      <w:pPr>
        <w:ind w:firstLine="432"/>
      </w:pPr>
      <w:r>
        <w:t>迁移，因此E.Huang[18]提出希尔伯特-黄变换(HHT)，一种时频分析方法，其核心是</w:t>
      </w:r>
    </w:p>
    <w:p>
      <w:pPr>
        <w:ind w:firstLine="432"/>
      </w:pPr>
      <w:r>
        <w:t>经验模态(EMD)分解，EMD 分解从信号本身尺度特征出发，引入瞬时频率的概念，</w:t>
      </w:r>
    </w:p>
    <w:p>
      <w:pPr>
        <w:ind w:firstLine="432"/>
      </w:pPr>
      <w:r>
        <w:t>是一种自适应时频信号处理方法，不仅具有类似小波二进滤波器特性，还具有自适</w:t>
      </w:r>
    </w:p>
    <w:p>
      <w:pPr>
        <w:ind w:firstLine="432"/>
      </w:pPr>
      <w:r>
        <w:t>应组合高通、低通、带通的滤波器组思想，使其更为灵活，克服了小波函数在小波</w:t>
      </w:r>
    </w:p>
    <w:p>
      <w:pPr>
        <w:ind w:firstLine="432"/>
      </w:pPr>
      <w:r>
        <w:t>基选择上的困难[19]。EMD 分解无需信号的先验知识，在满足两个条件下第一极值</w:t>
      </w:r>
    </w:p>
    <w:p>
      <w:pPr>
        <w:ind w:firstLine="432"/>
      </w:pPr>
      <w:r>
        <w:t>点个数相等或最多相差不超过一个，第二由极大值点形成的上包络和极小值点形成</w:t>
      </w:r>
    </w:p>
    <w:p>
      <w:pPr>
        <w:ind w:firstLine="432"/>
      </w:pPr>
      <w:r>
        <w:t>的下包络均值为零，可以将信号分解为本征模态函数(IMF)，IMF 分量从高频到低</w:t>
      </w:r>
    </w:p>
    <w:p>
      <w:pPr>
        <w:ind w:firstLine="432"/>
      </w:pPr>
      <w:r>
        <w:t>频逐渐变换，将IMF 分量任意叠加会生成不同滤波信号。因IMF 分量重构的自适</w:t>
      </w:r>
    </w:p>
    <w:p>
      <w:pPr>
        <w:ind w:firstLine="432"/>
      </w:pPr>
      <w:r>
        <w:t>应性和灵活性EMD 被广泛应用于工程模型中，如重型轧机故障诊断[20]、管道泄漏</w:t>
      </w:r>
    </w:p>
    <w:p>
      <w:pPr>
        <w:ind w:firstLine="432"/>
      </w:pPr>
      <w:r>
        <w:t>的检测[21]、临床采集的正常心音与异常心音种类识别[22]。</w:t>
      </w:r>
    </w:p>
    <w:p>
      <w:pPr>
        <w:ind w:firstLine="432"/>
      </w:pPr>
      <w:r>
        <w:t>尽管EMD 分解应用广泛，但使用EMD 分解用于信号去噪仍有不足，如模态</w:t>
      </w:r>
    </w:p>
    <w:p>
      <w:pPr>
        <w:ind w:firstLine="432"/>
      </w:pPr>
      <w:r>
        <w:t>混叠，即信号不能按照时间尺度有效分离到不同IMF 分量中，使同一IMF 分量囊</w:t>
      </w:r>
    </w:p>
    <w:p>
      <w:pPr>
        <w:ind w:firstLine="432"/>
      </w:pPr>
      <w:r>
        <w:t>括了尺度差异较大的值。模态混叠影响信号的时频分析导致分解结果失去物理意</w:t>
      </w:r>
    </w:p>
    <w:p>
      <w:pPr>
        <w:ind w:firstLine="432"/>
      </w:pPr>
      <w:r>
        <w:t>义，产生该问题的原因有：(1)入侵事件的振动信号与噪声混合，改变了信号极值点</w:t>
      </w:r>
    </w:p>
    <w:p>
      <w:pPr>
        <w:ind w:firstLine="432"/>
      </w:pPr>
      <w:r>
        <w:t>原始分布；(2)信号中含有间断高频弱信号干扰；(3)混合信号中各分量频率近似。</w:t>
      </w:r>
    </w:p>
    <w:p>
      <w:pPr>
        <w:ind w:firstLine="432"/>
      </w:pPr>
      <w:r>
        <w:t>而实际应用中光纤信号中存在大量噪声且分布在信号始终，且利用光纤采集振动信</w:t>
      </w:r>
    </w:p>
    <w:p>
      <w:pPr>
        <w:ind w:firstLine="432"/>
      </w:pPr>
      <w:r>
        <w:t>号经常发生间断或各种类型的信号混合在一起，因此不适合利用EMD 分解去噪。</w:t>
      </w:r>
    </w:p>
    <w:p>
      <w:pPr>
        <w:ind w:firstLine="432"/>
      </w:pPr>
      <w:r>
        <w:t>针对模态混叠问题，Huang 提出中断检测的方法[23]，即设置一个时间间隔，只</w:t>
      </w:r>
    </w:p>
    <w:p>
      <w:pPr>
        <w:ind w:firstLine="432"/>
      </w:pPr>
      <w:r>
        <w:t>有极点间距离小于该时间间隔的点允许通过，该方法虽然有效但在时间间隔的确定</w:t>
      </w:r>
    </w:p>
    <w:p>
      <w:pPr>
        <w:ind w:firstLine="432"/>
      </w:pPr>
      <w:r>
        <w:t>上却较有争议。随后Huang 提出集合经验模态分解(EEMD)[24]，即在原始信号中加</w:t>
      </w:r>
    </w:p>
    <w:p>
      <w:pPr>
        <w:ind w:firstLine="432"/>
      </w:pPr>
      <w:r>
        <w:t>入白噪声，不同尺度的噪声信号吸收来自被分析的不同尺度信号，利用白噪声频谱</w:t>
      </w:r>
    </w:p>
    <w:p>
      <w:pPr>
        <w:ind w:firstLine="432"/>
      </w:pPr>
      <w:r>
        <w:t>均匀分布，经多次迭代计算具有零均值的特性，将不同尺度的信号自动分离到合适</w:t>
      </w:r>
    </w:p>
    <w:p>
      <w:pPr>
        <w:ind w:firstLine="432"/>
      </w:pPr>
      <w:r>
        <w:t>尺度，实现噪声相互抵消，保留有效信号的目的，并通过实验证明了信号分解的鲁</w:t>
      </w:r>
    </w:p>
    <w:p>
      <w:pPr>
        <w:ind w:firstLine="432"/>
      </w:pPr>
      <w:r>
        <w:t>棒性，如北京交通大学刘东杨在对防区扰动定位上采用EEMD 算法提升分布式光</w:t>
      </w:r>
    </w:p>
    <w:p>
      <w:pPr>
        <w:ind w:firstLine="432"/>
      </w:pPr>
      <w:r>
        <w:t>纤振动传感系统信号的信噪比[25]。</w:t>
      </w:r>
    </w:p>
    <w:p>
      <w:pPr>
        <w:ind w:firstLine="432"/>
      </w:pPr>
      <w:r>
        <w:t>但利用EEMD 分解对信号去噪，需要将IMF 分量重构，若选择前几个IMF 分</w:t>
      </w:r>
    </w:p>
    <w:p>
      <w:pPr>
        <w:ind w:firstLine="432"/>
      </w:pPr>
      <w:r>
        <w:t>量重构会导致重构信号的高频分量过多而忽略低频信号，若选择后几个IMF 分量</w:t>
      </w:r>
    </w:p>
    <w:p>
      <w:pPr>
        <w:ind w:firstLine="432"/>
      </w:pPr>
      <w:r>
        <w:t>重构会导致重构信号的低频分量过多而忽略高频信号，在重构信号时需要对不同</w:t>
      </w:r>
    </w:p>
    <w:p>
      <w:r>
        <w:br w:type="page"/>
      </w:r>
    </w:p>
    <w:p>
      <w:r>
        <w:rPr>
          <w:b/>
          <w:color w:val="646464"/>
          <w:sz w:val="18"/>
        </w:rPr>
        <w:t>第 15 页</w:t>
      </w:r>
    </w:p>
    <w:p>
      <w:pPr>
        <w:ind w:firstLine="432"/>
      </w:pPr>
      <w:r>
        <w:t>北京交通大学硕士专业学位论文</w:t>
      </w:r>
    </w:p>
    <w:p>
      <w:pPr>
        <w:ind w:firstLine="432"/>
      </w:pPr>
      <w:r>
        <w:t>引言</w:t>
      </w:r>
    </w:p>
    <w:p>
      <w:pPr>
        <w:ind w:firstLine="432"/>
      </w:pPr>
      <w:r>
        <w:t>5</w:t>
      </w:r>
    </w:p>
    <w:p>
      <w:pPr>
        <w:ind w:firstLine="432"/>
      </w:pPr>
      <w:r>
        <w:t>IMF 分量验证，同样不具有泛化能力。小波变换、EMD 分解、EEMD 分解都是一</w:t>
      </w:r>
    </w:p>
    <w:p>
      <w:pPr>
        <w:ind w:firstLine="432"/>
      </w:pPr>
      <w:r>
        <w:t>种正交分解算法，要求信号具有正交性故存在一定缺陷，依据信号的振动波形可以</w:t>
      </w:r>
    </w:p>
    <w:p>
      <w:pPr>
        <w:ind w:firstLine="432"/>
      </w:pPr>
      <w:r>
        <w:t>看作是少量基本元素叠加的原理，本论文引入稀疏分解思想，利用冗余原子库，迭</w:t>
      </w:r>
    </w:p>
    <w:p>
      <w:pPr>
        <w:ind w:firstLine="432"/>
      </w:pPr>
      <w:r>
        <w:t>代选择最佳原子线性组合来逼近原始数据，适用于非线性、非平稳信号去噪，目前</w:t>
      </w:r>
    </w:p>
    <w:p>
      <w:pPr>
        <w:ind w:firstLine="432"/>
      </w:pPr>
      <w:r>
        <w:t>在地震信号去噪[26]、语音信号增强[27]、图像压缩去噪[28]、故障检测[29]等应用中已</w:t>
      </w:r>
    </w:p>
    <w:p>
      <w:pPr>
        <w:ind w:firstLine="432"/>
      </w:pPr>
      <w:r>
        <w:t>经证明有较好的实验效果。利用稀疏分解将信号与噪声分离，符合信号的表示方式，</w:t>
      </w:r>
    </w:p>
    <w:p>
      <w:pPr>
        <w:ind w:firstLine="432"/>
      </w:pPr>
      <w:r>
        <w:t>适用于光纤信号去噪处理。</w:t>
      </w:r>
    </w:p>
    <w:p>
      <w:pPr>
        <w:ind w:firstLine="432"/>
      </w:pPr>
      <w:r>
        <w:t>1.2.4</w:t>
      </w:r>
    </w:p>
    <w:p>
      <w:pPr>
        <w:ind w:firstLine="432"/>
      </w:pPr>
      <w:r>
        <w:t>信号分类识别技术</w:t>
      </w:r>
    </w:p>
    <w:p>
      <w:pPr>
        <w:ind w:firstLine="432"/>
      </w:pPr>
      <w:r>
        <w:t>入侵事件分类识别技术研究，也称模式识别研究，通过特征训练的方式生成模</w:t>
      </w:r>
    </w:p>
    <w:p>
      <w:pPr>
        <w:ind w:firstLine="432"/>
      </w:pPr>
      <w:r>
        <w:t>型库，对入侵信号识别分类，这一过程可分为两个阶段，第一阶段是特征工程，提</w:t>
      </w:r>
    </w:p>
    <w:p>
      <w:pPr>
        <w:ind w:firstLine="432"/>
      </w:pPr>
      <w:r>
        <w:t>取代表信号变化特点的特征，这一阶段决定了第二阶段使用模型库对输入数据分类</w:t>
      </w:r>
    </w:p>
    <w:p>
      <w:pPr>
        <w:ind w:firstLine="432"/>
      </w:pPr>
      <w:r>
        <w:t>识别准确率的上限。第二阶段是利用机器学习等算法的监督学习机制建立模型库，</w:t>
      </w:r>
    </w:p>
    <w:p>
      <w:pPr>
        <w:ind w:firstLine="432"/>
      </w:pPr>
      <w:r>
        <w:t>也是模式识别最后一步。</w:t>
      </w:r>
    </w:p>
    <w:p>
      <w:pPr>
        <w:ind w:firstLine="432"/>
      </w:pPr>
      <w:r>
        <w:t>第一阶段的特征工程一般是提取信号的时频特征，总结并提取代表振动信号振</w:t>
      </w:r>
    </w:p>
    <w:p>
      <w:pPr>
        <w:ind w:firstLine="432"/>
      </w:pPr>
      <w:r>
        <w:t>幅-时间-频率变化特点的特征，根据所提特征数量可以分为单特征和多特征，一般</w:t>
      </w:r>
    </w:p>
    <w:p>
      <w:pPr>
        <w:ind w:firstLine="432"/>
      </w:pPr>
      <w:r>
        <w:t>在信号区分度明显且没有环境噪声的情况下可以通过单特征区分信号类别，如毕福</w:t>
      </w:r>
    </w:p>
    <w:p>
      <w:pPr>
        <w:ind w:firstLine="432"/>
      </w:pPr>
      <w:r>
        <w:t>昆[30]利用基音特征将人工信号与机器信号判断分类，但在混合信号较多的情况下，</w:t>
      </w:r>
    </w:p>
    <w:p>
      <w:pPr>
        <w:ind w:firstLine="432"/>
      </w:pPr>
      <w:r>
        <w:t>单特征无法更好的表示信号特点，为了验证在这种情况下多特征联合的优势，西北</w:t>
      </w:r>
    </w:p>
    <w:p>
      <w:pPr>
        <w:ind w:firstLine="432"/>
      </w:pPr>
      <w:r>
        <w:t>工业大学李余兴等人因船舰声频在海洋背景下噪声多、特征提取困难等因素使用变</w:t>
      </w:r>
    </w:p>
    <w:p>
      <w:pPr>
        <w:ind w:firstLine="432"/>
      </w:pPr>
      <w:r>
        <w:t>分模态分解提取多个特征并结合支持向量机(Support Vector Machines, SVM)对四类</w:t>
      </w:r>
    </w:p>
    <w:p>
      <w:pPr>
        <w:ind w:firstLine="432"/>
      </w:pPr>
      <w:r>
        <w:t>舰船信号分类识别，通过与单特征识别方法对比，证明多特征识别方法具有较高识</w:t>
      </w:r>
    </w:p>
    <w:p>
      <w:pPr>
        <w:ind w:firstLine="432"/>
      </w:pPr>
      <w:r>
        <w:t>别率[31]。利用多特征联合的方式训练模型库较单特征的识别率高，但随着特征数量</w:t>
      </w:r>
    </w:p>
    <w:p>
      <w:pPr>
        <w:ind w:firstLine="432"/>
      </w:pPr>
      <w:r>
        <w:t>的增多会引起算法复杂度、训练时长增加等问题，为此北京交通大学王思远等人在</w:t>
      </w:r>
    </w:p>
    <w:p>
      <w:pPr>
        <w:ind w:firstLine="432"/>
      </w:pPr>
      <w:r>
        <w:t>挂网光纤上做敲打、拉伸、摇晃、踩踏四类实验，在多特征联合判断分类时使用动</w:t>
      </w:r>
    </w:p>
    <w:p>
      <w:pPr>
        <w:ind w:firstLine="432"/>
      </w:pPr>
      <w:r>
        <w:t>态规划选取最优特征模型，并利用人工神经网络建立模型库验证识别效果，实验证</w:t>
      </w:r>
    </w:p>
    <w:p>
      <w:pPr>
        <w:ind w:firstLine="432"/>
      </w:pPr>
      <w:r>
        <w:t>明在最优多特征模型下可以降低模型训练难度和时间[32]。</w:t>
      </w:r>
    </w:p>
    <w:p>
      <w:pPr>
        <w:ind w:firstLine="432"/>
      </w:pPr>
      <w:r>
        <w:t>第二阶段利用机器学习等算法训练模型库，传统分类算法有作为统计学的实际</w:t>
      </w:r>
    </w:p>
    <w:p>
      <w:pPr>
        <w:ind w:firstLine="432"/>
      </w:pPr>
      <w:r>
        <w:t>应用而产生的监督学习分类算法SVM，利用误差反向传播学习的多层前馈神经网</w:t>
      </w:r>
    </w:p>
    <w:p>
      <w:pPr>
        <w:ind w:firstLine="432"/>
      </w:pPr>
      <w:r>
        <w:t>络BPNN[33]等算法，在实际应用时需要结合算法优势及信号特征，训练最优分类模</w:t>
      </w:r>
    </w:p>
    <w:p>
      <w:pPr>
        <w:ind w:firstLine="432"/>
      </w:pPr>
      <w:r>
        <w:t>型，如中国民航大学蒋立辉等人为判断挂网式光纤攀爬、敲击、汽车、风四种扰动</w:t>
      </w:r>
    </w:p>
    <w:p>
      <w:pPr>
        <w:ind w:firstLine="432"/>
      </w:pPr>
      <w:r>
        <w:t>信号，提取信号特征后建立模型库时通过对比多核SVM 和单核SVM 的识别效果，</w:t>
      </w:r>
    </w:p>
    <w:p>
      <w:pPr>
        <w:ind w:firstLine="432"/>
      </w:pPr>
      <w:r>
        <w:t>证明多核SVM 在分类识别上的优越性[34]；中国科学院大学邢怀飞博士对地震波传</w:t>
      </w:r>
    </w:p>
    <w:p>
      <w:pPr>
        <w:ind w:firstLine="432"/>
      </w:pPr>
      <w:r>
        <w:t>播机理和目标检测分析，利用地面震动传播的方式采集地面人员、履带车(T59 坦</w:t>
      </w:r>
    </w:p>
    <w:p>
      <w:pPr>
        <w:ind w:firstLine="432"/>
      </w:pPr>
      <w:r>
        <w:t>克、93 履带步兵车)及轮式车(东风平头柴、轮式装甲车)光纤信号，结合小波去噪，</w:t>
      </w:r>
    </w:p>
    <w:p>
      <w:r>
        <w:br w:type="page"/>
      </w:r>
    </w:p>
    <w:p>
      <w:r>
        <w:rPr>
          <w:b/>
          <w:color w:val="646464"/>
          <w:sz w:val="18"/>
        </w:rPr>
        <w:t>第 16 页</w:t>
      </w:r>
    </w:p>
    <w:p>
      <w:pPr>
        <w:ind w:firstLine="432"/>
      </w:pPr>
      <w:r>
        <w:t>北京交通大学硕士专业学位论文</w:t>
      </w:r>
    </w:p>
    <w:p>
      <w:pPr>
        <w:ind w:firstLine="432"/>
      </w:pPr>
      <w:r>
        <w:t>引言</w:t>
      </w:r>
    </w:p>
    <w:p>
      <w:pPr>
        <w:ind w:firstLine="432"/>
      </w:pPr>
      <w:r>
        <w:t>6</w:t>
      </w:r>
    </w:p>
    <w:p>
      <w:pPr>
        <w:ind w:firstLine="432"/>
      </w:pPr>
      <w:r>
        <w:t>以特征评优的方式确定模型输入数据，并通过BPNN、SVM 等算法验证新特征的</w:t>
      </w:r>
    </w:p>
    <w:p>
      <w:pPr>
        <w:ind w:firstLine="432"/>
      </w:pPr>
      <w:r>
        <w:t>识别效果[35]。</w:t>
      </w:r>
    </w:p>
    <w:p>
      <w:pPr>
        <w:ind w:firstLine="432"/>
      </w:pPr>
      <w:r>
        <w:t>但是利用SVM 训练模型库时间较长，BPNN 算法收敛速度慢、存在局部极小</w:t>
      </w:r>
    </w:p>
    <w:p>
      <w:pPr>
        <w:ind w:firstLine="432"/>
      </w:pPr>
      <w:r>
        <w:t>值，而随机森林应用集成学习的思想，将多棵决策树集合形成一个强分类器，具有</w:t>
      </w:r>
    </w:p>
    <w:p>
      <w:pPr>
        <w:ind w:firstLine="432"/>
      </w:pPr>
      <w:r>
        <w:t>处理数据量大、训练时间短的优势，极限学习机因随机分配网络权值，其学习速度</w:t>
      </w:r>
    </w:p>
    <w:p>
      <w:pPr>
        <w:ind w:firstLine="432"/>
      </w:pPr>
      <w:r>
        <w:t>也较BP 神经网络有很大的提升，所以本论文将设计基于随机森林和极限学习机算</w:t>
      </w:r>
    </w:p>
    <w:p>
      <w:pPr>
        <w:ind w:firstLine="432"/>
      </w:pPr>
      <w:r>
        <w:t>法的分类器，在分类模型评估后确定适合本论文中的地埋光纤入侵振动信号的分类</w:t>
      </w:r>
    </w:p>
    <w:p>
      <w:pPr>
        <w:ind w:firstLine="432"/>
      </w:pPr>
      <w:r>
        <w:t>算法。</w:t>
      </w:r>
    </w:p>
    <w:p>
      <w:pPr>
        <w:ind w:firstLine="432"/>
      </w:pPr>
      <w:r>
        <w:t>1.2.5</w:t>
      </w:r>
    </w:p>
    <w:p>
      <w:pPr>
        <w:ind w:firstLine="432"/>
      </w:pPr>
      <w:r>
        <w:t>研究现状小结</w:t>
      </w:r>
    </w:p>
    <w:p>
      <w:pPr>
        <w:ind w:firstLine="432"/>
      </w:pPr>
      <w:r>
        <w:t>本节通过对DOFVS 技术发展及应用、入侵信号增强与分类识别技术分析了解</w:t>
      </w:r>
    </w:p>
    <w:p>
      <w:pPr>
        <w:ind w:firstLine="432"/>
      </w:pPr>
      <w:r>
        <w:t>有关技术所解决的问题及仍存在的不足，为后续算法改进提供理论依据。</w:t>
      </w:r>
    </w:p>
    <w:p>
      <w:pPr>
        <w:ind w:firstLine="432"/>
      </w:pPr>
      <w:r>
        <w:t>当前存在的问题：</w:t>
      </w:r>
    </w:p>
    <w:p>
      <w:pPr>
        <w:ind w:firstLine="432"/>
      </w:pPr>
      <w:r>
        <w:t>(1) 信号去噪：目前使用小波变换、EMD 分解、EEMD 分解算法对信号去噪存</w:t>
      </w:r>
    </w:p>
    <w:p>
      <w:pPr>
        <w:ind w:firstLine="432"/>
      </w:pPr>
      <w:r>
        <w:t>在一定问题。小波变换中因需要使用基函数分解信号，使得算法的普适性较差；</w:t>
      </w:r>
    </w:p>
    <w:p>
      <w:pPr>
        <w:ind w:firstLine="432"/>
      </w:pPr>
      <w:r>
        <w:t>EMD 分解虽然解决了小波变换中基函数的影响但存在模态混叠等现象，影响信号</w:t>
      </w:r>
    </w:p>
    <w:p>
      <w:pPr>
        <w:ind w:firstLine="432"/>
      </w:pPr>
      <w:r>
        <w:t>的时频分析；EEMD 分解虽然解决了EMD 分解的模态混叠但在重构IMF 分量时缺</w:t>
      </w:r>
    </w:p>
    <w:p>
      <w:pPr>
        <w:ind w:firstLine="432"/>
      </w:pPr>
      <w:r>
        <w:t>乏理论支撑，需要多次试验才能找到最佳重构的IMF 分量。</w:t>
      </w:r>
    </w:p>
    <w:p>
      <w:pPr>
        <w:ind w:firstLine="432"/>
      </w:pPr>
      <w:r>
        <w:t>(2) 特征工程：目前特征提取，多为时频特征，缺少前期数据处理，后期多特</w:t>
      </w:r>
    </w:p>
    <w:p>
      <w:pPr>
        <w:ind w:firstLine="432"/>
      </w:pPr>
      <w:r>
        <w:t>征联合分析。</w:t>
      </w:r>
    </w:p>
    <w:p>
      <w:pPr>
        <w:ind w:firstLine="432"/>
      </w:pPr>
      <w:r>
        <w:t>(3) 分类识别：目前常用的分类器训练时间长、学习速度慢，在信号分类结果</w:t>
      </w:r>
    </w:p>
    <w:p>
      <w:pPr>
        <w:ind w:firstLine="432"/>
      </w:pPr>
      <w:r>
        <w:t>中不具备解释性，误报、漏报现象严重。</w:t>
      </w:r>
    </w:p>
    <w:p>
      <w:pPr>
        <w:ind w:firstLine="432"/>
      </w:pPr>
      <w:r>
        <w:t>因此，应用DOFVS 采集铁路沿线入侵信号，选用可以在复杂环境下将各种信</w:t>
      </w:r>
    </w:p>
    <w:p>
      <w:pPr>
        <w:ind w:firstLine="432"/>
      </w:pPr>
      <w:r>
        <w:t>号提纯的去噪算法，构造能区分不同入侵信号类别的特征，采用匹配光纤信号特征</w:t>
      </w:r>
    </w:p>
    <w:p>
      <w:pPr>
        <w:ind w:firstLine="432"/>
      </w:pPr>
      <w:r>
        <w:t>的分类器，实现铁路沿线入侵振动信号的判断分类有研究必要。</w:t>
      </w:r>
    </w:p>
    <w:p>
      <w:pPr>
        <w:ind w:firstLine="432"/>
      </w:pPr>
      <w:r>
        <w:t>1.3</w:t>
      </w:r>
    </w:p>
    <w:p>
      <w:pPr>
        <w:ind w:firstLine="432"/>
      </w:pPr>
      <w:r>
        <w:t>论文主要内容</w:t>
      </w:r>
    </w:p>
    <w:p>
      <w:pPr>
        <w:ind w:firstLine="432"/>
      </w:pPr>
      <w:r>
        <w:t>本论文以铁路沿线安防为背景，设计实验场地和采集方法，针对目标环境下可</w:t>
      </w:r>
    </w:p>
    <w:p>
      <w:pPr>
        <w:ind w:firstLine="432"/>
      </w:pPr>
      <w:r>
        <w:t>能出现的入侵事件采集光纤传感信号并分析信号特征，通过对已有的各类分布式光</w:t>
      </w:r>
    </w:p>
    <w:p>
      <w:pPr>
        <w:ind w:firstLine="432"/>
      </w:pPr>
      <w:r>
        <w:t>纤信号去噪和分类识别技术研究，发现当前对目标场景下各类入侵事件识别方法的</w:t>
      </w:r>
    </w:p>
    <w:p>
      <w:pPr>
        <w:ind w:firstLine="432"/>
      </w:pPr>
      <w:r>
        <w:t>局限和不足，进而提出一种高效的基于分布式光纤振动传感系统的模式识别方法，</w:t>
      </w:r>
    </w:p>
    <w:p>
      <w:pPr>
        <w:ind w:firstLine="432"/>
      </w:pPr>
      <w:r>
        <w:t>利用该方法对人员行走、汽车行驶、人工铁锹挖掘、挖掘机挖掘四类可能会对铁路</w:t>
      </w:r>
    </w:p>
    <w:p>
      <w:pPr>
        <w:ind w:firstLine="432"/>
      </w:pPr>
      <w:r>
        <w:t>沿线防护造成威胁的入侵事件及环境噪声判断分类。采用埋入地下的分布式光纤采</w:t>
      </w:r>
    </w:p>
    <w:p>
      <w:pPr>
        <w:ind w:firstLine="432"/>
      </w:pPr>
      <w:r>
        <w:t>集入侵振动信号，并对信号去噪、预处理、提取代表信号特点和区别的特征，采用</w:t>
      </w:r>
    </w:p>
    <w:p>
      <w:r>
        <w:br w:type="page"/>
      </w:r>
    </w:p>
    <w:p>
      <w:r>
        <w:rPr>
          <w:b/>
          <w:color w:val="646464"/>
          <w:sz w:val="18"/>
        </w:rPr>
        <w:t>第 17 页</w:t>
      </w:r>
    </w:p>
    <w:p>
      <w:pPr>
        <w:ind w:firstLine="432"/>
      </w:pPr>
      <w:r>
        <w:t>北京交通大学硕士专业学位论文</w:t>
      </w:r>
    </w:p>
    <w:p>
      <w:pPr>
        <w:ind w:firstLine="432"/>
      </w:pPr>
      <w:r>
        <w:t>引言</w:t>
      </w:r>
    </w:p>
    <w:p>
      <w:pPr>
        <w:ind w:firstLine="432"/>
      </w:pPr>
      <w:r>
        <w:t>7</w:t>
      </w:r>
    </w:p>
    <w:p>
      <w:pPr>
        <w:ind w:firstLine="432"/>
      </w:pPr>
      <w:r>
        <w:t>机器学习等算法训练分类器，可较好识别出受到周围振动影响的光纤信号，进而判</w:t>
      </w:r>
    </w:p>
    <w:p>
      <w:pPr>
        <w:ind w:firstLine="432"/>
      </w:pPr>
      <w:r>
        <w:t>断光纤沿线可能存在的入侵事件类型。研究采用matlab 语言实现。</w:t>
      </w:r>
    </w:p>
    <w:p>
      <w:pPr>
        <w:ind w:firstLine="432"/>
      </w:pPr>
      <w:r>
        <w:t>研究内容包括分布式光纤振动传感信号采集、信号去噪、信号分析、数据预处</w:t>
      </w:r>
    </w:p>
    <w:p>
      <w:pPr>
        <w:ind w:firstLine="432"/>
      </w:pPr>
      <w:r>
        <w:t>理、特征工程、信号分类识别及效果评估七个方面。其中，信号去噪、特征工程和</w:t>
      </w:r>
    </w:p>
    <w:p>
      <w:pPr>
        <w:ind w:firstLine="432"/>
      </w:pPr>
      <w:r>
        <w:t>信号分类识别构成光纤传感振动信号识别方法，为主要研究内容。信号采集包括实</w:t>
      </w:r>
    </w:p>
    <w:p>
      <w:pPr>
        <w:ind w:firstLine="432"/>
      </w:pPr>
      <w:r>
        <w:t>验场地的准备、设备调制、光纤实验位置标定；信号去噪部分根据信号的稀疏表示</w:t>
      </w:r>
    </w:p>
    <w:p>
      <w:pPr>
        <w:ind w:firstLine="432"/>
      </w:pPr>
      <w:r>
        <w:t>方式确定正交匹配追踪的去噪算法，并与传统正交分解的小波变换、EEMD 分解等</w:t>
      </w:r>
    </w:p>
    <w:p>
      <w:pPr>
        <w:ind w:firstLine="432"/>
      </w:pPr>
      <w:r>
        <w:t>算法对比去噪效果；信号分析指对采集到的光纤信号进行时域、频域分析，总结不</w:t>
      </w:r>
    </w:p>
    <w:p>
      <w:pPr>
        <w:ind w:firstLine="432"/>
      </w:pPr>
      <w:r>
        <w:t>同入侵信号的特点与区别；数据预处理指对去噪信号进行简单处理，增加运算收敛</w:t>
      </w:r>
    </w:p>
    <w:p>
      <w:pPr>
        <w:ind w:firstLine="432"/>
      </w:pPr>
      <w:r>
        <w:t>速度及入侵信号短时特性；在特征工程上分别提取时域、频域特征，并引入高阶统</w:t>
      </w:r>
    </w:p>
    <w:p>
      <w:pPr>
        <w:ind w:firstLine="432"/>
      </w:pPr>
      <w:r>
        <w:t>计量，提出均值相关系数特征，采用多特征联合分析确定最优多维特征组合方案；</w:t>
      </w:r>
    </w:p>
    <w:p>
      <w:pPr>
        <w:ind w:firstLine="432"/>
      </w:pPr>
      <w:r>
        <w:t>信号分类部分引入极限学习机算法训练模型库，并与随机森林等分类器对比识别</w:t>
      </w:r>
    </w:p>
    <w:p>
      <w:pPr>
        <w:ind w:firstLine="432"/>
      </w:pPr>
      <w:r>
        <w:t>率，利用混淆矩阵评估分类模型；效果评估包括数据处理中去噪模型评估和模式识</w:t>
      </w:r>
    </w:p>
    <w:p>
      <w:pPr>
        <w:ind w:firstLine="432"/>
      </w:pPr>
      <w:r>
        <w:t>别中分类模型评估，根据模型评估验证本论文设计的模式识别方法的有效性，通过</w:t>
      </w:r>
    </w:p>
    <w:p>
      <w:pPr>
        <w:ind w:firstLine="432"/>
      </w:pPr>
      <w:r>
        <w:t>所建立的模型库实现基于光纤信号的多类地面入侵信号的判断分类，为铁路沿线安</w:t>
      </w:r>
    </w:p>
    <w:p>
      <w:pPr>
        <w:ind w:firstLine="432"/>
      </w:pPr>
      <w:r>
        <w:t>全防护奠定技术基础。</w:t>
      </w:r>
    </w:p>
    <w:p>
      <w:pPr>
        <w:ind w:firstLine="432"/>
      </w:pPr>
      <w:r>
        <w:t>具体技术路线：</w:t>
      </w:r>
    </w:p>
    <w:p>
      <w:pPr>
        <w:ind w:firstLine="432"/>
      </w:pPr>
      <w:r>
        <w:t>图1.1 技术路线</w:t>
      </w:r>
    </w:p>
    <w:p>
      <w:pPr>
        <w:ind w:firstLine="432"/>
      </w:pPr>
      <w:r>
        <w:t>Fig1.1 Technology roadmap</w:t>
      </w:r>
    </w:p>
    <w:p>
      <w:r>
        <w:br w:type="page"/>
      </w:r>
    </w:p>
    <w:p>
      <w:r>
        <w:rPr>
          <w:b/>
          <w:color w:val="646464"/>
          <w:sz w:val="18"/>
        </w:rPr>
        <w:t>第 18 页</w:t>
      </w:r>
    </w:p>
    <w:p>
      <w:pPr>
        <w:ind w:firstLine="432"/>
      </w:pPr>
      <w:r>
        <w:t>北京交通大学硕士专业学位论文</w:t>
      </w:r>
    </w:p>
    <w:p>
      <w:pPr>
        <w:ind w:firstLine="432"/>
      </w:pPr>
      <w:r>
        <w:t>引言</w:t>
      </w:r>
    </w:p>
    <w:p>
      <w:pPr>
        <w:ind w:firstLine="432"/>
      </w:pPr>
      <w:r>
        <w:t>8</w:t>
      </w:r>
    </w:p>
    <w:p>
      <w:pPr>
        <w:ind w:firstLine="432"/>
      </w:pPr>
      <w:r>
        <w:t>1.4</w:t>
      </w:r>
    </w:p>
    <w:p>
      <w:pPr>
        <w:ind w:firstLine="432"/>
      </w:pPr>
      <w:r>
        <w:t>论文组织结构</w:t>
      </w:r>
    </w:p>
    <w:p>
      <w:pPr>
        <w:ind w:firstLine="432"/>
      </w:pPr>
      <w:r>
        <w:t>本论文针对分布式光纤振动传感信号分类识别方法展开理论研究和实验证明，</w:t>
      </w:r>
    </w:p>
    <w:p>
      <w:pPr>
        <w:ind w:firstLine="432"/>
      </w:pPr>
      <w:r>
        <w:t>根据以上研究内容安排论文各章节内容如下：</w:t>
      </w:r>
    </w:p>
    <w:p>
      <w:pPr>
        <w:ind w:firstLine="432"/>
      </w:pPr>
      <w:r>
        <w:t>第一章为引言，论述铁路沿线安防背景下，研究分布式光纤振动传感信号识别</w:t>
      </w:r>
    </w:p>
    <w:p>
      <w:pPr>
        <w:ind w:firstLine="432"/>
      </w:pPr>
      <w:r>
        <w:t>方法的背景意义、DOFVS 技术发展及应用、入侵信号增强及分类识别技术研究现</w:t>
      </w:r>
    </w:p>
    <w:p>
      <w:pPr>
        <w:ind w:firstLine="432"/>
      </w:pPr>
      <w:r>
        <w:t>状，阐述本论文的研究内容及技术路线。</w:t>
      </w:r>
    </w:p>
    <w:p>
      <w:pPr>
        <w:ind w:firstLine="432"/>
      </w:pPr>
      <w:r>
        <w:t>第二章论述Φ-OTDR 技术原理、应用该技术的仿真实验及用于信号模式识别的</w:t>
      </w:r>
    </w:p>
    <w:p>
      <w:pPr>
        <w:ind w:firstLine="432"/>
      </w:pPr>
      <w:r>
        <w:t>算法理论。从光的传输过程入手，介绍Φ-OTDR 技术原理及影响因子，在相关理论</w:t>
      </w:r>
    </w:p>
    <w:p>
      <w:pPr>
        <w:ind w:firstLine="432"/>
      </w:pPr>
      <w:r>
        <w:t>基础上设计实验场地及光纤敷设方式，采集光纤振动信号，并整理采集结果；研究</w:t>
      </w:r>
    </w:p>
    <w:p>
      <w:pPr>
        <w:ind w:firstLine="432"/>
      </w:pPr>
      <w:r>
        <w:t>模式识别算法随机森林和极限学习机，为光纤信号的判断分类奠定技术理论。</w:t>
      </w:r>
    </w:p>
    <w:p>
      <w:pPr>
        <w:ind w:firstLine="432"/>
      </w:pPr>
      <w:r>
        <w:t>第三章介绍了信号增强技术，提出稀疏分解正交匹配追踪的去噪算法，论述信</w:t>
      </w:r>
    </w:p>
    <w:p>
      <w:pPr>
        <w:ind w:firstLine="432"/>
      </w:pPr>
      <w:r>
        <w:t>号的稀疏表示及正交匹配追踪分离信号与噪声的原理及具体过程，建立去噪模型衡</w:t>
      </w:r>
    </w:p>
    <w:p>
      <w:pPr>
        <w:ind w:firstLine="432"/>
      </w:pPr>
      <w:r>
        <w:t>量指标，对比正交分解小波变换、集合经验模态分解去噪结果，验证本论文引入的</w:t>
      </w:r>
    </w:p>
    <w:p>
      <w:pPr>
        <w:ind w:firstLine="432"/>
      </w:pPr>
      <w:r>
        <w:t>稀疏分解正交匹配追踪算法更适用于光纤振动信号的消噪处理。</w:t>
      </w:r>
    </w:p>
    <w:p>
      <w:pPr>
        <w:ind w:firstLine="432"/>
      </w:pPr>
      <w:r>
        <w:t>第四章是光纤信号的特征工程，通过对光纤信号的时频分析掌握信号的特点与</w:t>
      </w:r>
    </w:p>
    <w:p>
      <w:pPr>
        <w:ind w:firstLine="432"/>
      </w:pPr>
      <w:r>
        <w:t>区别，设计特征提取方案，在规约纠正数据后，提取人员行走、汽车行驶、铁锹挖</w:t>
      </w:r>
    </w:p>
    <w:p>
      <w:pPr>
        <w:ind w:firstLine="432"/>
      </w:pPr>
      <w:r>
        <w:t>掘、挖掘机挖掘和噪声五种光纤振动信号的特征，论述特征表述公式及物理意义。</w:t>
      </w:r>
    </w:p>
    <w:p>
      <w:pPr>
        <w:ind w:firstLine="432"/>
      </w:pPr>
      <w:r>
        <w:t>第五章是光纤入侵振动信号的分类识别，采用多维度特征联合分析方法，确定</w:t>
      </w:r>
    </w:p>
    <w:p>
      <w:pPr>
        <w:ind w:firstLine="432"/>
      </w:pPr>
      <w:r>
        <w:t>最优特征组合方案；引入极限学习机的分类器，分别对重组前后的特征分类识别，</w:t>
      </w:r>
    </w:p>
    <w:p>
      <w:pPr>
        <w:ind w:firstLine="432"/>
      </w:pPr>
      <w:r>
        <w:t>验证特征分析的必要性及特征重组的正确性，并与随机森林等分类器对比误报与漏</w:t>
      </w:r>
    </w:p>
    <w:p>
      <w:pPr>
        <w:ind w:firstLine="432"/>
      </w:pPr>
      <w:r>
        <w:t>报，利用混淆矩阵评价指标计算分类模型的准确率、精确率、召回率。</w:t>
      </w:r>
    </w:p>
    <w:p>
      <w:pPr>
        <w:ind w:firstLine="432"/>
      </w:pPr>
      <w:r>
        <w:t>第六章对本论文的整体工作进行了归纳，并对未来研究优化方向给出建议。</w:t>
      </w:r>
    </w:p>
    <w:p>
      <w:r>
        <w:br w:type="page"/>
      </w:r>
    </w:p>
    <w:p>
      <w:r>
        <w:rPr>
          <w:b/>
          <w:color w:val="646464"/>
          <w:sz w:val="18"/>
        </w:rPr>
        <w:t>第 19 页</w:t>
      </w:r>
    </w:p>
    <w:p>
      <w:pPr>
        <w:ind w:firstLine="432"/>
      </w:pPr>
      <w:r>
        <w:t>北京交通大学硕士专业学位论文</w:t>
      </w:r>
    </w:p>
    <w:p>
      <w:pPr>
        <w:ind w:firstLine="432"/>
      </w:pPr>
      <w:r>
        <w:t>DOFVS 理论及仿真实验</w:t>
      </w:r>
    </w:p>
    <w:p>
      <w:pPr>
        <w:ind w:firstLine="432"/>
      </w:pPr>
      <w:r>
        <w:t>9</w:t>
      </w:r>
    </w:p>
    <w:p>
      <w:pPr>
        <w:ind w:firstLine="432"/>
      </w:pPr>
      <w:r>
        <w:t>2</w:t>
      </w:r>
    </w:p>
    <w:p>
      <w:pPr>
        <w:ind w:firstLine="432"/>
      </w:pPr>
      <w:r>
        <w:t>DOFVS 理论及仿真实验</w:t>
      </w:r>
    </w:p>
    <w:p>
      <w:pPr>
        <w:ind w:firstLine="432"/>
      </w:pPr>
      <w:r>
        <w:t>2.1</w:t>
      </w:r>
    </w:p>
    <w:p>
      <w:pPr>
        <w:ind w:firstLine="432"/>
      </w:pPr>
      <w:r>
        <w:t>Φ-OTDR 传感技术</w:t>
      </w:r>
    </w:p>
    <w:p>
      <w:pPr>
        <w:ind w:firstLine="432"/>
      </w:pPr>
      <w:r>
        <w:t>2.1.1</w:t>
      </w:r>
    </w:p>
    <w:p>
      <w:pPr>
        <w:ind w:firstLine="432"/>
      </w:pPr>
      <w:r>
        <w:t>瑞利散射光</w:t>
      </w:r>
    </w:p>
    <w:p>
      <w:pPr>
        <w:ind w:firstLine="432"/>
      </w:pPr>
      <w:r>
        <w:t>瑞利散射又称“分子散射”，是指尺度远小于入射光波长的粒子[36]。散射过</w:t>
      </w:r>
    </w:p>
    <w:p>
      <w:pPr>
        <w:ind w:firstLine="432"/>
      </w:pPr>
      <w:r>
        <w:t>程属于弹性散射，而且光波的频率与入射光一致，不产生能量的消耗。当瑞利散</w:t>
      </w:r>
    </w:p>
    <w:p>
      <w:pPr>
        <w:ind w:firstLine="432"/>
      </w:pPr>
      <w:r>
        <w:t>射光发生180°反射时则产生背向瑞利散射光，光纤始终分布着使瑞利光发生散射</w:t>
      </w:r>
    </w:p>
    <w:p>
      <w:pPr>
        <w:ind w:firstLine="432"/>
      </w:pPr>
      <w:r>
        <w:t>现象的散射中心，每个瑞利散射光的电场：</w:t>
      </w:r>
    </w:p>
    <w:p>
      <w:pPr>
        <w:ind w:firstLine="432"/>
      </w:pPr>
      <w:r>
        <w:t></w:t>
      </w:r>
    </w:p>
    <w:p>
      <w:pPr>
        <w:ind w:firstLine="432"/>
      </w:pPr>
      <w:r>
        <w:t></w:t>
      </w:r>
    </w:p>
    <w:p>
      <w:pPr>
        <w:ind w:firstLine="432"/>
      </w:pPr>
      <w:r>
        <w:t></w:t>
      </w:r>
    </w:p>
    <w:p>
      <w:pPr>
        <w:ind w:firstLine="432"/>
      </w:pPr>
      <w:r>
        <w:t></w:t>
      </w:r>
    </w:p>
    <w:p>
      <w:pPr>
        <w:ind w:firstLine="432"/>
      </w:pPr>
      <w:r>
        <w:t>M</w:t>
      </w:r>
    </w:p>
    <w:p>
      <w:pPr>
        <w:ind w:firstLine="432"/>
      </w:pPr>
      <w:r>
        <w:t>k</w:t>
      </w:r>
    </w:p>
    <w:p>
      <w:pPr>
        <w:ind w:firstLine="432"/>
      </w:pPr>
      <w:r>
        <w:t>k</w:t>
      </w:r>
    </w:p>
    <w:p>
      <w:pPr>
        <w:ind w:firstLine="432"/>
      </w:pPr>
      <w:r>
        <w:t>i</w:t>
      </w:r>
    </w:p>
    <w:p>
      <w:pPr>
        <w:ind w:firstLine="432"/>
      </w:pPr>
      <w:r>
        <w:t>k</w:t>
      </w:r>
    </w:p>
    <w:p>
      <w:pPr>
        <w:ind w:firstLine="432"/>
      </w:pPr>
      <w:r>
        <w:t>i</w:t>
      </w:r>
    </w:p>
    <w:p>
      <w:pPr>
        <w:ind w:firstLine="432"/>
      </w:pPr>
      <w:r>
        <w:t>i</w:t>
      </w:r>
    </w:p>
    <w:p>
      <w:pPr>
        <w:ind w:firstLine="432"/>
      </w:pPr>
      <w:r>
        <w:t>bs</w:t>
      </w:r>
    </w:p>
    <w:p>
      <w:pPr>
        <w:ind w:firstLine="432"/>
      </w:pPr>
      <w:r>
        <w:t>j</w:t>
      </w:r>
    </w:p>
    <w:p>
      <w:pPr>
        <w:ind w:firstLine="432"/>
      </w:pPr>
      <w:r>
        <w:t>r</w:t>
      </w:r>
    </w:p>
    <w:p>
      <w:pPr>
        <w:ind w:firstLine="432"/>
      </w:pPr>
      <w:r>
        <w:t>L</w:t>
      </w:r>
    </w:p>
    <w:p>
      <w:pPr>
        <w:ind w:firstLine="432"/>
      </w:pPr>
      <w:r>
        <w:t>E</w:t>
      </w:r>
    </w:p>
    <w:p>
      <w:pPr>
        <w:ind w:firstLine="432"/>
      </w:pPr>
      <w:r>
        <w:t>E</w:t>
      </w:r>
    </w:p>
    <w:p>
      <w:pPr>
        <w:ind w:firstLine="432"/>
      </w:pPr>
      <w:r>
        <w:t>1</w:t>
      </w:r>
    </w:p>
    <w:p>
      <w:pPr>
        <w:ind w:firstLine="432"/>
      </w:pPr>
      <w:r>
        <w:t>0</w:t>
      </w:r>
    </w:p>
    <w:p>
      <w:pPr>
        <w:ind w:firstLine="432"/>
      </w:pPr>
      <w:r>
        <w:t>)</w:t>
      </w:r>
    </w:p>
    <w:p>
      <w:pPr>
        <w:ind w:firstLine="432"/>
      </w:pPr>
      <w:r>
        <w:t>exp(</w:t>
      </w:r>
    </w:p>
    <w:p>
      <w:pPr>
        <w:ind w:firstLine="432"/>
      </w:pPr>
      <w:r>
        <w:t>)</w:t>
      </w:r>
    </w:p>
    <w:p>
      <w:pPr>
        <w:ind w:firstLine="432"/>
      </w:pPr>
      <w:r>
        <w:t>2</w:t>
      </w:r>
    </w:p>
    <w:p>
      <w:pPr>
        <w:ind w:firstLine="432"/>
      </w:pPr>
      <w:r>
        <w:t>exp(</w:t>
      </w:r>
    </w:p>
    <w:p>
      <w:pPr>
        <w:ind w:firstLine="432"/>
      </w:pPr>
      <w:r>
        <w:t></w:t>
      </w:r>
    </w:p>
    <w:p>
      <w:pPr>
        <w:ind w:firstLine="432"/>
      </w:pPr>
      <w:r>
        <w:t></w:t>
      </w:r>
    </w:p>
    <w:p>
      <w:pPr>
        <w:ind w:firstLine="432"/>
      </w:pPr>
      <w:r>
        <w:t>（2-1）</w:t>
      </w:r>
    </w:p>
    <w:p>
      <w:pPr>
        <w:ind w:firstLine="432"/>
      </w:pPr>
      <w:r>
        <w:t>式中，α是光纤衰减系数，Li 是光纤段的长度。rk 和k 分别是散射系数和第k</w:t>
      </w:r>
    </w:p>
    <w:p>
      <w:pPr>
        <w:ind w:firstLine="432"/>
      </w:pPr>
      <w:r>
        <w:t>个散射中心的相位。当发生振动信号时第k 个散射中心的相位延迟可表示为：</w:t>
      </w:r>
    </w:p>
    <w:p>
      <w:pPr>
        <w:ind w:firstLine="432"/>
      </w:pPr>
      <w:r>
        <w:t>E</w:t>
      </w:r>
    </w:p>
    <w:p>
      <w:pPr>
        <w:ind w:firstLine="432"/>
      </w:pPr>
      <w:r>
        <w:t>1</w:t>
      </w:r>
    </w:p>
    <w:p>
      <w:pPr>
        <w:ind w:firstLine="432"/>
      </w:pPr>
      <w:r>
        <w:t>2</w:t>
      </w:r>
    </w:p>
    <w:p>
      <w:pPr>
        <w:ind w:firstLine="432"/>
      </w:pPr>
      <w:r>
        <w:t>)</w:t>
      </w:r>
    </w:p>
    <w:p>
      <w:pPr>
        <w:ind w:firstLine="432"/>
      </w:pPr>
      <w:r>
        <w:t>(</w:t>
      </w:r>
    </w:p>
    <w:p>
      <w:pPr>
        <w:ind w:firstLine="432"/>
      </w:pPr>
      <w:r>
        <w:t>)</w:t>
      </w:r>
    </w:p>
    <w:p>
      <w:pPr>
        <w:ind w:firstLine="432"/>
      </w:pPr>
      <w:r>
        <w:t>2</w:t>
      </w:r>
    </w:p>
    <w:p>
      <w:pPr>
        <w:ind w:firstLine="432"/>
      </w:pPr>
      <w:r>
        <w:t>1(</w:t>
      </w:r>
    </w:p>
    <w:p>
      <w:pPr>
        <w:ind w:firstLine="432"/>
      </w:pPr>
      <w:r>
        <w:t>12</w:t>
      </w:r>
    </w:p>
    <w:p>
      <w:pPr>
        <w:ind w:firstLine="432"/>
      </w:pPr>
      <w:r>
        <w:t>2</w:t>
      </w:r>
    </w:p>
    <w:p>
      <w:pPr>
        <w:ind w:firstLine="432"/>
      </w:pPr>
      <w:r>
        <w:t>11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P</w:t>
      </w:r>
    </w:p>
    <w:p>
      <w:pPr>
        <w:ind w:firstLine="432"/>
      </w:pPr>
      <w:r>
        <w:t>P</w:t>
      </w:r>
    </w:p>
    <w:p>
      <w:pPr>
        <w:ind w:firstLine="432"/>
      </w:pPr>
      <w:r>
        <w:t>n</w:t>
      </w:r>
    </w:p>
    <w:p>
      <w:pPr>
        <w:ind w:firstLine="432"/>
      </w:pPr>
      <w:r>
        <w:t>LP</w:t>
      </w:r>
    </w:p>
    <w:p>
      <w:pPr>
        <w:ind w:firstLine="432"/>
      </w:pPr>
      <w:r>
        <w:t>n</w:t>
      </w:r>
    </w:p>
    <w:p>
      <w:pPr>
        <w:ind w:firstLine="432"/>
      </w:pPr>
      <w:r>
        <w:t>dn</w:t>
      </w:r>
    </w:p>
    <w:p>
      <w:pPr>
        <w:ind w:firstLine="432"/>
      </w:pPr>
      <w:r>
        <w:t>d</w:t>
      </w:r>
    </w:p>
    <w:p>
      <w:pPr>
        <w:ind w:firstLine="432"/>
      </w:pPr>
      <w:r>
        <w:t>L</w:t>
      </w:r>
    </w:p>
    <w:p>
      <w:pPr>
        <w:ind w:firstLine="432"/>
      </w:pPr>
      <w:r>
        <w:t>L</w:t>
      </w:r>
    </w:p>
    <w:p>
      <w:pPr>
        <w:ind w:firstLine="432"/>
      </w:pPr>
      <w:r>
        <w:t>L</w:t>
      </w:r>
    </w:p>
    <w:p>
      <w:pPr>
        <w:ind w:firstLine="432"/>
      </w:pPr>
      <w:r>
        <w:t>L</w:t>
      </w:r>
    </w:p>
    <w:p>
      <w:pPr>
        <w:ind w:firstLine="432"/>
      </w:pPr>
      <w:r>
        <w:t>L</w:t>
      </w:r>
    </w:p>
    <w:p>
      <w:pPr>
        <w:ind w:firstLine="432"/>
      </w:pPr>
      <w:r>
        <w:t>L</w:t>
      </w:r>
    </w:p>
    <w:p>
      <w:pPr>
        <w:ind w:firstLine="432"/>
      </w:pPr>
      <w:r>
        <w:t>x</w:t>
      </w:r>
    </w:p>
    <w:p>
      <w:pPr>
        <w:ind w:firstLine="432"/>
      </w:pPr>
      <w:r>
        <w:t>z</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（2-2）</w:t>
      </w:r>
    </w:p>
    <w:p>
      <w:pPr>
        <w:ind w:firstLine="432"/>
      </w:pPr>
      <w:r>
        <w:t>式中，β为光在光纤中传播的常数，L 为光纤长度，P 为振动压强，为光纤的</w:t>
      </w:r>
    </w:p>
    <w:p>
      <w:pPr>
        <w:ind w:firstLine="432"/>
      </w:pPr>
      <w:r>
        <w:t>泊松常量，n 为纤芯折射率，Pii 为弹光张量分量，E 为光纤杨氏弹性模量。由以</w:t>
      </w:r>
    </w:p>
    <w:p>
      <w:pPr>
        <w:ind w:firstLine="432"/>
      </w:pPr>
      <w:r>
        <w:t>上分析可知相位变化程度与信号成正比。</w:t>
      </w:r>
    </w:p>
    <w:p>
      <w:pPr>
        <w:ind w:firstLine="432"/>
      </w:pPr>
      <w:r>
        <w:t>若光纤中瑞利散射系数r 相同，则光强可以表示为：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1</w:t>
      </w:r>
    </w:p>
    <w:p>
      <w:pPr>
        <w:ind w:firstLine="432"/>
      </w:pPr>
      <w:r>
        <w:t>'</w:t>
      </w:r>
    </w:p>
    <w:p>
      <w:pPr>
        <w:ind w:firstLine="432"/>
      </w:pPr>
      <w:r>
        <w:t>1</w:t>
      </w:r>
    </w:p>
    <w:p>
      <w:pPr>
        <w:ind w:firstLine="432"/>
      </w:pPr>
      <w:r>
        <w:t>1</w:t>
      </w:r>
    </w:p>
    <w:p>
      <w:pPr>
        <w:ind w:firstLine="432"/>
      </w:pPr>
      <w:r>
        <w:t>'</w:t>
      </w:r>
    </w:p>
    <w:p>
      <w:pPr>
        <w:ind w:firstLine="432"/>
      </w:pPr>
      <w:r>
        <w:t>'</w:t>
      </w:r>
    </w:p>
    <w:p>
      <w:pPr>
        <w:ind w:firstLine="432"/>
      </w:pPr>
      <w:r>
        <w:t>2</w:t>
      </w:r>
    </w:p>
    <w:p>
      <w:pPr>
        <w:ind w:firstLine="432"/>
      </w:pPr>
      <w:r>
        <w:t>2</w:t>
      </w:r>
    </w:p>
    <w:p>
      <w:pPr>
        <w:ind w:firstLine="432"/>
      </w:pPr>
      <w:r>
        <w:t>0</w:t>
      </w:r>
    </w:p>
    <w:p>
      <w:pPr>
        <w:ind w:firstLine="432"/>
      </w:pPr>
      <w:r>
        <w:t>2</w:t>
      </w:r>
    </w:p>
    <w:p>
      <w:pPr>
        <w:ind w:firstLine="432"/>
      </w:pPr>
      <w:r>
        <w:t>0</w:t>
      </w:r>
    </w:p>
    <w:p>
      <w:pPr>
        <w:ind w:firstLine="432"/>
      </w:pPr>
      <w:r>
        <w:t>2</w:t>
      </w:r>
    </w:p>
    <w:p>
      <w:pPr>
        <w:ind w:firstLine="432"/>
      </w:pPr>
      <w:r>
        <w:t>i</w:t>
      </w:r>
    </w:p>
    <w:p>
      <w:pPr>
        <w:ind w:firstLine="432"/>
      </w:pPr>
      <w:r>
        <w:t>bs</w:t>
      </w:r>
    </w:p>
    <w:p>
      <w:pPr>
        <w:ind w:firstLine="432"/>
      </w:pPr>
      <w:r>
        <w:t>)</w:t>
      </w:r>
    </w:p>
    <w:p>
      <w:pPr>
        <w:ind w:firstLine="432"/>
      </w:pPr>
      <w:r>
        <w:t>cos(</w:t>
      </w:r>
    </w:p>
    <w:p>
      <w:pPr>
        <w:ind w:firstLine="432"/>
      </w:pPr>
      <w:r>
        <w:t>2</w:t>
      </w:r>
    </w:p>
    <w:p>
      <w:pPr>
        <w:ind w:firstLine="432"/>
      </w:pPr>
      <w:r>
        <w:t>)</w:t>
      </w:r>
    </w:p>
    <w:p>
      <w:pPr>
        <w:ind w:firstLine="432"/>
      </w:pPr>
      <w:r>
        <w:t>4</w:t>
      </w:r>
    </w:p>
    <w:p>
      <w:pPr>
        <w:ind w:firstLine="432"/>
      </w:pPr>
      <w:r>
        <w:t>exp(</w:t>
      </w:r>
    </w:p>
    <w:p>
      <w:pPr>
        <w:ind w:firstLine="432"/>
      </w:pPr>
      <w:r>
        <w:t>)</w:t>
      </w:r>
    </w:p>
    <w:p>
      <w:pPr>
        <w:ind w:firstLine="432"/>
      </w:pPr>
      <w:r>
        <w:t>(</w:t>
      </w:r>
    </w:p>
    <w:p>
      <w:pPr>
        <w:ind w:firstLine="432"/>
      </w:pPr>
      <w:r>
        <w:t>M</w:t>
      </w:r>
    </w:p>
    <w:p>
      <w:pPr>
        <w:ind w:firstLine="432"/>
      </w:pPr>
      <w:r>
        <w:t>i</w:t>
      </w:r>
    </w:p>
    <w:p>
      <w:pPr>
        <w:ind w:firstLine="432"/>
      </w:pPr>
      <w:r>
        <w:t>k</w:t>
      </w:r>
    </w:p>
    <w:p>
      <w:pPr>
        <w:ind w:firstLine="432"/>
      </w:pPr>
      <w:r>
        <w:t>M</w:t>
      </w:r>
    </w:p>
    <w:p>
      <w:pPr>
        <w:ind w:firstLine="432"/>
      </w:pPr>
      <w:r>
        <w:t>k</w:t>
      </w:r>
    </w:p>
    <w:p>
      <w:pPr>
        <w:ind w:firstLine="432"/>
      </w:pPr>
      <w:r>
        <w:t>k</w:t>
      </w:r>
    </w:p>
    <w:p>
      <w:pPr>
        <w:ind w:firstLine="432"/>
      </w:pPr>
      <w:r>
        <w:t>M</w:t>
      </w:r>
    </w:p>
    <w:p>
      <w:pPr>
        <w:ind w:firstLine="432"/>
      </w:pPr>
      <w:r>
        <w:t>k</w:t>
      </w:r>
    </w:p>
    <w:p>
      <w:pPr>
        <w:ind w:firstLine="432"/>
      </w:pPr>
      <w:r>
        <w:t>M</w:t>
      </w:r>
    </w:p>
    <w:p>
      <w:pPr>
        <w:ind w:firstLine="432"/>
      </w:pPr>
      <w:r>
        <w:t>k</w:t>
      </w:r>
    </w:p>
    <w:p>
      <w:pPr>
        <w:ind w:firstLine="432"/>
      </w:pPr>
      <w:r>
        <w:t>k</w:t>
      </w:r>
    </w:p>
    <w:p>
      <w:pPr>
        <w:ind w:firstLine="432"/>
      </w:pPr>
      <w:r>
        <w:t>k</w:t>
      </w:r>
    </w:p>
    <w:p>
      <w:pPr>
        <w:ind w:firstLine="432"/>
      </w:pPr>
      <w:r>
        <w:t>k</w:t>
      </w:r>
    </w:p>
    <w:p>
      <w:pPr>
        <w:ind w:firstLine="432"/>
      </w:pPr>
      <w:r>
        <w:t>i</w:t>
      </w:r>
    </w:p>
    <w:p>
      <w:pPr>
        <w:ind w:firstLine="432"/>
      </w:pPr>
      <w:r>
        <w:t>r</w:t>
      </w:r>
    </w:p>
    <w:p>
      <w:pPr>
        <w:ind w:firstLine="432"/>
      </w:pPr>
      <w:r>
        <w:t>E</w:t>
      </w:r>
    </w:p>
    <w:p>
      <w:pPr>
        <w:ind w:firstLine="432"/>
      </w:pPr>
      <w:r>
        <w:t>L</w:t>
      </w:r>
    </w:p>
    <w:p>
      <w:pPr>
        <w:ind w:firstLine="432"/>
      </w:pPr>
      <w:r>
        <w:t>r</w:t>
      </w:r>
    </w:p>
    <w:p>
      <w:pPr>
        <w:ind w:firstLine="432"/>
      </w:pPr>
      <w:r>
        <w:t>E</w:t>
      </w:r>
    </w:p>
    <w:p>
      <w:pPr>
        <w:ind w:firstLine="432"/>
      </w:pPr>
      <w:r>
        <w:t>E</w:t>
      </w:r>
    </w:p>
    <w:p>
      <w:pPr>
        <w:ind w:firstLine="432"/>
      </w:pPr>
      <w:r>
        <w:t>I</w:t>
      </w:r>
    </w:p>
    <w:p>
      <w:pPr>
        <w:ind w:firstLine="432"/>
      </w:pPr>
      <w:r>
        <w:t></w:t>
      </w:r>
    </w:p>
    <w:p>
      <w:pPr>
        <w:ind w:firstLine="432"/>
      </w:pPr>
      <w:r>
        <w:t></w:t>
      </w:r>
    </w:p>
    <w:p>
      <w:pPr>
        <w:ind w:firstLine="432"/>
      </w:pPr>
      <w:r>
        <w:t></w:t>
      </w:r>
    </w:p>
    <w:p>
      <w:pPr>
        <w:ind w:firstLine="432"/>
      </w:pPr>
      <w:r>
        <w:t></w:t>
      </w:r>
    </w:p>
    <w:p>
      <w:pPr>
        <w:ind w:firstLine="432"/>
      </w:pPr>
      <w:r>
        <w:t>（2-3）</w:t>
      </w:r>
    </w:p>
    <w:p>
      <w:pPr>
        <w:ind w:firstLine="432"/>
      </w:pPr>
      <w:r>
        <w:t>然而，散射夹角不同，产生的光强也不同，根据夹角变化可表述为：</w:t>
      </w:r>
    </w:p>
    <w:p>
      <w:pPr>
        <w:ind w:firstLine="432"/>
      </w:pPr>
      <w:r>
        <w:t>)</w:t>
      </w:r>
    </w:p>
    <w:p>
      <w:pPr>
        <w:ind w:firstLine="432"/>
      </w:pPr>
      <w:r>
        <w:t>cos</w:t>
      </w:r>
    </w:p>
    <w:p>
      <w:pPr>
        <w:ind w:firstLine="432"/>
      </w:pPr>
      <w:r>
        <w:t>1(</w:t>
      </w:r>
    </w:p>
    <w:p>
      <w:pPr>
        <w:ind w:firstLine="432"/>
      </w:pPr>
      <w:r>
        <w:t>)</w:t>
      </w:r>
    </w:p>
    <w:p>
      <w:pPr>
        <w:ind w:firstLine="432"/>
      </w:pPr>
      <w:r>
        <w:t>(</w:t>
      </w:r>
    </w:p>
    <w:p>
      <w:pPr>
        <w:ind w:firstLine="432"/>
      </w:pPr>
      <w:r>
        <w:t>2</w:t>
      </w:r>
    </w:p>
    <w:p>
      <w:pPr>
        <w:ind w:firstLine="432"/>
      </w:pPr>
      <w:r>
        <w:t>0</w:t>
      </w:r>
    </w:p>
    <w:p>
      <w:pPr>
        <w:ind w:firstLine="432"/>
      </w:pPr>
      <w:r>
        <w:t></w:t>
      </w:r>
    </w:p>
    <w:p>
      <w:pPr>
        <w:ind w:firstLine="432"/>
      </w:pPr>
      <w:r>
        <w:t></w:t>
      </w:r>
    </w:p>
    <w:p>
      <w:pPr>
        <w:ind w:firstLine="432"/>
      </w:pPr>
      <w:r>
        <w:t></w:t>
      </w:r>
    </w:p>
    <w:p>
      <w:pPr>
        <w:ind w:firstLine="432"/>
      </w:pPr>
      <w:r>
        <w:t>I</w:t>
      </w:r>
    </w:p>
    <w:p>
      <w:pPr>
        <w:ind w:firstLine="432"/>
      </w:pPr>
      <w:r>
        <w:t>I</w:t>
      </w:r>
    </w:p>
    <w:p>
      <w:pPr>
        <w:ind w:firstLine="432"/>
      </w:pPr>
      <w:r>
        <w:t>（2-4）</w:t>
      </w:r>
    </w:p>
    <w:p>
      <w:pPr>
        <w:ind w:firstLine="432"/>
      </w:pPr>
      <w:r>
        <w:t>式中，θ为瑞利光入射与散射产生的夹角，I0 是某方向上散射光的强度。</w:t>
      </w:r>
    </w:p>
    <w:p>
      <w:pPr>
        <w:ind w:firstLine="432"/>
      </w:pPr>
      <w:r>
        <w:t>从光的传输过程，可看出瑞利光经不断折射、散射后会产生衰减，因此散射光</w:t>
      </w:r>
    </w:p>
    <w:p>
      <w:pPr>
        <w:ind w:firstLine="432"/>
      </w:pPr>
      <w:r>
        <w:t>强与传输距离成反比，当监测范围过长时需采取一定办法加强光电信号。</w:t>
      </w:r>
    </w:p>
    <w:p>
      <w:r>
        <w:br w:type="page"/>
      </w:r>
    </w:p>
    <w:p>
      <w:r>
        <w:rPr>
          <w:b/>
          <w:color w:val="646464"/>
          <w:sz w:val="18"/>
        </w:rPr>
        <w:t>第 20 页</w:t>
      </w:r>
    </w:p>
    <w:p>
      <w:pPr>
        <w:ind w:firstLine="432"/>
      </w:pPr>
      <w:r>
        <w:t>北京交通大学硕士专业学位论文</w:t>
      </w:r>
    </w:p>
    <w:p>
      <w:pPr>
        <w:ind w:firstLine="432"/>
      </w:pPr>
      <w:r>
        <w:t>DOFVS 理论及仿真实验</w:t>
      </w:r>
    </w:p>
    <w:p>
      <w:pPr>
        <w:ind w:firstLine="432"/>
      </w:pPr>
      <w:r>
        <w:t>10</w:t>
      </w:r>
    </w:p>
    <w:p>
      <w:pPr>
        <w:ind w:firstLine="432"/>
      </w:pPr>
      <w:r>
        <w:t>图2.1 瑞利散射光在光纤中传输示意图</w:t>
      </w:r>
    </w:p>
    <w:p>
      <w:pPr>
        <w:ind w:firstLine="432"/>
      </w:pPr>
      <w:r>
        <w:t>Fig2.1 Transmission diagram of Rayleigh scattering light in optical fiber</w:t>
      </w:r>
    </w:p>
    <w:p>
      <w:pPr>
        <w:ind w:firstLine="432"/>
      </w:pPr>
      <w:r>
        <w:t>2.1.2</w:t>
      </w:r>
    </w:p>
    <w:p>
      <w:pPr>
        <w:ind w:firstLine="432"/>
      </w:pPr>
      <w:r>
        <w:t>Φ-OTDR 基本原理</w:t>
      </w:r>
    </w:p>
    <w:p>
      <w:pPr>
        <w:ind w:firstLine="432"/>
      </w:pPr>
      <w:r>
        <w:t>分布式光纤振动传感器是当脉冲光经掺铒光纤放大器放大后，进入光纤，与</w:t>
      </w:r>
    </w:p>
    <w:p>
      <w:pPr>
        <w:ind w:firstLine="432"/>
      </w:pPr>
      <w:r>
        <w:t>光纤介质发生瑞利散射现象，产生瑞利散射光，当周围发生应力作用时会引起瑞</w:t>
      </w:r>
    </w:p>
    <w:p>
      <w:pPr>
        <w:ind w:firstLine="432"/>
      </w:pPr>
      <w:r>
        <w:t>利散射光相位变化，分布式光纤振动传感系统根据瑞利散射光的相干干涉光波变</w:t>
      </w:r>
    </w:p>
    <w:p>
      <w:pPr>
        <w:ind w:firstLine="432"/>
      </w:pPr>
      <w:r>
        <w:t>化，检测入侵信号。返回的光纤信号经过环形器转换为光强信号，最后光电探测</w:t>
      </w:r>
    </w:p>
    <w:p>
      <w:pPr>
        <w:ind w:firstLine="432"/>
      </w:pPr>
      <w:r>
        <w:t>器将光信号转换成电信号，数据采集卡进行信号采集，实现分布式光纤振动传感</w:t>
      </w:r>
    </w:p>
    <w:p>
      <w:pPr>
        <w:ind w:firstLine="432"/>
      </w:pPr>
      <w:r>
        <w:t>系统对入侵振动信号的分析处理，其工作原理如图2.2 所示。</w:t>
      </w:r>
    </w:p>
    <w:p>
      <w:pPr>
        <w:ind w:firstLine="432"/>
      </w:pPr>
      <w:r>
        <w:t>图2.2 分布式光纤振动传感器工作原理</w:t>
      </w:r>
    </w:p>
    <w:p>
      <w:pPr>
        <w:ind w:firstLine="432"/>
      </w:pPr>
      <w:r>
        <w:t>Fig2.2 Working principle of distributed optical fiber vibration sensor</w:t>
      </w:r>
    </w:p>
    <w:p>
      <w:pPr>
        <w:ind w:firstLine="432"/>
      </w:pPr>
      <w:r>
        <w:t>Φ-OTDR 的影响因子包括动态范围、空间分辨率、采样点、测量盲区、存储</w:t>
      </w:r>
    </w:p>
    <w:p>
      <w:pPr>
        <w:ind w:firstLine="432"/>
      </w:pPr>
      <w:r>
        <w:t>空间、质量、体积等，其主要性能指标有动态范围、空间分辨率和测量盲区。</w:t>
      </w:r>
    </w:p>
    <w:p>
      <w:pPr>
        <w:ind w:firstLine="432"/>
      </w:pPr>
      <w:r>
        <w:t>(1)动态范围</w:t>
      </w:r>
    </w:p>
    <w:p>
      <w:pPr>
        <w:ind w:firstLine="432"/>
      </w:pPr>
      <w:r>
        <w:t>动态范围是指同一时间背向瑞利散射光与噪声的功率之差，单位dB，动态范</w:t>
      </w:r>
    </w:p>
    <w:p>
      <w:pPr>
        <w:ind w:firstLine="432"/>
      </w:pPr>
      <w:r>
        <w:t>围越大，曲线线型越好，可测距离越长。</w:t>
      </w:r>
    </w:p>
    <w:p>
      <w:pPr>
        <w:ind w:firstLine="432"/>
      </w:pPr>
      <w:r>
        <w:t>(2)空间分辨率</w:t>
      </w:r>
    </w:p>
    <w:p>
      <w:pPr>
        <w:ind w:firstLine="432"/>
      </w:pPr>
      <w:r>
        <w:t>空间分辨率Sr 是指区分两种不同信号的能力，对系统的定位精度及信号识别</w:t>
      </w:r>
    </w:p>
    <w:p>
      <w:pPr>
        <w:ind w:firstLine="432"/>
      </w:pPr>
      <w:r>
        <w:t>的准确率有很大影响，但实际应用中受脉冲宽度、光电探测器的带宽、数据采集</w:t>
      </w:r>
    </w:p>
    <w:p>
      <w:pPr>
        <w:ind w:firstLine="432"/>
      </w:pPr>
      <w:r>
        <w:t>卡采样步长的影响。其中脉冲宽度Pw 的大小影响背向瑞利散射光强度的大小，带</w:t>
      </w:r>
    </w:p>
    <w:p>
      <w:pPr>
        <w:ind w:firstLine="432"/>
      </w:pPr>
      <w:r>
        <w:t>宽影响光信号与电信号的转换，采集卡的采样率ƒA/D 决定着电信号转换成数字信号</w:t>
      </w:r>
    </w:p>
    <w:p>
      <w:pPr>
        <w:ind w:firstLine="432"/>
      </w:pPr>
      <w:r>
        <w:t>的频率，故空间分辨率受以上三种因素的影响[37]，Sr 的公式如下：</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D</w:t>
      </w:r>
    </w:p>
    <w:p>
      <w:pPr>
        <w:ind w:firstLine="432"/>
      </w:pPr>
      <w:r>
        <w:t>A</w:t>
      </w:r>
    </w:p>
    <w:p>
      <w:pPr>
        <w:ind w:firstLine="432"/>
      </w:pPr>
      <w:r>
        <w:t>nf</w:t>
      </w:r>
    </w:p>
    <w:p>
      <w:pPr>
        <w:ind w:firstLine="432"/>
      </w:pPr>
      <w:r>
        <w:t>c</w:t>
      </w:r>
    </w:p>
    <w:p>
      <w:pPr>
        <w:ind w:firstLine="432"/>
      </w:pPr>
      <w:r>
        <w:t>nf</w:t>
      </w:r>
    </w:p>
    <w:p>
      <w:pPr>
        <w:ind w:firstLine="432"/>
      </w:pPr>
      <w:r>
        <w:t>c</w:t>
      </w:r>
    </w:p>
    <w:p>
      <w:pPr>
        <w:ind w:firstLine="432"/>
      </w:pPr>
      <w:r>
        <w:t>n</w:t>
      </w:r>
    </w:p>
    <w:p>
      <w:pPr>
        <w:ind w:firstLine="432"/>
      </w:pPr>
      <w:r>
        <w:t>Pw</w:t>
      </w:r>
    </w:p>
    <w:p>
      <w:pPr>
        <w:ind w:firstLine="432"/>
      </w:pPr>
      <w:r>
        <w:t>c</w:t>
      </w:r>
    </w:p>
    <w:p>
      <w:pPr>
        <w:ind w:firstLine="432"/>
      </w:pPr>
      <w:r>
        <w:t>r</w:t>
      </w:r>
    </w:p>
    <w:p>
      <w:pPr>
        <w:ind w:firstLine="432"/>
      </w:pPr>
      <w:r>
        <w:t>/</w:t>
      </w:r>
    </w:p>
    <w:p>
      <w:pPr>
        <w:ind w:firstLine="432"/>
      </w:pPr>
      <w:r>
        <w:t>Le 2</w:t>
      </w:r>
    </w:p>
    <w:p>
      <w:pPr>
        <w:ind w:firstLine="432"/>
      </w:pPr>
      <w:r>
        <w:t>,</w:t>
      </w:r>
    </w:p>
    <w:p>
      <w:pPr>
        <w:ind w:firstLine="432"/>
      </w:pPr>
      <w:r>
        <w:t>2</w:t>
      </w:r>
    </w:p>
    <w:p>
      <w:pPr>
        <w:ind w:firstLine="432"/>
      </w:pPr>
      <w:r>
        <w:t>,</w:t>
      </w:r>
    </w:p>
    <w:p>
      <w:pPr>
        <w:ind w:firstLine="432"/>
      </w:pPr>
      <w:r>
        <w:t>2</w:t>
      </w:r>
    </w:p>
    <w:p>
      <w:pPr>
        <w:ind w:firstLine="432"/>
      </w:pPr>
      <w:r>
        <w:t>*</w:t>
      </w:r>
    </w:p>
    <w:p>
      <w:pPr>
        <w:ind w:firstLine="432"/>
      </w:pPr>
      <w:r>
        <w:t>max</w:t>
      </w:r>
    </w:p>
    <w:p>
      <w:pPr>
        <w:ind w:firstLine="432"/>
      </w:pPr>
      <w:r>
        <w:t>S</w:t>
      </w:r>
    </w:p>
    <w:p>
      <w:pPr>
        <w:ind w:firstLine="432"/>
      </w:pPr>
      <w:r>
        <w:t>（2-6）</w:t>
      </w:r>
    </w:p>
    <w:p>
      <w:r>
        <w:br w:type="page"/>
      </w:r>
    </w:p>
    <w:p>
      <w:r>
        <w:rPr>
          <w:b/>
          <w:color w:val="646464"/>
          <w:sz w:val="18"/>
        </w:rPr>
        <w:t>第 21 页</w:t>
      </w:r>
    </w:p>
    <w:p>
      <w:pPr>
        <w:ind w:firstLine="432"/>
      </w:pPr>
      <w:r>
        <w:t>北京交通大学硕士专业学位论文</w:t>
      </w:r>
    </w:p>
    <w:p>
      <w:pPr>
        <w:ind w:firstLine="432"/>
      </w:pPr>
      <w:r>
        <w:t>DOFVS 理论及仿真实验</w:t>
      </w:r>
    </w:p>
    <w:p>
      <w:pPr>
        <w:ind w:firstLine="432"/>
      </w:pPr>
      <w:r>
        <w:t>11</w:t>
      </w:r>
    </w:p>
    <w:p>
      <w:pPr>
        <w:ind w:firstLine="432"/>
      </w:pPr>
      <w:r>
        <w:t>(3)测量盲区</w:t>
      </w:r>
    </w:p>
    <w:p>
      <w:pPr>
        <w:ind w:firstLine="432"/>
      </w:pPr>
      <w:r>
        <w:t>测量盲区指OTDR 的探测器在检测光纤链路时，由于菲涅尔反射影响，在一</w:t>
      </w:r>
    </w:p>
    <w:p>
      <w:pPr>
        <w:ind w:firstLine="432"/>
      </w:pPr>
      <w:r>
        <w:t>定距离或时间内不能检测或准确定位光纤链路中的振动点，也可表示为OTDR 能</w:t>
      </w:r>
    </w:p>
    <w:p>
      <w:pPr>
        <w:ind w:firstLine="432"/>
      </w:pPr>
      <w:r>
        <w:t>够正常探测两次振动信号的最小间隔。</w:t>
      </w:r>
    </w:p>
    <w:p>
      <w:pPr>
        <w:ind w:firstLine="432"/>
      </w:pPr>
      <w:r>
        <w:t>脉冲光不断发射，光纤折射因子分布始终，故DOFVS 可以按照脉冲光的发射</w:t>
      </w:r>
    </w:p>
    <w:p>
      <w:pPr>
        <w:ind w:firstLine="432"/>
      </w:pPr>
      <w:r>
        <w:t>时间检测到不同位置相干变化引起的振动信号。其检测原理是根据光的传输速度</w:t>
      </w:r>
    </w:p>
    <w:p>
      <w:pPr>
        <w:ind w:firstLine="432"/>
      </w:pPr>
      <w:r>
        <w:t>v(v=β/n)，与背向瑞利散射光的返回时间t，脉冲光在光纤中传输的距离L，计算光</w:t>
      </w:r>
    </w:p>
    <w:p>
      <w:pPr>
        <w:ind w:firstLine="432"/>
      </w:pPr>
      <w:r>
        <w:t>纤损耗、入侵信号发生位置：</w:t>
      </w:r>
    </w:p>
    <w:p>
      <w:pPr>
        <w:ind w:firstLine="432"/>
      </w:pPr>
      <w:r>
        <w:t>2</w:t>
      </w:r>
    </w:p>
    <w:p>
      <w:pPr>
        <w:ind w:firstLine="432"/>
      </w:pPr>
      <w:r>
        <w:t>t</w:t>
      </w:r>
    </w:p>
    <w:p>
      <w:pPr>
        <w:ind w:firstLine="432"/>
      </w:pPr>
      <w:r>
        <w:t>v</w:t>
      </w:r>
    </w:p>
    <w:p>
      <w:pPr>
        <w:ind w:firstLine="432"/>
      </w:pPr>
      <w:r>
        <w:t>L</w:t>
      </w:r>
    </w:p>
    <w:p>
      <w:pPr>
        <w:ind w:firstLine="432"/>
      </w:pPr>
      <w:r>
        <w:t></w:t>
      </w:r>
    </w:p>
    <w:p>
      <w:pPr>
        <w:ind w:firstLine="432"/>
      </w:pPr>
      <w:r>
        <w:t></w:t>
      </w:r>
    </w:p>
    <w:p>
      <w:pPr>
        <w:ind w:firstLine="432"/>
      </w:pPr>
      <w:r>
        <w:t>（2-5）</w:t>
      </w:r>
    </w:p>
    <w:p>
      <w:pPr>
        <w:ind w:firstLine="432"/>
      </w:pPr>
      <w:r>
        <w:t>图2.3 基于Φ-OTDR 的分布式光纤振动传感器</w:t>
      </w:r>
    </w:p>
    <w:p>
      <w:pPr>
        <w:ind w:firstLine="432"/>
      </w:pPr>
      <w:r>
        <w:t>Fig2.3 Distributed optical fiber vibration sensor based on Φ - OTDR</w:t>
      </w:r>
    </w:p>
    <w:p>
      <w:pPr>
        <w:ind w:firstLine="432"/>
      </w:pPr>
      <w:r>
        <w:t>通过计算入侵振动信号的发生位置，可判断发生入侵行为的实际地理位置；</w:t>
      </w:r>
    </w:p>
    <w:p>
      <w:pPr>
        <w:ind w:firstLine="432"/>
      </w:pPr>
      <w:r>
        <w:t>根据瑞利散射光的相位及振幅变化，可区分平稳噪声信号与入侵振动事件。由此</w:t>
      </w:r>
    </w:p>
    <w:p>
      <w:pPr>
        <w:ind w:firstLine="432"/>
      </w:pPr>
      <w:r>
        <w:t>可推出分布式光纤振动传感技术的监测、检测原理有助于实现本次的论文课题研</w:t>
      </w:r>
    </w:p>
    <w:p>
      <w:pPr>
        <w:ind w:firstLine="432"/>
      </w:pPr>
      <w:r>
        <w:t>究。</w:t>
      </w:r>
    </w:p>
    <w:p>
      <w:pPr>
        <w:ind w:firstLine="432"/>
      </w:pPr>
      <w:r>
        <w:t>2.2</w:t>
      </w:r>
    </w:p>
    <w:p>
      <w:pPr>
        <w:ind w:firstLine="432"/>
      </w:pPr>
      <w:r>
        <w:t>Φ-OTDR 仿真实验</w:t>
      </w:r>
    </w:p>
    <w:p>
      <w:pPr>
        <w:ind w:firstLine="432"/>
      </w:pPr>
      <w:r>
        <w:t>由于本论文研究的是铁路沿线异常入侵事件，所以要求事件种类为安防事件</w:t>
      </w:r>
    </w:p>
    <w:p>
      <w:pPr>
        <w:ind w:firstLine="432"/>
      </w:pPr>
      <w:r>
        <w:t>中经常发生的入侵事件类型且数据真实可靠，因此设计实验场地和光纤敷设方式，</w:t>
      </w:r>
    </w:p>
    <w:p>
      <w:pPr>
        <w:ind w:firstLine="432"/>
      </w:pPr>
      <w:r>
        <w:t>实际采集光纤信号进行实验研究。为方便实验作业，在野外设计实验场地，将地</w:t>
      </w:r>
    </w:p>
    <w:p>
      <w:pPr>
        <w:ind w:firstLine="432"/>
      </w:pPr>
      <w:r>
        <w:t>面挖开后将长2km 左右的光纤以“S 弯”的方式铺设在地下，具体过程：</w:t>
      </w:r>
    </w:p>
    <w:p>
      <w:pPr>
        <w:ind w:firstLine="432"/>
      </w:pPr>
      <w:r>
        <w:t>DOFVS 设备到实验场地共引用光纤144m，实验场地的光纤以“S 弯”的方式</w:t>
      </w:r>
    </w:p>
    <w:p>
      <w:pPr>
        <w:ind w:firstLine="432"/>
      </w:pPr>
      <w:r>
        <w:t>埋入地下，阶梯状铺设，即在铺设时测量光纤埋入位置与水平地面的垂直高度，</w:t>
      </w:r>
    </w:p>
    <w:p>
      <w:r>
        <w:br w:type="page"/>
      </w:r>
    </w:p>
    <w:p>
      <w:r>
        <w:rPr>
          <w:b/>
          <w:color w:val="646464"/>
          <w:sz w:val="18"/>
        </w:rPr>
        <w:t>第 22 页</w:t>
      </w:r>
    </w:p>
    <w:p>
      <w:pPr>
        <w:ind w:firstLine="432"/>
      </w:pPr>
      <w:r>
        <w:t>北京交通大学硕士专业学位论文</w:t>
      </w:r>
    </w:p>
    <w:p>
      <w:pPr>
        <w:ind w:firstLine="432"/>
      </w:pPr>
      <w:r>
        <w:t>DOFVS 理论及仿真实验</w:t>
      </w:r>
    </w:p>
    <w:p>
      <w:pPr>
        <w:ind w:firstLine="432"/>
      </w:pPr>
      <w:r>
        <w:t>12</w:t>
      </w:r>
    </w:p>
    <w:p>
      <w:pPr>
        <w:ind w:firstLine="432"/>
      </w:pPr>
      <w:r>
        <w:t>使光纤埋入位置分别与水平地面的垂直距离为0.2m、1m、1.5m、2m，分别从左到</w:t>
      </w:r>
    </w:p>
    <w:p>
      <w:pPr>
        <w:ind w:firstLine="432"/>
      </w:pPr>
      <w:r>
        <w:t>右铺设，后从右到左铺，具体实验场地及光纤敷设方式如下图所示。</w:t>
      </w:r>
    </w:p>
    <w:p>
      <w:pPr>
        <w:ind w:firstLine="432"/>
      </w:pPr>
      <w:r>
        <w:t>图2.4 信号采集场地</w:t>
      </w:r>
    </w:p>
    <w:p>
      <w:pPr>
        <w:ind w:firstLine="432"/>
      </w:pPr>
      <w:r>
        <w:t>Fig2.4 Signal acquisition site</w:t>
      </w:r>
    </w:p>
    <w:p>
      <w:pPr>
        <w:ind w:firstLine="432"/>
      </w:pPr>
      <w:r>
        <w:t>图2.5 光纤敷设方式</w:t>
      </w:r>
    </w:p>
    <w:p>
      <w:pPr>
        <w:ind w:firstLine="432"/>
      </w:pPr>
      <w:r>
        <w:t>Fig2.5 Optical fiber laying mode</w:t>
      </w:r>
    </w:p>
    <w:p>
      <w:pPr>
        <w:ind w:firstLine="432"/>
      </w:pPr>
      <w:r>
        <w:t>2.2.1</w:t>
      </w:r>
    </w:p>
    <w:p>
      <w:pPr>
        <w:ind w:firstLine="432"/>
      </w:pPr>
      <w:r>
        <w:t>入侵信号采集</w:t>
      </w:r>
    </w:p>
    <w:p>
      <w:pPr>
        <w:ind w:firstLine="432"/>
      </w:pPr>
      <w:r>
        <w:t>完成实验场地布设后，搭建采集设备装置，包括分布式光纤振动传感器、光</w:t>
      </w:r>
    </w:p>
    <w:p>
      <w:pPr>
        <w:ind w:firstLine="432"/>
      </w:pPr>
      <w:r>
        <w:t>纤终端处理、设备调试。传感器采样率500Hz，光纤终端处理指对尾纤打环，降低</w:t>
      </w:r>
    </w:p>
    <w:p>
      <w:pPr>
        <w:ind w:firstLine="432"/>
      </w:pPr>
      <w:r>
        <w:t>菲涅尔反射；设备调试指光纤采集初期振动信号不稳定，待信号稳定后设置系统</w:t>
      </w:r>
    </w:p>
    <w:p>
      <w:pPr>
        <w:ind w:firstLine="432"/>
      </w:pPr>
      <w:r>
        <w:t>参数，包括采样长度4147m、信号采集的存盘路径，文件命名方式设为“年-月-</w:t>
      </w:r>
    </w:p>
    <w:p>
      <w:pPr>
        <w:ind w:firstLine="432"/>
      </w:pPr>
      <w:r>
        <w:t>日-时分秒”，如“2018-1024-170605”；光纤位置标定指记录入侵事件发生的实</w:t>
      </w:r>
    </w:p>
    <w:p>
      <w:pPr>
        <w:ind w:firstLine="432"/>
      </w:pPr>
      <w:r>
        <w:t>际位置。</w:t>
      </w:r>
    </w:p>
    <w:p>
      <w:r>
        <w:br w:type="page"/>
      </w:r>
    </w:p>
    <w:p>
      <w:r>
        <w:rPr>
          <w:b/>
          <w:color w:val="646464"/>
          <w:sz w:val="18"/>
        </w:rPr>
        <w:t>第 23 页</w:t>
      </w:r>
    </w:p>
    <w:p>
      <w:pPr>
        <w:ind w:firstLine="432"/>
      </w:pPr>
      <w:r>
        <w:t>北京交通大学硕士专业学位论文</w:t>
      </w:r>
    </w:p>
    <w:p>
      <w:pPr>
        <w:ind w:firstLine="432"/>
      </w:pPr>
      <w:r>
        <w:t>DOFVS 理论及仿真实验</w:t>
      </w:r>
    </w:p>
    <w:p>
      <w:pPr>
        <w:ind w:firstLine="432"/>
      </w:pPr>
      <w:r>
        <w:t>13</w:t>
      </w:r>
    </w:p>
    <w:p>
      <w:pPr>
        <w:ind w:firstLine="432"/>
      </w:pPr>
      <w:r>
        <w:t>图2.6 信号采集准备工作</w:t>
      </w:r>
    </w:p>
    <w:p>
      <w:pPr>
        <w:ind w:firstLine="432"/>
      </w:pPr>
      <w:r>
        <w:t>Fig2.6 Signal acquisition preparation</w:t>
      </w:r>
    </w:p>
    <w:p>
      <w:pPr>
        <w:ind w:firstLine="432"/>
      </w:pPr>
      <w:r>
        <w:t>设计入侵事件类型：75kg 重的人员行走，30km/h 汽车行驶通过、人工铁锹挖</w:t>
      </w:r>
    </w:p>
    <w:p>
      <w:pPr>
        <w:ind w:firstLine="432"/>
      </w:pPr>
      <w:r>
        <w:t>掘、挖掘机挖掘。具体采集过程：</w:t>
      </w:r>
    </w:p>
    <w:p>
      <w:pPr>
        <w:ind w:firstLine="432"/>
      </w:pPr>
      <w:r>
        <w:t>(1) 人员行走</w:t>
      </w:r>
    </w:p>
    <w:p>
      <w:pPr>
        <w:ind w:firstLine="432"/>
      </w:pPr>
      <w:r>
        <w:t>若有人员非法进入铁路沿线行走、逗留、横跨线路，会严重危害铁路运输安</w:t>
      </w:r>
    </w:p>
    <w:p>
      <w:pPr>
        <w:ind w:firstLine="432"/>
      </w:pPr>
      <w:r>
        <w:t>全，为监控铁路沿线周边治安环境，采集人员行走的光纤振动信号。一位身高约</w:t>
      </w:r>
    </w:p>
    <w:p>
      <w:pPr>
        <w:ind w:firstLine="432"/>
      </w:pPr>
      <w:r>
        <w:t>178cm，体重75kg 的男生走在埋有光纤的地面上，由距离光纤较远的尾端行走至</w:t>
      </w:r>
    </w:p>
    <w:p>
      <w:pPr>
        <w:ind w:firstLine="432"/>
      </w:pPr>
      <w:r>
        <w:t>光纤采集装置位置停止，采集信号时长约62s，从由距离光纤较远的尾端行走至距</w:t>
      </w:r>
    </w:p>
    <w:p>
      <w:pPr>
        <w:ind w:firstLine="432"/>
      </w:pPr>
      <w:r>
        <w:t>离光纤采集装置位置，后从光纤采集装置位置到距离光纤较远的尾端，往返多次，</w:t>
      </w:r>
    </w:p>
    <w:p>
      <w:pPr>
        <w:ind w:firstLine="432"/>
      </w:pPr>
      <w:r>
        <w:t>共采集行走信号10 组。</w:t>
      </w:r>
    </w:p>
    <w:p>
      <w:pPr>
        <w:ind w:firstLine="432"/>
      </w:pPr>
      <w:r>
        <w:t>(2) 汽车行驶</w:t>
      </w:r>
    </w:p>
    <w:p>
      <w:pPr>
        <w:ind w:firstLine="432"/>
      </w:pPr>
      <w:r>
        <w:t>汽车一般行驶在平整路面之上，开展汽车信号采集实验，若有非法汽车入侵</w:t>
      </w:r>
    </w:p>
    <w:p>
      <w:pPr>
        <w:ind w:firstLine="432"/>
      </w:pPr>
      <w:r>
        <w:t>铁路沿线安防之地，可以有效识别。驾驶一辆普通汽车，以速度30km/h 行驶通过</w:t>
      </w:r>
    </w:p>
    <w:p>
      <w:pPr>
        <w:ind w:firstLine="432"/>
      </w:pPr>
      <w:r>
        <w:t>埋有光纤的路面，信号采集时长约10s，共采集10 组汽车行驶数据。</w:t>
      </w:r>
    </w:p>
    <w:p>
      <w:pPr>
        <w:ind w:firstLine="432"/>
      </w:pPr>
      <w:r>
        <w:t>(3) 铁锹挖掘</w:t>
      </w:r>
    </w:p>
    <w:p>
      <w:pPr>
        <w:ind w:firstLine="432"/>
      </w:pPr>
      <w:r>
        <w:t>铁路沿线的建设设备较多，非法铁锹挖掘可盗取公共设施，根据铁锹挖掘一</w:t>
      </w:r>
    </w:p>
    <w:p>
      <w:pPr>
        <w:ind w:firstLine="432"/>
      </w:pPr>
      <w:r>
        <w:t>般发生在土地或草地上，设计人工铁锹挖掘实验位置垂直于光缆左侧5m，从距离</w:t>
      </w:r>
    </w:p>
    <w:p>
      <w:pPr>
        <w:ind w:firstLine="432"/>
      </w:pPr>
      <w:r>
        <w:t>光纤起点56m 到距离光纤起点74m 之间进行铁锹挖掘，共采集人工铁锹挖掘10</w:t>
      </w:r>
    </w:p>
    <w:p>
      <w:pPr>
        <w:ind w:firstLine="432"/>
      </w:pPr>
      <w:r>
        <w:t>组信号，每组挖掘实验共挖10 次，采样时长约209s。</w:t>
      </w:r>
    </w:p>
    <w:p>
      <w:pPr>
        <w:ind w:firstLine="432"/>
      </w:pPr>
      <w:r>
        <w:t>(4) 挖掘机挖掘</w:t>
      </w:r>
    </w:p>
    <w:p>
      <w:pPr>
        <w:ind w:firstLine="432"/>
      </w:pPr>
      <w:r>
        <w:t>挖掘机一般用于建设用地使用，采集挖掘机信号，当发生非法挖掘时可以有</w:t>
      </w:r>
    </w:p>
    <w:p>
      <w:pPr>
        <w:ind w:firstLine="432"/>
      </w:pPr>
      <w:r>
        <w:t>效识别。挖掘机因体积大、振动范围广的特点设计挖掘机挖掘实验距离光纤起点</w:t>
      </w:r>
    </w:p>
    <w:p>
      <w:pPr>
        <w:ind w:firstLine="432"/>
      </w:pPr>
      <w:r>
        <w:t>77.5m，垂直于光缆左侧5m 处，从挖掘机启动到挖掘深度1.5m，采集时长约163s。</w:t>
      </w:r>
    </w:p>
    <w:p>
      <w:pPr>
        <w:ind w:firstLine="432"/>
      </w:pPr>
      <w:r>
        <w:t>各类信号采集过程如下：</w:t>
      </w:r>
    </w:p>
    <w:p>
      <w:r>
        <w:br w:type="page"/>
      </w:r>
    </w:p>
    <w:p>
      <w:r>
        <w:rPr>
          <w:b/>
          <w:color w:val="646464"/>
          <w:sz w:val="18"/>
        </w:rPr>
        <w:t>第 24 页</w:t>
      </w:r>
    </w:p>
    <w:p>
      <w:pPr>
        <w:ind w:firstLine="432"/>
      </w:pPr>
      <w:r>
        <w:t>北京交通大学硕士专业学位论文</w:t>
      </w:r>
    </w:p>
    <w:p>
      <w:pPr>
        <w:ind w:firstLine="432"/>
      </w:pPr>
      <w:r>
        <w:t>DOFVS 理论及仿真实验</w:t>
      </w:r>
    </w:p>
    <w:p>
      <w:pPr>
        <w:ind w:firstLine="432"/>
      </w:pPr>
      <w:r>
        <w:t>14</w:t>
      </w:r>
    </w:p>
    <w:p>
      <w:pPr>
        <w:ind w:firstLine="432"/>
      </w:pPr>
      <w:r>
        <w:t>图2.7 信号采集过程</w:t>
      </w:r>
    </w:p>
    <w:p>
      <w:pPr>
        <w:ind w:firstLine="432"/>
      </w:pPr>
      <w:r>
        <w:t>Fig2.7 Signal acquisition process</w:t>
      </w:r>
    </w:p>
    <w:p>
      <w:pPr>
        <w:ind w:firstLine="432"/>
      </w:pPr>
      <w:r>
        <w:t>2.2.2</w:t>
      </w:r>
    </w:p>
    <w:p>
      <w:pPr>
        <w:ind w:firstLine="432"/>
      </w:pPr>
      <w:r>
        <w:t>信号采集结果</w:t>
      </w:r>
    </w:p>
    <w:p>
      <w:pPr>
        <w:ind w:firstLine="432"/>
      </w:pPr>
      <w:r>
        <w:t>整理信号采集结果，为确定具体数据标签列，以前后10m(每列1m)的距离遍</w:t>
      </w:r>
    </w:p>
    <w:p>
      <w:pPr>
        <w:ind w:firstLine="432"/>
      </w:pPr>
      <w:r>
        <w:t>历绘制各类信号2 个周期的原始数据图像，同时标定标签值。如表2.1 所示为汽车</w:t>
      </w:r>
    </w:p>
    <w:p>
      <w:pPr>
        <w:ind w:firstLine="432"/>
      </w:pPr>
      <w:r>
        <w:t>行驶信号的数据标签列650-656 列的部分数据。</w:t>
      </w:r>
    </w:p>
    <w:p>
      <w:pPr>
        <w:ind w:firstLine="432"/>
      </w:pPr>
      <w:r>
        <w:t>表2.1 汽车行驶部分数据</w:t>
      </w:r>
    </w:p>
    <w:p>
      <w:pPr>
        <w:ind w:firstLine="432"/>
      </w:pPr>
      <w:r>
        <w:t>Table2.1 Data of vehicle driving</w:t>
      </w:r>
    </w:p>
    <w:p>
      <w:pPr>
        <w:ind w:firstLine="432"/>
      </w:pPr>
      <w:r>
        <w:t>650m</w:t>
      </w:r>
    </w:p>
    <w:p>
      <w:pPr>
        <w:ind w:firstLine="432"/>
      </w:pPr>
      <w:r>
        <w:t>651m</w:t>
      </w:r>
    </w:p>
    <w:p>
      <w:pPr>
        <w:ind w:firstLine="432"/>
      </w:pPr>
      <w:r>
        <w:t>652m</w:t>
      </w:r>
    </w:p>
    <w:p>
      <w:pPr>
        <w:ind w:firstLine="432"/>
      </w:pPr>
      <w:r>
        <w:t>653m</w:t>
      </w:r>
    </w:p>
    <w:p>
      <w:pPr>
        <w:ind w:firstLine="432"/>
      </w:pPr>
      <w:r>
        <w:t>654m</w:t>
      </w:r>
    </w:p>
    <w:p>
      <w:pPr>
        <w:ind w:firstLine="432"/>
      </w:pPr>
      <w:r>
        <w:t>655m</w:t>
      </w:r>
    </w:p>
    <w:p>
      <w:pPr>
        <w:ind w:firstLine="432"/>
      </w:pPr>
      <w:r>
        <w:t>656m</w:t>
      </w:r>
    </w:p>
    <w:p>
      <w:pPr>
        <w:ind w:firstLine="432"/>
      </w:pPr>
      <w:r>
        <w:t>9233</w:t>
      </w:r>
    </w:p>
    <w:p>
      <w:pPr>
        <w:ind w:firstLine="432"/>
      </w:pPr>
      <w:r>
        <w:t>9532</w:t>
      </w:r>
    </w:p>
    <w:p>
      <w:pPr>
        <w:ind w:firstLine="432"/>
      </w:pPr>
      <w:r>
        <w:t>9671</w:t>
      </w:r>
    </w:p>
    <w:p>
      <w:pPr>
        <w:ind w:firstLine="432"/>
      </w:pPr>
      <w:r>
        <w:t>9699</w:t>
      </w:r>
    </w:p>
    <w:p>
      <w:pPr>
        <w:ind w:firstLine="432"/>
      </w:pPr>
      <w:r>
        <w:t>9471</w:t>
      </w:r>
    </w:p>
    <w:p>
      <w:pPr>
        <w:ind w:firstLine="432"/>
      </w:pPr>
      <w:r>
        <w:t>9147</w:t>
      </w:r>
    </w:p>
    <w:p>
      <w:pPr>
        <w:ind w:firstLine="432"/>
      </w:pPr>
      <w:r>
        <w:t>8904</w:t>
      </w:r>
    </w:p>
    <w:p>
      <w:pPr>
        <w:ind w:firstLine="432"/>
      </w:pPr>
      <w:r>
        <w:t>9206</w:t>
      </w:r>
    </w:p>
    <w:p>
      <w:pPr>
        <w:ind w:firstLine="432"/>
      </w:pPr>
      <w:r>
        <w:t>9505</w:t>
      </w:r>
    </w:p>
    <w:p>
      <w:pPr>
        <w:ind w:firstLine="432"/>
      </w:pPr>
      <w:r>
        <w:t>9652</w:t>
      </w:r>
    </w:p>
    <w:p>
      <w:pPr>
        <w:ind w:firstLine="432"/>
      </w:pPr>
      <w:r>
        <w:t>9651</w:t>
      </w:r>
    </w:p>
    <w:p>
      <w:pPr>
        <w:ind w:firstLine="432"/>
      </w:pPr>
      <w:r>
        <w:t>9431</w:t>
      </w:r>
    </w:p>
    <w:p>
      <w:pPr>
        <w:ind w:firstLine="432"/>
      </w:pPr>
      <w:r>
        <w:t>9139</w:t>
      </w:r>
    </w:p>
    <w:p>
      <w:pPr>
        <w:ind w:firstLine="432"/>
      </w:pPr>
      <w:r>
        <w:t>8895</w:t>
      </w:r>
    </w:p>
    <w:p>
      <w:pPr>
        <w:ind w:firstLine="432"/>
      </w:pPr>
      <w:r>
        <w:t>9152</w:t>
      </w:r>
    </w:p>
    <w:p>
      <w:pPr>
        <w:ind w:firstLine="432"/>
      </w:pPr>
      <w:r>
        <w:t>9498</w:t>
      </w:r>
    </w:p>
    <w:p>
      <w:pPr>
        <w:ind w:firstLine="432"/>
      </w:pPr>
      <w:r>
        <w:t>9667</w:t>
      </w:r>
    </w:p>
    <w:p>
      <w:pPr>
        <w:ind w:firstLine="432"/>
      </w:pPr>
      <w:r>
        <w:t>9627</w:t>
      </w:r>
    </w:p>
    <w:p>
      <w:pPr>
        <w:ind w:firstLine="432"/>
      </w:pPr>
      <w:r>
        <w:t>9387</w:t>
      </w:r>
    </w:p>
    <w:p>
      <w:pPr>
        <w:ind w:firstLine="432"/>
      </w:pPr>
      <w:r>
        <w:t>9082</w:t>
      </w:r>
    </w:p>
    <w:p>
      <w:pPr>
        <w:ind w:firstLine="432"/>
      </w:pPr>
      <w:r>
        <w:t>8854</w:t>
      </w:r>
    </w:p>
    <w:p>
      <w:pPr>
        <w:ind w:firstLine="432"/>
      </w:pPr>
      <w:r>
        <w:t>9166</w:t>
      </w:r>
    </w:p>
    <w:p>
      <w:pPr>
        <w:ind w:firstLine="432"/>
      </w:pPr>
      <w:r>
        <w:t>9498</w:t>
      </w:r>
    </w:p>
    <w:p>
      <w:pPr>
        <w:ind w:firstLine="432"/>
      </w:pPr>
      <w:r>
        <w:t>9650</w:t>
      </w:r>
    </w:p>
    <w:p>
      <w:pPr>
        <w:ind w:firstLine="432"/>
      </w:pPr>
      <w:r>
        <w:t>9588</w:t>
      </w:r>
    </w:p>
    <w:p>
      <w:pPr>
        <w:ind w:firstLine="432"/>
      </w:pPr>
      <w:r>
        <w:t>9350</w:t>
      </w:r>
    </w:p>
    <w:p>
      <w:pPr>
        <w:ind w:firstLine="432"/>
      </w:pPr>
      <w:r>
        <w:t>9053</w:t>
      </w:r>
    </w:p>
    <w:p>
      <w:pPr>
        <w:ind w:firstLine="432"/>
      </w:pPr>
      <w:r>
        <w:t>8829</w:t>
      </w:r>
    </w:p>
    <w:p>
      <w:pPr>
        <w:ind w:firstLine="432"/>
      </w:pPr>
      <w:r>
        <w:t>9176</w:t>
      </w:r>
    </w:p>
    <w:p>
      <w:pPr>
        <w:ind w:firstLine="432"/>
      </w:pPr>
      <w:r>
        <w:t>9509</w:t>
      </w:r>
    </w:p>
    <w:p>
      <w:pPr>
        <w:ind w:firstLine="432"/>
      </w:pPr>
      <w:r>
        <w:t>9589</w:t>
      </w:r>
    </w:p>
    <w:p>
      <w:pPr>
        <w:ind w:firstLine="432"/>
      </w:pPr>
      <w:r>
        <w:t>9541</w:t>
      </w:r>
    </w:p>
    <w:p>
      <w:pPr>
        <w:ind w:firstLine="432"/>
      </w:pPr>
      <w:r>
        <w:t>9337</w:t>
      </w:r>
    </w:p>
    <w:p>
      <w:pPr>
        <w:ind w:firstLine="432"/>
      </w:pPr>
      <w:r>
        <w:t>9043</w:t>
      </w:r>
    </w:p>
    <w:p>
      <w:pPr>
        <w:ind w:firstLine="432"/>
      </w:pPr>
      <w:r>
        <w:t>8822</w:t>
      </w:r>
    </w:p>
    <w:p>
      <w:pPr>
        <w:ind w:firstLine="432"/>
      </w:pPr>
      <w:r>
        <w:t>9191</w:t>
      </w:r>
    </w:p>
    <w:p>
      <w:pPr>
        <w:ind w:firstLine="432"/>
      </w:pPr>
      <w:r>
        <w:t>9522</w:t>
      </w:r>
    </w:p>
    <w:p>
      <w:pPr>
        <w:ind w:firstLine="432"/>
      </w:pPr>
      <w:r>
        <w:t>9574</w:t>
      </w:r>
    </w:p>
    <w:p>
      <w:pPr>
        <w:ind w:firstLine="432"/>
      </w:pPr>
      <w:r>
        <w:t>9508</w:t>
      </w:r>
    </w:p>
    <w:p>
      <w:pPr>
        <w:ind w:firstLine="432"/>
      </w:pPr>
      <w:r>
        <w:t>9329</w:t>
      </w:r>
    </w:p>
    <w:p>
      <w:pPr>
        <w:ind w:firstLine="432"/>
      </w:pPr>
      <w:r>
        <w:t>9032</w:t>
      </w:r>
    </w:p>
    <w:p>
      <w:pPr>
        <w:ind w:firstLine="432"/>
      </w:pPr>
      <w:r>
        <w:t>8830</w:t>
      </w:r>
    </w:p>
    <w:p>
      <w:pPr>
        <w:ind w:firstLine="432"/>
      </w:pPr>
      <w:r>
        <w:t>9202</w:t>
      </w:r>
    </w:p>
    <w:p>
      <w:pPr>
        <w:ind w:firstLine="432"/>
      </w:pPr>
      <w:r>
        <w:t>9535</w:t>
      </w:r>
    </w:p>
    <w:p>
      <w:pPr>
        <w:ind w:firstLine="432"/>
      </w:pPr>
      <w:r>
        <w:t>9570</w:t>
      </w:r>
    </w:p>
    <w:p>
      <w:pPr>
        <w:ind w:firstLine="432"/>
      </w:pPr>
      <w:r>
        <w:t>9538</w:t>
      </w:r>
    </w:p>
    <w:p>
      <w:pPr>
        <w:ind w:firstLine="432"/>
      </w:pPr>
      <w:r>
        <w:t>9353</w:t>
      </w:r>
    </w:p>
    <w:p>
      <w:pPr>
        <w:ind w:firstLine="432"/>
      </w:pPr>
      <w:r>
        <w:t>9050</w:t>
      </w:r>
    </w:p>
    <w:p>
      <w:pPr>
        <w:ind w:firstLine="432"/>
      </w:pPr>
      <w:r>
        <w:t>8842</w:t>
      </w:r>
    </w:p>
    <w:p>
      <w:pPr>
        <w:ind w:firstLine="432"/>
      </w:pPr>
      <w:r>
        <w:t>9235</w:t>
      </w:r>
    </w:p>
    <w:p>
      <w:pPr>
        <w:ind w:firstLine="432"/>
      </w:pPr>
      <w:r>
        <w:t>9576</w:t>
      </w:r>
    </w:p>
    <w:p>
      <w:pPr>
        <w:ind w:firstLine="432"/>
      </w:pPr>
      <w:r>
        <w:t>9594</w:t>
      </w:r>
    </w:p>
    <w:p>
      <w:pPr>
        <w:ind w:firstLine="432"/>
      </w:pPr>
      <w:r>
        <w:t>9566</w:t>
      </w:r>
    </w:p>
    <w:p>
      <w:pPr>
        <w:ind w:firstLine="432"/>
      </w:pPr>
      <w:r>
        <w:t>9410</w:t>
      </w:r>
    </w:p>
    <w:p>
      <w:pPr>
        <w:ind w:firstLine="432"/>
      </w:pPr>
      <w:r>
        <w:t>9075</w:t>
      </w:r>
    </w:p>
    <w:p>
      <w:pPr>
        <w:ind w:firstLine="432"/>
      </w:pPr>
      <w:r>
        <w:t>8862</w:t>
      </w:r>
    </w:p>
    <w:p>
      <w:pPr>
        <w:ind w:firstLine="432"/>
      </w:pPr>
      <w:r>
        <w:t>9252</w:t>
      </w:r>
    </w:p>
    <w:p>
      <w:pPr>
        <w:ind w:firstLine="432"/>
      </w:pPr>
      <w:r>
        <w:t>9606</w:t>
      </w:r>
    </w:p>
    <w:p>
      <w:pPr>
        <w:ind w:firstLine="432"/>
      </w:pPr>
      <w:r>
        <w:t>9611</w:t>
      </w:r>
    </w:p>
    <w:p>
      <w:pPr>
        <w:ind w:firstLine="432"/>
      </w:pPr>
      <w:r>
        <w:t>9577</w:t>
      </w:r>
    </w:p>
    <w:p>
      <w:pPr>
        <w:ind w:firstLine="432"/>
      </w:pPr>
      <w:r>
        <w:t>9445</w:t>
      </w:r>
    </w:p>
    <w:p>
      <w:pPr>
        <w:ind w:firstLine="432"/>
      </w:pPr>
      <w:r>
        <w:t>9116</w:t>
      </w:r>
    </w:p>
    <w:p>
      <w:pPr>
        <w:ind w:firstLine="432"/>
      </w:pPr>
      <w:r>
        <w:t>8885</w:t>
      </w:r>
    </w:p>
    <w:p>
      <w:pPr>
        <w:ind w:firstLine="432"/>
      </w:pPr>
      <w:r>
        <w:t>9253</w:t>
      </w:r>
    </w:p>
    <w:p>
      <w:pPr>
        <w:ind w:firstLine="432"/>
      </w:pPr>
      <w:r>
        <w:t>9611</w:t>
      </w:r>
    </w:p>
    <w:p>
      <w:pPr>
        <w:ind w:firstLine="432"/>
      </w:pPr>
      <w:r>
        <w:t>9614</w:t>
      </w:r>
    </w:p>
    <w:p>
      <w:pPr>
        <w:ind w:firstLine="432"/>
      </w:pPr>
      <w:r>
        <w:t>9593</w:t>
      </w:r>
    </w:p>
    <w:p>
      <w:pPr>
        <w:ind w:firstLine="432"/>
      </w:pPr>
      <w:r>
        <w:t>9490</w:t>
      </w:r>
    </w:p>
    <w:p>
      <w:pPr>
        <w:ind w:firstLine="432"/>
      </w:pPr>
      <w:r>
        <w:t>9163</w:t>
      </w:r>
    </w:p>
    <w:p>
      <w:pPr>
        <w:ind w:firstLine="432"/>
      </w:pPr>
      <w:r>
        <w:t>8913</w:t>
      </w:r>
    </w:p>
    <w:p>
      <w:pPr>
        <w:ind w:firstLine="432"/>
      </w:pPr>
      <w:r>
        <w:t>标定各类信号采集结果：</w:t>
      </w:r>
    </w:p>
    <w:p>
      <w:pPr>
        <w:ind w:firstLine="432"/>
      </w:pPr>
      <w:r>
        <w:t>(1) 人行走原始信号</w:t>
      </w:r>
    </w:p>
    <w:p>
      <w:pPr>
        <w:ind w:firstLine="432"/>
      </w:pPr>
      <w:r>
        <w:t>根据行走事件的报警范围650-680m，通过上述遍历方法查找数据标签列，确</w:t>
      </w:r>
    </w:p>
    <w:p>
      <w:pPr>
        <w:ind w:firstLine="432"/>
      </w:pPr>
      <w:r>
        <w:t>定第658-671 列为数据标签列。下图为行走数据669m 处的标签列，从图中可以看</w:t>
      </w:r>
    </w:p>
    <w:p>
      <w:pPr>
        <w:ind w:firstLine="432"/>
      </w:pPr>
      <w:r>
        <w:t>出行走信号较稳定，幅值在实验事件中也属于较小的事件。</w:t>
      </w:r>
    </w:p>
    <w:p>
      <w:r>
        <w:br w:type="page"/>
      </w:r>
    </w:p>
    <w:p>
      <w:r>
        <w:rPr>
          <w:b/>
          <w:color w:val="646464"/>
          <w:sz w:val="18"/>
        </w:rPr>
        <w:t>第 25 页</w:t>
      </w:r>
    </w:p>
    <w:p>
      <w:pPr>
        <w:ind w:firstLine="432"/>
      </w:pPr>
      <w:r>
        <w:t>北京交通大学硕士专业学位论文</w:t>
      </w:r>
    </w:p>
    <w:p>
      <w:pPr>
        <w:ind w:firstLine="432"/>
      </w:pPr>
      <w:r>
        <w:t>DOFVS 理论及仿真实验</w:t>
      </w:r>
    </w:p>
    <w:p>
      <w:pPr>
        <w:ind w:firstLine="432"/>
      </w:pPr>
      <w:r>
        <w:t>15</w:t>
      </w:r>
    </w:p>
    <w:p>
      <w:pPr>
        <w:ind w:firstLine="432"/>
      </w:pPr>
      <w:r>
        <w:t>图2.8 人行走原始数据信号图</w:t>
      </w:r>
    </w:p>
    <w:p>
      <w:pPr>
        <w:ind w:firstLine="432"/>
      </w:pPr>
      <w:r>
        <w:t>Fig2.8 Original data of walking</w:t>
      </w:r>
    </w:p>
    <w:p>
      <w:pPr>
        <w:ind w:firstLine="432"/>
      </w:pPr>
      <w:r>
        <w:t>(2) 汽车行驶原始信号</w:t>
      </w:r>
    </w:p>
    <w:p>
      <w:pPr>
        <w:ind w:firstLine="432"/>
      </w:pPr>
      <w:r>
        <w:t>汽车行驶通过地埋光纤的信号较为强烈，根据上述遍历方法寻找有效数据标</w:t>
      </w:r>
    </w:p>
    <w:p>
      <w:pPr>
        <w:ind w:firstLine="432"/>
      </w:pPr>
      <w:r>
        <w:t>签列650-656 列，从下图可看出汽车行驶速度较快，存在信号振幅在一点处凸变，</w:t>
      </w:r>
    </w:p>
    <w:p>
      <w:pPr>
        <w:ind w:firstLine="432"/>
      </w:pPr>
      <w:r>
        <w:t>波形包络变化迅速，相邻信号点极值变化较大，且波形图有聚集现象。</w:t>
      </w:r>
    </w:p>
    <w:p>
      <w:pPr>
        <w:ind w:firstLine="432"/>
      </w:pPr>
      <w:r>
        <w:t>图2.9 汽车行驶原始数据信号图</w:t>
      </w:r>
    </w:p>
    <w:p>
      <w:pPr>
        <w:ind w:firstLine="432"/>
      </w:pPr>
      <w:r>
        <w:t>Fig2.9 Original data of driving</w:t>
      </w:r>
    </w:p>
    <w:p>
      <w:pPr>
        <w:ind w:firstLine="432"/>
      </w:pPr>
      <w:r>
        <w:t>(3) 铁锹挖掘原始信号</w:t>
      </w:r>
    </w:p>
    <w:p>
      <w:pPr>
        <w:ind w:firstLine="432"/>
      </w:pPr>
      <w:r>
        <w:t>铁锹挖掘的数据信号是人工使用铁锹进行挖掘采集的数据信号，根据数据遍</w:t>
      </w:r>
    </w:p>
    <w:p>
      <w:pPr>
        <w:ind w:firstLine="432"/>
      </w:pPr>
      <w:r>
        <w:t>历确定628 列为标签列，从图像的幅值变化可看出铁锹挖掘存在信号振幅凸变但</w:t>
      </w:r>
    </w:p>
    <w:p>
      <w:pPr>
        <w:ind w:firstLine="432"/>
      </w:pPr>
      <w:r>
        <w:t>相邻信号点的极大值和极小值变化较为平稳，且光纤信号的波峰有规律的波动，</w:t>
      </w:r>
    </w:p>
    <w:p>
      <w:pPr>
        <w:ind w:firstLine="432"/>
      </w:pPr>
      <w:r>
        <w:t>可以体现出人在挖掘时的节奏。</w:t>
      </w:r>
    </w:p>
    <w:p>
      <w:pPr>
        <w:ind w:firstLine="432"/>
      </w:pPr>
      <w:r>
        <w:t>图2.10 铁锹挖掘原始数据信号图</w:t>
      </w:r>
    </w:p>
    <w:p>
      <w:pPr>
        <w:ind w:firstLine="432"/>
      </w:pPr>
      <w:r>
        <w:t>Fig2.10 Original data of digging</w:t>
      </w:r>
    </w:p>
    <w:p>
      <w:r>
        <w:br w:type="page"/>
      </w:r>
    </w:p>
    <w:p>
      <w:r>
        <w:rPr>
          <w:b/>
          <w:color w:val="646464"/>
          <w:sz w:val="18"/>
        </w:rPr>
        <w:t>第 26 页</w:t>
      </w:r>
    </w:p>
    <w:p>
      <w:pPr>
        <w:ind w:firstLine="432"/>
      </w:pPr>
      <w:r>
        <w:t>北京交通大学硕士专业学位论文</w:t>
      </w:r>
    </w:p>
    <w:p>
      <w:pPr>
        <w:ind w:firstLine="432"/>
      </w:pPr>
      <w:r>
        <w:t>DOFVS 理论及仿真实验</w:t>
      </w:r>
    </w:p>
    <w:p>
      <w:pPr>
        <w:ind w:firstLine="432"/>
      </w:pPr>
      <w:r>
        <w:t>16</w:t>
      </w:r>
    </w:p>
    <w:p>
      <w:pPr>
        <w:ind w:firstLine="432"/>
      </w:pPr>
      <w:r>
        <w:t>(4) 挖掘机挖掘原始信号</w:t>
      </w:r>
    </w:p>
    <w:p>
      <w:pPr>
        <w:ind w:firstLine="432"/>
      </w:pPr>
      <w:r>
        <w:t>挖掘机自身振动大、范围广，通过遍历确定标签列631-642，从波形图可观察</w:t>
      </w:r>
    </w:p>
    <w:p>
      <w:pPr>
        <w:ind w:firstLine="432"/>
      </w:pPr>
      <w:r>
        <w:t>到挖掘机挖掘信号振幅较高、信号幅值分布均匀、波形包络变化有规律，相邻信</w:t>
      </w:r>
    </w:p>
    <w:p>
      <w:pPr>
        <w:ind w:firstLine="432"/>
      </w:pPr>
      <w:r>
        <w:t>号点的极值差较大，与人工铁锹挖掘信号不同，没有明显的周期性变化，且波峰、</w:t>
      </w:r>
    </w:p>
    <w:p>
      <w:pPr>
        <w:ind w:firstLine="432"/>
      </w:pPr>
      <w:r>
        <w:t>波谷变化迅速。</w:t>
      </w:r>
    </w:p>
    <w:p>
      <w:pPr>
        <w:ind w:firstLine="432"/>
      </w:pPr>
      <w:r>
        <w:t>图2.11 挖掘机挖掘原始数据信号图</w:t>
      </w:r>
    </w:p>
    <w:p>
      <w:pPr>
        <w:ind w:firstLine="432"/>
      </w:pPr>
      <w:r>
        <w:t>Fig2.11 Original data of Excavating</w:t>
      </w:r>
    </w:p>
    <w:p>
      <w:pPr>
        <w:ind w:firstLine="432"/>
      </w:pPr>
      <w:r>
        <w:t>(5) 噪声信号</w:t>
      </w:r>
    </w:p>
    <w:p>
      <w:pPr>
        <w:ind w:firstLine="432"/>
      </w:pPr>
      <w:r>
        <w:t>噪声包括环境噪声和仪器噪声，整理噪声信号主要是为了区分入侵事件，从</w:t>
      </w:r>
    </w:p>
    <w:p>
      <w:pPr>
        <w:ind w:firstLine="432"/>
      </w:pPr>
      <w:r>
        <w:t>图像可看出平稳噪声的振幅范围在8920-8960 之间。</w:t>
      </w:r>
    </w:p>
    <w:p>
      <w:pPr>
        <w:ind w:firstLine="432"/>
      </w:pPr>
      <w:r>
        <w:t>图2.12 噪声数据信号图</w:t>
      </w:r>
    </w:p>
    <w:p>
      <w:pPr>
        <w:ind w:firstLine="432"/>
      </w:pPr>
      <w:r>
        <w:t>Fig2.12 Noise data</w:t>
      </w:r>
    </w:p>
    <w:p>
      <w:pPr>
        <w:ind w:firstLine="432"/>
      </w:pPr>
      <w:r>
        <w:t>2.3</w:t>
      </w:r>
    </w:p>
    <w:p>
      <w:pPr>
        <w:ind w:firstLine="432"/>
      </w:pPr>
      <w:r>
        <w:t>模式识别算法</w:t>
      </w:r>
    </w:p>
    <w:p>
      <w:pPr>
        <w:ind w:firstLine="432"/>
      </w:pPr>
      <w:r>
        <w:t>根据模型训练过程可分为有监督学习和无监督学习。有监督学习指训练一个</w:t>
      </w:r>
    </w:p>
    <w:p>
      <w:pPr>
        <w:ind w:firstLine="432"/>
      </w:pPr>
      <w:r>
        <w:t>将输入数据映射到标签的函数模型，用来预测新的数据集；无监督学习指从数据</w:t>
      </w:r>
    </w:p>
    <w:p>
      <w:pPr>
        <w:ind w:firstLine="432"/>
      </w:pPr>
      <w:r>
        <w:t>集中发现和总结模式或结构，即输入数据没有标签。本节主要对用于分类识别的</w:t>
      </w:r>
    </w:p>
    <w:p>
      <w:r>
        <w:br w:type="page"/>
      </w:r>
    </w:p>
    <w:p>
      <w:r>
        <w:rPr>
          <w:b/>
          <w:color w:val="646464"/>
          <w:sz w:val="18"/>
        </w:rPr>
        <w:t>第 27 页</w:t>
      </w:r>
    </w:p>
    <w:p>
      <w:pPr>
        <w:ind w:firstLine="432"/>
      </w:pPr>
      <w:r>
        <w:t>北京交通大学硕士专业学位论文</w:t>
      </w:r>
    </w:p>
    <w:p>
      <w:pPr>
        <w:ind w:firstLine="432"/>
      </w:pPr>
      <w:r>
        <w:t>DOFVS 理论及仿真实验</w:t>
      </w:r>
    </w:p>
    <w:p>
      <w:pPr>
        <w:ind w:firstLine="432"/>
      </w:pPr>
      <w:r>
        <w:t>17</w:t>
      </w:r>
    </w:p>
    <w:p>
      <w:pPr>
        <w:ind w:firstLine="432"/>
      </w:pPr>
      <w:r>
        <w:t>算法进行理论分析，包括具有集成学习思想的随机森林算法和无需对神经元大量</w:t>
      </w:r>
    </w:p>
    <w:p>
      <w:pPr>
        <w:ind w:firstLine="432"/>
      </w:pPr>
      <w:r>
        <w:t>调参的极限学习机算法。</w:t>
      </w:r>
    </w:p>
    <w:p>
      <w:pPr>
        <w:ind w:firstLine="432"/>
      </w:pPr>
      <w:r>
        <w:t>2.3.1</w:t>
      </w:r>
    </w:p>
    <w:p>
      <w:pPr>
        <w:ind w:firstLine="432"/>
      </w:pPr>
      <w:r>
        <w:t>随机森林</w:t>
      </w:r>
    </w:p>
    <w:p>
      <w:pPr>
        <w:ind w:firstLine="432"/>
      </w:pPr>
      <w:r>
        <w:t>集成学习是指将几种机器学习算法联合在一起来预测模型的元算法，达到减</w:t>
      </w:r>
    </w:p>
    <w:p>
      <w:pPr>
        <w:ind w:firstLine="432"/>
      </w:pPr>
      <w:r>
        <w:t>小方差、偏差或改进预测的效果。决策树是一种监督学习方法，其构成为树形结</w:t>
      </w:r>
    </w:p>
    <w:p>
      <w:pPr>
        <w:ind w:firstLine="432"/>
      </w:pPr>
      <w:r>
        <w:t>构，结构如图2.13，有根节点、内部节点和叶节点，根节点是信号点的集合，包</w:t>
      </w:r>
    </w:p>
    <w:p>
      <w:pPr>
        <w:ind w:firstLine="432"/>
      </w:pPr>
      <w:r>
        <w:t>含所有数据集，内部节点是信号类型的判别条件，叶节点代表对信号点的判断结</w:t>
      </w:r>
    </w:p>
    <w:p>
      <w:pPr>
        <w:ind w:firstLine="432"/>
      </w:pPr>
      <w:r>
        <w:t>果，从根节点到叶节点需要对特征进行多次判断，即内部节点根据特征库随机选</w:t>
      </w:r>
    </w:p>
    <w:p>
      <w:pPr>
        <w:ind w:firstLine="432"/>
      </w:pPr>
      <w:r>
        <w:t>择后不断分裂，直到可以判断当前信号类型或设置停止分裂条件，如设置最小节</w:t>
      </w:r>
    </w:p>
    <w:p>
      <w:pPr>
        <w:ind w:firstLine="432"/>
      </w:pPr>
      <w:r>
        <w:t>点数(节点数量小于指定数量)、熵或基尼值小于阈值、决策树深度、所有特征均使</w:t>
      </w:r>
    </w:p>
    <w:p>
      <w:pPr>
        <w:ind w:firstLine="432"/>
      </w:pPr>
      <w:r>
        <w:t>用完毕等条件才会停止分裂。</w:t>
      </w:r>
    </w:p>
    <w:p>
      <w:pPr>
        <w:ind w:firstLine="432"/>
      </w:pPr>
      <w:r>
        <w:t>图2.13 决策树结构模型</w:t>
      </w:r>
    </w:p>
    <w:p>
      <w:pPr>
        <w:ind w:firstLine="432"/>
      </w:pPr>
      <w:r>
        <w:t>Fig2.13 Decision tree structure model</w:t>
      </w:r>
    </w:p>
    <w:p>
      <w:pPr>
        <w:ind w:firstLine="432"/>
      </w:pPr>
      <w:r>
        <w:t>随机森林(Random forest,RF)，通过集成学习的思想将基分类器决策树集成在</w:t>
      </w:r>
    </w:p>
    <w:p>
      <w:pPr>
        <w:ind w:firstLine="432"/>
      </w:pPr>
      <w:r>
        <w:t>一起，形成一个强分类器，随机森林中的“森林”指多棵决策树形成的森林状态，</w:t>
      </w:r>
    </w:p>
    <w:p>
      <w:pPr>
        <w:ind w:firstLine="432"/>
      </w:pPr>
      <w:r>
        <w:t>但每棵决策树之间都是独立的，而“随机”有两层含义，第一层就是上述讲述的</w:t>
      </w:r>
    </w:p>
    <w:p>
      <w:pPr>
        <w:ind w:firstLine="432"/>
      </w:pPr>
      <w:r>
        <w:t>决策树在分裂时对特征的选择是随机的，第二层指每棵决策树在数据集中对数据</w:t>
      </w:r>
    </w:p>
    <w:p>
      <w:pPr>
        <w:ind w:firstLine="432"/>
      </w:pPr>
      <w:r>
        <w:t>进行有放回的随机抽样，使得每个数据样本被多棵决策树抽取共同预测，每棵决</w:t>
      </w:r>
    </w:p>
    <w:p>
      <w:pPr>
        <w:ind w:firstLine="432"/>
      </w:pPr>
      <w:r>
        <w:t>策树又都有不同的数据样本进行独立预测[38]。在随机抽样过程中每个样本的权重</w:t>
      </w:r>
    </w:p>
    <w:p>
      <w:pPr>
        <w:ind w:firstLine="432"/>
      </w:pPr>
      <w:r>
        <w:t>是一致的，因此又叫Bagging 无权重抽样，样本随机抽样产生若干训练子集，对每</w:t>
      </w:r>
    </w:p>
    <w:p>
      <w:pPr>
        <w:ind w:firstLine="432"/>
      </w:pPr>
      <w:r>
        <w:t>个训练子集进行训练产生对应的决策树，决策树之间存在一定的差异可以有效避</w:t>
      </w:r>
    </w:p>
    <w:p>
      <w:pPr>
        <w:ind w:firstLine="432"/>
      </w:pPr>
      <w:r>
        <w:t>免过拟合等问题。综上，随机森林的分类过程可以理解为每棵决策树在判断信号</w:t>
      </w:r>
    </w:p>
    <w:p>
      <w:pPr>
        <w:ind w:firstLine="432"/>
      </w:pPr>
      <w:r>
        <w:t>类别后投票表决，是一种“求同”的过程。</w:t>
      </w:r>
    </w:p>
    <w:p>
      <w:r>
        <w:br w:type="page"/>
      </w:r>
    </w:p>
    <w:p>
      <w:r>
        <w:rPr>
          <w:b/>
          <w:color w:val="646464"/>
          <w:sz w:val="18"/>
        </w:rPr>
        <w:t>第 28 页</w:t>
      </w:r>
    </w:p>
    <w:p>
      <w:pPr>
        <w:ind w:firstLine="432"/>
      </w:pPr>
      <w:r>
        <w:t>北京交通大学硕士专业学位论文</w:t>
      </w:r>
    </w:p>
    <w:p>
      <w:pPr>
        <w:ind w:firstLine="432"/>
      </w:pPr>
      <w:r>
        <w:t>DOFVS 理论及仿真实验</w:t>
      </w:r>
    </w:p>
    <w:p>
      <w:pPr>
        <w:ind w:firstLine="432"/>
      </w:pPr>
      <w:r>
        <w:t>18</w:t>
      </w:r>
    </w:p>
    <w:p>
      <w:pPr>
        <w:ind w:firstLine="432"/>
      </w:pPr>
      <w:r>
        <w:t>图2.14 随机森林分类示意图</w:t>
      </w:r>
    </w:p>
    <w:p>
      <w:pPr>
        <w:ind w:firstLine="432"/>
      </w:pPr>
      <w:r>
        <w:t>Fig2.14 Schematic diagram of random forest classification</w:t>
      </w:r>
    </w:p>
    <w:p>
      <w:pPr>
        <w:ind w:firstLine="432"/>
      </w:pPr>
      <w:r>
        <w:t>2.3.2</w:t>
      </w:r>
    </w:p>
    <w:p>
      <w:pPr>
        <w:ind w:firstLine="432"/>
      </w:pPr>
      <w:r>
        <w:t>极限学习机</w:t>
      </w:r>
    </w:p>
    <w:p>
      <w:pPr>
        <w:ind w:firstLine="432"/>
      </w:pPr>
      <w:r>
        <w:t>传统前馈神经网络基本采用梯度下降法，很难明确相应的学习步长，最优连</w:t>
      </w:r>
    </w:p>
    <w:p>
      <w:pPr>
        <w:ind w:firstLine="432"/>
      </w:pPr>
      <w:r>
        <w:t>接权重需迭代多次才能获得，针对学习训练需要大量调参的问题，新加坡华人教</w:t>
      </w:r>
    </w:p>
    <w:p>
      <w:pPr>
        <w:ind w:firstLine="432"/>
      </w:pPr>
      <w:r>
        <w:t>授黄广斌[39]提出单隐层前馈神经网络极限学习机(Extreme Learning Machine, ELM)</w:t>
      </w:r>
    </w:p>
    <w:p>
      <w:pPr>
        <w:ind w:firstLine="432"/>
      </w:pPr>
      <w:r>
        <w:t>算法，通过随机给定神经元的输入层权值a 和隐藏层神经元的偏置值b，输出层权</w:t>
      </w:r>
    </w:p>
    <w:p>
      <w:pPr>
        <w:ind w:firstLine="432"/>
      </w:pPr>
      <w:r>
        <w:t>重通过最小化由训练误差项和输出层权重范数的正则构成损失函数，依据</w:t>
      </w:r>
    </w:p>
    <w:p>
      <w:pPr>
        <w:ind w:firstLine="432"/>
      </w:pPr>
      <w:r>
        <w:t>Moore-Penrose(MP)广义逆矩阵理论计算解析求出。理论研究表明，随机生成的隐</w:t>
      </w:r>
    </w:p>
    <w:p>
      <w:pPr>
        <w:ind w:firstLine="432"/>
      </w:pPr>
      <w:r>
        <w:t>层节点参数并不影响网络运算的收敛能力，适用于监督学习和非监督学习，</w:t>
      </w:r>
    </w:p>
    <w:p>
      <w:pPr>
        <w:ind w:firstLine="432"/>
      </w:pPr>
      <w:r>
        <w:t>第一层输入层、最后一层输出层和中间层隐藏层，输入模式顺序传播，每层</w:t>
      </w:r>
    </w:p>
    <w:p>
      <w:pPr>
        <w:ind w:firstLine="432"/>
      </w:pPr>
      <w:r>
        <w:t>神经元只接受前一层神经元的输入，后一层对前一层没有反馈信号，整个训练过</w:t>
      </w:r>
    </w:p>
    <w:p>
      <w:pPr>
        <w:ind w:firstLine="432"/>
      </w:pPr>
      <w:r>
        <w:t>程无需调整，只需设置隐含层神经元个数，与传统BP 神经网络相比，放弃迭代求</w:t>
      </w:r>
    </w:p>
    <w:p>
      <w:pPr>
        <w:ind w:firstLine="432"/>
      </w:pPr>
      <w:r>
        <w:t>解的学习过程，解决了BP 神经网络中所用梯度下降存在计算量过大、耗时过长的</w:t>
      </w:r>
    </w:p>
    <w:p>
      <w:pPr>
        <w:ind w:firstLine="432"/>
      </w:pPr>
      <w:r>
        <w:t>问题，具有训练参数少、运算速度快、泛化性能好的优势。</w:t>
      </w:r>
    </w:p>
    <w:p>
      <w:pPr>
        <w:ind w:firstLine="432"/>
      </w:pPr>
      <w:r>
        <w:t>其网络结构可如下表示：</w:t>
      </w:r>
    </w:p>
    <w:p>
      <w:r>
        <w:br w:type="page"/>
      </w:r>
    </w:p>
    <w:p>
      <w:r>
        <w:rPr>
          <w:b/>
          <w:color w:val="646464"/>
          <w:sz w:val="18"/>
        </w:rPr>
        <w:t>第 29 页</w:t>
      </w:r>
    </w:p>
    <w:p>
      <w:pPr>
        <w:ind w:firstLine="432"/>
      </w:pPr>
      <w:r>
        <w:t>北京交通大学硕士专业学位论文</w:t>
      </w:r>
    </w:p>
    <w:p>
      <w:pPr>
        <w:ind w:firstLine="432"/>
      </w:pPr>
      <w:r>
        <w:t>DOFVS 理论及仿真实验</w:t>
      </w:r>
    </w:p>
    <w:p>
      <w:pPr>
        <w:ind w:firstLine="432"/>
      </w:pPr>
      <w:r>
        <w:t>19</w:t>
      </w:r>
    </w:p>
    <w:p>
      <w:pPr>
        <w:ind w:firstLine="432"/>
      </w:pPr>
      <w:r>
        <w:t>图2.15 极限学习机网络结构图</w:t>
      </w:r>
    </w:p>
    <w:p>
      <w:pPr>
        <w:ind w:firstLine="432"/>
      </w:pPr>
      <w:r>
        <w:t>Fig2.15 Extreme learning machine network structure diagram</w:t>
      </w:r>
    </w:p>
    <w:p>
      <w:pPr>
        <w:ind w:firstLine="432"/>
      </w:pPr>
      <w:r>
        <w:t>上述输入输出过程可表述为当数据从输入层神经元输入x，L 个隐节点输出函</w:t>
      </w:r>
    </w:p>
    <w:p>
      <w:pPr>
        <w:ind w:firstLine="432"/>
      </w:pPr>
      <w:r>
        <w:t>数：</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L</w:t>
      </w:r>
    </w:p>
    <w:p>
      <w:pPr>
        <w:ind w:firstLine="432"/>
      </w:pPr>
      <w:r>
        <w:t>i</w:t>
      </w:r>
    </w:p>
    <w:p>
      <w:pPr>
        <w:ind w:firstLine="432"/>
      </w:pPr>
      <w:r>
        <w:t>L</w:t>
      </w:r>
    </w:p>
    <w:p>
      <w:pPr>
        <w:ind w:firstLine="432"/>
      </w:pPr>
      <w:r>
        <w:t>i</w:t>
      </w:r>
    </w:p>
    <w:p>
      <w:pPr>
        <w:ind w:firstLine="432"/>
      </w:pPr>
      <w:r>
        <w:t>i</w:t>
      </w:r>
    </w:p>
    <w:p>
      <w:pPr>
        <w:ind w:firstLine="432"/>
      </w:pPr>
      <w:r>
        <w:t>i</w:t>
      </w:r>
    </w:p>
    <w:p>
      <w:pPr>
        <w:ind w:firstLine="432"/>
      </w:pPr>
      <w:r>
        <w:t>i</w:t>
      </w:r>
    </w:p>
    <w:p>
      <w:pPr>
        <w:ind w:firstLine="432"/>
      </w:pPr>
      <w:r>
        <w:t>i</w:t>
      </w:r>
    </w:p>
    <w:p>
      <w:pPr>
        <w:ind w:firstLine="432"/>
      </w:pPr>
      <w:r>
        <w:t>i</w:t>
      </w:r>
    </w:p>
    <w:p>
      <w:pPr>
        <w:ind w:firstLine="432"/>
      </w:pPr>
      <w:r>
        <w:t>i</w:t>
      </w:r>
    </w:p>
    <w:p>
      <w:pPr>
        <w:ind w:firstLine="432"/>
      </w:pPr>
      <w:r>
        <w:t>L</w:t>
      </w:r>
    </w:p>
    <w:p>
      <w:pPr>
        <w:ind w:firstLine="432"/>
      </w:pPr>
      <w:r>
        <w:t>i</w:t>
      </w:r>
    </w:p>
    <w:p>
      <w:pPr>
        <w:ind w:firstLine="432"/>
      </w:pPr>
      <w:r>
        <w:t>i</w:t>
      </w:r>
    </w:p>
    <w:p>
      <w:pPr>
        <w:ind w:firstLine="432"/>
      </w:pPr>
      <w:r>
        <w:t>d</w:t>
      </w:r>
    </w:p>
    <w:p>
      <w:pPr>
        <w:ind w:firstLine="432"/>
      </w:pPr>
      <w:r>
        <w:t>i</w:t>
      </w:r>
    </w:p>
    <w:p>
      <w:pPr>
        <w:ind w:firstLine="432"/>
      </w:pPr>
      <w:r>
        <w:t>d</w:t>
      </w:r>
    </w:p>
    <w:p>
      <w:pPr>
        <w:ind w:firstLine="432"/>
      </w:pPr>
      <w:r>
        <w:t>i</w:t>
      </w:r>
    </w:p>
    <w:p>
      <w:pPr>
        <w:ind w:firstLine="432"/>
      </w:pPr>
      <w:r>
        <w:t>b</w:t>
      </w:r>
    </w:p>
    <w:p>
      <w:pPr>
        <w:ind w:firstLine="432"/>
      </w:pPr>
      <w:r>
        <w:t>a</w:t>
      </w:r>
    </w:p>
    <w:p>
      <w:pPr>
        <w:ind w:firstLine="432"/>
      </w:pPr>
      <w:r>
        <w:t>x</w:t>
      </w:r>
    </w:p>
    <w:p>
      <w:pPr>
        <w:ind w:firstLine="432"/>
      </w:pPr>
      <w:r>
        <w:t>G</w:t>
      </w:r>
    </w:p>
    <w:p>
      <w:pPr>
        <w:ind w:firstLine="432"/>
      </w:pPr>
      <w:r>
        <w:t>x</w:t>
      </w:r>
    </w:p>
    <w:p>
      <w:pPr>
        <w:ind w:firstLine="432"/>
      </w:pPr>
      <w:r>
        <w:t>g</w:t>
      </w:r>
    </w:p>
    <w:p>
      <w:pPr>
        <w:ind w:firstLine="432"/>
      </w:pPr>
      <w:r>
        <w:t>x</w:t>
      </w:r>
    </w:p>
    <w:p>
      <w:pPr>
        <w:ind w:firstLine="432"/>
      </w:pPr>
      <w:r>
        <w:t>f</w:t>
      </w:r>
    </w:p>
    <w:p>
      <w:pPr>
        <w:ind w:firstLine="432"/>
      </w:pPr>
      <w:r>
        <w:t>C</w:t>
      </w:r>
    </w:p>
    <w:p>
      <w:pPr>
        <w:ind w:firstLine="432"/>
      </w:pPr>
      <w:r>
        <w:t>C</w:t>
      </w:r>
    </w:p>
    <w:p>
      <w:pPr>
        <w:ind w:firstLine="432"/>
      </w:pPr>
      <w:r>
        <w:t>b</w:t>
      </w:r>
    </w:p>
    <w:p>
      <w:pPr>
        <w:ind w:firstLine="432"/>
      </w:pPr>
      <w:r>
        <w:t>C</w:t>
      </w:r>
    </w:p>
    <w:p>
      <w:pPr>
        <w:ind w:firstLine="432"/>
      </w:pPr>
      <w:r>
        <w:t>x</w:t>
      </w:r>
    </w:p>
    <w:p>
      <w:pPr>
        <w:ind w:firstLine="432"/>
      </w:pPr>
      <w:r>
        <w:t>C</w:t>
      </w:r>
    </w:p>
    <w:p>
      <w:pPr>
        <w:ind w:firstLine="432"/>
      </w:pPr>
      <w:r>
        <w:t>a</w:t>
      </w:r>
    </w:p>
    <w:p>
      <w:pPr>
        <w:ind w:firstLine="432"/>
      </w:pPr>
      <w:r>
        <w:t>1</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（2-7）</w:t>
      </w:r>
    </w:p>
    <w:p>
      <w:pPr>
        <w:ind w:firstLine="432"/>
      </w:pPr>
      <w:r>
        <w:t>βi 是连接第i 个隐节点的输出权，gi(x)是第i 个隐节点的输出函数，给定N 个</w:t>
      </w:r>
    </w:p>
    <w:p>
      <w:pPr>
        <w:ind w:firstLine="432"/>
      </w:pPr>
      <w:r>
        <w:t>训练样本(xi,ti)，L 个隐节点的极限学习机的输出是：</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x</w:t>
      </w:r>
    </w:p>
    <w:p>
      <w:pPr>
        <w:ind w:firstLine="432"/>
      </w:pPr>
      <w:r>
        <w:t>h</w:t>
      </w:r>
    </w:p>
    <w:p>
      <w:pPr>
        <w:ind w:firstLine="432"/>
      </w:pPr>
      <w:r>
        <w:t>x</w:t>
      </w:r>
    </w:p>
    <w:p>
      <w:pPr>
        <w:ind w:firstLine="432"/>
      </w:pPr>
      <w:r>
        <w:t>b</w:t>
      </w:r>
    </w:p>
    <w:p>
      <w:pPr>
        <w:ind w:firstLine="432"/>
      </w:pPr>
      <w:r>
        <w:t>a</w:t>
      </w:r>
    </w:p>
    <w:p>
      <w:pPr>
        <w:ind w:firstLine="432"/>
      </w:pPr>
      <w:r>
        <w:t>G</w:t>
      </w:r>
    </w:p>
    <w:p>
      <w:pPr>
        <w:ind w:firstLine="432"/>
      </w:pPr>
      <w:r>
        <w:t>x</w:t>
      </w:r>
    </w:p>
    <w:p>
      <w:pPr>
        <w:ind w:firstLine="432"/>
      </w:pPr>
      <w:r>
        <w:t>f</w:t>
      </w:r>
    </w:p>
    <w:p>
      <w:pPr>
        <w:ind w:firstLine="432"/>
      </w:pPr>
      <w:r>
        <w:t>L</w:t>
      </w:r>
    </w:p>
    <w:p>
      <w:pPr>
        <w:ind w:firstLine="432"/>
      </w:pPr>
      <w:r>
        <w:t>i</w:t>
      </w:r>
    </w:p>
    <w:p>
      <w:pPr>
        <w:ind w:firstLine="432"/>
      </w:pPr>
      <w:r>
        <w:t>i</w:t>
      </w:r>
    </w:p>
    <w:p>
      <w:pPr>
        <w:ind w:firstLine="432"/>
      </w:pPr>
      <w:r>
        <w:t>i</w:t>
      </w:r>
    </w:p>
    <w:p>
      <w:pPr>
        <w:ind w:firstLine="432"/>
      </w:pPr>
      <w:r>
        <w:t>i</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（2-8）</w:t>
      </w:r>
    </w:p>
    <w:p>
      <w:pPr>
        <w:ind w:firstLine="432"/>
      </w:pPr>
      <w:r>
        <w:t>式中h(x)是隐层输出向量，隐层的节点参数(ai,bi)(i=1,2,3……,L)是随机分配的，</w:t>
      </w:r>
    </w:p>
    <w:p>
      <w:pPr>
        <w:ind w:firstLine="432"/>
      </w:pPr>
      <w:r>
        <w:t>连接第i 个隐节点到输出结点的输出权βi。因此在算法学习阶段，不需要大量调整</w:t>
      </w:r>
    </w:p>
    <w:p>
      <w:pPr>
        <w:ind w:firstLine="432"/>
      </w:pPr>
      <w:r>
        <w:t>输入权值wi 和隐层偏置bi 训练神经网络，而是找到|Hβ-T|=0 的最小二乘解β，由</w:t>
      </w:r>
    </w:p>
    <w:p>
      <w:pPr>
        <w:ind w:firstLine="432"/>
      </w:pPr>
      <w:r>
        <w:t>β=H+T 可得，H+是H 的广义矩阵[40]。其最小训练误差：</w:t>
      </w:r>
    </w:p>
    <w:p>
      <w:pPr>
        <w:ind w:firstLine="432"/>
      </w:pPr>
      <w:r>
        <w:t>T</w:t>
      </w:r>
    </w:p>
    <w:p>
      <w:pPr>
        <w:ind w:firstLine="432"/>
      </w:pPr>
      <w:r>
        <w:t>H</w:t>
      </w:r>
    </w:p>
    <w:p>
      <w:pPr>
        <w:ind w:firstLine="432"/>
      </w:pPr>
      <w:r>
        <w:t>T</w:t>
      </w:r>
    </w:p>
    <w:p>
      <w:pPr>
        <w:ind w:firstLine="432"/>
      </w:pPr>
      <w:r>
        <w:t>T</w:t>
      </w:r>
    </w:p>
    <w:p>
      <w:pPr>
        <w:ind w:firstLine="432"/>
      </w:pPr>
      <w:r>
        <w:t>HH</w:t>
      </w:r>
    </w:p>
    <w:p>
      <w:pPr>
        <w:ind w:firstLine="432"/>
      </w:pPr>
      <w:r>
        <w:t>T</w:t>
      </w:r>
    </w:p>
    <w:p>
      <w:pPr>
        <w:ind w:firstLine="432"/>
      </w:pPr>
      <w:r>
        <w:t>H</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min</w:t>
      </w:r>
    </w:p>
    <w:p>
      <w:pPr>
        <w:ind w:firstLine="432"/>
      </w:pPr>
      <w:r>
        <w:t>（2-9）</w:t>
      </w:r>
    </w:p>
    <w:p>
      <w:pPr>
        <w:ind w:firstLine="432"/>
      </w:pPr>
      <w:r>
        <w:t>综上，极限学习机的学习过程可概括为：</w:t>
      </w:r>
    </w:p>
    <w:p>
      <w:pPr>
        <w:ind w:firstLine="432"/>
      </w:pPr>
      <w:r>
        <w:t>(1) 随机初始化网络输入权重wi 和隐层偏置bi</w:t>
      </w:r>
    </w:p>
    <w:p>
      <w:pPr>
        <w:ind w:firstLine="432"/>
      </w:pPr>
      <w:r>
        <w:t>(2) 计算隐藏层输出矩阵H</w:t>
      </w:r>
    </w:p>
    <w:p>
      <w:pPr>
        <w:ind w:firstLine="432"/>
      </w:pPr>
      <w:r>
        <w:t>(3) 计算输出权值β，β=H+T</w:t>
      </w:r>
    </w:p>
    <w:p>
      <w:r>
        <w:br w:type="page"/>
      </w:r>
    </w:p>
    <w:p>
      <w:r>
        <w:rPr>
          <w:b/>
          <w:color w:val="646464"/>
          <w:sz w:val="18"/>
        </w:rPr>
        <w:t>第 30 页</w:t>
      </w:r>
    </w:p>
    <w:p>
      <w:pPr>
        <w:ind w:firstLine="432"/>
      </w:pPr>
      <w:r>
        <w:t>北京交通大学硕士专业学位论文</w:t>
      </w:r>
    </w:p>
    <w:p>
      <w:pPr>
        <w:ind w:firstLine="432"/>
      </w:pPr>
      <w:r>
        <w:t>DOFVS 理论及仿真实验</w:t>
      </w:r>
    </w:p>
    <w:p>
      <w:pPr>
        <w:ind w:firstLine="432"/>
      </w:pPr>
      <w:r>
        <w:t>20</w:t>
      </w:r>
    </w:p>
    <w:p>
      <w:pPr>
        <w:ind w:firstLine="432"/>
      </w:pPr>
      <w:r>
        <w:t>本章阐述Φ-OTDR 分布式光纤振动传感技术理论，讨论由窄线宽激光器发射</w:t>
      </w:r>
    </w:p>
    <w:p>
      <w:pPr>
        <w:ind w:firstLine="432"/>
      </w:pPr>
      <w:r>
        <w:t>的瑞利散射脉冲光在光纤中的传输过程，分析瑞利散射光的光强及相位变化产生</w:t>
      </w:r>
    </w:p>
    <w:p>
      <w:pPr>
        <w:ind w:firstLine="432"/>
      </w:pPr>
      <w:r>
        <w:t>原因和过程，及应用该变化实现Φ-OTDR 信号采集、振动定位的理论研究和实现</w:t>
      </w:r>
    </w:p>
    <w:p>
      <w:pPr>
        <w:ind w:firstLine="432"/>
      </w:pPr>
      <w:r>
        <w:t>过程，探讨影响Φ-OTDR 技术的主要因子，调整采集设备参数；设计实验场地及</w:t>
      </w:r>
    </w:p>
    <w:p>
      <w:pPr>
        <w:ind w:firstLine="432"/>
      </w:pPr>
      <w:r>
        <w:t>光纤敷设方式，并应用该采集装置实际采集光纤入侵信号，整理信号采集结果，</w:t>
      </w:r>
    </w:p>
    <w:p>
      <w:pPr>
        <w:ind w:firstLine="432"/>
      </w:pPr>
      <w:r>
        <w:t>为仿真实验准备输入数据；此外，分析模式识别算法随机森林和极限学习机，为</w:t>
      </w:r>
    </w:p>
    <w:p>
      <w:pPr>
        <w:ind w:firstLine="432"/>
      </w:pPr>
      <w:r>
        <w:t>入侵信号判断分类提供理论依据。</w:t>
      </w:r>
    </w:p>
    <w:p>
      <w:pPr>
        <w:ind w:firstLine="432"/>
      </w:pPr>
      <w:r>
        <w:t>2.4</w:t>
      </w:r>
    </w:p>
    <w:p>
      <w:pPr>
        <w:ind w:firstLine="432"/>
      </w:pPr>
      <w:r>
        <w:t>本章小结</w:t>
      </w:r>
    </w:p>
    <w:p>
      <w:r>
        <w:br w:type="page"/>
      </w:r>
    </w:p>
    <w:p>
      <w:r>
        <w:rPr>
          <w:b/>
          <w:color w:val="646464"/>
          <w:sz w:val="18"/>
        </w:rPr>
        <w:t>第 31 页</w:t>
      </w:r>
    </w:p>
    <w:p>
      <w:pPr>
        <w:ind w:firstLine="432"/>
      </w:pPr>
      <w:r>
        <w:t>北京交通大学硕士专业学位论文</w:t>
      </w:r>
    </w:p>
    <w:p>
      <w:pPr>
        <w:ind w:firstLine="432"/>
      </w:pPr>
      <w:r>
        <w:t>DOFVS 信号增强</w:t>
      </w:r>
    </w:p>
    <w:p>
      <w:pPr>
        <w:ind w:firstLine="432"/>
      </w:pPr>
      <w:r>
        <w:t>21</w:t>
      </w:r>
    </w:p>
    <w:p>
      <w:pPr>
        <w:ind w:firstLine="432"/>
      </w:pPr>
      <w:r>
        <w:t>3</w:t>
      </w:r>
    </w:p>
    <w:p>
      <w:pPr>
        <w:ind w:firstLine="432"/>
      </w:pPr>
      <w:r>
        <w:t>DOFVS 信号增强</w:t>
      </w:r>
    </w:p>
    <w:p>
      <w:pPr>
        <w:ind w:firstLine="432"/>
      </w:pPr>
      <w:r>
        <w:t>由于在实际应用中光纤信号会受到环境噪声、仪器噪声等影响，造成有效信</w:t>
      </w:r>
    </w:p>
    <w:p>
      <w:pPr>
        <w:ind w:firstLine="432"/>
      </w:pPr>
      <w:r>
        <w:t>号混合在大量噪声中，若不进行去噪处理会使信号在时频特征上受到噪声影响，</w:t>
      </w:r>
    </w:p>
    <w:p>
      <w:pPr>
        <w:ind w:firstLine="432"/>
      </w:pPr>
      <w:r>
        <w:t>导致最终分类识别效果不理想，本章引入稀疏分解的方法对光纤信号去噪，并对</w:t>
      </w:r>
    </w:p>
    <w:p>
      <w:pPr>
        <w:ind w:firstLine="432"/>
      </w:pPr>
      <w:r>
        <w:t>与正交分解算法对比去噪效果。</w:t>
      </w:r>
    </w:p>
    <w:p>
      <w:pPr>
        <w:ind w:firstLine="432"/>
      </w:pPr>
      <w:r>
        <w:t>3.1</w:t>
      </w:r>
    </w:p>
    <w:p>
      <w:pPr>
        <w:ind w:firstLine="432"/>
      </w:pPr>
      <w:r>
        <w:t>稀疏分解算法去噪</w:t>
      </w:r>
    </w:p>
    <w:p>
      <w:pPr>
        <w:ind w:firstLine="432"/>
      </w:pPr>
      <w:r>
        <w:t>稀疏分解与正交分解相反，要求信号的基本单元是冗余的，即各个基本单元</w:t>
      </w:r>
    </w:p>
    <w:p>
      <w:pPr>
        <w:ind w:firstLine="432"/>
      </w:pPr>
      <w:r>
        <w:t>之间有一定的相关性，利用稀疏分解去噪是因为光纤信号可以表示成基本信号的</w:t>
      </w:r>
    </w:p>
    <w:p>
      <w:pPr>
        <w:ind w:firstLine="432"/>
      </w:pPr>
      <w:r>
        <w:t>线性组合。</w:t>
      </w:r>
    </w:p>
    <w:p>
      <w:pPr>
        <w:ind w:firstLine="432"/>
      </w:pPr>
      <w:r>
        <w:t>3.1.1</w:t>
      </w:r>
    </w:p>
    <w:p>
      <w:pPr>
        <w:ind w:firstLine="432"/>
      </w:pPr>
      <w:r>
        <w:t>信号稀疏表示</w:t>
      </w:r>
    </w:p>
    <w:p>
      <w:pPr>
        <w:ind w:firstLine="432"/>
      </w:pPr>
      <w:r>
        <w:t>信号的稀疏表示就是在变换域上用少量基本原子来确切地表示原始信号[41]，</w:t>
      </w:r>
    </w:p>
    <w:p>
      <w:pPr>
        <w:ind w:firstLine="432"/>
      </w:pPr>
      <w:r>
        <w:t>为了获得信号的稀疏表示，基的构造不在要求正交性，而是使基在信号组成的空</w:t>
      </w:r>
    </w:p>
    <w:p>
      <w:pPr>
        <w:ind w:firstLine="432"/>
      </w:pPr>
      <w:r>
        <w:t>间中足够冗余，因此改称为原子，用来表示信号的原子可以自适应地根据信号尺</w:t>
      </w:r>
    </w:p>
    <w:p>
      <w:pPr>
        <w:ind w:firstLine="432"/>
      </w:pPr>
      <w:r>
        <w:t>度特点灵活取得。对原始信号y(t)变换，将其分解为若干个基本原子di(t)的线性叠</w:t>
      </w:r>
    </w:p>
    <w:p>
      <w:pPr>
        <w:ind w:firstLine="432"/>
      </w:pPr>
      <w:r>
        <w:t>加：</w:t>
      </w:r>
    </w:p>
    <w:p>
      <w:pPr>
        <w:ind w:firstLine="432"/>
      </w:pPr>
      <w:r>
        <w:t></w:t>
      </w:r>
    </w:p>
    <w:p>
      <w:pPr>
        <w:ind w:firstLine="432"/>
      </w:pPr>
      <w:r>
        <w:t></w:t>
      </w:r>
    </w:p>
    <w:p>
      <w:pPr>
        <w:ind w:firstLine="432"/>
      </w:pPr>
      <w:r>
        <w:t></w:t>
      </w:r>
    </w:p>
    <w:p>
      <w:pPr>
        <w:ind w:firstLine="432"/>
      </w:pPr>
      <w:r>
        <w:t>m</w:t>
      </w:r>
    </w:p>
    <w:p>
      <w:pPr>
        <w:ind w:firstLine="432"/>
      </w:pPr>
      <w:r>
        <w:t>i</w:t>
      </w:r>
    </w:p>
    <w:p>
      <w:pPr>
        <w:ind w:firstLine="432"/>
      </w:pPr>
      <w:r>
        <w:t>i</w:t>
      </w:r>
    </w:p>
    <w:p>
      <w:pPr>
        <w:ind w:firstLine="432"/>
      </w:pPr>
      <w:r>
        <w:t>i</w:t>
      </w:r>
    </w:p>
    <w:p>
      <w:pPr>
        <w:ind w:firstLine="432"/>
      </w:pPr>
      <w:r>
        <w:t>t</w:t>
      </w:r>
    </w:p>
    <w:p>
      <w:pPr>
        <w:ind w:firstLine="432"/>
      </w:pPr>
      <w:r>
        <w:t>d</w:t>
      </w:r>
    </w:p>
    <w:p>
      <w:pPr>
        <w:ind w:firstLine="432"/>
      </w:pPr>
      <w:r>
        <w:t>t</w:t>
      </w:r>
    </w:p>
    <w:p>
      <w:pPr>
        <w:ind w:firstLine="432"/>
      </w:pPr>
      <w:r>
        <w:t>y</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（3-1）</w:t>
      </w:r>
    </w:p>
    <w:p>
      <w:pPr>
        <w:ind w:firstLine="432"/>
      </w:pPr>
      <w:r>
        <w:t>i 表示变换系数或展开系数，m 是线性组合中基本原子的个数，基本原子集</w:t>
      </w:r>
    </w:p>
    <w:p>
      <w:pPr>
        <w:ind w:firstLine="432"/>
      </w:pPr>
      <w:r>
        <w:t>n</w:t>
      </w:r>
    </w:p>
    <w:p>
      <w:pPr>
        <w:ind w:firstLine="432"/>
      </w:pPr>
      <w:r>
        <w:t>1</w:t>
      </w:r>
    </w:p>
    <w:p>
      <w:pPr>
        <w:ind w:firstLine="432"/>
      </w:pPr>
      <w:r>
        <w:t>i</w:t>
      </w:r>
    </w:p>
    <w:p>
      <w:pPr>
        <w:ind w:firstLine="432"/>
      </w:pPr>
      <w:r>
        <w:t>i}</w:t>
      </w:r>
    </w:p>
    <w:p>
      <w:pPr>
        <w:ind w:firstLine="432"/>
      </w:pPr>
      <w:r>
        <w:t>{d</w:t>
      </w:r>
    </w:p>
    <w:p>
      <w:pPr>
        <w:ind w:firstLine="432"/>
      </w:pPr>
      <w:r>
        <w:t>又称为过完备原子库D。</w:t>
      </w:r>
    </w:p>
    <w:p>
      <w:pPr>
        <w:ind w:firstLine="432"/>
      </w:pPr>
      <w:r>
        <w:t>构造字典D 的方法不同，则原子参数i 和n 也不同，任意满足Hilbert 空间</w:t>
      </w:r>
    </w:p>
    <w:p>
      <w:pPr>
        <w:ind w:firstLine="432"/>
      </w:pPr>
      <w:r>
        <w:t>n</w:t>
      </w:r>
    </w:p>
    <w:p>
      <w:pPr>
        <w:ind w:firstLine="432"/>
      </w:pPr>
      <w:r>
        <w:t>H</w:t>
      </w:r>
    </w:p>
    <w:p>
      <w:pPr>
        <w:ind w:firstLine="432"/>
      </w:pPr>
      <w:r>
        <w:t></w:t>
      </w:r>
    </w:p>
    <w:p>
      <w:pPr>
        <w:ind w:firstLine="432"/>
      </w:pPr>
      <w:r>
        <w:t></w:t>
      </w:r>
    </w:p>
    <w:p>
      <w:pPr>
        <w:ind w:firstLine="432"/>
      </w:pPr>
      <w:r>
        <w:t>且长度等于n 的信号s，均可在D 中表示，所以每个信号均有多种表示方</w:t>
      </w:r>
    </w:p>
    <w:p>
      <w:pPr>
        <w:ind w:firstLine="432"/>
      </w:pPr>
      <w:r>
        <w:t>式。所选原子个数m 远小于H 空间的维数n，因此信号重构可以表示成一种稀疏</w:t>
      </w:r>
    </w:p>
    <w:p>
      <w:pPr>
        <w:ind w:firstLine="432"/>
      </w:pPr>
      <w:r>
        <w:t>逼近，逼近误差为[41]：</w:t>
      </w:r>
    </w:p>
    <w:p>
      <w:pPr>
        <w:ind w:firstLine="432"/>
      </w:pPr>
      <w:r>
        <w:t>k</w:t>
      </w:r>
    </w:p>
    <w:p>
      <w:pPr>
        <w:ind w:firstLine="432"/>
      </w:pPr>
      <w:r>
        <w:t>s</w:t>
      </w:r>
    </w:p>
    <w:p>
      <w:pPr>
        <w:ind w:firstLine="432"/>
      </w:pPr>
      <w:r>
        <w:t>m</w:t>
      </w:r>
    </w:p>
    <w:p>
      <w:pPr>
        <w:ind w:firstLine="432"/>
      </w:pPr>
      <w:r>
        <w:t>s</w:t>
      </w:r>
    </w:p>
    <w:p>
      <w:pPr>
        <w:ind w:firstLine="432"/>
      </w:pPr>
      <w:r>
        <w:t>s</w:t>
      </w:r>
    </w:p>
    <w:p>
      <w:pPr>
        <w:ind w:firstLine="432"/>
      </w:pPr>
      <w:r>
        <w:t>D</w:t>
      </w:r>
    </w:p>
    <w:p>
      <w:pPr>
        <w:ind w:firstLine="432"/>
      </w:pPr>
      <w:r>
        <w:t>s</w:t>
      </w:r>
    </w:p>
    <w:p>
      <w:pPr>
        <w:ind w:firstLine="432"/>
      </w:pPr>
      <w:r>
        <w:t>k</w:t>
      </w:r>
    </w:p>
    <w:p>
      <w:pPr>
        <w:ind w:firstLine="432"/>
      </w:pPr>
      <w:r>
        <w:t></w:t>
      </w:r>
    </w:p>
    <w:p>
      <w:pPr>
        <w:ind w:firstLine="432"/>
      </w:pPr>
      <w:r>
        <w:t>inf</w:t>
      </w:r>
    </w:p>
    <w:p>
      <w:pPr>
        <w:ind w:firstLine="432"/>
      </w:pPr>
      <w:r>
        <w:t>)</w:t>
      </w:r>
    </w:p>
    <w:p>
      <w:pPr>
        <w:ind w:firstLine="432"/>
      </w:pPr>
      <w:r>
        <w:t>,</w:t>
      </w:r>
    </w:p>
    <w:p>
      <w:pPr>
        <w:ind w:firstLine="432"/>
      </w:pPr>
      <w:r>
        <w:t>(</w:t>
      </w:r>
    </w:p>
    <w:p>
      <w:pPr>
        <w:ind w:firstLine="432"/>
      </w:pPr>
      <w:r>
        <w:t></w:t>
      </w:r>
    </w:p>
    <w:p>
      <w:pPr>
        <w:ind w:firstLine="432"/>
      </w:pPr>
      <w:r>
        <w:t>（3-2）</w:t>
      </w:r>
    </w:p>
    <w:p>
      <w:pPr>
        <w:ind w:firstLine="432"/>
      </w:pPr>
      <w:r>
        <w:t>综上，稀疏分解是在重构误差最小的条件下，从多种可能的线性组合中找出</w:t>
      </w:r>
    </w:p>
    <w:p>
      <w:pPr>
        <w:ind w:firstLine="432"/>
      </w:pPr>
      <w:r>
        <w:t>一个使原子个数m 最小的组合，即在过完备原子库(冗余字典)上用尽可能少的原</w:t>
      </w:r>
    </w:p>
    <w:p>
      <w:r>
        <w:br w:type="page"/>
      </w:r>
    </w:p>
    <w:p>
      <w:r>
        <w:rPr>
          <w:b/>
          <w:color w:val="646464"/>
          <w:sz w:val="18"/>
        </w:rPr>
        <w:t>第 32 页</w:t>
      </w:r>
    </w:p>
    <w:p>
      <w:pPr>
        <w:ind w:firstLine="432"/>
      </w:pPr>
      <w:r>
        <w:t>北京交通大学硕士专业学位论文</w:t>
      </w:r>
    </w:p>
    <w:p>
      <w:pPr>
        <w:ind w:firstLine="432"/>
      </w:pPr>
      <w:r>
        <w:t>DOFVS 信号增强</w:t>
      </w:r>
    </w:p>
    <w:p>
      <w:pPr>
        <w:ind w:firstLine="432"/>
      </w:pPr>
      <w:r>
        <w:t>22</w:t>
      </w:r>
    </w:p>
    <w:p>
      <w:pPr>
        <w:ind w:firstLine="432"/>
      </w:pPr>
      <w:r>
        <w:t>子来表示信号，数学描述为：</w:t>
      </w:r>
    </w:p>
    <w:p>
      <w:pPr>
        <w:ind w:firstLine="432"/>
      </w:pPr>
      <w:r>
        <w:t>0</w:t>
      </w:r>
    </w:p>
    <w:p>
      <w:pPr>
        <w:ind w:firstLine="432"/>
      </w:pPr>
      <w:r>
        <w:t>0</w:t>
      </w:r>
    </w:p>
    <w:p>
      <w:pPr>
        <w:ind w:firstLine="432"/>
      </w:pPr>
      <w:r>
        <w:t>min</w:t>
      </w:r>
    </w:p>
    <w:p>
      <w:pPr>
        <w:ind w:firstLine="432"/>
      </w:pPr>
      <w:r>
        <w:t>)</w:t>
      </w:r>
    </w:p>
    <w:p>
      <w:pPr>
        <w:ind w:firstLine="432"/>
      </w:pPr>
      <w:r>
        <w:t>(</w:t>
      </w:r>
    </w:p>
    <w:p>
      <w:pPr>
        <w:ind w:firstLine="432"/>
      </w:pPr>
      <w:r>
        <w:t></w:t>
      </w:r>
    </w:p>
    <w:p>
      <w:pPr>
        <w:ind w:firstLine="432"/>
      </w:pPr>
      <w:r>
        <w:t></w:t>
      </w:r>
    </w:p>
    <w:p>
      <w:pPr>
        <w:ind w:firstLine="432"/>
      </w:pPr>
      <w:r>
        <w:t>：</w:t>
      </w:r>
    </w:p>
    <w:p>
      <w:pPr>
        <w:ind w:firstLine="432"/>
      </w:pPr>
      <w:r>
        <w:t>P</w:t>
      </w:r>
    </w:p>
    <w:p>
      <w:pPr>
        <w:ind w:firstLine="432"/>
      </w:pPr>
      <w:r>
        <w:t>subject to</w:t>
      </w:r>
    </w:p>
    <w:p>
      <w:pPr>
        <w:ind w:firstLine="432"/>
      </w:pPr>
      <w:r>
        <w:t></w:t>
      </w:r>
    </w:p>
    <w:p>
      <w:pPr>
        <w:ind w:firstLine="432"/>
      </w:pPr>
      <w:r>
        <w:t>D</w:t>
      </w:r>
    </w:p>
    <w:p>
      <w:pPr>
        <w:ind w:firstLine="432"/>
      </w:pPr>
      <w:r>
        <w:t>y </w:t>
      </w:r>
    </w:p>
    <w:p>
      <w:pPr>
        <w:ind w:firstLine="432"/>
      </w:pPr>
      <w:r>
        <w:t>（3-3）</w:t>
      </w:r>
    </w:p>
    <w:p>
      <w:pPr>
        <w:ind w:firstLine="432"/>
      </w:pPr>
      <w:r>
        <w:t>式中是稀疏系数向量，0 范数</w:t>
      </w:r>
    </w:p>
    <w:p>
      <w:pPr>
        <w:ind w:firstLine="432"/>
      </w:pPr>
      <w:r>
        <w:t>0</w:t>
      </w:r>
    </w:p>
    <w:p>
      <w:pPr>
        <w:ind w:firstLine="432"/>
      </w:pPr>
      <w:r>
        <w:t></w:t>
      </w:r>
    </w:p>
    <w:p>
      <w:pPr>
        <w:ind w:firstLine="432"/>
      </w:pPr>
      <w:r>
        <w:t>表示向量的稀疏度。由此，转换为求解</w:t>
      </w:r>
    </w:p>
    <w:p>
      <w:pPr>
        <w:ind w:firstLine="432"/>
      </w:pPr>
      <w:r>
        <w:t>P0，一般应用贪心算法或凸松弛算法解决该问题，基追踪(Basis Pursuit,BP)就是一</w:t>
      </w:r>
    </w:p>
    <w:p>
      <w:pPr>
        <w:ind w:firstLine="432"/>
      </w:pPr>
      <w:r>
        <w:t>种凸松弛算法，但算法复杂、速度慢，因此本论文介绍只介绍贪心算法，BP 算法</w:t>
      </w:r>
    </w:p>
    <w:p>
      <w:pPr>
        <w:ind w:firstLine="432"/>
      </w:pPr>
      <w:r>
        <w:t>可参考文献[42]。</w:t>
      </w:r>
    </w:p>
    <w:p>
      <w:pPr>
        <w:ind w:firstLine="432"/>
      </w:pPr>
      <w:r>
        <w:t>匹配追踪(Matching Pursuit, MP)是一种典型的贪心算法，以局部最优解逐渐趋</w:t>
      </w:r>
    </w:p>
    <w:p>
      <w:pPr>
        <w:ind w:firstLine="432"/>
      </w:pPr>
      <w:r>
        <w:t>近原始信号，其过程是从冗余原子库中选择出与待分解信号最匹配的原子，待分</w:t>
      </w:r>
    </w:p>
    <w:p>
      <w:pPr>
        <w:ind w:firstLine="432"/>
      </w:pPr>
      <w:r>
        <w:t>解信号减去最佳原子，求出信号残差，在继续选择与信号最匹配的原子，匹配过</w:t>
      </w:r>
    </w:p>
    <w:p>
      <w:pPr>
        <w:ind w:firstLine="432"/>
      </w:pPr>
      <w:r>
        <w:t>程不断循环直到逼近原始信号，将残差视为噪声。正交匹配追踪(Orthogonal</w:t>
      </w:r>
    </w:p>
    <w:p>
      <w:pPr>
        <w:ind w:firstLine="432"/>
      </w:pPr>
      <w:r>
        <w:t>Matching Pursuit, OMP)对MP 算法进一步完善[35]，将所选原子依次进行Schimidt</w:t>
      </w:r>
    </w:p>
    <w:p>
      <w:pPr>
        <w:ind w:firstLine="432"/>
      </w:pPr>
      <w:r>
        <w:t>正交化，待分解信号减去在正交化后的各自原子分量，得到残差，使残差总是与</w:t>
      </w:r>
    </w:p>
    <w:p>
      <w:pPr>
        <w:ind w:firstLine="432"/>
      </w:pPr>
      <w:r>
        <w:t>已经选择过的原子正交，降低算法复杂度，加快运算速度，所以本论文采用OMP</w:t>
      </w:r>
    </w:p>
    <w:p>
      <w:pPr>
        <w:ind w:firstLine="432"/>
      </w:pPr>
      <w:r>
        <w:t>算法对光纤信号去噪。</w:t>
      </w:r>
    </w:p>
    <w:p>
      <w:pPr>
        <w:ind w:firstLine="432"/>
      </w:pPr>
      <w:r>
        <w:t>3.1.2</w:t>
      </w:r>
    </w:p>
    <w:p>
      <w:pPr>
        <w:ind w:firstLine="432"/>
      </w:pPr>
      <w:r>
        <w:t>OMP 算法</w:t>
      </w:r>
    </w:p>
    <w:p>
      <w:pPr>
        <w:ind w:firstLine="432"/>
      </w:pPr>
      <w:r>
        <w:t>利用贪心算法OMP 求解稀疏度，重构原始信号，依赖于冗余字典的互相干系</w:t>
      </w:r>
    </w:p>
    <w:p>
      <w:pPr>
        <w:ind w:firstLine="432"/>
      </w:pPr>
      <w:r>
        <w:t>数。生成字典的原子是归一化的，冗余字典相干系数可表示为：</w:t>
      </w:r>
    </w:p>
    <w:p>
      <w:pPr>
        <w:ind w:firstLine="432"/>
      </w:pPr>
      <w:r>
        <w:t>j</w:t>
      </w:r>
    </w:p>
    <w:p>
      <w:pPr>
        <w:ind w:firstLine="432"/>
      </w:pPr>
      <w:r>
        <w:t>i</w:t>
      </w:r>
    </w:p>
    <w:p>
      <w:pPr>
        <w:ind w:firstLine="432"/>
      </w:pPr>
      <w:r>
        <w:t>N</w:t>
      </w:r>
    </w:p>
    <w:p>
      <w:pPr>
        <w:ind w:firstLine="432"/>
      </w:pPr>
      <w:r>
        <w:t>j</w:t>
      </w:r>
    </w:p>
    <w:p>
      <w:pPr>
        <w:ind w:firstLine="432"/>
      </w:pPr>
      <w:r>
        <w:t>i</w:t>
      </w:r>
    </w:p>
    <w:p>
      <w:pPr>
        <w:ind w:firstLine="432"/>
      </w:pPr>
      <w:r>
        <w:t>l</w:t>
      </w:r>
    </w:p>
    <w:p>
      <w:pPr>
        <w:ind w:firstLine="432"/>
      </w:pPr>
      <w:r>
        <w:t>j</w:t>
      </w:r>
    </w:p>
    <w:p>
      <w:pPr>
        <w:ind w:firstLine="432"/>
      </w:pPr>
      <w:r>
        <w:t>T</w:t>
      </w:r>
    </w:p>
    <w:p>
      <w:pPr>
        <w:ind w:firstLine="432"/>
      </w:pPr>
      <w:r>
        <w:t>i d</w:t>
      </w:r>
    </w:p>
    <w:p>
      <w:pPr>
        <w:ind w:firstLine="432"/>
      </w:pPr>
      <w:r>
        <w:t>d</w:t>
      </w:r>
    </w:p>
    <w:p>
      <w:pPr>
        <w:ind w:firstLine="432"/>
      </w:pPr>
      <w:r>
        <w:t>D</w:t>
      </w:r>
    </w:p>
    <w:p>
      <w:pPr>
        <w:ind w:firstLine="432"/>
      </w:pPr>
      <w:r>
        <w:t>M</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max</w:t>
      </w:r>
    </w:p>
    <w:p>
      <w:pPr>
        <w:ind w:firstLine="432"/>
      </w:pPr>
      <w:r>
        <w:t>)</w:t>
      </w:r>
    </w:p>
    <w:p>
      <w:pPr>
        <w:ind w:firstLine="432"/>
      </w:pPr>
      <w:r>
        <w:t>(</w:t>
      </w:r>
    </w:p>
    <w:p>
      <w:pPr>
        <w:ind w:firstLine="432"/>
      </w:pPr>
      <w:r>
        <w:t></w:t>
      </w:r>
    </w:p>
    <w:p>
      <w:pPr>
        <w:ind w:firstLine="432"/>
      </w:pPr>
      <w:r>
        <w:t>（3-4）</w:t>
      </w:r>
    </w:p>
    <w:p>
      <w:pPr>
        <w:ind w:firstLine="432"/>
      </w:pPr>
      <w:r>
        <w:t>贪心算法获得最稀疏分解的条件：假设存在稀疏分解</w:t>
      </w:r>
    </w:p>
    <w:p>
      <w:pPr>
        <w:ind w:firstLine="432"/>
      </w:pPr>
      <w:r>
        <w:t></w:t>
      </w:r>
    </w:p>
    <w:p>
      <w:pPr>
        <w:ind w:firstLine="432"/>
      </w:pPr>
      <w:r>
        <w:t>D</w:t>
      </w:r>
    </w:p>
    <w:p>
      <w:pPr>
        <w:ind w:firstLine="432"/>
      </w:pPr>
      <w:r>
        <w:t>y </w:t>
      </w:r>
    </w:p>
    <w:p>
      <w:pPr>
        <w:ind w:firstLine="432"/>
      </w:pPr>
      <w:r>
        <w:t>，稀疏度为</w:t>
      </w:r>
    </w:p>
    <w:p>
      <w:pPr>
        <w:ind w:firstLine="432"/>
      </w:pPr>
      <w:r>
        <w:t>0</w:t>
      </w:r>
    </w:p>
    <w:p>
      <w:pPr>
        <w:ind w:firstLine="432"/>
      </w:pPr>
      <w:r>
        <w:t></w:t>
      </w:r>
    </w:p>
    <w:p>
      <w:pPr>
        <w:ind w:firstLine="432"/>
      </w:pPr>
      <w:r>
        <w:t></w:t>
      </w:r>
    </w:p>
    <w:p>
      <w:pPr>
        <w:ind w:firstLine="432"/>
      </w:pPr>
      <w:r>
        <w:t>m</w:t>
      </w:r>
    </w:p>
    <w:p>
      <w:pPr>
        <w:ind w:firstLine="432"/>
      </w:pPr>
      <w:r>
        <w:t>，若满足</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1</w:t>
      </w:r>
    </w:p>
    <w:p>
      <w:pPr>
        <w:ind w:firstLine="432"/>
      </w:pPr>
      <w:r>
        <w:t>2</w:t>
      </w:r>
    </w:p>
    <w:p>
      <w:pPr>
        <w:ind w:firstLine="432"/>
      </w:pPr>
      <w:r>
        <w:t>1</w:t>
      </w:r>
    </w:p>
    <w:p>
      <w:pPr>
        <w:ind w:firstLine="432"/>
      </w:pPr>
      <w:r>
        <w:t>m</w:t>
      </w:r>
    </w:p>
    <w:p>
      <w:pPr>
        <w:ind w:firstLine="432"/>
      </w:pPr>
      <w:r>
        <w:t>（3-5）</w:t>
      </w:r>
    </w:p>
    <w:p>
      <w:pPr>
        <w:ind w:firstLine="432"/>
      </w:pPr>
      <w:r>
        <w:t>式中，为原子库D 的互相干系数，则分解结果是唯一最稀疏的表示。</w:t>
      </w:r>
    </w:p>
    <w:p>
      <w:pPr>
        <w:ind w:firstLine="432"/>
      </w:pPr>
      <w:r>
        <w:t>冗余字典中的原子特性影响信号稀疏分解的效果，因此冗余原子库的构造极</w:t>
      </w:r>
    </w:p>
    <w:p>
      <w:pPr>
        <w:ind w:firstLine="432"/>
      </w:pPr>
      <w:r>
        <w:t>为重要，一般通过对基本原子伸缩、平移、调制等变换得到冗余字典，如随机字</w:t>
      </w:r>
    </w:p>
    <w:p>
      <w:pPr>
        <w:ind w:firstLine="432"/>
      </w:pPr>
      <w:r>
        <w:t>典、傅里叶基字典、小波基字典等等；另一种是要求原子是多样化的，包含时频</w:t>
      </w:r>
    </w:p>
    <w:p>
      <w:pPr>
        <w:ind w:firstLine="432"/>
      </w:pPr>
      <w:r>
        <w:t>等多方面信息，具有不同性质的原子可将信号在多尺度上进行全面解析，此种方</w:t>
      </w:r>
    </w:p>
    <w:p>
      <w:pPr>
        <w:ind w:firstLine="432"/>
      </w:pPr>
      <w:r>
        <w:t>法需要原子训练，常用的训练字典方法是K-SVD 算法[43]。在冗余字典的构造过程</w:t>
      </w:r>
    </w:p>
    <w:p>
      <w:pPr>
        <w:ind w:firstLine="432"/>
      </w:pPr>
      <w:r>
        <w:t>中要根据信号特性合理选择过完备原子库，以保证基于原子特征重构原始信号的</w:t>
      </w:r>
    </w:p>
    <w:p>
      <w:r>
        <w:br w:type="page"/>
      </w:r>
    </w:p>
    <w:p>
      <w:r>
        <w:rPr>
          <w:b/>
          <w:color w:val="646464"/>
          <w:sz w:val="18"/>
        </w:rPr>
        <w:t>第 33 页</w:t>
      </w:r>
    </w:p>
    <w:p>
      <w:pPr>
        <w:ind w:firstLine="432"/>
      </w:pPr>
      <w:r>
        <w:t>北京交通大学硕士专业学位论文</w:t>
      </w:r>
    </w:p>
    <w:p>
      <w:pPr>
        <w:ind w:firstLine="432"/>
      </w:pPr>
      <w:r>
        <w:t>DOFVS 信号增强</w:t>
      </w:r>
    </w:p>
    <w:p>
      <w:pPr>
        <w:ind w:firstLine="432"/>
      </w:pPr>
      <w:r>
        <w:t>23</w:t>
      </w:r>
    </w:p>
    <w:p>
      <w:pPr>
        <w:ind w:firstLine="432"/>
      </w:pPr>
      <w:r>
        <w:t>精确性。</w:t>
      </w:r>
    </w:p>
    <w:p>
      <w:pPr>
        <w:ind w:firstLine="432"/>
      </w:pPr>
      <w:r>
        <w:t>利用OMP 算法去噪的具体过程[44]：</w:t>
      </w:r>
    </w:p>
    <w:p>
      <w:pPr>
        <w:ind w:firstLine="432"/>
      </w:pPr>
      <w:r>
        <w:t>(1) 设定输入数据，带噪信号y，冗余字典D，稀疏度m。</w:t>
      </w:r>
    </w:p>
    <w:p>
      <w:pPr>
        <w:ind w:firstLine="432"/>
      </w:pPr>
      <w:r>
        <w:t>(2) 初始化参数，残差r0=y，分解系数x=0，索引集t0=[]，子字典T0=[]，迭</w:t>
      </w:r>
    </w:p>
    <w:p>
      <w:pPr>
        <w:ind w:firstLine="432"/>
      </w:pPr>
      <w:r>
        <w:t>代因子=1，最大迭代次数iterNum=m</w:t>
      </w:r>
    </w:p>
    <w:p>
      <w:pPr>
        <w:ind w:firstLine="432"/>
      </w:pPr>
      <w:r>
        <w:t>(3) 循环迭代，在第次循环(≥1)，运行以下1)~6)</w:t>
      </w:r>
    </w:p>
    <w:p>
      <w:pPr>
        <w:ind w:firstLine="432"/>
      </w:pPr>
      <w:r>
        <w:t>1)</w:t>
      </w:r>
    </w:p>
    <w:p>
      <w:pPr>
        <w:ind w:firstLine="432"/>
      </w:pPr>
      <w:r>
        <w:t>迭代选择最佳原子</w:t>
      </w:r>
    </w:p>
    <w:p>
      <w:pPr>
        <w:ind w:firstLine="432"/>
      </w:pPr>
      <w:r>
        <w:t>N</w:t>
      </w:r>
    </w:p>
    <w:p>
      <w:pPr>
        <w:ind w:firstLine="432"/>
      </w:pPr>
      <w:r>
        <w:t>i</w:t>
      </w:r>
    </w:p>
    <w:p>
      <w:pPr>
        <w:ind w:firstLine="432"/>
      </w:pPr>
      <w:r>
        <w:t>r</w:t>
      </w:r>
    </w:p>
    <w:p>
      <w:pPr>
        <w:ind w:firstLine="432"/>
      </w:pPr>
      <w:r>
        <w:t>d</w:t>
      </w:r>
    </w:p>
    <w:p>
      <w:pPr>
        <w:ind w:firstLine="432"/>
      </w:pPr>
      <w:r>
        <w:t>i</w:t>
      </w:r>
    </w:p>
    <w:p>
      <w:pPr>
        <w:ind w:firstLine="432"/>
      </w:pPr>
      <w:r>
        <w:t>l</w:t>
      </w:r>
    </w:p>
    <w:p>
      <w:pPr>
        <w:ind w:firstLine="432"/>
      </w:pPr>
      <w:r>
        <w:t>i</w:t>
      </w:r>
    </w:p>
    <w:p>
      <w:pPr>
        <w:ind w:firstLine="432"/>
      </w:pPr>
      <w:r>
        <w:t>i</w:t>
      </w:r>
    </w:p>
    <w:p>
      <w:pPr>
        <w:ind w:firstLine="432"/>
      </w:pPr>
      <w:r>
        <w:t>,</w:t>
      </w:r>
    </w:p>
    <w:p>
      <w:pPr>
        <w:ind w:firstLine="432"/>
      </w:pPr>
      <w:r>
        <w:t>,2,1</w:t>
      </w:r>
    </w:p>
    <w:p>
      <w:pPr>
        <w:ind w:firstLine="432"/>
      </w:pPr>
      <w:r>
        <w:t>),</w:t>
      </w:r>
    </w:p>
    <w:p>
      <w:pPr>
        <w:ind w:firstLine="432"/>
      </w:pPr>
      <w:r>
        <w:t>,</w:t>
      </w:r>
    </w:p>
    <w:p>
      <w:pPr>
        <w:ind w:firstLine="432"/>
      </w:pPr>
      <w:r>
        <w:t>(</w:t>
      </w:r>
    </w:p>
    <w:p>
      <w:pPr>
        <w:ind w:firstLine="432"/>
      </w:pPr>
      <w:r>
        <w:t>max</w:t>
      </w:r>
    </w:p>
    <w:p>
      <w:pPr>
        <w:ind w:firstLine="432"/>
      </w:pPr>
      <w:r>
        <w:t>arg</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（3-6）</w:t>
      </w:r>
    </w:p>
    <w:p>
      <w:pPr>
        <w:ind w:firstLine="432"/>
      </w:pPr>
      <w:r>
        <w:t>2)</w:t>
      </w:r>
    </w:p>
    <w:p>
      <w:pPr>
        <w:ind w:firstLine="432"/>
      </w:pPr>
      <w:r>
        <w:t>更新原子集合</w:t>
      </w:r>
    </w:p>
    <w:p>
      <w:pPr>
        <w:ind w:firstLine="432"/>
      </w:pPr>
      <w:r>
        <w:t>l</w:t>
      </w:r>
    </w:p>
    <w:p>
      <w:pPr>
        <w:ind w:firstLine="432"/>
      </w:pPr>
      <w:r>
        <w:t>i</w:t>
      </w:r>
    </w:p>
    <w:p>
      <w:pPr>
        <w:ind w:firstLine="432"/>
      </w:pPr>
      <w:r>
        <w:t>i</w:t>
      </w:r>
    </w:p>
    <w:p>
      <w:pPr>
        <w:ind w:firstLine="432"/>
      </w:pPr>
      <w:r>
        <w:t>i</w:t>
      </w:r>
    </w:p>
    <w:p>
      <w:pPr>
        <w:ind w:firstLine="432"/>
      </w:pPr>
      <w:r>
        <w:t>t</w:t>
      </w:r>
    </w:p>
    <w:p>
      <w:pPr>
        <w:ind w:firstLine="432"/>
      </w:pPr>
      <w:r>
        <w:t>t</w:t>
      </w:r>
    </w:p>
    <w:p>
      <w:pPr>
        <w:ind w:firstLine="432"/>
      </w:pPr>
      <w:r>
        <w:t></w:t>
      </w:r>
    </w:p>
    <w:p>
      <w:pPr>
        <w:ind w:firstLine="432"/>
      </w:pPr>
      <w:r>
        <w:t></w:t>
      </w:r>
    </w:p>
    <w:p>
      <w:pPr>
        <w:ind w:firstLine="432"/>
      </w:pPr>
      <w:r>
        <w:t>（3-7）</w:t>
      </w:r>
    </w:p>
    <w:p>
      <w:pPr>
        <w:ind w:firstLine="432"/>
      </w:pPr>
      <w:r>
        <w:t>3)</w:t>
      </w:r>
    </w:p>
    <w:p>
      <w:pPr>
        <w:ind w:firstLine="432"/>
      </w:pPr>
      <w:r>
        <w:t>更新子字典</w:t>
      </w:r>
    </w:p>
    <w:p>
      <w:pPr>
        <w:ind w:firstLine="432"/>
      </w:pPr>
      <w:r>
        <w:t>li</w:t>
      </w:r>
    </w:p>
    <w:p>
      <w:pPr>
        <w:ind w:firstLine="432"/>
      </w:pPr>
      <w:r>
        <w:t>l</w:t>
      </w:r>
    </w:p>
    <w:p>
      <w:pPr>
        <w:ind w:firstLine="432"/>
      </w:pPr>
      <w:r>
        <w:t>l</w:t>
      </w:r>
    </w:p>
    <w:p>
      <w:pPr>
        <w:ind w:firstLine="432"/>
      </w:pPr>
      <w:r>
        <w:t>d</w:t>
      </w:r>
    </w:p>
    <w:p>
      <w:pPr>
        <w:ind w:firstLine="432"/>
      </w:pPr>
      <w:r>
        <w:t>T</w:t>
      </w:r>
    </w:p>
    <w:p>
      <w:pPr>
        <w:ind w:firstLine="432"/>
      </w:pPr>
      <w:r>
        <w:t>T</w:t>
      </w:r>
    </w:p>
    <w:p>
      <w:pPr>
        <w:ind w:firstLine="432"/>
      </w:pPr>
      <w:r>
        <w:t></w:t>
      </w:r>
    </w:p>
    <w:p>
      <w:pPr>
        <w:ind w:firstLine="432"/>
      </w:pPr>
      <w:r>
        <w:t>1</w:t>
      </w:r>
    </w:p>
    <w:p>
      <w:pPr>
        <w:ind w:firstLine="432"/>
      </w:pPr>
      <w:r>
        <w:t></w:t>
      </w:r>
    </w:p>
    <w:p>
      <w:pPr>
        <w:ind w:firstLine="432"/>
      </w:pPr>
      <w:r>
        <w:t></w:t>
      </w:r>
    </w:p>
    <w:p>
      <w:pPr>
        <w:ind w:firstLine="432"/>
      </w:pPr>
      <w:r>
        <w:t>（3-8）</w:t>
      </w:r>
    </w:p>
    <w:p>
      <w:pPr>
        <w:ind w:firstLine="432"/>
      </w:pPr>
      <w:r>
        <w:t>4)</w:t>
      </w:r>
    </w:p>
    <w:p>
      <w:pPr>
        <w:ind w:firstLine="432"/>
      </w:pPr>
      <w:r>
        <w:t>更新系数估计</w:t>
      </w:r>
    </w:p>
    <w:p>
      <w:pPr>
        <w:ind w:firstLine="432"/>
      </w:pPr>
      <w:r>
        <w:t>y</w:t>
      </w:r>
    </w:p>
    <w:p>
      <w:pPr>
        <w:ind w:firstLine="432"/>
      </w:pPr>
      <w:r>
        <w:t>T</w:t>
      </w:r>
    </w:p>
    <w:p>
      <w:pPr>
        <w:ind w:firstLine="432"/>
      </w:pPr>
      <w:r>
        <w:t>t</w:t>
      </w:r>
    </w:p>
    <w:p>
      <w:pPr>
        <w:ind w:firstLine="432"/>
      </w:pPr>
      <w:r>
        <w:t>x</w:t>
      </w:r>
    </w:p>
    <w:p>
      <w:pPr>
        <w:ind w:firstLine="432"/>
      </w:pPr>
      <w:r>
        <w:t>l</w:t>
      </w:r>
    </w:p>
    <w:p>
      <w:pPr>
        <w:ind w:firstLine="432"/>
      </w:pPr>
      <w:r>
        <w:t>l</w:t>
      </w:r>
    </w:p>
    <w:p>
      <w:pPr>
        <w:ind w:firstLine="432"/>
      </w:pPr>
      <w:r>
        <w:t></w:t>
      </w:r>
    </w:p>
    <w:p>
      <w:pPr>
        <w:ind w:firstLine="432"/>
      </w:pPr>
      <w:r>
        <w:t></w:t>
      </w:r>
    </w:p>
    <w:p>
      <w:pPr>
        <w:ind w:firstLine="432"/>
      </w:pPr>
      <w:r>
        <w:t>]</w:t>
      </w:r>
    </w:p>
    <w:p>
      <w:pPr>
        <w:ind w:firstLine="432"/>
      </w:pPr>
      <w:r>
        <w:t>[</w:t>
      </w:r>
    </w:p>
    <w:p>
      <w:pPr>
        <w:ind w:firstLine="432"/>
      </w:pPr>
      <w:r>
        <w:t>（3-9）</w:t>
      </w:r>
    </w:p>
    <w:p>
      <w:pPr>
        <w:ind w:firstLine="432"/>
      </w:pPr>
      <w:r>
        <w:t>其中，</w:t>
      </w:r>
    </w:p>
    <w:p>
      <w:pPr>
        <w:ind w:firstLine="432"/>
      </w:pPr>
      <w:r>
        <w:t>H</w:t>
      </w:r>
    </w:p>
    <w:p>
      <w:pPr>
        <w:ind w:firstLine="432"/>
      </w:pPr>
      <w:r>
        <w:t>l</w:t>
      </w:r>
    </w:p>
    <w:p>
      <w:pPr>
        <w:ind w:firstLine="432"/>
      </w:pPr>
      <w:r>
        <w:t>l</w:t>
      </w:r>
    </w:p>
    <w:p>
      <w:pPr>
        <w:ind w:firstLine="432"/>
      </w:pPr>
      <w:r>
        <w:t>H</w:t>
      </w:r>
    </w:p>
    <w:p>
      <w:pPr>
        <w:ind w:firstLine="432"/>
      </w:pPr>
      <w:r>
        <w:t>l</w:t>
      </w:r>
    </w:p>
    <w:p>
      <w:pPr>
        <w:ind w:firstLine="432"/>
      </w:pPr>
      <w:r>
        <w:t>l</w:t>
      </w:r>
    </w:p>
    <w:p>
      <w:pPr>
        <w:ind w:firstLine="432"/>
      </w:pPr>
      <w:r>
        <w:t>T</w:t>
      </w:r>
    </w:p>
    <w:p>
      <w:pPr>
        <w:ind w:firstLine="432"/>
      </w:pPr>
      <w:r>
        <w:t>T</w:t>
      </w:r>
    </w:p>
    <w:p>
      <w:pPr>
        <w:ind w:firstLine="432"/>
      </w:pPr>
      <w:r>
        <w:t>T</w:t>
      </w:r>
    </w:p>
    <w:p>
      <w:pPr>
        <w:ind w:firstLine="432"/>
      </w:pPr>
      <w:r>
        <w:t>T</w:t>
      </w:r>
    </w:p>
    <w:p>
      <w:pPr>
        <w:ind w:firstLine="432"/>
      </w:pPr>
      <w:r>
        <w:t>1</w:t>
      </w:r>
    </w:p>
    <w:p>
      <w:pPr>
        <w:ind w:firstLine="432"/>
      </w:pPr>
      <w:r>
        <w:t>)</w:t>
      </w:r>
    </w:p>
    <w:p>
      <w:pPr>
        <w:ind w:firstLine="432"/>
      </w:pPr>
      <w:r>
        <w:t>(</w:t>
      </w:r>
    </w:p>
    <w:p>
      <w:pPr>
        <w:ind w:firstLine="432"/>
      </w:pPr>
      <w:r>
        <w:t></w:t>
      </w:r>
    </w:p>
    <w:p>
      <w:pPr>
        <w:ind w:firstLine="432"/>
      </w:pPr>
      <w:r>
        <w:t></w:t>
      </w:r>
    </w:p>
    <w:p>
      <w:pPr>
        <w:ind w:firstLine="432"/>
      </w:pPr>
      <w:r>
        <w:t>5)</w:t>
      </w:r>
    </w:p>
    <w:p>
      <w:pPr>
        <w:ind w:firstLine="432"/>
      </w:pPr>
      <w:r>
        <w:t>更新残差</w:t>
      </w:r>
    </w:p>
    <w:p>
      <w:pPr>
        <w:ind w:firstLine="432"/>
      </w:pPr>
      <w:r>
        <w:t>)</w:t>
      </w:r>
    </w:p>
    <w:p>
      <w:pPr>
        <w:ind w:firstLine="432"/>
      </w:pPr>
      <w:r>
        <w:t>(</w:t>
      </w:r>
    </w:p>
    <w:p>
      <w:pPr>
        <w:ind w:firstLine="432"/>
      </w:pPr>
      <w:r>
        <w:t>y</w:t>
      </w:r>
    </w:p>
    <w:p>
      <w:pPr>
        <w:ind w:firstLine="432"/>
      </w:pPr>
      <w:r>
        <w:t>T</w:t>
      </w:r>
    </w:p>
    <w:p>
      <w:pPr>
        <w:ind w:firstLine="432"/>
      </w:pPr>
      <w:r>
        <w:t>T</w:t>
      </w:r>
    </w:p>
    <w:p>
      <w:pPr>
        <w:ind w:firstLine="432"/>
      </w:pPr>
      <w:r>
        <w:t>y</w:t>
      </w:r>
    </w:p>
    <w:p>
      <w:pPr>
        <w:ind w:firstLine="432"/>
      </w:pPr>
      <w:r>
        <w:t>r</w:t>
      </w:r>
    </w:p>
    <w:p>
      <w:pPr>
        <w:ind w:firstLine="432"/>
      </w:pPr>
      <w:r>
        <w:t>l</w:t>
      </w:r>
    </w:p>
    <w:p>
      <w:pPr>
        <w:ind w:firstLine="432"/>
      </w:pPr>
      <w:r>
        <w:t>l</w:t>
      </w:r>
    </w:p>
    <w:p>
      <w:pPr>
        <w:ind w:firstLine="432"/>
      </w:pPr>
      <w:r>
        <w:t>l</w:t>
      </w:r>
    </w:p>
    <w:p>
      <w:pPr>
        <w:ind w:firstLine="432"/>
      </w:pPr>
      <w:r>
        <w:t></w:t>
      </w:r>
    </w:p>
    <w:p>
      <w:pPr>
        <w:ind w:firstLine="432"/>
      </w:pPr>
      <w:r>
        <w:t></w:t>
      </w:r>
    </w:p>
    <w:p>
      <w:pPr>
        <w:ind w:firstLine="432"/>
      </w:pPr>
      <w:r>
        <w:t></w:t>
      </w:r>
    </w:p>
    <w:p>
      <w:pPr>
        <w:ind w:firstLine="432"/>
      </w:pPr>
      <w:r>
        <w:t>（3-10）</w:t>
      </w:r>
    </w:p>
    <w:p>
      <w:pPr>
        <w:ind w:firstLine="432"/>
      </w:pPr>
      <w:r>
        <w:t>6)</w:t>
      </w:r>
    </w:p>
    <w:p>
      <w:pPr>
        <w:ind w:firstLine="432"/>
      </w:pPr>
      <w:r>
        <w:t>判断终止条件，若j&gt;m，算法结束</w:t>
      </w:r>
    </w:p>
    <w:p>
      <w:pPr>
        <w:ind w:firstLine="432"/>
      </w:pPr>
      <w:r>
        <w:t>(4) 输出分解系数x=x</w:t>
      </w:r>
    </w:p>
    <w:p>
      <w:pPr>
        <w:ind w:firstLine="432"/>
      </w:pPr>
      <w:r>
        <w:t>(5) 重构去噪信号</w:t>
      </w:r>
    </w:p>
    <w:p>
      <w:pPr>
        <w:ind w:firstLine="432"/>
      </w:pPr>
      <w:r>
        <w:t>x</w:t>
      </w:r>
    </w:p>
    <w:p>
      <w:pPr>
        <w:ind w:firstLine="432"/>
      </w:pPr>
      <w:r>
        <w:t>D</w:t>
      </w:r>
    </w:p>
    <w:p>
      <w:pPr>
        <w:ind w:firstLine="432"/>
      </w:pPr>
      <w:r>
        <w:t>y </w:t>
      </w:r>
    </w:p>
    <w:p>
      <w:pPr>
        <w:ind w:firstLine="432"/>
      </w:pPr>
      <w:r>
        <w:t>3.1.3</w:t>
      </w:r>
    </w:p>
    <w:p>
      <w:pPr>
        <w:ind w:firstLine="432"/>
      </w:pPr>
      <w:r>
        <w:t>OMP 去噪</w:t>
      </w:r>
    </w:p>
    <w:p>
      <w:pPr>
        <w:ind w:firstLine="432"/>
      </w:pPr>
      <w:r>
        <w:t>本论文基于不同光纤振动信号在频率上的区分度，选择傅里叶基字典。离散</w:t>
      </w:r>
    </w:p>
    <w:p>
      <w:pPr>
        <w:ind w:firstLine="432"/>
      </w:pPr>
      <w:r>
        <w:t>傅里叶变换符合能量保留，即变换前后能量保持一致，长度为N 的离散时间信号</w:t>
      </w:r>
    </w:p>
    <w:p>
      <w:pPr>
        <w:ind w:firstLine="432"/>
      </w:pPr>
      <w:r>
        <w:t>X(n)通过傅里叶变换可以转换成Y(m)的形式：</w:t>
      </w:r>
    </w:p>
    <w:p>
      <w:pPr>
        <w:ind w:firstLine="432"/>
      </w:pPr>
      <w:r>
        <w:t>1</w:t>
      </w:r>
    </w:p>
    <w:p>
      <w:pPr>
        <w:ind w:firstLine="432"/>
      </w:pPr>
      <w:r>
        <w:t>,</w:t>
      </w:r>
    </w:p>
    <w:p>
      <w:pPr>
        <w:ind w:firstLine="432"/>
      </w:pPr>
      <w:r>
        <w:t>,1,0</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0</w:t>
      </w:r>
    </w:p>
    <w:p>
      <w:pPr>
        <w:ind w:firstLine="432"/>
      </w:pPr>
      <w:r>
        <w:t>2</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N</w:t>
      </w:r>
    </w:p>
    <w:p>
      <w:pPr>
        <w:ind w:firstLine="432"/>
      </w:pPr>
      <w:r>
        <w:t>k</w:t>
      </w:r>
    </w:p>
    <w:p>
      <w:pPr>
        <w:ind w:firstLine="432"/>
      </w:pPr>
      <w:r>
        <w:t>n</w:t>
      </w:r>
    </w:p>
    <w:p>
      <w:pPr>
        <w:ind w:firstLine="432"/>
      </w:pPr>
      <w:r>
        <w:t>e</w:t>
      </w:r>
    </w:p>
    <w:p>
      <w:pPr>
        <w:ind w:firstLine="432"/>
      </w:pPr>
      <w:r>
        <w:t>n</w:t>
      </w:r>
    </w:p>
    <w:p>
      <w:pPr>
        <w:ind w:firstLine="432"/>
      </w:pPr>
      <w:r>
        <w:t>X</w:t>
      </w:r>
    </w:p>
    <w:p>
      <w:pPr>
        <w:ind w:firstLine="432"/>
      </w:pPr>
      <w:r>
        <w:t>m</w:t>
      </w:r>
    </w:p>
    <w:p>
      <w:pPr>
        <w:ind w:firstLine="432"/>
      </w:pPr>
      <w:r>
        <w:t>Y</w:t>
      </w:r>
    </w:p>
    <w:p>
      <w:pPr>
        <w:ind w:firstLine="432"/>
      </w:pPr>
      <w:r>
        <w:t>N</w:t>
      </w:r>
    </w:p>
    <w:p>
      <w:pPr>
        <w:ind w:firstLine="432"/>
      </w:pPr>
      <w:r>
        <w:t>n</w:t>
      </w:r>
    </w:p>
    <w:p>
      <w:pPr>
        <w:ind w:firstLine="432"/>
      </w:pPr>
      <w:r>
        <w:t>n</w:t>
      </w:r>
    </w:p>
    <w:p>
      <w:pPr>
        <w:ind w:firstLine="432"/>
      </w:pPr>
      <w:r>
        <w:t>k</w:t>
      </w:r>
    </w:p>
    <w:p>
      <w:pPr>
        <w:ind w:firstLine="432"/>
      </w:pPr>
      <w:r>
        <w:t>N</w:t>
      </w:r>
    </w:p>
    <w:p>
      <w:pPr>
        <w:ind w:firstLine="432"/>
      </w:pPr>
      <w:r>
        <w:t>j </w:t>
      </w:r>
    </w:p>
    <w:p>
      <w:pPr>
        <w:ind w:firstLine="432"/>
      </w:pPr>
      <w:r>
        <w:t>（3-11）</w:t>
      </w:r>
    </w:p>
    <w:p>
      <w:pPr>
        <w:ind w:firstLine="432"/>
      </w:pPr>
      <w:r>
        <w:t>矩阵表示形式为：</w:t>
      </w:r>
    </w:p>
    <w:p>
      <w:pPr>
        <w:ind w:firstLine="432"/>
      </w:pPr>
      <w:r>
        <w:t>WX</w:t>
      </w:r>
    </w:p>
    <w:p>
      <w:pPr>
        <w:ind w:firstLine="432"/>
      </w:pPr>
      <w:r>
        <w:t>Y </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w:t>
      </w:r>
    </w:p>
    <w:p>
      <w:pPr>
        <w:ind w:firstLine="432"/>
      </w:pPr>
      <w:r>
        <w:t>)</w:t>
      </w:r>
    </w:p>
    <w:p>
      <w:pPr>
        <w:ind w:firstLine="432"/>
      </w:pPr>
      <w:r>
        <w:t>1</w:t>
      </w:r>
    </w:p>
    <w:p>
      <w:pPr>
        <w:ind w:firstLine="432"/>
      </w:pPr>
      <w:r>
        <w:t>(</w:t>
      </w:r>
    </w:p>
    <w:p>
      <w:pPr>
        <w:ind w:firstLine="432"/>
      </w:pPr>
      <w:r>
        <w:t>2</w:t>
      </w:r>
    </w:p>
    <w:p>
      <w:pPr>
        <w:ind w:firstLine="432"/>
      </w:pPr>
      <w:r>
        <w:t>1</w:t>
      </w:r>
    </w:p>
    <w:p>
      <w:pPr>
        <w:ind w:firstLine="432"/>
      </w:pPr>
      <w:r>
        <w:t>)</w:t>
      </w:r>
    </w:p>
    <w:p>
      <w:pPr>
        <w:ind w:firstLine="432"/>
      </w:pPr>
      <w:r>
        <w:t>1</w:t>
      </w:r>
    </w:p>
    <w:p>
      <w:pPr>
        <w:ind w:firstLine="432"/>
      </w:pPr>
      <w:r>
        <w:t>(</w:t>
      </w:r>
    </w:p>
    <w:p>
      <w:pPr>
        <w:ind w:firstLine="432"/>
      </w:pPr>
      <w:r>
        <w:t>2</w:t>
      </w:r>
    </w:p>
    <w:p>
      <w:pPr>
        <w:ind w:firstLine="432"/>
      </w:pPr>
      <w:r>
        <w:t>)</w:t>
      </w:r>
    </w:p>
    <w:p>
      <w:pPr>
        <w:ind w:firstLine="432"/>
      </w:pPr>
      <w:r>
        <w:t>1</w:t>
      </w:r>
    </w:p>
    <w:p>
      <w:pPr>
        <w:ind w:firstLine="432"/>
      </w:pPr>
      <w:r>
        <w:t>(</w:t>
      </w:r>
    </w:p>
    <w:p>
      <w:pPr>
        <w:ind w:firstLine="432"/>
      </w:pPr>
      <w:r>
        <w:t>1</w:t>
      </w:r>
    </w:p>
    <w:p>
      <w:pPr>
        <w:ind w:firstLine="432"/>
      </w:pPr>
      <w:r>
        <w:t>2</w:t>
      </w:r>
    </w:p>
    <w:p>
      <w:pPr>
        <w:ind w:firstLine="432"/>
      </w:pPr>
      <w:r>
        <w:t>1</w:t>
      </w:r>
    </w:p>
    <w:p>
      <w:pPr>
        <w:ind w:firstLine="432"/>
      </w:pPr>
      <w:r>
        <w:t>1</w:t>
      </w:r>
    </w:p>
    <w:p>
      <w:pPr>
        <w:ind w:firstLine="432"/>
      </w:pPr>
      <w:r>
        <w:t>2</w:t>
      </w:r>
    </w:p>
    <w:p>
      <w:pPr>
        <w:ind w:firstLine="432"/>
      </w:pPr>
      <w:r>
        <w:t>...</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1</w:t>
      </w:r>
    </w:p>
    <w:p>
      <w:pPr>
        <w:ind w:firstLine="432"/>
      </w:pPr>
      <w:r>
        <w:t>...</w:t>
      </w:r>
    </w:p>
    <w:p>
      <w:pPr>
        <w:ind w:firstLine="432"/>
      </w:pPr>
      <w:r>
        <w:t>1</w:t>
      </w:r>
    </w:p>
    <w:p>
      <w:pPr>
        <w:ind w:firstLine="432"/>
      </w:pPr>
      <w:r>
        <w:t>1</w:t>
      </w:r>
    </w:p>
    <w:p>
      <w:pPr>
        <w:ind w:firstLine="432"/>
      </w:pPr>
      <w:r>
        <w:t>N</w:t>
      </w:r>
    </w:p>
    <w:p>
      <w:pPr>
        <w:ind w:firstLine="432"/>
      </w:pPr>
      <w:r>
        <w:t>N</w:t>
      </w:r>
    </w:p>
    <w:p>
      <w:pPr>
        <w:ind w:firstLine="432"/>
      </w:pPr>
      <w:r>
        <w:t>N</w:t>
      </w:r>
    </w:p>
    <w:p>
      <w:pPr>
        <w:ind w:firstLine="432"/>
      </w:pPr>
      <w:r>
        <w:t>j</w:t>
      </w:r>
    </w:p>
    <w:p>
      <w:pPr>
        <w:ind w:firstLine="432"/>
      </w:pPr>
      <w:r>
        <w:t>N</w:t>
      </w:r>
    </w:p>
    <w:p>
      <w:pPr>
        <w:ind w:firstLine="432"/>
      </w:pPr>
      <w:r>
        <w:t>N</w:t>
      </w:r>
    </w:p>
    <w:p>
      <w:pPr>
        <w:ind w:firstLine="432"/>
      </w:pPr>
      <w:r>
        <w:t>j</w:t>
      </w:r>
    </w:p>
    <w:p>
      <w:pPr>
        <w:ind w:firstLine="432"/>
      </w:pPr>
      <w:r>
        <w:t>N</w:t>
      </w:r>
    </w:p>
    <w:p>
      <w:pPr>
        <w:ind w:firstLine="432"/>
      </w:pPr>
      <w:r>
        <w:t>N</w:t>
      </w:r>
    </w:p>
    <w:p>
      <w:pPr>
        <w:ind w:firstLine="432"/>
      </w:pPr>
      <w:r>
        <w:t>j</w:t>
      </w:r>
    </w:p>
    <w:p>
      <w:pPr>
        <w:ind w:firstLine="432"/>
      </w:pPr>
      <w:r>
        <w:t>N</w:t>
      </w:r>
    </w:p>
    <w:p>
      <w:pPr>
        <w:ind w:firstLine="432"/>
      </w:pPr>
      <w:r>
        <w:t>j</w:t>
      </w:r>
    </w:p>
    <w:p>
      <w:pPr>
        <w:ind w:firstLine="432"/>
      </w:pPr>
      <w:r>
        <w:t>e</w:t>
      </w:r>
    </w:p>
    <w:p>
      <w:pPr>
        <w:ind w:firstLine="432"/>
      </w:pPr>
      <w:r>
        <w:t>e</w:t>
      </w:r>
    </w:p>
    <w:p>
      <w:pPr>
        <w:ind w:firstLine="432"/>
      </w:pPr>
      <w:r>
        <w:t>e</w:t>
      </w:r>
    </w:p>
    <w:p>
      <w:pPr>
        <w:ind w:firstLine="432"/>
      </w:pPr>
      <w:r>
        <w:t>e</w:t>
      </w:r>
    </w:p>
    <w:p>
      <w:pPr>
        <w:ind w:firstLine="432"/>
      </w:pPr>
      <w:r>
        <w:t>W</w:t>
      </w:r>
    </w:p>
    <w:p>
      <w:pPr>
        <w:ind w:firstLine="432"/>
      </w:pPr>
      <w:r>
        <w:t></w:t>
      </w:r>
    </w:p>
    <w:p>
      <w:pPr>
        <w:ind w:firstLine="432"/>
      </w:pPr>
      <w:r>
        <w:t></w:t>
      </w:r>
    </w:p>
    <w:p>
      <w:pPr>
        <w:ind w:firstLine="432"/>
      </w:pPr>
      <w:r>
        <w:t></w:t>
      </w:r>
    </w:p>
    <w:p>
      <w:pPr>
        <w:ind w:firstLine="432"/>
      </w:pPr>
      <w:r>
        <w:t></w:t>
      </w:r>
    </w:p>
    <w:p>
      <w:pPr>
        <w:ind w:firstLine="432"/>
      </w:pPr>
      <w:r>
        <w:t>（3-12）</w:t>
      </w:r>
    </w:p>
    <w:p>
      <w:r>
        <w:br w:type="page"/>
      </w:r>
    </w:p>
    <w:p>
      <w:r>
        <w:rPr>
          <w:b/>
          <w:color w:val="646464"/>
          <w:sz w:val="18"/>
        </w:rPr>
        <w:t>第 34 页</w:t>
      </w:r>
    </w:p>
    <w:p>
      <w:pPr>
        <w:ind w:firstLine="432"/>
      </w:pPr>
      <w:r>
        <w:t>北京交通大学硕士专业学位论文</w:t>
      </w:r>
    </w:p>
    <w:p>
      <w:pPr>
        <w:ind w:firstLine="432"/>
      </w:pPr>
      <w:r>
        <w:t>DOFVS 信号增强</w:t>
      </w:r>
    </w:p>
    <w:p>
      <w:pPr>
        <w:ind w:firstLine="432"/>
      </w:pPr>
      <w:r>
        <w:t>24</w:t>
      </w:r>
    </w:p>
    <w:p>
      <w:pPr>
        <w:ind w:firstLine="432"/>
      </w:pPr>
      <w:r>
        <w:t>W 为N 点的离散傅里叶变换矩阵，</w:t>
      </w:r>
    </w:p>
    <w:p>
      <w:pPr>
        <w:ind w:firstLine="432"/>
      </w:pPr>
      <w:r>
        <w:t>W</w:t>
      </w:r>
    </w:p>
    <w:p>
      <w:pPr>
        <w:ind w:firstLine="432"/>
      </w:pPr>
      <w:r>
        <w:t>N</w:t>
      </w:r>
    </w:p>
    <w:p>
      <w:pPr>
        <w:ind w:firstLine="432"/>
      </w:pPr>
      <w:r>
        <w:t>2</w:t>
      </w:r>
    </w:p>
    <w:p>
      <w:pPr>
        <w:ind w:firstLine="432"/>
      </w:pPr>
      <w:r>
        <w:t>1</w:t>
      </w:r>
    </w:p>
    <w:p>
      <w:pPr>
        <w:ind w:firstLine="432"/>
      </w:pPr>
      <w:r>
        <w:t></w:t>
      </w:r>
    </w:p>
    <w:p>
      <w:pPr>
        <w:ind w:firstLine="432"/>
      </w:pPr>
      <w:r>
        <w:t>为由W 构成的正交基矩阵，</w:t>
      </w:r>
    </w:p>
    <w:p>
      <w:pPr>
        <w:ind w:firstLine="432"/>
      </w:pPr>
      <w:r>
        <w:t>T</w:t>
      </w:r>
    </w:p>
    <w:p>
      <w:pPr>
        <w:ind w:firstLine="432"/>
      </w:pPr>
      <w:r>
        <w:t>W</w:t>
      </w:r>
    </w:p>
    <w:p>
      <w:pPr>
        <w:ind w:firstLine="432"/>
      </w:pPr>
      <w:r>
        <w:t>N</w:t>
      </w:r>
    </w:p>
    <w:p>
      <w:pPr>
        <w:ind w:firstLine="432"/>
      </w:pPr>
      <w:r>
        <w:t>2</w:t>
      </w:r>
    </w:p>
    <w:p>
      <w:pPr>
        <w:ind w:firstLine="432"/>
      </w:pPr>
      <w:r>
        <w:t>1</w:t>
      </w:r>
    </w:p>
    <w:p>
      <w:pPr>
        <w:ind w:firstLine="432"/>
      </w:pPr>
      <w:r>
        <w:t></w:t>
      </w:r>
    </w:p>
    <w:p>
      <w:pPr>
        <w:ind w:firstLine="432"/>
      </w:pPr>
      <w:r>
        <w:t>称为傅里叶字典，</w:t>
      </w:r>
    </w:p>
    <w:p>
      <w:pPr>
        <w:ind w:firstLine="432"/>
      </w:pPr>
      <w:r>
        <w:t>n</w:t>
      </w:r>
    </w:p>
    <w:p>
      <w:pPr>
        <w:ind w:firstLine="432"/>
      </w:pPr>
      <w:r>
        <w:t>k</w:t>
      </w:r>
    </w:p>
    <w:p>
      <w:pPr>
        <w:ind w:firstLine="432"/>
      </w:pPr>
      <w:r>
        <w:t>N</w:t>
      </w:r>
    </w:p>
    <w:p>
      <w:pPr>
        <w:ind w:firstLine="432"/>
      </w:pPr>
      <w:r>
        <w:t>j</w:t>
      </w:r>
    </w:p>
    <w:p>
      <w:pPr>
        <w:ind w:firstLine="432"/>
      </w:pPr>
      <w:r>
        <w:t>e</w:t>
      </w:r>
    </w:p>
    <w:p>
      <w:pPr>
        <w:ind w:firstLine="432"/>
      </w:pPr>
      <w:r>
        <w:t></w:t>
      </w:r>
    </w:p>
    <w:p>
      <w:pPr>
        <w:ind w:firstLine="432"/>
      </w:pPr>
      <w:r>
        <w:t></w:t>
      </w:r>
    </w:p>
    <w:p>
      <w:pPr>
        <w:ind w:firstLine="432"/>
      </w:pPr>
      <w:r>
        <w:t></w:t>
      </w:r>
    </w:p>
    <w:p>
      <w:pPr>
        <w:ind w:firstLine="432"/>
      </w:pPr>
      <w:r>
        <w:t>2</w:t>
      </w:r>
    </w:p>
    <w:p>
      <w:pPr>
        <w:ind w:firstLine="432"/>
      </w:pPr>
      <w:r>
        <w:t>为原子，原子之间相互正交，当样本足够多时构成一组</w:t>
      </w:r>
    </w:p>
    <w:p>
      <w:pPr>
        <w:ind w:firstLine="432"/>
      </w:pPr>
      <w:r>
        <w:t>过完备字典。在matlab 中可以通过fft(eye(N))/sqrt(N)命令得到离散傅里叶变换基。</w:t>
      </w:r>
    </w:p>
    <w:p>
      <w:pPr>
        <w:ind w:firstLine="432"/>
      </w:pPr>
      <w:r>
        <w:t>以挖掘机挖掘机信号为例，利用OMP 去噪重构信号与残差：</w:t>
      </w:r>
    </w:p>
    <w:p>
      <w:pPr>
        <w:ind w:firstLine="432"/>
      </w:pPr>
      <w:r>
        <w:t>图3.1 正交匹配追踪去噪</w:t>
      </w:r>
    </w:p>
    <w:p>
      <w:pPr>
        <w:ind w:firstLine="432"/>
      </w:pPr>
      <w:r>
        <w:t>Fig3.1 OMP denoising</w:t>
      </w:r>
    </w:p>
    <w:p>
      <w:pPr>
        <w:ind w:firstLine="432"/>
      </w:pPr>
      <w:r>
        <w:t>图3.2 残差</w:t>
      </w:r>
    </w:p>
    <w:p>
      <w:pPr>
        <w:ind w:firstLine="432"/>
      </w:pPr>
      <w:r>
        <w:t>Fig3.2 Residual</w:t>
      </w:r>
    </w:p>
    <w:p>
      <w:pPr>
        <w:ind w:firstLine="432"/>
      </w:pPr>
      <w:r>
        <w:t>从重构原始数据的图像观察，OMP 重构去噪信号逼近原始信号，且可以观察</w:t>
      </w:r>
    </w:p>
    <w:p>
      <w:pPr>
        <w:ind w:firstLine="432"/>
      </w:pPr>
      <w:r>
        <w:t>到重构信号的包络变化，与原始信号基本一致；残差为重构信号与原始信号的差，</w:t>
      </w:r>
    </w:p>
    <w:p>
      <w:pPr>
        <w:ind w:firstLine="432"/>
      </w:pPr>
      <w:r>
        <w:t>被视为噪声，从图像中可观察到残差幅值变化范围极小，说明利用OMP 算法重构</w:t>
      </w:r>
    </w:p>
    <w:p>
      <w:pPr>
        <w:ind w:firstLine="432"/>
      </w:pPr>
      <w:r>
        <w:t>去噪信号具有较高的可信度，后期在3.3 小结中通过去噪衡量指标验证OMP 算法</w:t>
      </w:r>
    </w:p>
    <w:p>
      <w:r>
        <w:br w:type="page"/>
      </w:r>
    </w:p>
    <w:p>
      <w:r>
        <w:rPr>
          <w:b/>
          <w:color w:val="646464"/>
          <w:sz w:val="18"/>
        </w:rPr>
        <w:t>第 35 页</w:t>
      </w:r>
    </w:p>
    <w:p>
      <w:pPr>
        <w:ind w:firstLine="432"/>
      </w:pPr>
      <w:r>
        <w:t>北京交通大学硕士专业学位论文</w:t>
      </w:r>
    </w:p>
    <w:p>
      <w:pPr>
        <w:ind w:firstLine="432"/>
      </w:pPr>
      <w:r>
        <w:t>DOFVS 信号增强</w:t>
      </w:r>
    </w:p>
    <w:p>
      <w:pPr>
        <w:ind w:firstLine="432"/>
      </w:pPr>
      <w:r>
        <w:t>25</w:t>
      </w:r>
    </w:p>
    <w:p>
      <w:pPr>
        <w:ind w:firstLine="432"/>
      </w:pPr>
      <w:r>
        <w:t>去噪效果。</w:t>
      </w:r>
    </w:p>
    <w:p>
      <w:pPr>
        <w:ind w:firstLine="432"/>
      </w:pPr>
      <w:r>
        <w:t>3.1.4</w:t>
      </w:r>
    </w:p>
    <w:p>
      <w:pPr>
        <w:ind w:firstLine="432"/>
      </w:pPr>
      <w:r>
        <w:t>去噪效果评价指标</w:t>
      </w:r>
    </w:p>
    <w:p>
      <w:pPr>
        <w:ind w:firstLine="432"/>
      </w:pPr>
      <w:r>
        <w:t>为定性衡量去噪模型的去噪效果，设置信噪比(SNR)、相对均方根误差(RMSE)</w:t>
      </w:r>
    </w:p>
    <w:p>
      <w:pPr>
        <w:ind w:firstLine="432"/>
      </w:pPr>
      <w:r>
        <w:t>和平滑度(r)来比较上述不同去噪模型的去噪效果。</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n</w:t>
      </w:r>
    </w:p>
    <w:p>
      <w:pPr>
        <w:ind w:firstLine="432"/>
      </w:pPr>
      <w:r>
        <w:t>i</w:t>
      </w:r>
    </w:p>
    <w:p>
      <w:pPr>
        <w:ind w:firstLine="432"/>
      </w:pPr>
      <w:r>
        <w:t>n</w:t>
      </w:r>
    </w:p>
    <w:p>
      <w:pPr>
        <w:ind w:firstLine="432"/>
      </w:pPr>
      <w:r>
        <w:t>i</w:t>
      </w:r>
    </w:p>
    <w:p>
      <w:pPr>
        <w:ind w:firstLine="432"/>
      </w:pPr>
      <w:r>
        <w:t>i</w:t>
      </w:r>
    </w:p>
    <w:p>
      <w:pPr>
        <w:ind w:firstLine="432"/>
      </w:pPr>
      <w:r>
        <w:t>f</w:t>
      </w:r>
    </w:p>
    <w:p>
      <w:pPr>
        <w:ind w:firstLine="432"/>
      </w:pPr>
      <w:r>
        <w:t>i</w:t>
      </w:r>
    </w:p>
    <w:p>
      <w:pPr>
        <w:ind w:firstLine="432"/>
      </w:pPr>
      <w:r>
        <w:t>f</w:t>
      </w:r>
    </w:p>
    <w:p>
      <w:pPr>
        <w:ind w:firstLine="432"/>
      </w:pPr>
      <w:r>
        <w:t>i</w:t>
      </w:r>
    </w:p>
    <w:p>
      <w:pPr>
        <w:ind w:firstLine="432"/>
      </w:pPr>
      <w:r>
        <w:t>f</w:t>
      </w:r>
    </w:p>
    <w:p>
      <w:pPr>
        <w:ind w:firstLine="432"/>
      </w:pPr>
      <w:r>
        <w:t>SNR</w:t>
      </w:r>
    </w:p>
    <w:p>
      <w:pPr>
        <w:ind w:firstLine="432"/>
      </w:pPr>
      <w:r>
        <w:t>1</w:t>
      </w:r>
    </w:p>
    <w:p>
      <w:pPr>
        <w:ind w:firstLine="432"/>
      </w:pPr>
      <w:r>
        <w:t>2</w:t>
      </w:r>
    </w:p>
    <w:p>
      <w:pPr>
        <w:ind w:firstLine="432"/>
      </w:pPr>
      <w:r>
        <w:t>1</w:t>
      </w:r>
    </w:p>
    <w:p>
      <w:pPr>
        <w:ind w:firstLine="432"/>
      </w:pPr>
      <w:r>
        <w:t>2</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lg</w:t>
      </w:r>
    </w:p>
    <w:p>
      <w:pPr>
        <w:ind w:firstLine="432"/>
      </w:pPr>
      <w:r>
        <w:t>10</w:t>
      </w:r>
    </w:p>
    <w:p>
      <w:pPr>
        <w:ind w:firstLine="432"/>
      </w:pPr>
      <w:r>
        <w:t>（3-13）</w:t>
      </w:r>
    </w:p>
    <w:p>
      <w:pPr>
        <w:ind w:firstLine="432"/>
      </w:pPr>
      <w:r>
        <w:t></w:t>
      </w:r>
    </w:p>
    <w:p>
      <w:pPr>
        <w:ind w:firstLine="432"/>
      </w:pPr>
      <w:r>
        <w:t></w:t>
      </w:r>
    </w:p>
    <w:p>
      <w:pPr>
        <w:ind w:firstLine="432"/>
      </w:pPr>
      <w:r>
        <w:t></w:t>
      </w:r>
    </w:p>
    <w:p>
      <w:pPr>
        <w:ind w:firstLine="432"/>
      </w:pPr>
      <w:r>
        <w:t></w:t>
      </w:r>
    </w:p>
    <w:p>
      <w:pPr>
        <w:ind w:firstLine="432"/>
      </w:pPr>
      <w:r>
        <w:t>n</w:t>
      </w:r>
    </w:p>
    <w:p>
      <w:pPr>
        <w:ind w:firstLine="432"/>
      </w:pPr>
      <w:r>
        <w:t>1</w:t>
      </w:r>
    </w:p>
    <w:p>
      <w:pPr>
        <w:ind w:firstLine="432"/>
      </w:pPr>
      <w:r>
        <w:t>2</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i</w:t>
      </w:r>
    </w:p>
    <w:p>
      <w:pPr>
        <w:ind w:firstLine="432"/>
      </w:pPr>
      <w:r>
        <w:t>i</w:t>
      </w:r>
    </w:p>
    <w:p>
      <w:pPr>
        <w:ind w:firstLine="432"/>
      </w:pPr>
      <w:r>
        <w:t>f</w:t>
      </w:r>
    </w:p>
    <w:p>
      <w:pPr>
        <w:ind w:firstLine="432"/>
      </w:pPr>
      <w:r>
        <w:t>i</w:t>
      </w:r>
    </w:p>
    <w:p>
      <w:pPr>
        <w:ind w:firstLine="432"/>
      </w:pPr>
      <w:r>
        <w:t>f</w:t>
      </w:r>
    </w:p>
    <w:p>
      <w:pPr>
        <w:ind w:firstLine="432"/>
      </w:pPr>
      <w:r>
        <w:t>n</w:t>
      </w:r>
    </w:p>
    <w:p>
      <w:pPr>
        <w:ind w:firstLine="432"/>
      </w:pPr>
      <w:r>
        <w:t>RMSE</w:t>
      </w:r>
    </w:p>
    <w:p>
      <w:pPr>
        <w:ind w:firstLine="432"/>
      </w:pPr>
      <w:r>
        <w:t>（3-14）</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1</w:t>
      </w:r>
    </w:p>
    <w:p>
      <w:pPr>
        <w:ind w:firstLine="432"/>
      </w:pPr>
      <w:r>
        <w:t>2</w:t>
      </w:r>
    </w:p>
    <w:p>
      <w:pPr>
        <w:ind w:firstLine="432"/>
      </w:pPr>
      <w:r>
        <w:t>1</w:t>
      </w:r>
    </w:p>
    <w:p>
      <w:pPr>
        <w:ind w:firstLine="432"/>
      </w:pPr>
      <w:r>
        <w:t>1</w:t>
      </w:r>
    </w:p>
    <w:p>
      <w:pPr>
        <w:ind w:firstLine="432"/>
      </w:pPr>
      <w:r>
        <w:t>2</w:t>
      </w:r>
    </w:p>
    <w:p>
      <w:pPr>
        <w:ind w:firstLine="432"/>
      </w:pPr>
      <w:r>
        <w:t>)]</w:t>
      </w:r>
    </w:p>
    <w:p>
      <w:pPr>
        <w:ind w:firstLine="432"/>
      </w:pPr>
      <w:r>
        <w:t>(</w:t>
      </w:r>
    </w:p>
    <w:p>
      <w:pPr>
        <w:ind w:firstLine="432"/>
      </w:pPr>
      <w:r>
        <w:t>)1</w:t>
      </w:r>
    </w:p>
    <w:p>
      <w:pPr>
        <w:ind w:firstLine="432"/>
      </w:pPr>
      <w:r>
        <w:t>(</w:t>
      </w:r>
    </w:p>
    <w:p>
      <w:pPr>
        <w:ind w:firstLine="432"/>
      </w:pPr>
      <w:r>
        <w:t>[</w:t>
      </w:r>
    </w:p>
    <w:p>
      <w:pPr>
        <w:ind w:firstLine="432"/>
      </w:pPr>
      <w:r>
        <w:t>)]</w:t>
      </w:r>
    </w:p>
    <w:p>
      <w:pPr>
        <w:ind w:firstLine="432"/>
      </w:pPr>
      <w:r>
        <w:t>(</w:t>
      </w:r>
    </w:p>
    <w:p>
      <w:pPr>
        <w:ind w:firstLine="432"/>
      </w:pPr>
      <w:r>
        <w:t>)1</w:t>
      </w:r>
    </w:p>
    <w:p>
      <w:pPr>
        <w:ind w:firstLine="432"/>
      </w:pPr>
      <w:r>
        <w:t>(</w:t>
      </w:r>
    </w:p>
    <w:p>
      <w:pPr>
        <w:ind w:firstLine="432"/>
      </w:pPr>
      <w:r>
        <w:t>[</w:t>
      </w:r>
    </w:p>
    <w:p>
      <w:pPr>
        <w:ind w:firstLine="432"/>
      </w:pPr>
      <w:r>
        <w:t>n</w:t>
      </w:r>
    </w:p>
    <w:p>
      <w:pPr>
        <w:ind w:firstLine="432"/>
      </w:pPr>
      <w:r>
        <w:t>i</w:t>
      </w:r>
    </w:p>
    <w:p>
      <w:pPr>
        <w:ind w:firstLine="432"/>
      </w:pPr>
      <w:r>
        <w:t>n</w:t>
      </w:r>
    </w:p>
    <w:p>
      <w:pPr>
        <w:ind w:firstLine="432"/>
      </w:pPr>
      <w:r>
        <w:t>i</w:t>
      </w:r>
    </w:p>
    <w:p>
      <w:pPr>
        <w:ind w:firstLine="432"/>
      </w:pPr>
      <w:r>
        <w:t>i</w:t>
      </w:r>
    </w:p>
    <w:p>
      <w:pPr>
        <w:ind w:firstLine="432"/>
      </w:pPr>
      <w:r>
        <w:t>f</w:t>
      </w:r>
    </w:p>
    <w:p>
      <w:pPr>
        <w:ind w:firstLine="432"/>
      </w:pPr>
      <w:r>
        <w:t>i</w:t>
      </w:r>
    </w:p>
    <w:p>
      <w:pPr>
        <w:ind w:firstLine="432"/>
      </w:pPr>
      <w:r>
        <w:t>f</w:t>
      </w:r>
    </w:p>
    <w:p>
      <w:pPr>
        <w:ind w:firstLine="432"/>
      </w:pPr>
      <w:r>
        <w:t>i</w:t>
      </w:r>
    </w:p>
    <w:p>
      <w:pPr>
        <w:ind w:firstLine="432"/>
      </w:pPr>
      <w:r>
        <w:t>f</w:t>
      </w:r>
    </w:p>
    <w:p>
      <w:pPr>
        <w:ind w:firstLine="432"/>
      </w:pPr>
      <w:r>
        <w:t>i</w:t>
      </w:r>
    </w:p>
    <w:p>
      <w:pPr>
        <w:ind w:firstLine="432"/>
      </w:pPr>
      <w:r>
        <w:t>f</w:t>
      </w:r>
    </w:p>
    <w:p>
      <w:pPr>
        <w:ind w:firstLine="432"/>
      </w:pPr>
      <w:r>
        <w:t>r</w:t>
      </w:r>
    </w:p>
    <w:p>
      <w:pPr>
        <w:ind w:firstLine="432"/>
      </w:pPr>
      <w:r>
        <w:t>（3-15）</w:t>
      </w:r>
    </w:p>
    <w:p>
      <w:pPr>
        <w:ind w:firstLine="432"/>
      </w:pPr>
      <w:r>
        <w:t>ƒ(i)为原始信号，ƒ(i)为去噪后的信号，n 为信号长度。</w:t>
      </w:r>
    </w:p>
    <w:p>
      <w:pPr>
        <w:ind w:firstLine="432"/>
      </w:pPr>
      <w:r>
        <w:t>以挖掘机挖掘信号为例比较不同算法模型的去噪效果，评价指标含义：信噪</w:t>
      </w:r>
    </w:p>
    <w:p>
      <w:pPr>
        <w:ind w:firstLine="432"/>
      </w:pPr>
      <w:r>
        <w:t>比越高表示去噪效果越好，相对均方根误差越小表示去噪效果越好，平滑度越小</w:t>
      </w:r>
    </w:p>
    <w:p>
      <w:pPr>
        <w:ind w:firstLine="432"/>
      </w:pPr>
      <w:r>
        <w:t>表示越平滑去噪效果越好[45]。在信号评估中一般使用这三个指标对信号噪声去除</w:t>
      </w:r>
    </w:p>
    <w:p>
      <w:pPr>
        <w:ind w:firstLine="432"/>
      </w:pPr>
      <w:r>
        <w:t>情况进行评价，但是在实际工业应用中信号量较大，对信号去噪时需要考虑机器</w:t>
      </w:r>
    </w:p>
    <w:p>
      <w:pPr>
        <w:ind w:firstLine="432"/>
      </w:pPr>
      <w:r>
        <w:t>性能的承载力，因此此处提出将去噪时间同时作为模型评估指标。在3.3 小节中总</w:t>
      </w:r>
    </w:p>
    <w:p>
      <w:pPr>
        <w:ind w:firstLine="432"/>
      </w:pPr>
      <w:r>
        <w:t>结稀疏分解OMP 算法去噪结果和利用正交分解小波、EEMD 去噪结果，并指出本</w:t>
      </w:r>
    </w:p>
    <w:p>
      <w:pPr>
        <w:ind w:firstLine="432"/>
      </w:pPr>
      <w:r>
        <w:t>论文最优去噪算法。</w:t>
      </w:r>
    </w:p>
    <w:p>
      <w:pPr>
        <w:ind w:firstLine="432"/>
      </w:pPr>
      <w:r>
        <w:t>3.2</w:t>
      </w:r>
    </w:p>
    <w:p>
      <w:pPr>
        <w:ind w:firstLine="432"/>
      </w:pPr>
      <w:r>
        <w:t>对比正交分解算法去噪</w:t>
      </w:r>
    </w:p>
    <w:p>
      <w:pPr>
        <w:ind w:firstLine="432"/>
      </w:pPr>
      <w:r>
        <w:t>3.2.1</w:t>
      </w:r>
    </w:p>
    <w:p>
      <w:pPr>
        <w:ind w:firstLine="432"/>
      </w:pPr>
      <w:r>
        <w:t>小波去噪</w:t>
      </w:r>
    </w:p>
    <w:p>
      <w:pPr>
        <w:ind w:firstLine="432"/>
      </w:pPr>
      <w:r>
        <w:t>常用的小波变换去噪算法是Donoho 提出的基于小波阈值去噪[46]，该方法通过</w:t>
      </w:r>
    </w:p>
    <w:p>
      <w:pPr>
        <w:ind w:firstLine="432"/>
      </w:pPr>
      <w:r>
        <w:t>选取合适阈值将小波细节系数在各尺度上伸缩平移，去除噪声，保留有效信号。</w:t>
      </w:r>
    </w:p>
    <w:p>
      <w:r>
        <w:br w:type="page"/>
      </w:r>
    </w:p>
    <w:p>
      <w:r>
        <w:rPr>
          <w:b/>
          <w:color w:val="646464"/>
          <w:sz w:val="18"/>
        </w:rPr>
        <w:t>第 36 页</w:t>
      </w:r>
    </w:p>
    <w:p>
      <w:pPr>
        <w:ind w:firstLine="432"/>
      </w:pPr>
      <w:r>
        <w:t>北京交通大学硕士专业学位论文</w:t>
      </w:r>
    </w:p>
    <w:p>
      <w:pPr>
        <w:ind w:firstLine="432"/>
      </w:pPr>
      <w:r>
        <w:t>DOFVS 信号增强</w:t>
      </w:r>
    </w:p>
    <w:p>
      <w:pPr>
        <w:ind w:firstLine="432"/>
      </w:pPr>
      <w:r>
        <w:t>26</w:t>
      </w:r>
    </w:p>
    <w:p>
      <w:pPr>
        <w:ind w:firstLine="432"/>
      </w:pPr>
      <w:r>
        <w:t>图3.3 小波阈值去噪过程</w:t>
      </w:r>
    </w:p>
    <w:p>
      <w:pPr>
        <w:ind w:firstLine="432"/>
      </w:pPr>
      <w:r>
        <w:t>Fig3.3 Wavelet threshold denoising process</w:t>
      </w:r>
    </w:p>
    <w:p>
      <w:pPr>
        <w:ind w:firstLine="432"/>
      </w:pPr>
      <w:r>
        <w:t>根据小波阈值去噪过程，首先确定小波基[40]函数，常用的小波基函数有Haar、</w:t>
      </w:r>
    </w:p>
    <w:p>
      <w:pPr>
        <w:ind w:firstLine="432"/>
      </w:pPr>
      <w:r>
        <w:t>Daubechies(dbN)、Symlet(symN)等，根据信号特点结合小波基函数所具备的数学</w:t>
      </w:r>
    </w:p>
    <w:p>
      <w:pPr>
        <w:ind w:firstLine="432"/>
      </w:pPr>
      <w:r>
        <w:t>特性选择合适的小波基函数，如为了使多分辨分析随尺度增大而包络变化更加平</w:t>
      </w:r>
    </w:p>
    <w:p>
      <w:pPr>
        <w:ind w:firstLine="432"/>
      </w:pPr>
      <w:r>
        <w:t>滑，可选择正则度高而消失矩小的小波函数[47]，同时结合采集信号特点，选用db6</w:t>
      </w:r>
    </w:p>
    <w:p>
      <w:pPr>
        <w:ind w:firstLine="432"/>
      </w:pPr>
      <w:r>
        <w:t>小波基函数，满足信号分解去噪的紧支性、正交性、6 阶消失矩、近似对称性的要</w:t>
      </w:r>
    </w:p>
    <w:p>
      <w:pPr>
        <w:ind w:firstLine="432"/>
      </w:pPr>
      <w:r>
        <w:t>求。</w:t>
      </w:r>
    </w:p>
    <w:p>
      <w:pPr>
        <w:ind w:firstLine="432"/>
      </w:pPr>
      <w:r>
        <w:t>其次，确定小波分解层数，连续小波变换中分解层数即是小波分解尺度，而</w:t>
      </w:r>
    </w:p>
    <w:p>
      <w:pPr>
        <w:ind w:firstLine="432"/>
      </w:pPr>
      <w:r>
        <w:t>离散小波分解尺度与分解层数的关系为</w:t>
      </w:r>
    </w:p>
    <w:p>
      <w:pPr>
        <w:ind w:firstLine="432"/>
      </w:pPr>
      <w:r>
        <w:t>j</w:t>
      </w:r>
    </w:p>
    <w:p>
      <w:pPr>
        <w:ind w:firstLine="432"/>
      </w:pPr>
      <w:r>
        <w:t>a</w:t>
      </w:r>
    </w:p>
    <w:p>
      <w:pPr>
        <w:ind w:firstLine="432"/>
      </w:pPr>
      <w:r>
        <w:t>2</w:t>
      </w:r>
    </w:p>
    <w:p>
      <w:pPr>
        <w:ind w:firstLine="432"/>
      </w:pPr>
      <w:r>
        <w:t></w:t>
      </w:r>
    </w:p>
    <w:p>
      <w:pPr>
        <w:ind w:firstLine="432"/>
      </w:pPr>
      <w:r>
        <w:t>，a 表示分解尺度，j 表示分解层数，</w:t>
      </w:r>
    </w:p>
    <w:p>
      <w:pPr>
        <w:ind w:firstLine="432"/>
      </w:pPr>
      <w:r>
        <w:t>基于光纤信号的连续性特点，本论文选择连续小波变换，通过下式确定分解层数：</w:t>
      </w:r>
    </w:p>
    <w:p>
      <w:pPr>
        <w:ind w:firstLine="432"/>
      </w:pPr>
      <w:r>
        <w:t>Dim</w:t>
      </w:r>
    </w:p>
    <w:p>
      <w:pPr>
        <w:ind w:firstLine="432"/>
      </w:pPr>
      <w:r>
        <w:t>Fs</w:t>
      </w:r>
    </w:p>
    <w:p>
      <w:pPr>
        <w:ind w:firstLine="432"/>
      </w:pPr>
      <w:r>
        <w:t>c</w:t>
      </w:r>
    </w:p>
    <w:p>
      <w:pPr>
        <w:ind w:firstLine="432"/>
      </w:pPr>
      <w:r>
        <w:t>f</w:t>
      </w:r>
    </w:p>
    <w:p>
      <w:pPr>
        <w:ind w:firstLine="432"/>
      </w:pPr>
      <w:r>
        <w:t></w:t>
      </w:r>
    </w:p>
    <w:p>
      <w:pPr>
        <w:ind w:firstLine="432"/>
      </w:pPr>
      <w:r>
        <w:t></w:t>
      </w:r>
    </w:p>
    <w:p>
      <w:pPr>
        <w:ind w:firstLine="432"/>
      </w:pPr>
      <w:r>
        <w:t>（3-16）</w:t>
      </w:r>
    </w:p>
    <w:p>
      <w:pPr>
        <w:ind w:firstLine="432"/>
      </w:pPr>
      <w:r>
        <w:t>式中ƒ表示实际频率，c 表示小波中心频率，Fs 表示采样频率，Dim 表示分解</w:t>
      </w:r>
    </w:p>
    <w:p>
      <w:pPr>
        <w:ind w:firstLine="432"/>
      </w:pPr>
      <w:r>
        <w:t>尺度。</w:t>
      </w:r>
    </w:p>
    <w:p>
      <w:pPr>
        <w:ind w:firstLine="432"/>
      </w:pPr>
      <w:r>
        <w:t>最后，小波分解后的高频信号需要进一步进行阈值去噪处理。小波阈值滤波</w:t>
      </w:r>
    </w:p>
    <w:p>
      <w:pPr>
        <w:ind w:firstLine="432"/>
      </w:pPr>
      <w:r>
        <w:t>包括强制、默认阈值和给定软/硬阈值3 种方法[48]，其中给定阈值包括软阈值如式</w:t>
      </w:r>
    </w:p>
    <w:p>
      <w:pPr>
        <w:ind w:firstLine="432"/>
      </w:pPr>
      <w:r>
        <w:t>(3.12)和硬阈值如式(3.13)，默认阈值去噪如式(3.14)。</w:t>
      </w:r>
    </w:p>
    <w:p>
      <w:pPr>
        <w:ind w:firstLine="432"/>
      </w:pPr>
      <w:r>
        <w:t>T</w:t>
      </w:r>
    </w:p>
    <w:p>
      <w:pPr>
        <w:ind w:firstLine="432"/>
      </w:pPr>
      <w:r>
        <w:t>T</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sgn(</w:t>
      </w:r>
    </w:p>
    <w:p>
      <w:pPr>
        <w:ind w:firstLine="432"/>
      </w:pPr>
      <w:r>
        <w:t>|</w:t>
      </w:r>
    </w:p>
    <w:p>
      <w:pPr>
        <w:ind w:firstLine="432"/>
      </w:pPr>
      <w:r>
        <w:t>|</w:t>
      </w:r>
    </w:p>
    <w:p>
      <w:pPr>
        <w:ind w:firstLine="432"/>
      </w:pPr>
      <w:r>
        <w:t>0</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（3-17）</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0</w:t>
      </w:r>
    </w:p>
    <w:p>
      <w:pPr>
        <w:ind w:firstLine="432"/>
      </w:pPr>
      <w:r>
        <w:t>{</w:t>
      </w:r>
    </w:p>
    <w:p>
      <w:pPr>
        <w:ind w:firstLine="432"/>
      </w:pPr>
      <w:r>
        <w:t></w:t>
      </w:r>
    </w:p>
    <w:p>
      <w:pPr>
        <w:ind w:firstLine="432"/>
      </w:pPr>
      <w:r>
        <w:t></w:t>
      </w:r>
    </w:p>
    <w:p>
      <w:pPr>
        <w:ind w:firstLine="432"/>
      </w:pPr>
      <w:r>
        <w:t></w:t>
      </w:r>
    </w:p>
    <w:p>
      <w:pPr>
        <w:ind w:firstLine="432"/>
      </w:pPr>
      <w:r>
        <w:t></w:t>
      </w:r>
    </w:p>
    <w:p>
      <w:pPr>
        <w:ind w:firstLine="432"/>
      </w:pPr>
      <w:r>
        <w:t>（3-18）</w:t>
      </w:r>
    </w:p>
    <w:p>
      <w:pPr>
        <w:ind w:firstLine="432"/>
      </w:pPr>
      <w:r>
        <w:t>)</w:t>
      </w:r>
    </w:p>
    <w:p>
      <w:pPr>
        <w:ind w:firstLine="432"/>
      </w:pPr>
      <w:r>
        <w:t>log(</w:t>
      </w:r>
    </w:p>
    <w:p>
      <w:pPr>
        <w:ind w:firstLine="432"/>
      </w:pPr>
      <w:r>
        <w:t>2</w:t>
      </w:r>
    </w:p>
    <w:p>
      <w:pPr>
        <w:ind w:firstLine="432"/>
      </w:pPr>
      <w:r>
        <w:t>N</w:t>
      </w:r>
    </w:p>
    <w:p>
      <w:pPr>
        <w:ind w:firstLine="432"/>
      </w:pPr>
      <w:r>
        <w:t></w:t>
      </w:r>
    </w:p>
    <w:p>
      <w:pPr>
        <w:ind w:firstLine="432"/>
      </w:pPr>
      <w:r>
        <w:t></w:t>
      </w:r>
    </w:p>
    <w:p>
      <w:pPr>
        <w:ind w:firstLine="432"/>
      </w:pPr>
      <w:r>
        <w:t>（3-19）</w:t>
      </w:r>
    </w:p>
    <w:p>
      <w:pPr>
        <w:ind w:firstLine="432"/>
      </w:pPr>
      <w:r>
        <w:t>式中λ和λ是信号处理前后的小波系数，T 为阈值，σ是噪声的均方差，可表示</w:t>
      </w:r>
    </w:p>
    <w:p>
      <w:pPr>
        <w:ind w:firstLine="432"/>
      </w:pPr>
      <w:r>
        <w:t>为：</w:t>
      </w:r>
    </w:p>
    <w:p>
      <w:pPr>
        <w:ind w:firstLine="432"/>
      </w:pPr>
      <w:r>
        <w:t>0.6745</w:t>
      </w:r>
    </w:p>
    <w:p>
      <w:pPr>
        <w:ind w:firstLine="432"/>
      </w:pPr>
      <w:r>
        <w:t>)</w:t>
      </w:r>
    </w:p>
    <w:p>
      <w:pPr>
        <w:ind w:firstLine="432"/>
      </w:pPr>
      <w:r>
        <w:t>(</w:t>
      </w:r>
    </w:p>
    <w:p>
      <w:pPr>
        <w:ind w:firstLine="432"/>
      </w:pPr>
      <w:r>
        <w:t>Me</w:t>
      </w:r>
    </w:p>
    <w:p>
      <w:pPr>
        <w:ind w:firstLine="432"/>
      </w:pPr>
      <w:r>
        <w:t>k</w:t>
      </w:r>
    </w:p>
    <w:p>
      <w:pPr>
        <w:ind w:firstLine="432"/>
      </w:pPr>
      <w:r>
        <w:t>dia </w:t>
      </w:r>
    </w:p>
    <w:p>
      <w:pPr>
        <w:ind w:firstLine="432"/>
      </w:pPr>
      <w:r>
        <w:t></w:t>
      </w:r>
    </w:p>
    <w:p>
      <w:pPr>
        <w:ind w:firstLine="432"/>
      </w:pPr>
      <w:r>
        <w:t>（3-20）</w:t>
      </w:r>
    </w:p>
    <w:p>
      <w:pPr>
        <w:ind w:firstLine="432"/>
      </w:pPr>
      <w:r>
        <w:t>式中λk 为最小尺度的小波变换系数。</w:t>
      </w:r>
    </w:p>
    <w:p>
      <w:pPr>
        <w:ind w:firstLine="432"/>
      </w:pPr>
      <w:r>
        <w:t>从上述分析可知硬阈值不是连续函数，会有震荡产生，但可以保留真实信号</w:t>
      </w:r>
    </w:p>
    <w:p>
      <w:r>
        <w:br w:type="page"/>
      </w:r>
    </w:p>
    <w:p>
      <w:r>
        <w:rPr>
          <w:b/>
          <w:color w:val="646464"/>
          <w:sz w:val="18"/>
        </w:rPr>
        <w:t>第 37 页</w:t>
      </w:r>
    </w:p>
    <w:p>
      <w:pPr>
        <w:ind w:firstLine="432"/>
      </w:pPr>
      <w:r>
        <w:t>北京交通大学硕士专业学位论文</w:t>
      </w:r>
    </w:p>
    <w:p>
      <w:pPr>
        <w:ind w:firstLine="432"/>
      </w:pPr>
      <w:r>
        <w:t>DOFVS 信号增强</w:t>
      </w:r>
    </w:p>
    <w:p>
      <w:pPr>
        <w:ind w:firstLine="432"/>
      </w:pPr>
      <w:r>
        <w:t>27</w:t>
      </w:r>
    </w:p>
    <w:p>
      <w:pPr>
        <w:ind w:firstLine="432"/>
      </w:pPr>
      <w:r>
        <w:t>的峰值；软阈值具有连续性，与硬阈值滤波相比更为平滑，但也会因对小波系数</w:t>
      </w:r>
    </w:p>
    <w:p>
      <w:pPr>
        <w:ind w:firstLine="432"/>
      </w:pPr>
      <w:r>
        <w:t>收缩而导致高频信息损失，产生误差；默认阈值又称通用阈值，是对上述硬阈值</w:t>
      </w:r>
    </w:p>
    <w:p>
      <w:pPr>
        <w:ind w:firstLine="432"/>
      </w:pPr>
      <w:r>
        <w:t>和软阈值的一种折中阈值函数方法。结合本论文的实验数据，选取默认阈值的方</w:t>
      </w:r>
    </w:p>
    <w:p>
      <w:pPr>
        <w:ind w:firstLine="432"/>
      </w:pPr>
      <w:r>
        <w:t>式对光纤信号去噪，以挖掘机挖掘信号为例去噪效果如下：</w:t>
      </w:r>
    </w:p>
    <w:p>
      <w:pPr>
        <w:ind w:firstLine="432"/>
      </w:pPr>
      <w:r>
        <w:t>3.4 小波阈值去噪图</w:t>
      </w:r>
    </w:p>
    <w:p>
      <w:pPr>
        <w:ind w:firstLine="432"/>
      </w:pPr>
      <w:r>
        <w:t>Fig3.4 Wavelet threshold denoising</w:t>
      </w:r>
    </w:p>
    <w:p>
      <w:pPr>
        <w:ind w:firstLine="432"/>
      </w:pPr>
      <w:r>
        <w:t>3.2.2</w:t>
      </w:r>
    </w:p>
    <w:p>
      <w:pPr>
        <w:ind w:firstLine="432"/>
      </w:pPr>
      <w:r>
        <w:t>EEMD 分解</w:t>
      </w:r>
    </w:p>
    <w:p>
      <w:pPr>
        <w:ind w:firstLine="432"/>
      </w:pPr>
      <w:r>
        <w:t>与小波去噪法相比EMD 分解具有自适应分解特性，不需要选择基函数，而</w:t>
      </w:r>
    </w:p>
    <w:p>
      <w:pPr>
        <w:ind w:firstLine="432"/>
      </w:pPr>
      <w:r>
        <w:t>EEMD 分解又进一步解决了EMD 分解中模态混叠等问题，根据信号质量分解为不</w:t>
      </w:r>
    </w:p>
    <w:p>
      <w:pPr>
        <w:ind w:firstLine="432"/>
      </w:pPr>
      <w:r>
        <w:t>同数量的IMF 函数，IMF 频谱阶数小的IMF 对应信号的高频分量，阶数大的IMF</w:t>
      </w:r>
    </w:p>
    <w:p>
      <w:pPr>
        <w:ind w:firstLine="432"/>
      </w:pPr>
      <w:r>
        <w:t>对应信号的低频分量。</w:t>
      </w:r>
    </w:p>
    <w:p>
      <w:pPr>
        <w:ind w:firstLine="432"/>
      </w:pPr>
      <w:r>
        <w:t>EEMD 依据标准偏差系数(Standard Deviation,SD)的筛分准则分解IMF 分量：</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T</w:t>
      </w:r>
    </w:p>
    <w:p>
      <w:pPr>
        <w:ind w:firstLine="432"/>
      </w:pPr>
      <w:r>
        <w:t>t</w:t>
      </w:r>
    </w:p>
    <w:p>
      <w:pPr>
        <w:ind w:firstLine="432"/>
      </w:pPr>
      <w:r>
        <w:t>i</w:t>
      </w:r>
    </w:p>
    <w:p>
      <w:pPr>
        <w:ind w:firstLine="432"/>
      </w:pPr>
      <w:r>
        <w:t>i</w:t>
      </w:r>
    </w:p>
    <w:p>
      <w:pPr>
        <w:ind w:firstLine="432"/>
      </w:pPr>
      <w:r>
        <w:t>i</w:t>
      </w:r>
    </w:p>
    <w:p>
      <w:pPr>
        <w:ind w:firstLine="432"/>
      </w:pPr>
      <w:r>
        <w:t>t</w:t>
      </w:r>
    </w:p>
    <w:p>
      <w:pPr>
        <w:ind w:firstLine="432"/>
      </w:pPr>
      <w:r>
        <w:t>h</w:t>
      </w:r>
    </w:p>
    <w:p>
      <w:pPr>
        <w:ind w:firstLine="432"/>
      </w:pPr>
      <w:r>
        <w:t>t</w:t>
      </w:r>
    </w:p>
    <w:p>
      <w:pPr>
        <w:ind w:firstLine="432"/>
      </w:pPr>
      <w:r>
        <w:t>h</w:t>
      </w:r>
    </w:p>
    <w:p>
      <w:pPr>
        <w:ind w:firstLine="432"/>
      </w:pPr>
      <w:r>
        <w:t>t</w:t>
      </w:r>
    </w:p>
    <w:p>
      <w:pPr>
        <w:ind w:firstLine="432"/>
      </w:pPr>
      <w:r>
        <w:t>h</w:t>
      </w:r>
    </w:p>
    <w:p>
      <w:pPr>
        <w:ind w:firstLine="432"/>
      </w:pPr>
      <w:r>
        <w:t>SD</w:t>
      </w:r>
    </w:p>
    <w:p>
      <w:pPr>
        <w:ind w:firstLine="432"/>
      </w:pPr>
      <w:r>
        <w:t>0</w:t>
      </w:r>
    </w:p>
    <w:p>
      <w:pPr>
        <w:ind w:firstLine="432"/>
      </w:pPr>
      <w:r>
        <w:t>2</w:t>
      </w:r>
    </w:p>
    <w:p>
      <w:pPr>
        <w:ind w:firstLine="432"/>
      </w:pPr>
      <w:r>
        <w:t>1</w:t>
      </w:r>
    </w:p>
    <w:p>
      <w:pPr>
        <w:ind w:firstLine="432"/>
      </w:pPr>
      <w:r>
        <w:t>2</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（3-21）</w:t>
      </w:r>
    </w:p>
    <w:p>
      <w:pPr>
        <w:ind w:firstLine="432"/>
      </w:pPr>
      <w:r>
        <w:t>式中，T 是信号总时间长度，h 表示新分解信号，通常取0.2 到0.3 之间，本</w:t>
      </w:r>
    </w:p>
    <w:p>
      <w:pPr>
        <w:ind w:firstLine="432"/>
      </w:pPr>
      <w:r>
        <w:t>论文取=0.3。当最后一个IMF 分量或r 残余量的振幅小于预设值，或当残余分量</w:t>
      </w:r>
    </w:p>
    <w:p>
      <w:pPr>
        <w:ind w:firstLine="432"/>
      </w:pPr>
      <w:r>
        <w:t>r 变成单调函数或常数时停止EEMD 继续分解。</w:t>
      </w:r>
    </w:p>
    <w:p>
      <w:pPr>
        <w:ind w:firstLine="432"/>
      </w:pPr>
      <w:r>
        <w:t>每个IMF 分量叠加等于原始信号，证明了EEMD 分解的完备性，以挖掘机挖</w:t>
      </w:r>
    </w:p>
    <w:p>
      <w:pPr>
        <w:ind w:firstLine="432"/>
      </w:pPr>
      <w:r>
        <w:t>掘信号为例，采用EEMD 分解算法自适应分解，并分析各个IMF 分量的时域和频</w:t>
      </w:r>
    </w:p>
    <w:p>
      <w:pPr>
        <w:ind w:firstLine="432"/>
      </w:pPr>
      <w:r>
        <w:t>域的变化情况。</w:t>
      </w:r>
    </w:p>
    <w:p>
      <w:r>
        <w:br w:type="page"/>
      </w:r>
    </w:p>
    <w:p>
      <w:r>
        <w:rPr>
          <w:b/>
          <w:color w:val="646464"/>
          <w:sz w:val="18"/>
        </w:rPr>
        <w:t>第 38 页</w:t>
      </w:r>
    </w:p>
    <w:p>
      <w:pPr>
        <w:ind w:firstLine="432"/>
      </w:pPr>
      <w:r>
        <w:t>北京交通大学硕士专业学位论文</w:t>
      </w:r>
    </w:p>
    <w:p>
      <w:pPr>
        <w:ind w:firstLine="432"/>
      </w:pPr>
      <w:r>
        <w:t>DOFVS 信号增强</w:t>
      </w:r>
    </w:p>
    <w:p>
      <w:pPr>
        <w:ind w:firstLine="432"/>
      </w:pPr>
      <w:r>
        <w:t>28</w:t>
      </w:r>
    </w:p>
    <w:p>
      <w:pPr>
        <w:ind w:firstLine="432"/>
      </w:pPr>
      <w:r>
        <w:t>(a)</w:t>
      </w:r>
    </w:p>
    <w:p>
      <w:pPr>
        <w:ind w:firstLine="432"/>
      </w:pPr>
      <w:r>
        <w:t>IMF1-5 时域</w:t>
      </w:r>
    </w:p>
    <w:p>
      <w:pPr>
        <w:ind w:firstLine="432"/>
      </w:pPr>
      <w:r>
        <w:t>(b)IMF1-5 频域</w:t>
      </w:r>
    </w:p>
    <w:p>
      <w:pPr>
        <w:ind w:firstLine="432"/>
      </w:pPr>
      <w:r>
        <w:t>(a)IMF1-5time domain</w:t>
      </w:r>
    </w:p>
    <w:p>
      <w:pPr>
        <w:ind w:firstLine="432"/>
      </w:pPr>
      <w:r>
        <w:t>(b)IMF1-5frequency domain</w:t>
      </w:r>
    </w:p>
    <w:p>
      <w:pPr>
        <w:ind w:firstLine="432"/>
      </w:pPr>
      <w:r>
        <w:t>(c)IMF6-10 时域</w:t>
      </w:r>
    </w:p>
    <w:p>
      <w:pPr>
        <w:ind w:firstLine="432"/>
      </w:pPr>
      <w:r>
        <w:t>(d)IMF6-10 频域</w:t>
      </w:r>
    </w:p>
    <w:p>
      <w:pPr>
        <w:ind w:firstLine="432"/>
      </w:pPr>
      <w:r>
        <w:t>(c)IMF6-10time domain</w:t>
      </w:r>
    </w:p>
    <w:p>
      <w:pPr>
        <w:ind w:firstLine="432"/>
      </w:pPr>
      <w:r>
        <w:t>(d)IMF6-10frequency domain</w:t>
      </w:r>
    </w:p>
    <w:p>
      <w:pPr>
        <w:ind w:firstLine="432"/>
      </w:pPr>
      <w:r>
        <w:t>图3.5 挖掘机挖掘信号时频分解</w:t>
      </w:r>
    </w:p>
    <w:p>
      <w:pPr>
        <w:ind w:firstLine="432"/>
      </w:pPr>
      <w:r>
        <w:t>Fig3.5 Time frequency decomposition of digging signal of excavator</w:t>
      </w:r>
    </w:p>
    <w:p>
      <w:pPr>
        <w:ind w:firstLine="432"/>
      </w:pPr>
      <w:r>
        <w:t>将其余三类事件依次进行EEMD 分解，通过EEMD 分解，可将原始数据分解</w:t>
      </w:r>
    </w:p>
    <w:p>
      <w:pPr>
        <w:ind w:firstLine="432"/>
      </w:pPr>
      <w:r>
        <w:t>为8 到10 个IMF 分量，并对每类事件的IMF 分量的时域图和频域图进行分析，</w:t>
      </w:r>
    </w:p>
    <w:p>
      <w:pPr>
        <w:ind w:firstLine="432"/>
      </w:pPr>
      <w:r>
        <w:t>时域上，随着分解层数的增加其包络变化频率变慢，分解到残余量r 为单调函数时</w:t>
      </w:r>
    </w:p>
    <w:p>
      <w:pPr>
        <w:ind w:firstLine="432"/>
      </w:pPr>
      <w:r>
        <w:t>停止分解，在IMF1-4 层幅值变化频率快，细节较多，分辨率高，在IMF6-10 层包</w:t>
      </w:r>
    </w:p>
    <w:p>
      <w:pPr>
        <w:ind w:firstLine="432"/>
      </w:pPr>
      <w:r>
        <w:t>络变化慢，与原始信号变化趋势相似；频域上，各层IMF 分量逐渐从高频到低频</w:t>
      </w:r>
    </w:p>
    <w:p>
      <w:pPr>
        <w:ind w:firstLine="432"/>
      </w:pPr>
      <w:r>
        <w:t>变化，频带宽度依次变窄，IMF1 的频带主要分布在低频50Hz 以内，但在频率</w:t>
      </w:r>
    </w:p>
    <w:p>
      <w:pPr>
        <w:ind w:firstLine="432"/>
      </w:pPr>
      <w:r>
        <w:t>50Hz-250Hz 同样有幅值较低的频域分布，在IMF2 中放大了IMF1 中在频率</w:t>
      </w:r>
    </w:p>
    <w:p>
      <w:pPr>
        <w:ind w:firstLine="432"/>
      </w:pPr>
      <w:r>
        <w:t>50Hz-250Hz 范围低幅值的频带分布情况，在IMF3 中只有少量信息分布在</w:t>
      </w:r>
    </w:p>
    <w:p>
      <w:pPr>
        <w:ind w:firstLine="432"/>
      </w:pPr>
      <w:r>
        <w:t>50-100Hz，主要集中在低频50Hz 以内，从IMF4-IMF9 及残余量r 中可以看出频率</w:t>
      </w:r>
    </w:p>
    <w:p>
      <w:r>
        <w:br w:type="page"/>
      </w:r>
    </w:p>
    <w:p>
      <w:r>
        <w:rPr>
          <w:b/>
          <w:color w:val="646464"/>
          <w:sz w:val="18"/>
        </w:rPr>
        <w:t>第 39 页</w:t>
      </w:r>
    </w:p>
    <w:p>
      <w:pPr>
        <w:ind w:firstLine="432"/>
      </w:pPr>
      <w:r>
        <w:t>北京交通大学硕士专业学位论文</w:t>
      </w:r>
    </w:p>
    <w:p>
      <w:pPr>
        <w:ind w:firstLine="432"/>
      </w:pPr>
      <w:r>
        <w:t>DOFVS 信号增强</w:t>
      </w:r>
    </w:p>
    <w:p>
      <w:pPr>
        <w:ind w:firstLine="432"/>
      </w:pPr>
      <w:r>
        <w:t>29</w:t>
      </w:r>
    </w:p>
    <w:p>
      <w:pPr>
        <w:ind w:firstLine="432"/>
      </w:pPr>
      <w:r>
        <w:t>信息分布主要低频且频带宽度逐渐降低。</w:t>
      </w:r>
    </w:p>
    <w:p>
      <w:pPr>
        <w:ind w:firstLine="432"/>
      </w:pPr>
      <w:r>
        <w:t>3.2.3</w:t>
      </w:r>
    </w:p>
    <w:p>
      <w:pPr>
        <w:ind w:firstLine="432"/>
      </w:pPr>
      <w:r>
        <w:t>EEMD 重构去噪信号</w:t>
      </w:r>
    </w:p>
    <w:p>
      <w:pPr>
        <w:ind w:firstLine="432"/>
      </w:pPr>
      <w:r>
        <w:t>利用EEMD 分解算法将信号与噪声分离，需要将分解的IMF 分量按照一定要</w:t>
      </w:r>
    </w:p>
    <w:p>
      <w:pPr>
        <w:ind w:firstLine="432"/>
      </w:pPr>
      <w:r>
        <w:t>求重构，而至今并没有建立一个适合经验模态的数学模型，其去噪效果只能通过</w:t>
      </w:r>
    </w:p>
    <w:p>
      <w:pPr>
        <w:ind w:firstLine="432"/>
      </w:pPr>
      <w:r>
        <w:t>实验验证，如收敛性、唯一性、正交性、完备性等，本论文为确定IMF 分量重构</w:t>
      </w:r>
    </w:p>
    <w:p>
      <w:pPr>
        <w:ind w:firstLine="432"/>
      </w:pPr>
      <w:r>
        <w:t>的边界线，采用与噪声时频分布对比的方法，并通过去噪模型评估指标验证其有</w:t>
      </w:r>
    </w:p>
    <w:p>
      <w:pPr>
        <w:ind w:firstLine="432"/>
      </w:pPr>
      <w:r>
        <w:t>效性。</w:t>
      </w:r>
    </w:p>
    <w:p>
      <w:pPr>
        <w:ind w:firstLine="432"/>
      </w:pPr>
      <w:r>
        <w:t>EEMD 将噪声分解为多个IMF 分量，分析其时频特征，观察噪声的分布情况，</w:t>
      </w:r>
    </w:p>
    <w:p>
      <w:pPr>
        <w:ind w:firstLine="432"/>
      </w:pPr>
      <w:r>
        <w:t>与入侵事件分量对比，剔除影响各类入侵事件的分量，将EEMD 分解的各类事件</w:t>
      </w:r>
    </w:p>
    <w:p>
      <w:pPr>
        <w:ind w:firstLine="432"/>
      </w:pPr>
      <w:r>
        <w:t>的IMF 分量重构。</w:t>
      </w:r>
    </w:p>
    <w:p>
      <w:pPr>
        <w:ind w:firstLine="432"/>
      </w:pPr>
      <w:r>
        <w:t>(a) IMF1-5 时域</w:t>
      </w:r>
    </w:p>
    <w:p>
      <w:pPr>
        <w:ind w:firstLine="432"/>
      </w:pPr>
      <w:r>
        <w:t>(b)IMF1-5 频域</w:t>
      </w:r>
    </w:p>
    <w:p>
      <w:pPr>
        <w:ind w:firstLine="432"/>
      </w:pPr>
      <w:r>
        <w:t>(a)IMF1-5time domain</w:t>
      </w:r>
    </w:p>
    <w:p>
      <w:pPr>
        <w:ind w:firstLine="432"/>
      </w:pPr>
      <w:r>
        <w:t>(b)IMF1-5frequency domain</w:t>
      </w:r>
    </w:p>
    <w:p>
      <w:pPr>
        <w:ind w:firstLine="432"/>
      </w:pPr>
      <w:r>
        <w:t>(c)IMF6-10 时域</w:t>
      </w:r>
    </w:p>
    <w:p>
      <w:pPr>
        <w:ind w:firstLine="432"/>
      </w:pPr>
      <w:r>
        <w:t>(d)IMF6-10 频域</w:t>
      </w:r>
    </w:p>
    <w:p>
      <w:pPr>
        <w:ind w:firstLine="432"/>
      </w:pPr>
      <w:r>
        <w:t>(c)IMF6-10time domain</w:t>
      </w:r>
    </w:p>
    <w:p>
      <w:pPr>
        <w:ind w:firstLine="432"/>
      </w:pPr>
      <w:r>
        <w:t>(d)IMF6-10frequency domain</w:t>
      </w:r>
    </w:p>
    <w:p>
      <w:pPr>
        <w:ind w:firstLine="432"/>
      </w:pPr>
      <w:r>
        <w:t>图3.6 噪声信号时频分解</w:t>
      </w:r>
    </w:p>
    <w:p>
      <w:pPr>
        <w:ind w:firstLine="432"/>
      </w:pPr>
      <w:r>
        <w:t>Fig3.6 Time frequency decomposition of noise signal</w:t>
      </w:r>
    </w:p>
    <w:p>
      <w:r>
        <w:br w:type="page"/>
      </w:r>
    </w:p>
    <w:p>
      <w:r>
        <w:rPr>
          <w:b/>
          <w:color w:val="646464"/>
          <w:sz w:val="18"/>
        </w:rPr>
        <w:t>第 40 页</w:t>
      </w:r>
    </w:p>
    <w:p>
      <w:pPr>
        <w:ind w:firstLine="432"/>
      </w:pPr>
      <w:r>
        <w:t>北京交通大学硕士专业学位论文</w:t>
      </w:r>
    </w:p>
    <w:p>
      <w:pPr>
        <w:ind w:firstLine="432"/>
      </w:pPr>
      <w:r>
        <w:t>DOFVS 信号增强</w:t>
      </w:r>
    </w:p>
    <w:p>
      <w:pPr>
        <w:ind w:firstLine="432"/>
      </w:pPr>
      <w:r>
        <w:t>30</w:t>
      </w:r>
    </w:p>
    <w:p>
      <w:pPr>
        <w:ind w:firstLine="432"/>
      </w:pPr>
      <w:r>
        <w:t>通过噪声分量的时域和频域分布情况，可观察到在时域上，因数据归一化处</w:t>
      </w:r>
    </w:p>
    <w:p>
      <w:pPr>
        <w:ind w:firstLine="432"/>
      </w:pPr>
      <w:r>
        <w:t>理所以振幅分布在0 到1 之间，且前四个IMF 分量的包络变化频率较高，从第6</w:t>
      </w:r>
    </w:p>
    <w:p>
      <w:pPr>
        <w:ind w:firstLine="432"/>
      </w:pPr>
      <w:r>
        <w:t>个IMF 分量的包络变化频率开始变慢；在频域上，第一层IMF 分量的幅值在0-0.05</w:t>
      </w:r>
    </w:p>
    <w:p>
      <w:pPr>
        <w:ind w:firstLine="432"/>
      </w:pPr>
      <w:r>
        <w:t>之间，频率50-250Hz 之间，IMF2 分量和IMF1 分量的幅值变化范围和频率带宽分</w:t>
      </w:r>
    </w:p>
    <w:p>
      <w:pPr>
        <w:ind w:firstLine="432"/>
      </w:pPr>
      <w:r>
        <w:t>布相近，第三层的IMF 分量幅值在0-0.02，频率主要集中在50-150Hz 范围，而挖</w:t>
      </w:r>
    </w:p>
    <w:p>
      <w:pPr>
        <w:ind w:firstLine="432"/>
      </w:pPr>
      <w:r>
        <w:t>掘机挖掘信号的幅值在0-0.04，频率在0-100Hz 之间。综上分析，噪声主要分布在</w:t>
      </w:r>
    </w:p>
    <w:p>
      <w:pPr>
        <w:ind w:firstLine="432"/>
      </w:pPr>
      <w:r>
        <w:t>高频50-250Hz 之间，而光纤振动信号主要分布在0-50Hz 之间，少部分分布在</w:t>
      </w:r>
    </w:p>
    <w:p>
      <w:pPr>
        <w:ind w:firstLine="432"/>
      </w:pPr>
      <w:r>
        <w:t>50-100Hz，因此在信号重构时，应尽量选择低频的IMF 分量，若为了保留更多的</w:t>
      </w:r>
    </w:p>
    <w:p>
      <w:pPr>
        <w:ind w:firstLine="432"/>
      </w:pPr>
      <w:r>
        <w:t>有效信号可选取IMF2 到IMF10，但可能会导致去噪后仍存在噪声混合的现象；若</w:t>
      </w:r>
    </w:p>
    <w:p>
      <w:pPr>
        <w:ind w:firstLine="432"/>
      </w:pPr>
      <w:r>
        <w:t>为了更多的去除噪声可选用IMF3 到IMF10 重构，但可能会导致重构后丢失部分</w:t>
      </w:r>
    </w:p>
    <w:p>
      <w:pPr>
        <w:ind w:firstLine="432"/>
      </w:pPr>
      <w:r>
        <w:t>有效信号，为选择合适的IMF 分量重构信号实现去噪，后续在3.3.去噪模型评估</w:t>
      </w:r>
    </w:p>
    <w:p>
      <w:pPr>
        <w:ind w:firstLine="432"/>
      </w:pPr>
      <w:r>
        <w:t>一节中分别对这两种选择重构信号。</w:t>
      </w:r>
    </w:p>
    <w:p>
      <w:pPr>
        <w:ind w:firstLine="432"/>
      </w:pPr>
      <w:r>
        <w:t>3.3</w:t>
      </w:r>
    </w:p>
    <w:p>
      <w:pPr>
        <w:ind w:firstLine="432"/>
      </w:pPr>
      <w:r>
        <w:t>去噪结果对比</w:t>
      </w:r>
    </w:p>
    <w:p>
      <w:pPr>
        <w:ind w:firstLine="432"/>
      </w:pPr>
      <w:r>
        <w:t>利用去噪评价指标对每种去噪算法评估后，选取最适合本论文光纤信号的去</w:t>
      </w:r>
    </w:p>
    <w:p>
      <w:pPr>
        <w:ind w:firstLine="432"/>
      </w:pPr>
      <w:r>
        <w:t>噪模型。表3.1 是传统小波去噪结果；表3.2 是EEMD 分解算法去噪，从表中结果</w:t>
      </w:r>
    </w:p>
    <w:p>
      <w:pPr>
        <w:ind w:firstLine="432"/>
      </w:pPr>
      <w:r>
        <w:t>可看出EEMD 的信噪比较小波有较大的提升，但平滑度随信噪比的提升逐渐增大，</w:t>
      </w:r>
    </w:p>
    <w:p>
      <w:pPr>
        <w:ind w:firstLine="432"/>
      </w:pPr>
      <w:r>
        <w:t>同时与小波去噪的平滑度相比较大，不符合信号去噪指标的变化趋势，且应用不</w:t>
      </w:r>
    </w:p>
    <w:p>
      <w:pPr>
        <w:ind w:firstLine="432"/>
      </w:pPr>
      <w:r>
        <w:t>同IMF 分量重构的去噪结果也有较大的差异。如在本论文中采用与噪声分布对比</w:t>
      </w:r>
    </w:p>
    <w:p>
      <w:pPr>
        <w:ind w:firstLine="432"/>
      </w:pPr>
      <w:r>
        <w:t>重构的去噪结果，与一般采用去除IMF1 高频分量和残余项r 的信号重构[49]结果比</w:t>
      </w:r>
    </w:p>
    <w:p>
      <w:pPr>
        <w:ind w:firstLine="432"/>
      </w:pPr>
      <w:r>
        <w:t>较可以观察到，IMF2-IMF9 较IMF2-10 和IMF3-10 信噪比更低，均方根误差较大，</w:t>
      </w:r>
    </w:p>
    <w:p>
      <w:pPr>
        <w:ind w:firstLine="432"/>
      </w:pPr>
      <w:r>
        <w:t>只有平滑度的效果符合信号去噪趋势，说明本论文采用与噪声对比进行信号重构</w:t>
      </w:r>
    </w:p>
    <w:p>
      <w:pPr>
        <w:ind w:firstLine="432"/>
      </w:pPr>
      <w:r>
        <w:t>的优势更大，而IMF2-IMF10 信噪比、均方根误差、平滑度三个衡量去噪效果的指</w:t>
      </w:r>
    </w:p>
    <w:p>
      <w:pPr>
        <w:ind w:firstLine="432"/>
      </w:pPr>
      <w:r>
        <w:t>标比重构IMF3-IMF10 的指标都有较高表现，但在EEMD 重构去噪信号一小节中</w:t>
      </w:r>
    </w:p>
    <w:p>
      <w:pPr>
        <w:ind w:firstLine="432"/>
      </w:pPr>
      <w:r>
        <w:t>可知噪声的IMF2 与IMF1 在幅值与频率上有相似分布，故IMF2 中仍有部分噪声，</w:t>
      </w:r>
    </w:p>
    <w:p>
      <w:pPr>
        <w:ind w:firstLine="432"/>
      </w:pPr>
      <w:r>
        <w:t>所以重构IMF2-IMF10 分量仍有噪声存在。</w:t>
      </w:r>
    </w:p>
    <w:p>
      <w:pPr>
        <w:ind w:firstLine="432"/>
      </w:pPr>
      <w:r>
        <w:t>表3.3 是OMP 算法去噪结果，从指标变化情况可知当稀疏度和原子库一定时，</w:t>
      </w:r>
    </w:p>
    <w:p>
      <w:pPr>
        <w:ind w:firstLine="432"/>
      </w:pPr>
      <w:r>
        <w:t>迭代次数越多信噪比呈现成倍增大趋势，而均方根误差、平滑度以十几倍的速率</w:t>
      </w:r>
    </w:p>
    <w:p>
      <w:pPr>
        <w:ind w:firstLine="432"/>
      </w:pPr>
      <w:r>
        <w:t>缩小，从迭代选择最佳原子的次数和去噪指标变化趋势可以看出利用OMP 算法符</w:t>
      </w:r>
    </w:p>
    <w:p>
      <w:pPr>
        <w:ind w:firstLine="432"/>
      </w:pPr>
      <w:r>
        <w:t>合信号消噪指标变化要求，但是去噪时间成倍增加，本论文的光纤数据因机器性</w:t>
      </w:r>
    </w:p>
    <w:p>
      <w:pPr>
        <w:ind w:firstLine="432"/>
      </w:pPr>
      <w:r>
        <w:t>能的原因只迭代到110 次，但已经证明使用稀疏分解比使用正交分解的小波和</w:t>
      </w:r>
    </w:p>
    <w:p>
      <w:pPr>
        <w:ind w:firstLine="432"/>
      </w:pPr>
      <w:r>
        <w:t>EEMD 算法有较高的信噪比、较低的均方根误差和平滑度，若有更高的去噪要求</w:t>
      </w:r>
    </w:p>
    <w:p>
      <w:pPr>
        <w:ind w:firstLine="432"/>
      </w:pPr>
      <w:r>
        <w:t>同时具备配置较高的服务器时可以继续增加迭代次数，求证实验结果。</w:t>
      </w:r>
    </w:p>
    <w:p>
      <w:r>
        <w:br w:type="page"/>
      </w:r>
    </w:p>
    <w:p>
      <w:r>
        <w:rPr>
          <w:b/>
          <w:color w:val="646464"/>
          <w:sz w:val="18"/>
        </w:rPr>
        <w:t>第 41 页</w:t>
      </w:r>
    </w:p>
    <w:p>
      <w:pPr>
        <w:ind w:firstLine="432"/>
      </w:pPr>
      <w:r>
        <w:t>北京交通大学硕士专业学位论文</w:t>
      </w:r>
    </w:p>
    <w:p>
      <w:pPr>
        <w:ind w:firstLine="432"/>
      </w:pPr>
      <w:r>
        <w:t>DOFVS 信号增强</w:t>
      </w:r>
    </w:p>
    <w:p>
      <w:pPr>
        <w:ind w:firstLine="432"/>
      </w:pPr>
      <w:r>
        <w:t>31</w:t>
      </w:r>
    </w:p>
    <w:p>
      <w:pPr>
        <w:ind w:firstLine="432"/>
      </w:pPr>
      <w:r>
        <w:t>表3.1 小波去噪效果</w:t>
      </w:r>
    </w:p>
    <w:p>
      <w:pPr>
        <w:ind w:firstLine="432"/>
      </w:pPr>
      <w:r>
        <w:t>Table3.1 Wavelet denoising effect</w:t>
      </w:r>
    </w:p>
    <w:p>
      <w:pPr>
        <w:ind w:firstLine="432"/>
      </w:pPr>
      <w:r>
        <w:t>表3.2 EEMD 重构去噪模型评估</w:t>
      </w:r>
    </w:p>
    <w:p>
      <w:pPr>
        <w:ind w:firstLine="432"/>
      </w:pPr>
      <w:r>
        <w:t>Table3.2 EEMD reconstruction denoising model evaluation</w:t>
      </w:r>
    </w:p>
    <w:p>
      <w:pPr>
        <w:ind w:firstLine="432"/>
      </w:pPr>
      <w:r>
        <w:t>IMF 重构</w:t>
      </w:r>
    </w:p>
    <w:p>
      <w:pPr>
        <w:ind w:firstLine="432"/>
      </w:pPr>
      <w:r>
        <w:t>信噪比(dB)</w:t>
      </w:r>
    </w:p>
    <w:p>
      <w:pPr>
        <w:ind w:firstLine="432"/>
      </w:pPr>
      <w:r>
        <w:t>均方根误差</w:t>
      </w:r>
    </w:p>
    <w:p>
      <w:pPr>
        <w:ind w:firstLine="432"/>
      </w:pPr>
      <w:r>
        <w:t>平滑度</w:t>
      </w:r>
    </w:p>
    <w:p>
      <w:pPr>
        <w:ind w:firstLine="432"/>
      </w:pPr>
      <w:r>
        <w:t>去噪时间(s)</w:t>
      </w:r>
    </w:p>
    <w:p>
      <w:pPr>
        <w:ind w:firstLine="432"/>
      </w:pPr>
      <w:r>
        <w:t>43870</w:t>
      </w:r>
    </w:p>
    <w:p>
      <w:pPr>
        <w:ind w:firstLine="432"/>
      </w:pPr>
      <w:r>
        <w:t>8.5218</w:t>
      </w:r>
    </w:p>
    <w:p>
      <w:pPr>
        <w:ind w:firstLine="432"/>
      </w:pPr>
      <w:r>
        <w:t>0.1111</w:t>
      </w:r>
    </w:p>
    <w:p>
      <w:pPr>
        <w:ind w:firstLine="432"/>
      </w:pPr>
      <w:r>
        <w:t>0.2035</w:t>
      </w:r>
    </w:p>
    <w:p>
      <w:pPr>
        <w:ind w:firstLine="432"/>
      </w:pPr>
      <w:r>
        <w:t>9.9531</w:t>
      </w:r>
    </w:p>
    <w:p>
      <w:pPr>
        <w:ind w:firstLine="432"/>
      </w:pPr>
      <w:r>
        <w:t>43871</w:t>
      </w:r>
    </w:p>
    <w:p>
      <w:pPr>
        <w:ind w:firstLine="432"/>
      </w:pPr>
      <w:r>
        <w:t>28.0305</w:t>
      </w:r>
    </w:p>
    <w:p>
      <w:pPr>
        <w:ind w:firstLine="432"/>
      </w:pPr>
      <w:r>
        <w:t>0.00002</w:t>
      </w:r>
    </w:p>
    <w:p>
      <w:pPr>
        <w:ind w:firstLine="432"/>
      </w:pPr>
      <w:r>
        <w:t>6.9191</w:t>
      </w:r>
    </w:p>
    <w:p>
      <w:pPr>
        <w:ind w:firstLine="432"/>
      </w:pPr>
      <w:r>
        <w:t>4.2969</w:t>
      </w:r>
    </w:p>
    <w:p>
      <w:pPr>
        <w:ind w:firstLine="432"/>
      </w:pPr>
      <w:r>
        <w:t>43900</w:t>
      </w:r>
    </w:p>
    <w:p>
      <w:pPr>
        <w:ind w:firstLine="432"/>
      </w:pPr>
      <w:r>
        <w:t>12.5435</w:t>
      </w:r>
    </w:p>
    <w:p>
      <w:pPr>
        <w:ind w:firstLine="432"/>
      </w:pPr>
      <w:r>
        <w:t>0.00087</w:t>
      </w:r>
    </w:p>
    <w:p>
      <w:pPr>
        <w:ind w:firstLine="432"/>
      </w:pPr>
      <w:r>
        <w:t>14.4203</w:t>
      </w:r>
    </w:p>
    <w:p>
      <w:pPr>
        <w:ind w:firstLine="432"/>
      </w:pPr>
      <w:r>
        <w:t>3.9063</w:t>
      </w:r>
    </w:p>
    <w:p>
      <w:pPr>
        <w:ind w:firstLine="432"/>
      </w:pPr>
      <w:r>
        <w:t>表3.3 正交匹配追踪去噪模型评估</w:t>
      </w:r>
    </w:p>
    <w:p>
      <w:pPr>
        <w:ind w:firstLine="432"/>
      </w:pPr>
      <w:r>
        <w:t>Table3.3 Model evaluation of OMP denoising</w:t>
      </w:r>
    </w:p>
    <w:p>
      <w:pPr>
        <w:ind w:firstLine="432"/>
      </w:pPr>
      <w:r>
        <w:t>迭代次数</w:t>
      </w:r>
    </w:p>
    <w:p>
      <w:pPr>
        <w:ind w:firstLine="432"/>
      </w:pPr>
      <w:r>
        <w:t>信噪比(dB)</w:t>
      </w:r>
    </w:p>
    <w:p>
      <w:pPr>
        <w:ind w:firstLine="432"/>
      </w:pPr>
      <w:r>
        <w:t>均方根误差</w:t>
      </w:r>
    </w:p>
    <w:p>
      <w:pPr>
        <w:ind w:firstLine="432"/>
      </w:pPr>
      <w:r>
        <w:t>平滑度</w:t>
      </w:r>
    </w:p>
    <w:p>
      <w:pPr>
        <w:ind w:firstLine="432"/>
      </w:pPr>
      <w:r>
        <w:t>去噪时间(s)</w:t>
      </w:r>
    </w:p>
    <w:p>
      <w:pPr>
        <w:ind w:firstLine="432"/>
      </w:pPr>
      <w:r>
        <w:t>28</w:t>
      </w:r>
    </w:p>
    <w:p>
      <w:pPr>
        <w:ind w:firstLine="432"/>
      </w:pPr>
      <w:r>
        <w:t>10.4196</w:t>
      </w:r>
    </w:p>
    <w:p>
      <w:pPr>
        <w:ind w:firstLine="432"/>
      </w:pPr>
      <w:r>
        <w:t>0.00142</w:t>
      </w:r>
    </w:p>
    <w:p>
      <w:pPr>
        <w:ind w:firstLine="432"/>
      </w:pPr>
      <w:r>
        <w:t>15.7354</w:t>
      </w:r>
    </w:p>
    <w:p>
      <w:pPr>
        <w:ind w:firstLine="432"/>
      </w:pPr>
      <w:r>
        <w:t>12.3425</w:t>
      </w:r>
    </w:p>
    <w:p>
      <w:pPr>
        <w:ind w:firstLine="432"/>
      </w:pPr>
      <w:r>
        <w:t>55</w:t>
      </w:r>
    </w:p>
    <w:p>
      <w:pPr>
        <w:ind w:firstLine="432"/>
      </w:pPr>
      <w:r>
        <w:t>16.5032</w:t>
      </w:r>
    </w:p>
    <w:p>
      <w:pPr>
        <w:ind w:firstLine="432"/>
      </w:pPr>
      <w:r>
        <w:t>0.00034939</w:t>
      </w:r>
    </w:p>
    <w:p>
      <w:pPr>
        <w:ind w:firstLine="432"/>
      </w:pPr>
      <w:r>
        <w:t>3.506</w:t>
      </w:r>
    </w:p>
    <w:p>
      <w:pPr>
        <w:ind w:firstLine="432"/>
      </w:pPr>
      <w:r>
        <w:t>150.3241</w:t>
      </w:r>
    </w:p>
    <w:p>
      <w:pPr>
        <w:ind w:firstLine="432"/>
      </w:pPr>
      <w:r>
        <w:t>110</w:t>
      </w:r>
    </w:p>
    <w:p>
      <w:pPr>
        <w:ind w:firstLine="432"/>
      </w:pPr>
      <w:r>
        <w:t>47.7286</w:t>
      </w:r>
    </w:p>
    <w:p>
      <w:pPr>
        <w:ind w:firstLine="432"/>
      </w:pPr>
      <w:r>
        <w:t>2.6349E-07</w:t>
      </w:r>
    </w:p>
    <w:p>
      <w:pPr>
        <w:ind w:firstLine="432"/>
      </w:pPr>
      <w:r>
        <w:t>0.3327</w:t>
      </w:r>
    </w:p>
    <w:p>
      <w:pPr>
        <w:ind w:firstLine="432"/>
      </w:pPr>
      <w:r>
        <w:t>3322.465</w:t>
      </w:r>
    </w:p>
    <w:p>
      <w:pPr>
        <w:ind w:firstLine="432"/>
      </w:pPr>
      <w:r>
        <w:t>综上分析，正交分解的EEMD 算法在去噪时较小波变换有一定程度的提高，</w:t>
      </w:r>
    </w:p>
    <w:p>
      <w:pPr>
        <w:ind w:firstLine="432"/>
      </w:pPr>
      <w:r>
        <w:t>但是重构中仍存有噪声，而应用稀疏分解的OMP 算法在迭代重构去噪信号时，随</w:t>
      </w:r>
    </w:p>
    <w:p>
      <w:pPr>
        <w:ind w:firstLine="432"/>
      </w:pPr>
      <w:r>
        <w:t>迭代次数的增加去噪效果愈加明显，其中信噪比较小波去噪提升了40.9229dB，较</w:t>
      </w:r>
    </w:p>
    <w:p>
      <w:pPr>
        <w:ind w:firstLine="432"/>
      </w:pPr>
      <w:r>
        <w:t>EEMD 分解提升了19.6976dB，均方根误差几乎为零，平滑度也明显降低，但同时</w:t>
      </w:r>
    </w:p>
    <w:p>
      <w:pPr>
        <w:ind w:firstLine="432"/>
      </w:pPr>
      <w:r>
        <w:t>也存在去噪时间延长的问题，因此在实际应用中需要对机器性能、去噪信号数据</w:t>
      </w:r>
    </w:p>
    <w:p>
      <w:pPr>
        <w:ind w:firstLine="432"/>
      </w:pPr>
      <w:r>
        <w:t>量、去噪精度同时衡量，选择合适的迭代次数。</w:t>
      </w:r>
    </w:p>
    <w:p>
      <w:pPr>
        <w:ind w:firstLine="432"/>
      </w:pPr>
      <w:r>
        <w:t>通过上述对比试验得出利用稀疏分解OMP 算法去噪具有更高信噪比、更低均</w:t>
      </w:r>
    </w:p>
    <w:p>
      <w:pPr>
        <w:ind w:firstLine="432"/>
      </w:pPr>
      <w:r>
        <w:t>方根误差及平滑度的结论，为验证OMP 算法用于光纤振动信号去噪的泛化能力，</w:t>
      </w:r>
    </w:p>
    <w:p>
      <w:pPr>
        <w:ind w:firstLine="432"/>
      </w:pPr>
      <w:r>
        <w:t>分别评估四类入侵信号去噪效果。</w:t>
      </w:r>
    </w:p>
    <w:p>
      <w:pPr>
        <w:ind w:firstLine="432"/>
      </w:pPr>
      <w:r>
        <w:t>表3.4 各类信号正交分解去噪</w:t>
      </w:r>
    </w:p>
    <w:p>
      <w:pPr>
        <w:ind w:firstLine="432"/>
      </w:pPr>
      <w:r>
        <w:t>Table3.4 Orthogonal decomposition denoising of various signals</w:t>
      </w:r>
    </w:p>
    <w:p>
      <w:pPr>
        <w:ind w:firstLine="432"/>
      </w:pPr>
      <w:r>
        <w:t>信噪比(dB)</w:t>
      </w:r>
    </w:p>
    <w:p>
      <w:pPr>
        <w:ind w:firstLine="432"/>
      </w:pPr>
      <w:r>
        <w:t>均方根误差</w:t>
      </w:r>
    </w:p>
    <w:p>
      <w:pPr>
        <w:ind w:firstLine="432"/>
      </w:pPr>
      <w:r>
        <w:t>平滑度</w:t>
      </w:r>
    </w:p>
    <w:p>
      <w:pPr>
        <w:ind w:firstLine="432"/>
      </w:pPr>
      <w:r>
        <w:t>小波</w:t>
      </w:r>
    </w:p>
    <w:p>
      <w:pPr>
        <w:ind w:firstLine="432"/>
      </w:pPr>
      <w:r>
        <w:t>EEMD</w:t>
      </w:r>
    </w:p>
    <w:p>
      <w:pPr>
        <w:ind w:firstLine="432"/>
      </w:pPr>
      <w:r>
        <w:t>小波</w:t>
      </w:r>
    </w:p>
    <w:p>
      <w:pPr>
        <w:ind w:firstLine="432"/>
      </w:pPr>
      <w:r>
        <w:t>EEMD</w:t>
      </w:r>
    </w:p>
    <w:p>
      <w:pPr>
        <w:ind w:firstLine="432"/>
      </w:pPr>
      <w:r>
        <w:t>小波</w:t>
      </w:r>
    </w:p>
    <w:p>
      <w:pPr>
        <w:ind w:firstLine="432"/>
      </w:pPr>
      <w:r>
        <w:t>EEMD</w:t>
      </w:r>
    </w:p>
    <w:p>
      <w:pPr>
        <w:ind w:firstLine="432"/>
      </w:pPr>
      <w:r>
        <w:t>人员行走</w:t>
      </w:r>
    </w:p>
    <w:p>
      <w:pPr>
        <w:ind w:firstLine="432"/>
      </w:pPr>
      <w:r>
        <w:t>0.0212</w:t>
      </w:r>
    </w:p>
    <w:p>
      <w:pPr>
        <w:ind w:firstLine="432"/>
      </w:pPr>
      <w:r>
        <w:t>11.564</w:t>
      </w:r>
    </w:p>
    <w:p>
      <w:pPr>
        <w:ind w:firstLine="432"/>
      </w:pPr>
      <w:r>
        <w:t>0.0160</w:t>
      </w:r>
    </w:p>
    <w:p>
      <w:pPr>
        <w:ind w:firstLine="432"/>
      </w:pPr>
      <w:r>
        <w:t>0.2305</w:t>
      </w:r>
    </w:p>
    <w:p>
      <w:pPr>
        <w:ind w:firstLine="432"/>
      </w:pPr>
      <w:r>
        <w:t>2.8649</w:t>
      </w:r>
    </w:p>
    <w:p>
      <w:pPr>
        <w:ind w:firstLine="432"/>
      </w:pPr>
      <w:r>
        <w:t>0.8919</w:t>
      </w:r>
    </w:p>
    <w:p>
      <w:pPr>
        <w:ind w:firstLine="432"/>
      </w:pPr>
      <w:r>
        <w:t>汽车行驶</w:t>
      </w:r>
    </w:p>
    <w:p>
      <w:pPr>
        <w:ind w:firstLine="432"/>
      </w:pPr>
      <w:r>
        <w:t>4.1479</w:t>
      </w:r>
    </w:p>
    <w:p>
      <w:pPr>
        <w:ind w:firstLine="432"/>
      </w:pPr>
      <w:r>
        <w:t>18.789</w:t>
      </w:r>
    </w:p>
    <w:p>
      <w:pPr>
        <w:ind w:firstLine="432"/>
      </w:pPr>
      <w:r>
        <w:t>0.0012</w:t>
      </w:r>
    </w:p>
    <w:p>
      <w:pPr>
        <w:ind w:firstLine="432"/>
      </w:pPr>
      <w:r>
        <w:t>0.2428</w:t>
      </w:r>
    </w:p>
    <w:p>
      <w:pPr>
        <w:ind w:firstLine="432"/>
      </w:pPr>
      <w:r>
        <w:t>0.4582</w:t>
      </w:r>
    </w:p>
    <w:p>
      <w:pPr>
        <w:ind w:firstLine="432"/>
      </w:pPr>
      <w:r>
        <w:t>1.0295</w:t>
      </w:r>
    </w:p>
    <w:p>
      <w:pPr>
        <w:ind w:firstLine="432"/>
      </w:pPr>
      <w:r>
        <w:t>铁锹挖掘</w:t>
      </w:r>
    </w:p>
    <w:p>
      <w:pPr>
        <w:ind w:firstLine="432"/>
      </w:pPr>
      <w:r>
        <w:t>0.3389</w:t>
      </w:r>
    </w:p>
    <w:p>
      <w:pPr>
        <w:ind w:firstLine="432"/>
      </w:pPr>
      <w:r>
        <w:t>10.407</w:t>
      </w:r>
    </w:p>
    <w:p>
      <w:pPr>
        <w:ind w:firstLine="432"/>
      </w:pPr>
      <w:r>
        <w:t>0.0113</w:t>
      </w:r>
    </w:p>
    <w:p>
      <w:pPr>
        <w:ind w:firstLine="432"/>
      </w:pPr>
      <w:r>
        <w:t>0.1345</w:t>
      </w:r>
    </w:p>
    <w:p>
      <w:pPr>
        <w:ind w:firstLine="432"/>
      </w:pPr>
      <w:r>
        <w:t>6.9472</w:t>
      </w:r>
    </w:p>
    <w:p>
      <w:pPr>
        <w:ind w:firstLine="432"/>
      </w:pPr>
      <w:r>
        <w:t>0.1344</w:t>
      </w:r>
    </w:p>
    <w:p>
      <w:pPr>
        <w:ind w:firstLine="432"/>
      </w:pPr>
      <w:r>
        <w:t>挖掘机挖掘</w:t>
      </w:r>
    </w:p>
    <w:p>
      <w:pPr>
        <w:ind w:firstLine="432"/>
      </w:pPr>
      <w:r>
        <w:t>6.8057</w:t>
      </w:r>
    </w:p>
    <w:p>
      <w:pPr>
        <w:ind w:firstLine="432"/>
      </w:pPr>
      <w:r>
        <w:t>28.031</w:t>
      </w:r>
    </w:p>
    <w:p>
      <w:pPr>
        <w:ind w:firstLine="432"/>
      </w:pPr>
      <w:r>
        <w:t>0.0033</w:t>
      </w:r>
    </w:p>
    <w:p>
      <w:pPr>
        <w:ind w:firstLine="432"/>
      </w:pPr>
      <w:r>
        <w:t>0.00002</w:t>
      </w:r>
    </w:p>
    <w:p>
      <w:pPr>
        <w:ind w:firstLine="432"/>
      </w:pPr>
      <w:r>
        <w:t>0.1246</w:t>
      </w:r>
    </w:p>
    <w:p>
      <w:pPr>
        <w:ind w:firstLine="432"/>
      </w:pPr>
      <w:r>
        <w:t>6.9191</w:t>
      </w:r>
    </w:p>
    <w:p>
      <w:pPr>
        <w:ind w:firstLine="432"/>
      </w:pPr>
      <w:r>
        <w:t>去噪算法</w:t>
      </w:r>
    </w:p>
    <w:p>
      <w:pPr>
        <w:ind w:firstLine="432"/>
      </w:pPr>
      <w:r>
        <w:t>信噪比(dB)</w:t>
      </w:r>
    </w:p>
    <w:p>
      <w:pPr>
        <w:ind w:firstLine="432"/>
      </w:pPr>
      <w:r>
        <w:t>均方根误差</w:t>
      </w:r>
    </w:p>
    <w:p>
      <w:pPr>
        <w:ind w:firstLine="432"/>
      </w:pPr>
      <w:r>
        <w:t>平滑度</w:t>
      </w:r>
    </w:p>
    <w:p>
      <w:pPr>
        <w:ind w:firstLine="432"/>
      </w:pPr>
      <w:r>
        <w:t>去噪时间(s)</w:t>
      </w:r>
    </w:p>
    <w:p>
      <w:pPr>
        <w:ind w:firstLine="432"/>
      </w:pPr>
      <w:r>
        <w:t>小波阈值</w:t>
      </w:r>
    </w:p>
    <w:p>
      <w:pPr>
        <w:ind w:firstLine="432"/>
      </w:pPr>
      <w:r>
        <w:t>6.8057</w:t>
      </w:r>
    </w:p>
    <w:p>
      <w:pPr>
        <w:ind w:firstLine="432"/>
      </w:pPr>
      <w:r>
        <w:t>0.0033</w:t>
      </w:r>
    </w:p>
    <w:p>
      <w:pPr>
        <w:ind w:firstLine="432"/>
      </w:pPr>
      <w:r>
        <w:t>0.1246</w:t>
      </w:r>
    </w:p>
    <w:p>
      <w:pPr>
        <w:ind w:firstLine="432"/>
      </w:pPr>
      <w:r>
        <w:t>0.0313</w:t>
      </w:r>
    </w:p>
    <w:p>
      <w:r>
        <w:br w:type="page"/>
      </w:r>
    </w:p>
    <w:p>
      <w:r>
        <w:rPr>
          <w:b/>
          <w:color w:val="646464"/>
          <w:sz w:val="18"/>
        </w:rPr>
        <w:t>第 42 页</w:t>
      </w:r>
    </w:p>
    <w:p>
      <w:pPr>
        <w:ind w:firstLine="432"/>
      </w:pPr>
      <w:r>
        <w:t>北京交通大学硕士专业学位论文</w:t>
      </w:r>
    </w:p>
    <w:p>
      <w:pPr>
        <w:ind w:firstLine="432"/>
      </w:pPr>
      <w:r>
        <w:t>DOFVS 信号增强</w:t>
      </w:r>
    </w:p>
    <w:p>
      <w:pPr>
        <w:ind w:firstLine="432"/>
      </w:pPr>
      <w:r>
        <w:t>32</w:t>
      </w:r>
    </w:p>
    <w:p>
      <w:pPr>
        <w:ind w:firstLine="432"/>
      </w:pPr>
      <w:r>
        <w:t>表3.5 各类信号稀疏分解去噪</w:t>
      </w:r>
    </w:p>
    <w:p>
      <w:pPr>
        <w:ind w:firstLine="432"/>
      </w:pPr>
      <w:r>
        <w:t>Table3.5 Sparse decomposition and denoising of various signals</w:t>
      </w:r>
    </w:p>
    <w:p>
      <w:pPr>
        <w:ind w:firstLine="432"/>
      </w:pPr>
      <w:r>
        <w:t>信噪比(dB)</w:t>
      </w:r>
    </w:p>
    <w:p>
      <w:pPr>
        <w:ind w:firstLine="432"/>
      </w:pPr>
      <w:r>
        <w:t>均方根误差</w:t>
      </w:r>
    </w:p>
    <w:p>
      <w:pPr>
        <w:ind w:firstLine="432"/>
      </w:pPr>
      <w:r>
        <w:t>平滑度</w:t>
      </w:r>
    </w:p>
    <w:p>
      <w:pPr>
        <w:ind w:firstLine="432"/>
      </w:pPr>
      <w:r>
        <w:t>人员行走</w:t>
      </w:r>
    </w:p>
    <w:p>
      <w:pPr>
        <w:ind w:firstLine="432"/>
      </w:pPr>
      <w:r>
        <w:t>50.0343</w:t>
      </w:r>
    </w:p>
    <w:p>
      <w:pPr>
        <w:ind w:firstLine="432"/>
      </w:pPr>
      <w:r>
        <w:t>1.2911e-07</w:t>
      </w:r>
    </w:p>
    <w:p>
      <w:pPr>
        <w:ind w:firstLine="432"/>
      </w:pPr>
      <w:r>
        <w:t>0.6999</w:t>
      </w:r>
    </w:p>
    <w:p>
      <w:pPr>
        <w:ind w:firstLine="432"/>
      </w:pPr>
      <w:r>
        <w:t>汽车行驶</w:t>
      </w:r>
    </w:p>
    <w:p>
      <w:pPr>
        <w:ind w:firstLine="432"/>
      </w:pPr>
      <w:r>
        <w:t>50.7122</w:t>
      </w:r>
    </w:p>
    <w:p>
      <w:pPr>
        <w:ind w:firstLine="432"/>
      </w:pPr>
      <w:r>
        <w:t>2.7229e-08</w:t>
      </w:r>
    </w:p>
    <w:p>
      <w:pPr>
        <w:ind w:firstLine="432"/>
      </w:pPr>
      <w:r>
        <w:t>0.9994</w:t>
      </w:r>
    </w:p>
    <w:p>
      <w:pPr>
        <w:ind w:firstLine="432"/>
      </w:pPr>
      <w:r>
        <w:t>铁锹挖掘</w:t>
      </w:r>
    </w:p>
    <w:p>
      <w:pPr>
        <w:ind w:firstLine="432"/>
      </w:pPr>
      <w:r>
        <w:t>46.2909</w:t>
      </w:r>
    </w:p>
    <w:p>
      <w:pPr>
        <w:ind w:firstLine="432"/>
      </w:pPr>
      <w:r>
        <w:t>2.8759e-07</w:t>
      </w:r>
    </w:p>
    <w:p>
      <w:pPr>
        <w:ind w:firstLine="432"/>
      </w:pPr>
      <w:r>
        <w:t>0.1018</w:t>
      </w:r>
    </w:p>
    <w:p>
      <w:pPr>
        <w:ind w:firstLine="432"/>
      </w:pPr>
      <w:r>
        <w:t>挖掘机挖掘</w:t>
      </w:r>
    </w:p>
    <w:p>
      <w:pPr>
        <w:ind w:firstLine="432"/>
      </w:pPr>
      <w:r>
        <w:t>47.7286</w:t>
      </w:r>
    </w:p>
    <w:p>
      <w:pPr>
        <w:ind w:firstLine="432"/>
      </w:pPr>
      <w:r>
        <w:t>2.6349e-07</w:t>
      </w:r>
    </w:p>
    <w:p>
      <w:pPr>
        <w:ind w:firstLine="432"/>
      </w:pPr>
      <w:r>
        <w:t>0.3327</w:t>
      </w:r>
    </w:p>
    <w:p>
      <w:pPr>
        <w:ind w:firstLine="432"/>
      </w:pPr>
      <w:r>
        <w:t>从正交分解去噪算法与稀疏分解OMP 去噪算法的衡量指标结果中，观察到利</w:t>
      </w:r>
    </w:p>
    <w:p>
      <w:pPr>
        <w:ind w:firstLine="432"/>
      </w:pPr>
      <w:r>
        <w:t>用OMP 算法对各类信号去噪的信噪比与正交分解的小波变换和EEMD 分解相比</w:t>
      </w:r>
    </w:p>
    <w:p>
      <w:pPr>
        <w:ind w:firstLine="432"/>
      </w:pPr>
      <w:r>
        <w:t>有较大的提升，其中人员行走较小波变换提升了49.8223dB，较EEMD 分解提升</w:t>
      </w:r>
    </w:p>
    <w:p>
      <w:pPr>
        <w:ind w:firstLine="432"/>
      </w:pPr>
      <w:r>
        <w:t>了38.4703dB；汽车行驶较小波变换提升了46.5643dB，较EEMD 分解提升了</w:t>
      </w:r>
    </w:p>
    <w:p>
      <w:pPr>
        <w:ind w:firstLine="432"/>
      </w:pPr>
      <w:r>
        <w:t>31.9232dB ；铁锹挖掘较小波变换提升了45.952dB ，较EEMD 分解提升了</w:t>
      </w:r>
    </w:p>
    <w:p>
      <w:pPr>
        <w:ind w:firstLine="432"/>
      </w:pPr>
      <w:r>
        <w:t>35.8839dB；挖掘机挖掘较小波变换提升了40.9229dB，较EEMD 分解提升了</w:t>
      </w:r>
    </w:p>
    <w:p>
      <w:pPr>
        <w:ind w:firstLine="432"/>
      </w:pPr>
      <w:r>
        <w:t>19.6976dB；且均方根误差几乎为零，平滑度也较低。综上，利用稀疏分解OMP</w:t>
      </w:r>
    </w:p>
    <w:p>
      <w:pPr>
        <w:ind w:firstLine="432"/>
      </w:pPr>
      <w:r>
        <w:t>算法去噪有较好的去噪效果、较强的泛化能力。</w:t>
      </w:r>
    </w:p>
    <w:p>
      <w:pPr>
        <w:ind w:firstLine="432"/>
      </w:pPr>
      <w:r>
        <w:t>3.4</w:t>
      </w:r>
    </w:p>
    <w:p>
      <w:pPr>
        <w:ind w:firstLine="432"/>
      </w:pPr>
      <w:r>
        <w:t>本章小结</w:t>
      </w:r>
    </w:p>
    <w:p>
      <w:pPr>
        <w:ind w:firstLine="432"/>
      </w:pPr>
      <w:r>
        <w:t>本章主要研究如何将信号与噪声分离，在总结当前常用去噪算法的优劣势后，</w:t>
      </w:r>
    </w:p>
    <w:p>
      <w:pPr>
        <w:ind w:firstLine="432"/>
      </w:pPr>
      <w:r>
        <w:t>引入稀疏分解OMP 算法用于光纤振动信号去噪。首先研究信号的稀疏表示方式，</w:t>
      </w:r>
    </w:p>
    <w:p>
      <w:pPr>
        <w:ind w:firstLine="432"/>
      </w:pPr>
      <w:r>
        <w:t>及稀疏分解OMP 算法的具体实现过程，最后将其转换为matlab 代码用于信号去噪</w:t>
      </w:r>
    </w:p>
    <w:p>
      <w:pPr>
        <w:ind w:firstLine="432"/>
      </w:pPr>
      <w:r>
        <w:t>实验，在OMP 的冗余字典设计中基于信号在频域上的区分度，选用傅里叶基字典，</w:t>
      </w:r>
    </w:p>
    <w:p>
      <w:pPr>
        <w:ind w:firstLine="432"/>
      </w:pPr>
      <w:r>
        <w:t>经110 次迭代选择最佳原子来线性组合原始信号后，与正交分解小波算法和EEMD</w:t>
      </w:r>
    </w:p>
    <w:p>
      <w:pPr>
        <w:ind w:firstLine="432"/>
      </w:pPr>
      <w:r>
        <w:t>分解对比去噪效果，从信噪比、均方根误差、平滑度三类常用去噪模型衡量指标</w:t>
      </w:r>
    </w:p>
    <w:p>
      <w:pPr>
        <w:ind w:firstLine="432"/>
      </w:pPr>
      <w:r>
        <w:t>中得出本论文引入的稀疏分解OMP 算法较正交分解算法的去噪效果更好。为验证</w:t>
      </w:r>
    </w:p>
    <w:p>
      <w:pPr>
        <w:ind w:firstLine="432"/>
      </w:pPr>
      <w:r>
        <w:t>该算法的泛化能力，分别对四种入侵振动信号的去噪结果进行评估，结果四类入</w:t>
      </w:r>
    </w:p>
    <w:p>
      <w:pPr>
        <w:ind w:firstLine="432"/>
      </w:pPr>
      <w:r>
        <w:t>侵信号的信噪比均有较大提升，证明本论文引入的稀疏分解OMP 算法更适用于光</w:t>
      </w:r>
    </w:p>
    <w:p>
      <w:pPr>
        <w:ind w:firstLine="432"/>
      </w:pPr>
      <w:r>
        <w:t>纤入侵振动信号消噪。</w:t>
      </w:r>
    </w:p>
    <w:p>
      <w:r>
        <w:br w:type="page"/>
      </w:r>
    </w:p>
    <w:p>
      <w:r>
        <w:rPr>
          <w:b/>
          <w:color w:val="646464"/>
          <w:sz w:val="18"/>
        </w:rPr>
        <w:t>第 43 页</w:t>
      </w:r>
    </w:p>
    <w:p>
      <w:pPr>
        <w:ind w:firstLine="432"/>
      </w:pPr>
      <w:r>
        <w:t>北京交通大学硕士专业学位论文</w:t>
      </w:r>
    </w:p>
    <w:p>
      <w:pPr>
        <w:ind w:firstLine="432"/>
      </w:pPr>
      <w:r>
        <w:t>提取信号特征</w:t>
      </w:r>
    </w:p>
    <w:p>
      <w:pPr>
        <w:ind w:firstLine="432"/>
      </w:pPr>
      <w:r>
        <w:t>33</w:t>
      </w:r>
    </w:p>
    <w:p>
      <w:pPr>
        <w:ind w:firstLine="432"/>
      </w:pPr>
      <w:r>
        <w:t>4</w:t>
      </w:r>
    </w:p>
    <w:p>
      <w:pPr>
        <w:ind w:firstLine="432"/>
      </w:pPr>
      <w:r>
        <w:t>提取信号特征</w:t>
      </w:r>
    </w:p>
    <w:p>
      <w:pPr>
        <w:ind w:firstLine="432"/>
      </w:pPr>
      <w:r>
        <w:t>采用模式识别特征训练的方式对光纤信号进行判断分类可分为两步，第一步</w:t>
      </w:r>
    </w:p>
    <w:p>
      <w:pPr>
        <w:ind w:firstLine="432"/>
      </w:pPr>
      <w:r>
        <w:t>应用特征工程提取描述光纤信号特点与区别的特征，第二步训练所提取的特征生</w:t>
      </w:r>
    </w:p>
    <w:p>
      <w:pPr>
        <w:ind w:firstLine="432"/>
      </w:pPr>
      <w:r>
        <w:t>成模型库，第一步的特征工程在一定程度上决定了第二步使用机器学习训练模型</w:t>
      </w:r>
    </w:p>
    <w:p>
      <w:pPr>
        <w:ind w:firstLine="432"/>
      </w:pPr>
      <w:r>
        <w:t>库识别分类的上限，因此本章将提取代表光纤信号特点与区别的特征，实现根据</w:t>
      </w:r>
    </w:p>
    <w:p>
      <w:pPr>
        <w:ind w:firstLine="432"/>
      </w:pPr>
      <w:r>
        <w:t>信号特征区分不同入侵事件类型的目的。本文分别从时域、频域提取，其中8 个</w:t>
      </w:r>
    </w:p>
    <w:p>
      <w:pPr>
        <w:ind w:firstLine="432"/>
      </w:pPr>
      <w:r>
        <w:t>高阶统计量特征，1 个时域特征，1 个相关系数，3 个频域特征，共13 个特征量。</w:t>
      </w:r>
    </w:p>
    <w:p>
      <w:pPr>
        <w:ind w:firstLine="432"/>
      </w:pPr>
      <w:r>
        <w:t>4.1</w:t>
      </w:r>
    </w:p>
    <w:p>
      <w:pPr>
        <w:ind w:firstLine="432"/>
      </w:pPr>
      <w:r>
        <w:t>信号分析</w:t>
      </w:r>
    </w:p>
    <w:p>
      <w:pPr>
        <w:ind w:firstLine="432"/>
      </w:pPr>
      <w:r>
        <w:t>光纤信号的特征主要表现在时域和频域上，对信号的时域和频域分别分析，</w:t>
      </w:r>
    </w:p>
    <w:p>
      <w:pPr>
        <w:ind w:firstLine="432"/>
      </w:pPr>
      <w:r>
        <w:t>查看各类入侵事件的振幅、频率、相位等信息。</w:t>
      </w:r>
    </w:p>
    <w:p>
      <w:pPr>
        <w:ind w:firstLine="432"/>
      </w:pPr>
      <w:r>
        <w:t>4.1.1</w:t>
      </w:r>
    </w:p>
    <w:p>
      <w:pPr>
        <w:ind w:firstLine="432"/>
      </w:pPr>
      <w:r>
        <w:t>时域分析</w:t>
      </w:r>
    </w:p>
    <w:p>
      <w:pPr>
        <w:ind w:firstLine="432"/>
      </w:pPr>
      <w:r>
        <w:t>时域分析，主要针对光纤信号的振幅及包络起伏随时间变化的情况，采用差</w:t>
      </w:r>
    </w:p>
    <w:p>
      <w:pPr>
        <w:ind w:firstLine="432"/>
      </w:pPr>
      <w:r>
        <w:t>分算法，快速直观显示每类事件信号的阈值情况、振动周期。</w:t>
      </w:r>
    </w:p>
    <w:p>
      <w:pPr>
        <w:ind w:firstLine="432"/>
      </w:pPr>
      <w:r>
        <w:t>)</w:t>
      </w:r>
    </w:p>
    <w:p>
      <w:pPr>
        <w:ind w:firstLine="432"/>
      </w:pPr>
      <w:r>
        <w:t>,</w:t>
      </w:r>
    </w:p>
    <w:p>
      <w:pPr>
        <w:ind w:firstLine="432"/>
      </w:pPr>
      <w:r>
        <w:t>(</w:t>
      </w:r>
    </w:p>
    <w:p>
      <w:pPr>
        <w:ind w:firstLine="432"/>
      </w:pPr>
      <w:r>
        <w:t>)1</w:t>
      </w:r>
    </w:p>
    <w:p>
      <w:pPr>
        <w:ind w:firstLine="432"/>
      </w:pPr>
      <w:r>
        <w:t>,</w:t>
      </w:r>
    </w:p>
    <w:p>
      <w:pPr>
        <w:ind w:firstLine="432"/>
      </w:pPr>
      <w:r>
        <w:t>(</w:t>
      </w:r>
    </w:p>
    <w:p>
      <w:pPr>
        <w:ind w:firstLine="432"/>
      </w:pPr>
      <w:r>
        <w:t>)</w:t>
      </w:r>
    </w:p>
    <w:p>
      <w:pPr>
        <w:ind w:firstLine="432"/>
      </w:pPr>
      <w:r>
        <w:t>(</w:t>
      </w:r>
    </w:p>
    <w:p>
      <w:pPr>
        <w:ind w:firstLine="432"/>
      </w:pPr>
      <w:r>
        <w:t>j</w:t>
      </w:r>
    </w:p>
    <w:p>
      <w:pPr>
        <w:ind w:firstLine="432"/>
      </w:pPr>
      <w:r>
        <w:t>i</w:t>
      </w:r>
    </w:p>
    <w:p>
      <w:pPr>
        <w:ind w:firstLine="432"/>
      </w:pPr>
      <w:r>
        <w:t>x</w:t>
      </w:r>
    </w:p>
    <w:p>
      <w:pPr>
        <w:ind w:firstLine="432"/>
      </w:pPr>
      <w:r>
        <w:t>j</w:t>
      </w:r>
    </w:p>
    <w:p>
      <w:pPr>
        <w:ind w:firstLine="432"/>
      </w:pPr>
      <w:r>
        <w:t>i</w:t>
      </w:r>
    </w:p>
    <w:p>
      <w:pPr>
        <w:ind w:firstLine="432"/>
      </w:pPr>
      <w:r>
        <w:t>x</w:t>
      </w:r>
    </w:p>
    <w:p>
      <w:pPr>
        <w:ind w:firstLine="432"/>
      </w:pPr>
      <w:r>
        <w:t>i</w:t>
      </w:r>
    </w:p>
    <w:p>
      <w:pPr>
        <w:ind w:firstLine="432"/>
      </w:pPr>
      <w:r>
        <w:t>f</w:t>
      </w:r>
    </w:p>
    <w:p>
      <w:pPr>
        <w:ind w:firstLine="432"/>
      </w:pPr>
      <w:r>
        <w:t></w:t>
      </w:r>
    </w:p>
    <w:p>
      <w:pPr>
        <w:ind w:firstLine="432"/>
      </w:pPr>
      <w:r>
        <w:t></w:t>
      </w:r>
    </w:p>
    <w:p>
      <w:pPr>
        <w:ind w:firstLine="432"/>
      </w:pPr>
      <w:r>
        <w:t></w:t>
      </w:r>
    </w:p>
    <w:p>
      <w:pPr>
        <w:ind w:firstLine="432"/>
      </w:pPr>
      <w:r>
        <w:t>（4-1）</w:t>
      </w:r>
    </w:p>
    <w:p>
      <w:pPr>
        <w:ind w:firstLine="432"/>
      </w:pPr>
      <w:r>
        <w:t>式中i 对应于不同位置的采样点，j 对应于不同时间的采样数据的序数，通过</w:t>
      </w:r>
    </w:p>
    <w:p>
      <w:pPr>
        <w:ind w:firstLine="432"/>
      </w:pPr>
      <w:r>
        <w:t>幅值差分法可实现对振动点的定位。</w:t>
      </w:r>
    </w:p>
    <w:p>
      <w:pPr>
        <w:ind w:firstLine="432"/>
      </w:pPr>
      <w:r>
        <w:t>(a)人员行走</w:t>
      </w:r>
    </w:p>
    <w:p>
      <w:pPr>
        <w:ind w:firstLine="432"/>
      </w:pPr>
      <w:r>
        <w:t>(b)汽车行驶</w:t>
      </w:r>
    </w:p>
    <w:p>
      <w:pPr>
        <w:ind w:firstLine="432"/>
      </w:pPr>
      <w:r>
        <w:t>(a)Personnel walking</w:t>
      </w:r>
    </w:p>
    <w:p>
      <w:pPr>
        <w:ind w:firstLine="432"/>
      </w:pPr>
      <w:r>
        <w:t>(b)Car driving</w:t>
      </w:r>
    </w:p>
    <w:p>
      <w:r>
        <w:br w:type="page"/>
      </w:r>
    </w:p>
    <w:p>
      <w:r>
        <w:rPr>
          <w:b/>
          <w:color w:val="646464"/>
          <w:sz w:val="18"/>
        </w:rPr>
        <w:t>第 44 页</w:t>
      </w:r>
    </w:p>
    <w:p>
      <w:pPr>
        <w:ind w:firstLine="432"/>
      </w:pPr>
      <w:r>
        <w:t>北京交通大学硕士专业学位论文</w:t>
      </w:r>
    </w:p>
    <w:p>
      <w:pPr>
        <w:ind w:firstLine="432"/>
      </w:pPr>
      <w:r>
        <w:t>提取信号特征</w:t>
      </w:r>
    </w:p>
    <w:p>
      <w:pPr>
        <w:ind w:firstLine="432"/>
      </w:pPr>
      <w:r>
        <w:t>34</w:t>
      </w:r>
    </w:p>
    <w:p>
      <w:pPr>
        <w:ind w:firstLine="432"/>
      </w:pPr>
      <w:r>
        <w:t>(c)铁锹挖掘</w:t>
      </w:r>
    </w:p>
    <w:p>
      <w:pPr>
        <w:ind w:firstLine="432"/>
      </w:pPr>
      <w:r>
        <w:t>(d)挖掘机挖掘</w:t>
      </w:r>
    </w:p>
    <w:p>
      <w:pPr>
        <w:ind w:firstLine="432"/>
      </w:pPr>
      <w:r>
        <w:t>(c)Shovel digging</w:t>
      </w:r>
    </w:p>
    <w:p>
      <w:pPr>
        <w:ind w:firstLine="432"/>
      </w:pPr>
      <w:r>
        <w:t>(d)Excavator excavation</w:t>
      </w:r>
    </w:p>
    <w:p>
      <w:pPr>
        <w:ind w:firstLine="432"/>
      </w:pPr>
      <w:r>
        <w:t>(e)噪声</w:t>
      </w:r>
    </w:p>
    <w:p>
      <w:pPr>
        <w:ind w:firstLine="432"/>
      </w:pPr>
      <w:r>
        <w:t>(f)噪声</w:t>
      </w:r>
    </w:p>
    <w:p>
      <w:pPr>
        <w:ind w:firstLine="432"/>
      </w:pPr>
      <w:r>
        <w:t>(e)Noise</w:t>
      </w:r>
    </w:p>
    <w:p>
      <w:pPr>
        <w:ind w:firstLine="432"/>
      </w:pPr>
      <w:r>
        <w:t>(f)Noise</w:t>
      </w:r>
    </w:p>
    <w:p>
      <w:pPr>
        <w:ind w:firstLine="432"/>
      </w:pPr>
      <w:r>
        <w:t>图4.1 差分数据信号图</w:t>
      </w:r>
    </w:p>
    <w:p>
      <w:pPr>
        <w:ind w:firstLine="432"/>
      </w:pPr>
      <w:r>
        <w:t>Fig4.1 Difference data</w:t>
      </w:r>
    </w:p>
    <w:p>
      <w:pPr>
        <w:ind w:firstLine="432"/>
      </w:pPr>
      <w:r>
        <w:t>原始信号经过差分算法可根据振幅阈值范围将振动信号进行初步分类预判：</w:t>
      </w:r>
    </w:p>
    <w:p>
      <w:pPr>
        <w:ind w:firstLine="432"/>
      </w:pPr>
      <w:r>
        <w:t>汽车行驶的振动信号和挖掘机挖掘振动信号的振幅要比人员行走和人工铁锹挖掘</w:t>
      </w:r>
    </w:p>
    <w:p>
      <w:pPr>
        <w:ind w:firstLine="432"/>
      </w:pPr>
      <w:r>
        <w:t>的振幅大，人员行走信号的振幅凸变较为连续，顺应在行走在光纤上落脚时的步</w:t>
      </w:r>
    </w:p>
    <w:p>
      <w:pPr>
        <w:ind w:firstLine="432"/>
      </w:pPr>
      <w:r>
        <w:t>伐，且随时间变换振幅逐渐增强；汽车行驶在逐渐接近光纤埋设位置的过程中光</w:t>
      </w:r>
    </w:p>
    <w:p>
      <w:pPr>
        <w:ind w:firstLine="432"/>
      </w:pPr>
      <w:r>
        <w:t>纤可以通过地面的传播感触到汽车行驶的振动信号，生成部分汽车振动信号，但</w:t>
      </w:r>
    </w:p>
    <w:p>
      <w:pPr>
        <w:ind w:firstLine="432"/>
      </w:pPr>
      <w:r>
        <w:t>振幅相对较低，而通过地埋光纤时时间短、速度较快，从波形图可观察到留下的</w:t>
      </w:r>
    </w:p>
    <w:p>
      <w:pPr>
        <w:ind w:firstLine="432"/>
      </w:pPr>
      <w:r>
        <w:t>信号瞬时波动较大，有冲击信号、振幅高；铁锹挖掘信号包络变换快，振幅变化</w:t>
      </w:r>
    </w:p>
    <w:p>
      <w:pPr>
        <w:ind w:firstLine="432"/>
      </w:pPr>
      <w:r>
        <w:t>呈现规律性，顺应人工挖掘的频率；挖掘机挖掘因振动范围广，挖掘机启动便有</w:t>
      </w:r>
    </w:p>
    <w:p>
      <w:pPr>
        <w:ind w:firstLine="432"/>
      </w:pPr>
      <w:r>
        <w:t>了振动信号，到挖掘机开始挖掘所产生的振幅都相对较大，时域波形变化清晰；</w:t>
      </w:r>
    </w:p>
    <w:p>
      <w:pPr>
        <w:ind w:firstLine="432"/>
      </w:pPr>
      <w:r>
        <w:t>而噪声信号的幅值较小，波形无明显包络变化，相邻信号点的极大极小值无凸变</w:t>
      </w:r>
    </w:p>
    <w:p>
      <w:r>
        <w:br w:type="page"/>
      </w:r>
    </w:p>
    <w:p>
      <w:r>
        <w:rPr>
          <w:b/>
          <w:color w:val="646464"/>
          <w:sz w:val="18"/>
        </w:rPr>
        <w:t>第 45 页</w:t>
      </w:r>
    </w:p>
    <w:p>
      <w:pPr>
        <w:ind w:firstLine="432"/>
      </w:pPr>
      <w:r>
        <w:t>北京交通大学硕士专业学位论文</w:t>
      </w:r>
    </w:p>
    <w:p>
      <w:pPr>
        <w:ind w:firstLine="432"/>
      </w:pPr>
      <w:r>
        <w:t>提取信号特征</w:t>
      </w:r>
    </w:p>
    <w:p>
      <w:pPr>
        <w:ind w:firstLine="432"/>
      </w:pPr>
      <w:r>
        <w:t>35</w:t>
      </w:r>
    </w:p>
    <w:p>
      <w:pPr>
        <w:ind w:firstLine="432"/>
      </w:pPr>
      <w:r>
        <w:t>现象，始终处于平稳状态。综上，不同入侵振动信号可通过波形变化特点及幅值</w:t>
      </w:r>
    </w:p>
    <w:p>
      <w:pPr>
        <w:ind w:firstLine="432"/>
      </w:pPr>
      <w:r>
        <w:t>能量区分不同振动信号。</w:t>
      </w:r>
    </w:p>
    <w:p>
      <w:pPr>
        <w:ind w:firstLine="432"/>
      </w:pPr>
      <w:r>
        <w:t>4.1.2</w:t>
      </w:r>
    </w:p>
    <w:p>
      <w:pPr>
        <w:ind w:firstLine="432"/>
      </w:pPr>
      <w:r>
        <w:t>频域分析</w:t>
      </w:r>
    </w:p>
    <w:p>
      <w:pPr>
        <w:ind w:firstLine="432"/>
      </w:pPr>
      <w:r>
        <w:t>在光纤振动传感信号中，平稳噪声和入侵信号以及不同类型的入侵信号频率</w:t>
      </w:r>
    </w:p>
    <w:p>
      <w:pPr>
        <w:ind w:firstLine="432"/>
      </w:pPr>
      <w:r>
        <w:t>变化也有差异。一般情况下，背景噪声频带范围较宽，其频谱在频带之间变化平</w:t>
      </w:r>
    </w:p>
    <w:p>
      <w:pPr>
        <w:ind w:firstLine="432"/>
      </w:pPr>
      <w:r>
        <w:t>缓，而入侵事件的振动变化在各频带之间较为剧烈。快速傅里叶变换(Fast Fourier</w:t>
      </w:r>
    </w:p>
    <w:p>
      <w:pPr>
        <w:ind w:firstLine="432"/>
      </w:pPr>
      <w:r>
        <w:t>Transformation, FFT)是一种正交变换，可将空间域转化为频域，本论文光纤信号满</w:t>
      </w:r>
    </w:p>
    <w:p>
      <w:pPr>
        <w:ind w:firstLine="432"/>
      </w:pPr>
      <w:r>
        <w:t>足有限个间断点、有限个极值点和绝对可积的特点，利用FFT 变换可将光纤信号</w:t>
      </w:r>
    </w:p>
    <w:p>
      <w:pPr>
        <w:ind w:firstLine="432"/>
      </w:pPr>
      <w:r>
        <w:t>的时域信息转为频域信息，其变换过程可表示为：</w:t>
      </w:r>
    </w:p>
    <w:p>
      <w:pPr>
        <w:ind w:firstLine="432"/>
      </w:pPr>
      <w:r>
        <w:t>dt</w:t>
      </w:r>
    </w:p>
    <w:p>
      <w:pPr>
        <w:ind w:firstLine="432"/>
      </w:pPr>
      <w:r>
        <w:t>e</w:t>
      </w:r>
    </w:p>
    <w:p>
      <w:pPr>
        <w:ind w:firstLine="432"/>
      </w:pPr>
      <w:r>
        <w:t>t</w:t>
      </w:r>
    </w:p>
    <w:p>
      <w:pPr>
        <w:ind w:firstLine="432"/>
      </w:pPr>
      <w:r>
        <w:t>f</w:t>
      </w:r>
    </w:p>
    <w:p>
      <w:pPr>
        <w:ind w:firstLine="432"/>
      </w:pPr>
      <w:r>
        <w:t>u</w:t>
      </w:r>
    </w:p>
    <w:p>
      <w:pPr>
        <w:ind w:firstLine="432"/>
      </w:pPr>
      <w:r>
        <w:t>F</w:t>
      </w:r>
    </w:p>
    <w:p>
      <w:pPr>
        <w:ind w:firstLine="432"/>
      </w:pPr>
      <w:r>
        <w:t>ft</w:t>
      </w:r>
    </w:p>
    <w:p>
      <w:pPr>
        <w:ind w:firstLine="432"/>
      </w:pPr>
      <w:r>
        <w:t>i </w:t>
      </w:r>
    </w:p>
    <w:p>
      <w:pPr>
        <w:ind w:firstLine="432"/>
      </w:pPr>
      <w:r>
        <w:t>2</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（4-2）</w:t>
      </w:r>
    </w:p>
    <w:p>
      <w:pPr>
        <w:ind w:firstLine="432"/>
      </w:pPr>
      <w:r>
        <w:t>从频域到时域的反变换为：</w:t>
      </w:r>
    </w:p>
    <w:p>
      <w:pPr>
        <w:ind w:firstLine="432"/>
      </w:pPr>
      <w:r>
        <w:t>dt</w:t>
      </w:r>
    </w:p>
    <w:p>
      <w:pPr>
        <w:ind w:firstLine="432"/>
      </w:pPr>
      <w:r>
        <w:t>e</w:t>
      </w:r>
    </w:p>
    <w:p>
      <w:pPr>
        <w:ind w:firstLine="432"/>
      </w:pPr>
      <w:r>
        <w:t>u</w:t>
      </w:r>
    </w:p>
    <w:p>
      <w:pPr>
        <w:ind w:firstLine="432"/>
      </w:pPr>
      <w:r>
        <w:t>F</w:t>
      </w:r>
    </w:p>
    <w:p>
      <w:pPr>
        <w:ind w:firstLine="432"/>
      </w:pPr>
      <w:r>
        <w:t>t</w:t>
      </w:r>
    </w:p>
    <w:p>
      <w:pPr>
        <w:ind w:firstLine="432"/>
      </w:pPr>
      <w:r>
        <w:t>f</w:t>
      </w:r>
    </w:p>
    <w:p>
      <w:pPr>
        <w:ind w:firstLine="432"/>
      </w:pPr>
      <w:r>
        <w:t>ft</w:t>
      </w:r>
    </w:p>
    <w:p>
      <w:pPr>
        <w:ind w:firstLine="432"/>
      </w:pPr>
      <w:r>
        <w:t>i</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w:t>
      </w:r>
    </w:p>
    <w:p>
      <w:pPr>
        <w:ind w:firstLine="432"/>
      </w:pPr>
      <w:r>
        <w:t>(</w:t>
      </w:r>
    </w:p>
    <w:p>
      <w:pPr>
        <w:ind w:firstLine="432"/>
      </w:pPr>
      <w:r>
        <w:t>)</w:t>
      </w:r>
    </w:p>
    <w:p>
      <w:pPr>
        <w:ind w:firstLine="432"/>
      </w:pPr>
      <w:r>
        <w:t>(</w:t>
      </w:r>
    </w:p>
    <w:p>
      <w:pPr>
        <w:ind w:firstLine="432"/>
      </w:pPr>
      <w:r>
        <w:t>（4-3）</w:t>
      </w:r>
    </w:p>
    <w:p>
      <w:pPr>
        <w:ind w:firstLine="432"/>
      </w:pPr>
      <w:r>
        <w:t>式中，u 为频域变量，i 为虚函数单位，函数ƒ(t)的傅里叶变换F(u)一般为复数，</w:t>
      </w:r>
    </w:p>
    <w:p>
      <w:pPr>
        <w:ind w:firstLine="432"/>
      </w:pPr>
      <w:r>
        <w:t>从而可以表示为复数形式</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F</w:t>
      </w:r>
    </w:p>
    <w:p>
      <w:pPr>
        <w:ind w:firstLine="432"/>
      </w:pPr>
      <w:r>
        <w:t>u</w:t>
      </w:r>
    </w:p>
    <w:p>
      <w:pPr>
        <w:ind w:firstLine="432"/>
      </w:pPr>
      <w:r>
        <w:t>iI</w:t>
      </w:r>
    </w:p>
    <w:p>
      <w:pPr>
        <w:ind w:firstLine="432"/>
      </w:pPr>
      <w:r>
        <w:t>u</w:t>
      </w:r>
    </w:p>
    <w:p>
      <w:pPr>
        <w:ind w:firstLine="432"/>
      </w:pPr>
      <w:r>
        <w:t>R</w:t>
      </w:r>
    </w:p>
    <w:p>
      <w:pPr>
        <w:ind w:firstLine="432"/>
      </w:pPr>
      <w:r>
        <w:t>u</w:t>
      </w:r>
    </w:p>
    <w:p>
      <w:pPr>
        <w:ind w:firstLine="432"/>
      </w:pPr>
      <w:r>
        <w:t></w:t>
      </w:r>
    </w:p>
    <w:p>
      <w:pPr>
        <w:ind w:firstLine="432"/>
      </w:pPr>
      <w:r>
        <w:t></w:t>
      </w:r>
    </w:p>
    <w:p>
      <w:pPr>
        <w:ind w:firstLine="432"/>
      </w:pPr>
      <w:r>
        <w:t>（4-4）</w:t>
      </w:r>
    </w:p>
    <w:p>
      <w:pPr>
        <w:ind w:firstLine="432"/>
      </w:pPr>
      <w:r>
        <w:t>式中，R(u)和I(u)分别为F(u)的实部与虚部，F(u)也可以写成指数形式</w:t>
      </w:r>
    </w:p>
    <w:p>
      <w:pPr>
        <w:ind w:firstLine="432"/>
      </w:pPr>
      <w:r>
        <w:t>)</w:t>
      </w:r>
    </w:p>
    <w:p>
      <w:pPr>
        <w:ind w:firstLine="432"/>
      </w:pPr>
      <w:r>
        <w:t>(</w:t>
      </w:r>
    </w:p>
    <w:p>
      <w:pPr>
        <w:ind w:firstLine="432"/>
      </w:pPr>
      <w:r>
        <w:t>2</w:t>
      </w:r>
    </w:p>
    <w:p>
      <w:pPr>
        <w:ind w:firstLine="432"/>
      </w:pPr>
      <w:r>
        <w:t>2</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u</w:t>
      </w:r>
    </w:p>
    <w:p>
      <w:pPr>
        <w:ind w:firstLine="432"/>
      </w:pPr>
      <w:r>
        <w:t>ie</w:t>
      </w:r>
    </w:p>
    <w:p>
      <w:pPr>
        <w:ind w:firstLine="432"/>
      </w:pPr>
      <w:r>
        <w:t>u</w:t>
      </w:r>
    </w:p>
    <w:p>
      <w:pPr>
        <w:ind w:firstLine="432"/>
      </w:pPr>
      <w:r>
        <w:t>I</w:t>
      </w:r>
    </w:p>
    <w:p>
      <w:pPr>
        <w:ind w:firstLine="432"/>
      </w:pPr>
      <w:r>
        <w:t>u</w:t>
      </w:r>
    </w:p>
    <w:p>
      <w:pPr>
        <w:ind w:firstLine="432"/>
      </w:pPr>
      <w:r>
        <w:t>R</w:t>
      </w:r>
    </w:p>
    <w:p>
      <w:pPr>
        <w:ind w:firstLine="432"/>
      </w:pPr>
      <w:r>
        <w:t>u</w:t>
      </w:r>
    </w:p>
    <w:p>
      <w:pPr>
        <w:ind w:firstLine="432"/>
      </w:pPr>
      <w:r>
        <w:t>F</w:t>
      </w:r>
    </w:p>
    <w:p>
      <w:pPr>
        <w:ind w:firstLine="432"/>
      </w:pPr>
      <w:r>
        <w:t></w:t>
      </w:r>
    </w:p>
    <w:p>
      <w:pPr>
        <w:ind w:firstLine="432"/>
      </w:pPr>
      <w:r>
        <w:t></w:t>
      </w:r>
    </w:p>
    <w:p>
      <w:pPr>
        <w:ind w:firstLine="432"/>
      </w:pPr>
      <w:r>
        <w:t></w:t>
      </w:r>
    </w:p>
    <w:p>
      <w:pPr>
        <w:ind w:firstLine="432"/>
      </w:pPr>
      <w:r>
        <w:t>（4-5）</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arctan</w:t>
      </w:r>
    </w:p>
    <w:p>
      <w:pPr>
        <w:ind w:firstLine="432"/>
      </w:pPr>
      <w:r>
        <w:t>)</w:t>
      </w:r>
    </w:p>
    <w:p>
      <w:pPr>
        <w:ind w:firstLine="432"/>
      </w:pPr>
      <w:r>
        <w:t>(</w:t>
      </w:r>
    </w:p>
    <w:p>
      <w:pPr>
        <w:ind w:firstLine="432"/>
      </w:pPr>
      <w:r>
        <w:t>u</w:t>
      </w:r>
    </w:p>
    <w:p>
      <w:pPr>
        <w:ind w:firstLine="432"/>
      </w:pPr>
      <w:r>
        <w:t>R</w:t>
      </w:r>
    </w:p>
    <w:p>
      <w:pPr>
        <w:ind w:firstLine="432"/>
      </w:pPr>
      <w:r>
        <w:t>u</w:t>
      </w:r>
    </w:p>
    <w:p>
      <w:pPr>
        <w:ind w:firstLine="432"/>
      </w:pPr>
      <w:r>
        <w:t>I</w:t>
      </w:r>
    </w:p>
    <w:p>
      <w:pPr>
        <w:ind w:firstLine="432"/>
      </w:pPr>
      <w:r>
        <w:t>u</w:t>
      </w:r>
    </w:p>
    <w:p>
      <w:pPr>
        <w:ind w:firstLine="432"/>
      </w:pPr>
      <w:r>
        <w:t></w:t>
      </w:r>
    </w:p>
    <w:p>
      <w:pPr>
        <w:ind w:firstLine="432"/>
      </w:pPr>
      <w:r>
        <w:t>（4-6）</w:t>
      </w:r>
    </w:p>
    <w:p>
      <w:pPr>
        <w:ind w:firstLine="432"/>
      </w:pPr>
      <w:r>
        <w:t>(u)为相角，|F(u)|为幅度，至于FFT 实部和虚部的物理意义是不分开考虑的，</w:t>
      </w:r>
    </w:p>
    <w:p>
      <w:pPr>
        <w:ind w:firstLine="432"/>
      </w:pPr>
      <w:r>
        <w:t>模代表幅值大小，相位代表偏离角度。本论文使用的光纤信号采样率为500Hz，即</w:t>
      </w:r>
    </w:p>
    <w:p>
      <w:pPr>
        <w:ind w:firstLine="432"/>
      </w:pPr>
      <w:r>
        <w:t>周期为500Hz，运用FFT 进行频谱分析。</w:t>
      </w:r>
    </w:p>
    <w:p>
      <w:r>
        <w:br w:type="page"/>
      </w:r>
    </w:p>
    <w:p>
      <w:r>
        <w:rPr>
          <w:b/>
          <w:color w:val="646464"/>
          <w:sz w:val="18"/>
        </w:rPr>
        <w:t>第 46 页</w:t>
      </w:r>
    </w:p>
    <w:p>
      <w:pPr>
        <w:ind w:firstLine="432"/>
      </w:pPr>
      <w:r>
        <w:t>北京交通大学硕士专业学位论文</w:t>
      </w:r>
    </w:p>
    <w:p>
      <w:pPr>
        <w:ind w:firstLine="432"/>
      </w:pPr>
      <w:r>
        <w:t>提取信号特征</w:t>
      </w:r>
    </w:p>
    <w:p>
      <w:pPr>
        <w:ind w:firstLine="432"/>
      </w:pPr>
      <w:r>
        <w:t>36</w:t>
      </w:r>
    </w:p>
    <w:p>
      <w:pPr>
        <w:ind w:firstLine="432"/>
      </w:pPr>
      <w:r>
        <w:t>图4.2 FFT 频域数据分析图</w:t>
      </w:r>
    </w:p>
    <w:p>
      <w:pPr>
        <w:ind w:firstLine="432"/>
      </w:pPr>
      <w:r>
        <w:t>Fig4.2 FFT frequency domain data analysis</w:t>
      </w:r>
    </w:p>
    <w:p>
      <w:pPr>
        <w:ind w:firstLine="432"/>
      </w:pPr>
      <w:r>
        <w:t>通过时频分析可得出在时域上幅值高的信号，相应的在频域上振幅也相对较</w:t>
      </w:r>
    </w:p>
    <w:p>
      <w:pPr>
        <w:ind w:firstLine="432"/>
      </w:pPr>
      <w:r>
        <w:t>高，信号振动时间短或瞬时能量强的信号，其频域振幅峰值下降速度快且变化剧</w:t>
      </w:r>
    </w:p>
    <w:p>
      <w:pPr>
        <w:ind w:firstLine="432"/>
      </w:pPr>
      <w:r>
        <w:t>烈，如铁锹挖掘和汽车行驶的能量具有瞬时效应，因此最高振幅频带分布极窄，</w:t>
      </w:r>
    </w:p>
    <w:p>
      <w:pPr>
        <w:ind w:firstLine="432"/>
      </w:pPr>
      <w:r>
        <w:t>而行走和挖掘机挖掘信号振动时间连续，在时域上幅值大小基本一致，则频带分</w:t>
      </w:r>
    </w:p>
    <w:p>
      <w:pPr>
        <w:ind w:firstLine="432"/>
      </w:pPr>
      <w:r>
        <w:t>布较宽，噪声为入侵的平稳信号，频谱分布无剧烈波动，分布在整个频带上的幅</w:t>
      </w:r>
    </w:p>
    <w:p>
      <w:pPr>
        <w:ind w:firstLine="432"/>
      </w:pPr>
      <w:r>
        <w:t>值大小基本一致。</w:t>
      </w:r>
    </w:p>
    <w:p>
      <w:pPr>
        <w:ind w:firstLine="432"/>
      </w:pPr>
      <w:r>
        <w:t>通过时域及频域分析，可观察到行走的振幅范围在0-100dB 左右，频率主要</w:t>
      </w:r>
    </w:p>
    <w:p>
      <w:pPr>
        <w:ind w:firstLine="432"/>
      </w:pPr>
      <w:r>
        <w:t>集中在0-30Hz，但在30-250Hz 的频带范围内也有振幅较小的信息分布；汽车的振</w:t>
      </w:r>
    </w:p>
    <w:p>
      <w:pPr>
        <w:ind w:firstLine="432"/>
      </w:pPr>
      <w:r>
        <w:t>幅范围在0-700dB 左右，频率主要集中在0-100Hz，大部分带宽振幅较低，振幅从</w:t>
      </w:r>
    </w:p>
    <w:p>
      <w:pPr>
        <w:ind w:firstLine="432"/>
      </w:pPr>
      <w:r>
        <w:t>高到低剧烈变化的速度快；铁锹挖掘的振幅在0-75dB 左右，频率主要集中在</w:t>
      </w:r>
    </w:p>
    <w:p>
      <w:pPr>
        <w:ind w:firstLine="432"/>
      </w:pPr>
      <w:r>
        <w:t>0-16Hz，在其他带宽范围基本没有信息分布；挖掘机挖掘的振幅在0-700dB 左右，</w:t>
      </w:r>
    </w:p>
    <w:p>
      <w:pPr>
        <w:ind w:firstLine="432"/>
      </w:pPr>
      <w:r>
        <w:t>频率主要集中在0-60Hz，振幅较高；噪声的振幅范围在0-30dB 左右，频率分布始</w:t>
      </w:r>
    </w:p>
    <w:p>
      <w:r>
        <w:br w:type="page"/>
      </w:r>
    </w:p>
    <w:p>
      <w:r>
        <w:rPr>
          <w:b/>
          <w:color w:val="646464"/>
          <w:sz w:val="18"/>
        </w:rPr>
        <w:t>第 47 页</w:t>
      </w:r>
    </w:p>
    <w:p>
      <w:pPr>
        <w:ind w:firstLine="432"/>
      </w:pPr>
      <w:r>
        <w:t>北京交通大学硕士专业学位论文</w:t>
      </w:r>
    </w:p>
    <w:p>
      <w:pPr>
        <w:ind w:firstLine="432"/>
      </w:pPr>
      <w:r>
        <w:t>提取信号特征</w:t>
      </w:r>
    </w:p>
    <w:p>
      <w:pPr>
        <w:ind w:firstLine="432"/>
      </w:pPr>
      <w:r>
        <w:t>37</w:t>
      </w:r>
    </w:p>
    <w:p>
      <w:pPr>
        <w:ind w:firstLine="432"/>
      </w:pPr>
      <w:r>
        <w:t>终，且幅值大小相似，没有明显从高到低的剧烈变化，从噪声的带宽分布可知，</w:t>
      </w:r>
    </w:p>
    <w:p>
      <w:pPr>
        <w:ind w:firstLine="432"/>
      </w:pPr>
      <w:r>
        <w:t>信号去噪时需要选用自适应的滤波器，若只使用低通滤波器信号中仍会混有噪声。</w:t>
      </w:r>
    </w:p>
    <w:p>
      <w:pPr>
        <w:ind w:firstLine="432"/>
      </w:pPr>
      <w:r>
        <w:t>通过上述的时域、频域分析可知本论文对行走、汽车、铁锹挖掘、挖掘机挖掘、</w:t>
      </w:r>
    </w:p>
    <w:p>
      <w:pPr>
        <w:ind w:firstLine="432"/>
      </w:pPr>
      <w:r>
        <w:t>噪声这五类振动信号判断分类是可行的。</w:t>
      </w:r>
    </w:p>
    <w:p>
      <w:pPr>
        <w:ind w:firstLine="432"/>
      </w:pPr>
      <w:r>
        <w:t>4.2</w:t>
      </w:r>
    </w:p>
    <w:p>
      <w:pPr>
        <w:ind w:firstLine="432"/>
      </w:pPr>
      <w:r>
        <w:t>信号预处理</w:t>
      </w:r>
    </w:p>
    <w:p>
      <w:pPr>
        <w:ind w:firstLine="432"/>
      </w:pPr>
      <w:r>
        <w:t>4.2.1</w:t>
      </w:r>
    </w:p>
    <w:p>
      <w:pPr>
        <w:ind w:firstLine="432"/>
      </w:pPr>
      <w:r>
        <w:t>数据归一化</w:t>
      </w:r>
    </w:p>
    <w:p>
      <w:pPr>
        <w:ind w:firstLine="432"/>
      </w:pPr>
      <w:r>
        <w:t>在时域分析中各类信号在幅值范围、包络变换、信号凸变、峰值能量等方面</w:t>
      </w:r>
    </w:p>
    <w:p>
      <w:pPr>
        <w:ind w:firstLine="432"/>
      </w:pPr>
      <w:r>
        <w:t>有一定差别，归一化处理将具有较大差别的各类信号无量纲化，即将数据限制在</w:t>
      </w:r>
    </w:p>
    <w:p>
      <w:pPr>
        <w:ind w:firstLine="432"/>
      </w:pPr>
      <w:r>
        <w:t>[0,1]之间，加快程序运行的收敛速度，提高信号特征提取和模式识别训练速度，避</w:t>
      </w:r>
    </w:p>
    <w:p>
      <w:pPr>
        <w:ind w:firstLine="432"/>
      </w:pPr>
      <w:r>
        <w:t>免信号特征过拟合。</w:t>
      </w:r>
    </w:p>
    <w:p>
      <w:pPr>
        <w:ind w:firstLine="432"/>
      </w:pPr>
      <w:r>
        <w:t>min</w:t>
      </w:r>
    </w:p>
    <w:p>
      <w:pPr>
        <w:ind w:firstLine="432"/>
      </w:pPr>
      <w:r>
        <w:t>_</w:t>
      </w:r>
    </w:p>
    <w:p>
      <w:pPr>
        <w:ind w:firstLine="432"/>
      </w:pPr>
      <w:r>
        <w:t>max</w:t>
      </w:r>
    </w:p>
    <w:p>
      <w:pPr>
        <w:ind w:firstLine="432"/>
      </w:pPr>
      <w:r>
        <w:t>_</w:t>
      </w:r>
    </w:p>
    <w:p>
      <w:pPr>
        <w:ind w:firstLine="432"/>
      </w:pPr>
      <w:r>
        <w:t>min</w:t>
      </w:r>
    </w:p>
    <w:p>
      <w:pPr>
        <w:ind w:firstLine="432"/>
      </w:pPr>
      <w:r>
        <w:t>_</w:t>
      </w:r>
    </w:p>
    <w:p>
      <w:pPr>
        <w:ind w:firstLine="432"/>
      </w:pPr>
      <w:r>
        <w:t>x</w:t>
      </w:r>
    </w:p>
    <w:p>
      <w:pPr>
        <w:ind w:firstLine="432"/>
      </w:pPr>
      <w:r>
        <w:t>x</w:t>
      </w:r>
    </w:p>
    <w:p>
      <w:pPr>
        <w:ind w:firstLine="432"/>
      </w:pPr>
      <w:r>
        <w:t>x</w:t>
      </w:r>
    </w:p>
    <w:p>
      <w:pPr>
        <w:ind w:firstLine="432"/>
      </w:pPr>
      <w:r>
        <w:t>x</w:t>
      </w:r>
    </w:p>
    <w:p>
      <w:pPr>
        <w:ind w:firstLine="432"/>
      </w:pPr>
      <w:r>
        <w:t>x</w:t>
      </w:r>
    </w:p>
    <w:p>
      <w:pPr>
        <w:ind w:firstLine="432"/>
      </w:pPr>
      <w:r>
        <w:t></w:t>
      </w:r>
    </w:p>
    <w:p>
      <w:pPr>
        <w:ind w:firstLine="432"/>
      </w:pPr>
      <w:r>
        <w:t></w:t>
      </w:r>
    </w:p>
    <w:p>
      <w:pPr>
        <w:ind w:firstLine="432"/>
      </w:pPr>
      <w:r>
        <w:t></w:t>
      </w:r>
    </w:p>
    <w:p>
      <w:pPr>
        <w:ind w:firstLine="432"/>
      </w:pPr>
      <w:r>
        <w:t></w:t>
      </w:r>
    </w:p>
    <w:p>
      <w:pPr>
        <w:ind w:firstLine="432"/>
      </w:pPr>
      <w:r>
        <w:t>（4-7）</w:t>
      </w:r>
    </w:p>
    <w:p>
      <w:pPr>
        <w:ind w:firstLine="432"/>
      </w:pPr>
      <w:r>
        <w:t>(a)人员行走</w:t>
      </w:r>
    </w:p>
    <w:p>
      <w:pPr>
        <w:ind w:firstLine="432"/>
      </w:pPr>
      <w:r>
        <w:t>(b)汽车行驶</w:t>
      </w:r>
    </w:p>
    <w:p>
      <w:pPr>
        <w:ind w:firstLine="432"/>
      </w:pPr>
      <w:r>
        <w:t>(a)Personnel walking</w:t>
      </w:r>
    </w:p>
    <w:p>
      <w:pPr>
        <w:ind w:firstLine="432"/>
      </w:pPr>
      <w:r>
        <w:t>(b)Car driving</w:t>
      </w:r>
    </w:p>
    <w:p>
      <w:pPr>
        <w:ind w:firstLine="432"/>
      </w:pPr>
      <w:r>
        <w:t>(c)铁锹挖掘</w:t>
      </w:r>
    </w:p>
    <w:p>
      <w:pPr>
        <w:ind w:firstLine="432"/>
      </w:pPr>
      <w:r>
        <w:t>(d)挖掘机挖掘</w:t>
      </w:r>
    </w:p>
    <w:p>
      <w:pPr>
        <w:ind w:firstLine="432"/>
      </w:pPr>
      <w:r>
        <w:t>(c)Shovel digging</w:t>
      </w:r>
    </w:p>
    <w:p>
      <w:pPr>
        <w:ind w:firstLine="432"/>
      </w:pPr>
      <w:r>
        <w:t>(d)Excavator excavation</w:t>
      </w:r>
    </w:p>
    <w:p>
      <w:r>
        <w:br w:type="page"/>
      </w:r>
    </w:p>
    <w:p>
      <w:r>
        <w:rPr>
          <w:b/>
          <w:color w:val="646464"/>
          <w:sz w:val="18"/>
        </w:rPr>
        <w:t>第 48 页</w:t>
      </w:r>
    </w:p>
    <w:p>
      <w:pPr>
        <w:ind w:firstLine="432"/>
      </w:pPr>
      <w:r>
        <w:t>北京交通大学硕士专业学位论文</w:t>
      </w:r>
    </w:p>
    <w:p>
      <w:pPr>
        <w:ind w:firstLine="432"/>
      </w:pPr>
      <w:r>
        <w:t>提取信号特征</w:t>
      </w:r>
    </w:p>
    <w:p>
      <w:pPr>
        <w:ind w:firstLine="432"/>
      </w:pPr>
      <w:r>
        <w:t>38</w:t>
      </w:r>
    </w:p>
    <w:p>
      <w:pPr>
        <w:ind w:firstLine="432"/>
      </w:pPr>
      <w:r>
        <w:t>(e)噪声</w:t>
      </w:r>
    </w:p>
    <w:p>
      <w:pPr>
        <w:ind w:firstLine="432"/>
      </w:pPr>
      <w:r>
        <w:t>(f)噪声</w:t>
      </w:r>
    </w:p>
    <w:p>
      <w:pPr>
        <w:ind w:firstLine="432"/>
      </w:pPr>
      <w:r>
        <w:t>(e)Noise</w:t>
      </w:r>
    </w:p>
    <w:p>
      <w:pPr>
        <w:ind w:firstLine="432"/>
      </w:pPr>
      <w:r>
        <w:t>(f)Noise</w:t>
      </w:r>
    </w:p>
    <w:p>
      <w:pPr>
        <w:ind w:firstLine="432"/>
      </w:pPr>
      <w:r>
        <w:t>图4.3 数据归一化</w:t>
      </w:r>
    </w:p>
    <w:p>
      <w:pPr>
        <w:ind w:firstLine="432"/>
      </w:pPr>
      <w:r>
        <w:t>Fig4.3 Data normalization</w:t>
      </w:r>
    </w:p>
    <w:p>
      <w:pPr>
        <w:ind w:firstLine="432"/>
      </w:pPr>
      <w:r>
        <w:t>归一化后所有信号振幅的极大、极小值都限定在[0,1]之间，但入侵事件只有发</w:t>
      </w:r>
    </w:p>
    <w:p>
      <w:pPr>
        <w:ind w:firstLine="432"/>
      </w:pPr>
      <w:r>
        <w:t>生振动的瞬时时刻的振幅凸出，其他时刻幅值较小，而噪声整体的幅值都偏高，</w:t>
      </w:r>
    </w:p>
    <w:p>
      <w:pPr>
        <w:ind w:firstLine="432"/>
      </w:pPr>
      <w:r>
        <w:t>且均匀分布，使得入侵事件和噪声的能量分布与归一化前相反，因此在特征提取</w:t>
      </w:r>
    </w:p>
    <w:p>
      <w:pPr>
        <w:ind w:firstLine="432"/>
      </w:pPr>
      <w:r>
        <w:t>中发生入侵信号振幅均值、短时能量等与噪声相比较低。</w:t>
      </w:r>
    </w:p>
    <w:p>
      <w:pPr>
        <w:ind w:firstLine="432"/>
      </w:pPr>
      <w:r>
        <w:t>4.2.2</w:t>
      </w:r>
    </w:p>
    <w:p>
      <w:pPr>
        <w:ind w:firstLine="432"/>
      </w:pPr>
      <w:r>
        <w:t>信号分帧处理</w:t>
      </w:r>
    </w:p>
    <w:p>
      <w:pPr>
        <w:ind w:firstLine="432"/>
      </w:pPr>
      <w:r>
        <w:t>分帧技术一般应用于语音信号增强，因为语音信号短时平稳，而在发声时经</w:t>
      </w:r>
    </w:p>
    <w:p>
      <w:pPr>
        <w:ind w:firstLine="432"/>
      </w:pPr>
      <w:r>
        <w:t>常混有噪声或多种声音同时存在，语音信号整体会受到非稳态、时变的影响，从</w:t>
      </w:r>
    </w:p>
    <w:p>
      <w:pPr>
        <w:ind w:firstLine="432"/>
      </w:pPr>
      <w:r>
        <w:t>而需要对信号进行分帧处理。光纤传感信号与语音信号有着相似的特征，又因为</w:t>
      </w:r>
    </w:p>
    <w:p>
      <w:pPr>
        <w:ind w:firstLine="432"/>
      </w:pPr>
      <w:r>
        <w:t>现实生活中的光纤信号经常同时采集到多种振动事件，使用分帧技术可有效区分</w:t>
      </w:r>
    </w:p>
    <w:p>
      <w:pPr>
        <w:ind w:firstLine="432"/>
      </w:pPr>
      <w:r>
        <w:t>不同的振动信号。</w:t>
      </w:r>
    </w:p>
    <w:p>
      <w:pPr>
        <w:ind w:firstLine="432"/>
      </w:pPr>
      <w:r>
        <w:t>分帧是将信号按照一定长度将原始信号划分成段，然后使用滑动窗口将每段</w:t>
      </w:r>
    </w:p>
    <w:p>
      <w:pPr>
        <w:ind w:firstLine="432"/>
      </w:pPr>
      <w:r>
        <w:t>数据信号连接[50]，确保光纤信号的连续性，不遗漏有效信息，分帧包括帧长和帧</w:t>
      </w:r>
    </w:p>
    <w:p>
      <w:pPr>
        <w:ind w:firstLine="432"/>
      </w:pPr>
      <w:r>
        <w:t>移。当帧长过长时无法抓到振动信号特性随事件而变化的细微现象，而且增加计</w:t>
      </w:r>
    </w:p>
    <w:p>
      <w:pPr>
        <w:ind w:firstLine="432"/>
      </w:pPr>
      <w:r>
        <w:t>算量；当帧长过短时无法体现信号的有效信息，而且增加信号帧的个数。故一帧</w:t>
      </w:r>
    </w:p>
    <w:p>
      <w:pPr>
        <w:ind w:firstLine="432"/>
      </w:pPr>
      <w:r>
        <w:t>信号至少包含2 个基本周期，才能显示光纤振动信号的特性，本论文的光纤采样</w:t>
      </w:r>
    </w:p>
    <w:p>
      <w:pPr>
        <w:ind w:firstLine="432"/>
      </w:pPr>
      <w:r>
        <w:t>率约为500Hz，即每秒采样个数为500，所以选择最佳分帧长度为1000 个信号点，</w:t>
      </w:r>
    </w:p>
    <w:p>
      <w:pPr>
        <w:ind w:firstLine="432"/>
      </w:pPr>
      <w:r>
        <w:t>为使信号帧间平稳过渡，采用滑动叠加500 个信号点的方式，即帧移500，并对其</w:t>
      </w:r>
    </w:p>
    <w:p>
      <w:pPr>
        <w:ind w:firstLine="432"/>
      </w:pPr>
      <w:r>
        <w:t>进行验证[50]。具体过程可表示为：</w:t>
      </w:r>
    </w:p>
    <w:p>
      <w:r>
        <w:br w:type="page"/>
      </w:r>
    </w:p>
    <w:p>
      <w:r>
        <w:rPr>
          <w:b/>
          <w:color w:val="646464"/>
          <w:sz w:val="18"/>
        </w:rPr>
        <w:t>第 49 页</w:t>
      </w:r>
    </w:p>
    <w:p>
      <w:pPr>
        <w:ind w:firstLine="432"/>
      </w:pPr>
      <w:r>
        <w:t>北京交通大学硕士专业学位论文</w:t>
      </w:r>
    </w:p>
    <w:p>
      <w:pPr>
        <w:ind w:firstLine="432"/>
      </w:pPr>
      <w:r>
        <w:t>提取信号特征</w:t>
      </w:r>
    </w:p>
    <w:p>
      <w:pPr>
        <w:ind w:firstLine="432"/>
      </w:pPr>
      <w:r>
        <w:t>39</w:t>
      </w:r>
    </w:p>
    <w:p>
      <w:pPr>
        <w:ind w:firstLine="432"/>
      </w:pPr>
      <w:r>
        <w:t>图4.4 信号分帧过程</w:t>
      </w:r>
    </w:p>
    <w:p>
      <w:pPr>
        <w:ind w:firstLine="432"/>
      </w:pPr>
      <w:r>
        <w:t>Fig4.4 Signal framing process</w:t>
      </w:r>
    </w:p>
    <w:p>
      <w:pPr>
        <w:ind w:firstLine="432"/>
      </w:pPr>
      <w:r>
        <w:t>使用分帧技术对各类事件信号进行分帧处理，当存在剩余信号不足一帧时舍</w:t>
      </w:r>
    </w:p>
    <w:p>
      <w:pPr>
        <w:ind w:firstLine="432"/>
      </w:pPr>
      <w:r>
        <w:t>去，每类事件提取帧数如下表所示：</w:t>
      </w:r>
    </w:p>
    <w:p>
      <w:pPr>
        <w:ind w:firstLine="432"/>
      </w:pPr>
      <w:r>
        <w:t>表4.1 各类信号帧数</w:t>
      </w:r>
    </w:p>
    <w:p>
      <w:pPr>
        <w:ind w:firstLine="432"/>
      </w:pPr>
      <w:r>
        <w:t>Table4.1 Frames of various signals</w:t>
      </w:r>
    </w:p>
    <w:p>
      <w:pPr>
        <w:ind w:firstLine="432"/>
      </w:pPr>
      <w:r>
        <w:t>事件类型</w:t>
      </w:r>
    </w:p>
    <w:p>
      <w:pPr>
        <w:ind w:firstLine="432"/>
      </w:pPr>
      <w:r>
        <w:t>每列信号点数</w:t>
      </w:r>
    </w:p>
    <w:p>
      <w:pPr>
        <w:ind w:firstLine="432"/>
      </w:pPr>
      <w:r>
        <w:t>每列帧数</w:t>
      </w:r>
    </w:p>
    <w:p>
      <w:pPr>
        <w:ind w:firstLine="432"/>
      </w:pPr>
      <w:r>
        <w:t>行走</w:t>
      </w:r>
    </w:p>
    <w:p>
      <w:pPr>
        <w:ind w:firstLine="432"/>
      </w:pPr>
      <w:r>
        <w:t>14292</w:t>
      </w:r>
    </w:p>
    <w:p>
      <w:pPr>
        <w:ind w:firstLine="432"/>
      </w:pPr>
      <w:r>
        <w:t>53</w:t>
      </w:r>
    </w:p>
    <w:p>
      <w:pPr>
        <w:ind w:firstLine="432"/>
      </w:pPr>
      <w:r>
        <w:t>汽车</w:t>
      </w:r>
    </w:p>
    <w:p>
      <w:pPr>
        <w:ind w:firstLine="432"/>
      </w:pPr>
      <w:r>
        <w:t>9412</w:t>
      </w:r>
    </w:p>
    <w:p>
      <w:pPr>
        <w:ind w:firstLine="432"/>
      </w:pPr>
      <w:r>
        <w:t>32</w:t>
      </w:r>
    </w:p>
    <w:p>
      <w:pPr>
        <w:ind w:firstLine="432"/>
      </w:pPr>
      <w:r>
        <w:t>铁锹挖掘</w:t>
      </w:r>
    </w:p>
    <w:p>
      <w:pPr>
        <w:ind w:firstLine="432"/>
      </w:pPr>
      <w:r>
        <w:t>14292</w:t>
      </w:r>
    </w:p>
    <w:p>
      <w:pPr>
        <w:ind w:firstLine="432"/>
      </w:pPr>
      <w:r>
        <w:t>53</w:t>
      </w:r>
    </w:p>
    <w:p>
      <w:pPr>
        <w:ind w:firstLine="432"/>
      </w:pPr>
      <w:r>
        <w:t>挖掘机挖掘</w:t>
      </w:r>
    </w:p>
    <w:p>
      <w:pPr>
        <w:ind w:firstLine="432"/>
      </w:pPr>
      <w:r>
        <w:t>14282</w:t>
      </w:r>
    </w:p>
    <w:p>
      <w:pPr>
        <w:ind w:firstLine="432"/>
      </w:pPr>
      <w:r>
        <w:t>53</w:t>
      </w:r>
    </w:p>
    <w:p>
      <w:pPr>
        <w:ind w:firstLine="432"/>
      </w:pPr>
      <w:r>
        <w:t>噪声</w:t>
      </w:r>
    </w:p>
    <w:p>
      <w:pPr>
        <w:ind w:firstLine="432"/>
      </w:pPr>
      <w:r>
        <w:t>14292</w:t>
      </w:r>
    </w:p>
    <w:p>
      <w:pPr>
        <w:ind w:firstLine="432"/>
      </w:pPr>
      <w:r>
        <w:t>53</w:t>
      </w:r>
    </w:p>
    <w:p>
      <w:pPr>
        <w:ind w:firstLine="432"/>
      </w:pPr>
      <w:r>
        <w:t>4.3</w:t>
      </w:r>
    </w:p>
    <w:p>
      <w:pPr>
        <w:ind w:firstLine="432"/>
      </w:pPr>
      <w:r>
        <w:t>时域特征</w:t>
      </w:r>
    </w:p>
    <w:p>
      <w:pPr>
        <w:ind w:firstLine="432"/>
      </w:pPr>
      <w:r>
        <w:t>根据信号时域分析，提取描述信号波形包络变化、振幅强度大小、相位变化</w:t>
      </w:r>
    </w:p>
    <w:p>
      <w:pPr>
        <w:ind w:firstLine="432"/>
      </w:pPr>
      <w:r>
        <w:t>的时域特征，包括高阶统计量、时域能量值、相关性系数。</w:t>
      </w:r>
    </w:p>
    <w:p>
      <w:pPr>
        <w:ind w:firstLine="432"/>
      </w:pPr>
      <w:r>
        <w:t>4.3.1</w:t>
      </w:r>
    </w:p>
    <w:p>
      <w:pPr>
        <w:ind w:firstLine="432"/>
      </w:pPr>
      <w:r>
        <w:t>高阶统计量</w:t>
      </w:r>
    </w:p>
    <w:p>
      <w:pPr>
        <w:ind w:firstLine="432"/>
      </w:pPr>
      <w:r>
        <w:t>高阶统计量主要描述信号的形状，包括峰值(Maximum value,Max)、最小值</w:t>
      </w:r>
    </w:p>
    <w:p>
      <w:pPr>
        <w:ind w:firstLine="432"/>
      </w:pPr>
      <w:r>
        <w:t>(Minimum value,Min)、峰均值(Peak Mean,PM)、均值(Mean value,A)、均方根(Root</w:t>
      </w:r>
    </w:p>
    <w:p>
      <w:pPr>
        <w:ind w:firstLine="432"/>
      </w:pPr>
      <w:r>
        <w:t>Mean Square,RMS)、方差(Variance,Var)、峭度(Kurtosis,Kur)、偏度(Skewness,Skew)。</w:t>
      </w:r>
    </w:p>
    <w:p>
      <w:pPr>
        <w:ind w:firstLine="432"/>
      </w:pPr>
      <w:r>
        <w:t>以X 表示每帧信号，X=(x1,x2,x3……,xn)，其中xi 表示每个离散信号点，以下特征</w:t>
      </w:r>
    </w:p>
    <w:p>
      <w:r>
        <w:br w:type="page"/>
      </w:r>
    </w:p>
    <w:p>
      <w:r>
        <w:rPr>
          <w:b/>
          <w:color w:val="646464"/>
          <w:sz w:val="18"/>
        </w:rPr>
        <w:t>第 50 页</w:t>
      </w:r>
    </w:p>
    <w:p>
      <w:pPr>
        <w:ind w:firstLine="432"/>
      </w:pPr>
      <w:r>
        <w:t>北京交通大学硕士专业学位论文</w:t>
      </w:r>
    </w:p>
    <w:p>
      <w:pPr>
        <w:ind w:firstLine="432"/>
      </w:pPr>
      <w:r>
        <w:t>提取信号特征</w:t>
      </w:r>
    </w:p>
    <w:p>
      <w:pPr>
        <w:ind w:firstLine="432"/>
      </w:pPr>
      <w:r>
        <w:t>40</w:t>
      </w:r>
    </w:p>
    <w:p>
      <w:pPr>
        <w:ind w:firstLine="432"/>
      </w:pPr>
      <w:r>
        <w:t>均以帧为单位提取。</w:t>
      </w:r>
    </w:p>
    <w:p>
      <w:pPr>
        <w:ind w:firstLine="432"/>
      </w:pPr>
      <w:r>
        <w:t>峰值是信号振幅的最大值，最小值是信号振幅的最小值，峰均值是最大值与</w:t>
      </w:r>
    </w:p>
    <w:p>
      <w:pPr>
        <w:ind w:firstLine="432"/>
      </w:pPr>
      <w:r>
        <w:t>最小值的均值，这些特征主要描述信号的幅值变化。</w:t>
      </w:r>
    </w:p>
    <w:p>
      <w:pPr>
        <w:ind w:firstLine="432"/>
      </w:pPr>
      <w:r>
        <w:t>)</w:t>
      </w:r>
    </w:p>
    <w:p>
      <w:pPr>
        <w:ind w:firstLine="432"/>
      </w:pPr>
      <w:r>
        <w:t>max(X</w:t>
      </w:r>
    </w:p>
    <w:p>
      <w:pPr>
        <w:ind w:firstLine="432"/>
      </w:pPr>
      <w:r>
        <w:t>X MAX </w:t>
      </w:r>
    </w:p>
    <w:p>
      <w:pPr>
        <w:ind w:firstLine="432"/>
      </w:pPr>
      <w:r>
        <w:t>（4-8）</w:t>
      </w:r>
    </w:p>
    <w:p>
      <w:pPr>
        <w:ind w:firstLine="432"/>
      </w:pPr>
      <w:r>
        <w:t>)</w:t>
      </w:r>
    </w:p>
    <w:p>
      <w:pPr>
        <w:ind w:firstLine="432"/>
      </w:pPr>
      <w:r>
        <w:t>min(X</w:t>
      </w:r>
    </w:p>
    <w:p>
      <w:pPr>
        <w:ind w:firstLine="432"/>
      </w:pPr>
      <w:r>
        <w:t>X MIN </w:t>
      </w:r>
    </w:p>
    <w:p>
      <w:pPr>
        <w:ind w:firstLine="432"/>
      </w:pPr>
      <w:r>
        <w:t>（4-9）</w:t>
      </w:r>
    </w:p>
    <w:p>
      <w:pPr>
        <w:ind w:firstLine="432"/>
      </w:pPr>
      <w:r>
        <w:t>2</w:t>
      </w:r>
    </w:p>
    <w:p>
      <w:pPr>
        <w:ind w:firstLine="432"/>
      </w:pPr>
      <w:r>
        <w:t>-</w:t>
      </w:r>
    </w:p>
    <w:p>
      <w:pPr>
        <w:ind w:firstLine="432"/>
      </w:pPr>
      <w:r>
        <w:t>MIN</w:t>
      </w:r>
    </w:p>
    <w:p>
      <w:pPr>
        <w:ind w:firstLine="432"/>
      </w:pPr>
      <w:r>
        <w:t>MAX</w:t>
      </w:r>
    </w:p>
    <w:p>
      <w:pPr>
        <w:ind w:firstLine="432"/>
      </w:pPr>
      <w:r>
        <w:t>PM</w:t>
      </w:r>
    </w:p>
    <w:p>
      <w:pPr>
        <w:ind w:firstLine="432"/>
      </w:pPr>
      <w:r>
        <w:t>X</w:t>
      </w:r>
    </w:p>
    <w:p>
      <w:pPr>
        <w:ind w:firstLine="432"/>
      </w:pPr>
      <w:r>
        <w:t>X</w:t>
      </w:r>
    </w:p>
    <w:p>
      <w:pPr>
        <w:ind w:firstLine="432"/>
      </w:pPr>
      <w:r>
        <w:t>X</w:t>
      </w:r>
    </w:p>
    <w:p>
      <w:pPr>
        <w:ind w:firstLine="432"/>
      </w:pPr>
      <w:r>
        <w:t></w:t>
      </w:r>
    </w:p>
    <w:p>
      <w:pPr>
        <w:ind w:firstLine="432"/>
      </w:pPr>
      <w:r>
        <w:t>（4-10）</w:t>
      </w:r>
    </w:p>
    <w:p>
      <w:pPr>
        <w:ind w:firstLine="432"/>
      </w:pPr>
      <w:r>
        <w:t>均值是信号的一阶统计平均，表示信号的恒定分量，均方根是也称为有效值，</w:t>
      </w:r>
    </w:p>
    <w:p>
      <w:pPr>
        <w:ind w:firstLine="432"/>
      </w:pPr>
      <w:r>
        <w:t>表示信号发送功率的能力，方差是相邻时间离散信号的的振动大小，均值、均方</w:t>
      </w:r>
    </w:p>
    <w:p>
      <w:pPr>
        <w:ind w:firstLine="432"/>
      </w:pPr>
      <w:r>
        <w:t>根、方差均反应信号的整体特性。</w:t>
      </w:r>
    </w:p>
    <w:p>
      <w:pPr>
        <w:ind w:firstLine="432"/>
      </w:pPr>
      <w:r>
        <w:t></w:t>
      </w:r>
    </w:p>
    <w:p>
      <w:pPr>
        <w:ind w:firstLine="432"/>
      </w:pPr>
      <w:r>
        <w:t></w:t>
      </w:r>
    </w:p>
    <w:p>
      <w:pPr>
        <w:ind w:firstLine="432"/>
      </w:pPr>
      <w:r>
        <w:t></w:t>
      </w:r>
    </w:p>
    <w:p>
      <w:pPr>
        <w:ind w:firstLine="432"/>
      </w:pPr>
      <w:r>
        <w:t>N</w:t>
      </w:r>
    </w:p>
    <w:p>
      <w:pPr>
        <w:ind w:firstLine="432"/>
      </w:pPr>
      <w:r>
        <w:t>i</w:t>
      </w:r>
    </w:p>
    <w:p>
      <w:pPr>
        <w:ind w:firstLine="432"/>
      </w:pPr>
      <w:r>
        <w:t>i</w:t>
      </w:r>
    </w:p>
    <w:p>
      <w:pPr>
        <w:ind w:firstLine="432"/>
      </w:pPr>
      <w:r>
        <w:t>A</w:t>
      </w:r>
    </w:p>
    <w:p>
      <w:pPr>
        <w:ind w:firstLine="432"/>
      </w:pPr>
      <w:r>
        <w:t>x</w:t>
      </w:r>
    </w:p>
    <w:p>
      <w:pPr>
        <w:ind w:firstLine="432"/>
      </w:pPr>
      <w:r>
        <w:t>N</w:t>
      </w:r>
    </w:p>
    <w:p>
      <w:pPr>
        <w:ind w:firstLine="432"/>
      </w:pPr>
      <w:r>
        <w:t>X</w:t>
      </w:r>
    </w:p>
    <w:p>
      <w:pPr>
        <w:ind w:firstLine="432"/>
      </w:pPr>
      <w:r>
        <w:t>1</w:t>
      </w:r>
    </w:p>
    <w:p>
      <w:pPr>
        <w:ind w:firstLine="432"/>
      </w:pPr>
      <w:r>
        <w:t>1</w:t>
      </w:r>
    </w:p>
    <w:p>
      <w:pPr>
        <w:ind w:firstLine="432"/>
      </w:pPr>
      <w:r>
        <w:t>（4-11）</w:t>
      </w:r>
    </w:p>
    <w:p>
      <w:pPr>
        <w:ind w:firstLine="432"/>
      </w:pPr>
      <w:r>
        <w:t></w:t>
      </w:r>
    </w:p>
    <w:p>
      <w:pPr>
        <w:ind w:firstLine="432"/>
      </w:pPr>
      <w:r>
        <w:t></w:t>
      </w:r>
    </w:p>
    <w:p>
      <w:pPr>
        <w:ind w:firstLine="432"/>
      </w:pPr>
      <w:r>
        <w:t></w:t>
      </w:r>
    </w:p>
    <w:p>
      <w:pPr>
        <w:ind w:firstLine="432"/>
      </w:pPr>
      <w:r>
        <w:t>N</w:t>
      </w:r>
    </w:p>
    <w:p>
      <w:pPr>
        <w:ind w:firstLine="432"/>
      </w:pPr>
      <w:r>
        <w:t>i</w:t>
      </w:r>
    </w:p>
    <w:p>
      <w:pPr>
        <w:ind w:firstLine="432"/>
      </w:pPr>
      <w:r>
        <w:t>i</w:t>
      </w:r>
    </w:p>
    <w:p>
      <w:pPr>
        <w:ind w:firstLine="432"/>
      </w:pPr>
      <w:r>
        <w:t>RMS</w:t>
      </w:r>
    </w:p>
    <w:p>
      <w:pPr>
        <w:ind w:firstLine="432"/>
      </w:pPr>
      <w:r>
        <w:t>x</w:t>
      </w:r>
    </w:p>
    <w:p>
      <w:pPr>
        <w:ind w:firstLine="432"/>
      </w:pPr>
      <w:r>
        <w:t>N</w:t>
      </w:r>
    </w:p>
    <w:p>
      <w:pPr>
        <w:ind w:firstLine="432"/>
      </w:pPr>
      <w:r>
        <w:t>X</w:t>
      </w:r>
    </w:p>
    <w:p>
      <w:pPr>
        <w:ind w:firstLine="432"/>
      </w:pPr>
      <w:r>
        <w:t>1</w:t>
      </w:r>
    </w:p>
    <w:p>
      <w:pPr>
        <w:ind w:firstLine="432"/>
      </w:pPr>
      <w:r>
        <w:t>2</w:t>
      </w:r>
    </w:p>
    <w:p>
      <w:pPr>
        <w:ind w:firstLine="432"/>
      </w:pPr>
      <w:r>
        <w:t>1</w:t>
      </w:r>
    </w:p>
    <w:p>
      <w:pPr>
        <w:ind w:firstLine="432"/>
      </w:pPr>
      <w:r>
        <w:t>（4-12）</w:t>
      </w:r>
    </w:p>
    <w:p>
      <w:pPr>
        <w:ind w:firstLine="432"/>
      </w:pPr>
      <w:r>
        <w:t></w:t>
      </w:r>
    </w:p>
    <w:p>
      <w:pPr>
        <w:ind w:firstLine="432"/>
      </w:pPr>
      <w:r>
        <w:t></w:t>
      </w:r>
    </w:p>
    <w:p>
      <w:pPr>
        <w:ind w:firstLine="432"/>
      </w:pPr>
      <w:r>
        <w:t></w:t>
      </w:r>
    </w:p>
    <w:p>
      <w:pPr>
        <w:ind w:firstLine="432"/>
      </w:pPr>
      <w:r>
        <w:t></w:t>
      </w:r>
    </w:p>
    <w:p>
      <w:pPr>
        <w:ind w:firstLine="432"/>
      </w:pPr>
      <w:r>
        <w:t>N</w:t>
      </w:r>
    </w:p>
    <w:p>
      <w:pPr>
        <w:ind w:firstLine="432"/>
      </w:pPr>
      <w:r>
        <w:t>i</w:t>
      </w:r>
    </w:p>
    <w:p>
      <w:pPr>
        <w:ind w:firstLine="432"/>
      </w:pPr>
      <w:r>
        <w:t>A</w:t>
      </w:r>
    </w:p>
    <w:p>
      <w:pPr>
        <w:ind w:firstLine="432"/>
      </w:pPr>
      <w:r>
        <w:t>i</w:t>
      </w:r>
    </w:p>
    <w:p>
      <w:pPr>
        <w:ind w:firstLine="432"/>
      </w:pPr>
      <w:r>
        <w:t>Var</w:t>
      </w:r>
    </w:p>
    <w:p>
      <w:pPr>
        <w:ind w:firstLine="432"/>
      </w:pPr>
      <w:r>
        <w:t>X</w:t>
      </w:r>
    </w:p>
    <w:p>
      <w:pPr>
        <w:ind w:firstLine="432"/>
      </w:pPr>
      <w:r>
        <w:t>x</w:t>
      </w:r>
    </w:p>
    <w:p>
      <w:pPr>
        <w:ind w:firstLine="432"/>
      </w:pPr>
      <w:r>
        <w:t>N</w:t>
      </w:r>
    </w:p>
    <w:p>
      <w:pPr>
        <w:ind w:firstLine="432"/>
      </w:pPr>
      <w:r>
        <w:t>X</w:t>
      </w:r>
    </w:p>
    <w:p>
      <w:pPr>
        <w:ind w:firstLine="432"/>
      </w:pPr>
      <w:r>
        <w:t>1</w:t>
      </w:r>
    </w:p>
    <w:p>
      <w:pPr>
        <w:ind w:firstLine="432"/>
      </w:pPr>
      <w:r>
        <w:t>2)</w:t>
      </w:r>
    </w:p>
    <w:p>
      <w:pPr>
        <w:ind w:firstLine="432"/>
      </w:pPr>
      <w:r>
        <w:t>(</w:t>
      </w:r>
    </w:p>
    <w:p>
      <w:pPr>
        <w:ind w:firstLine="432"/>
      </w:pPr>
      <w:r>
        <w:t>1</w:t>
      </w:r>
    </w:p>
    <w:p>
      <w:pPr>
        <w:ind w:firstLine="432"/>
      </w:pPr>
      <w:r>
        <w:t>（4-13）</w:t>
      </w:r>
    </w:p>
    <w:p>
      <w:pPr>
        <w:ind w:firstLine="432"/>
      </w:pPr>
      <w:r>
        <w:t>峭度表示统计数据峰顶与正太分布相比的陡峭程度，对冲击信号特别敏感，</w:t>
      </w:r>
    </w:p>
    <w:p>
      <w:pPr>
        <w:ind w:firstLine="432"/>
      </w:pPr>
      <w:r>
        <w:t>反映信号峰度的尖度；偏度表示统计数据中心偏离正太分布的方向和度量，反应</w:t>
      </w:r>
    </w:p>
    <w:p>
      <w:pPr>
        <w:ind w:firstLine="432"/>
      </w:pPr>
      <w:r>
        <w:t>信号分布的不对称性。峭度、偏度描述光纤信号点的分布情况。</w:t>
      </w:r>
    </w:p>
    <w:p>
      <w:pPr>
        <w:ind w:firstLine="432"/>
      </w:pPr>
      <w:r>
        <w:t>4</w:t>
      </w:r>
    </w:p>
    <w:p>
      <w:pPr>
        <w:ind w:firstLine="432"/>
      </w:pPr>
      <w:r>
        <w:t>1</w:t>
      </w:r>
    </w:p>
    <w:p>
      <w:pPr>
        <w:ind w:firstLine="432"/>
      </w:pPr>
      <w:r>
        <w:t>4</w:t>
      </w:r>
    </w:p>
    <w:p>
      <w:pPr>
        <w:ind w:firstLine="432"/>
      </w:pPr>
      <w:r>
        <w:t>1</w:t>
      </w:r>
    </w:p>
    <w:p>
      <w:pPr>
        <w:ind w:firstLine="432"/>
      </w:pPr>
      <w:r>
        <w:t>Rms</w:t>
      </w:r>
    </w:p>
    <w:p>
      <w:pPr>
        <w:ind w:firstLine="432"/>
      </w:pPr>
      <w:r>
        <w:t>N</w:t>
      </w:r>
    </w:p>
    <w:p>
      <w:pPr>
        <w:ind w:firstLine="432"/>
      </w:pPr>
      <w:r>
        <w:t>i</w:t>
      </w:r>
    </w:p>
    <w:p>
      <w:pPr>
        <w:ind w:firstLine="432"/>
      </w:pPr>
      <w:r>
        <w:t>i</w:t>
      </w:r>
    </w:p>
    <w:p>
      <w:pPr>
        <w:ind w:firstLine="432"/>
      </w:pPr>
      <w:r>
        <w:t>Kur</w:t>
      </w:r>
    </w:p>
    <w:p>
      <w:pPr>
        <w:ind w:firstLine="432"/>
      </w:pPr>
      <w:r>
        <w:t>X</w:t>
      </w:r>
    </w:p>
    <w:p>
      <w:pPr>
        <w:ind w:firstLine="432"/>
      </w:pPr>
      <w:r>
        <w:t>x</w:t>
      </w:r>
    </w:p>
    <w:p>
      <w:pPr>
        <w:ind w:firstLine="432"/>
      </w:pPr>
      <w:r>
        <w:t>N</w:t>
      </w:r>
    </w:p>
    <w:p>
      <w:pPr>
        <w:ind w:firstLine="432"/>
      </w:pPr>
      <w:r>
        <w:t>X</w:t>
      </w:r>
    </w:p>
    <w:p>
      <w:pPr>
        <w:ind w:firstLine="432"/>
      </w:pPr>
      <w:r>
        <w:t></w:t>
      </w:r>
    </w:p>
    <w:p>
      <w:pPr>
        <w:ind w:firstLine="432"/>
      </w:pPr>
      <w:r>
        <w:t></w:t>
      </w:r>
    </w:p>
    <w:p>
      <w:pPr>
        <w:ind w:firstLine="432"/>
      </w:pPr>
      <w:r>
        <w:t></w:t>
      </w:r>
    </w:p>
    <w:p>
      <w:pPr>
        <w:ind w:firstLine="432"/>
      </w:pPr>
      <w:r>
        <w:t>（4-14）</w:t>
      </w:r>
    </w:p>
    <w:p>
      <w:pPr>
        <w:ind w:firstLine="432"/>
      </w:pPr>
      <w:r>
        <w:t>3</w:t>
      </w:r>
    </w:p>
    <w:p>
      <w:pPr>
        <w:ind w:firstLine="432"/>
      </w:pPr>
      <w:r>
        <w:t>1</w:t>
      </w:r>
    </w:p>
    <w:p>
      <w:pPr>
        <w:ind w:firstLine="432"/>
      </w:pPr>
      <w:r>
        <w:t>1 </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N</w:t>
      </w:r>
    </w:p>
    <w:p>
      <w:pPr>
        <w:ind w:firstLine="432"/>
      </w:pPr>
      <w:r>
        <w:t>i</w:t>
      </w:r>
    </w:p>
    <w:p>
      <w:pPr>
        <w:ind w:firstLine="432"/>
      </w:pPr>
      <w:r>
        <w:t>Var</w:t>
      </w:r>
    </w:p>
    <w:p>
      <w:pPr>
        <w:ind w:firstLine="432"/>
      </w:pPr>
      <w:r>
        <w:t>A</w:t>
      </w:r>
    </w:p>
    <w:p>
      <w:pPr>
        <w:ind w:firstLine="432"/>
      </w:pPr>
      <w:r>
        <w:t>i</w:t>
      </w:r>
    </w:p>
    <w:p>
      <w:pPr>
        <w:ind w:firstLine="432"/>
      </w:pPr>
      <w:r>
        <w:t>Skew</w:t>
      </w:r>
    </w:p>
    <w:p>
      <w:pPr>
        <w:ind w:firstLine="432"/>
      </w:pPr>
      <w:r>
        <w:t>X</w:t>
      </w:r>
    </w:p>
    <w:p>
      <w:pPr>
        <w:ind w:firstLine="432"/>
      </w:pPr>
      <w:r>
        <w:t>X</w:t>
      </w:r>
    </w:p>
    <w:p>
      <w:pPr>
        <w:ind w:firstLine="432"/>
      </w:pPr>
      <w:r>
        <w:t>x</w:t>
      </w:r>
    </w:p>
    <w:p>
      <w:pPr>
        <w:ind w:firstLine="432"/>
      </w:pPr>
      <w:r>
        <w:t>N</w:t>
      </w:r>
    </w:p>
    <w:p>
      <w:pPr>
        <w:ind w:firstLine="432"/>
      </w:pPr>
      <w:r>
        <w:t>X</w:t>
      </w:r>
    </w:p>
    <w:p>
      <w:pPr>
        <w:ind w:firstLine="432"/>
      </w:pPr>
      <w:r>
        <w:t>（4-15）</w:t>
      </w:r>
    </w:p>
    <w:p>
      <w:pPr>
        <w:ind w:firstLine="432"/>
      </w:pPr>
      <w:r>
        <w:t>4.3.2</w:t>
      </w:r>
    </w:p>
    <w:p>
      <w:pPr>
        <w:ind w:firstLine="432"/>
      </w:pPr>
      <w:r>
        <w:t>时域特征量</w:t>
      </w:r>
    </w:p>
    <w:p>
      <w:pPr>
        <w:ind w:firstLine="432"/>
      </w:pPr>
      <w:r>
        <w:t>短时能量值(Energy,E)是时域特征量中描述信号短时功率的典型代表特征，随</w:t>
      </w:r>
    </w:p>
    <w:p>
      <w:pPr>
        <w:ind w:firstLine="432"/>
      </w:pPr>
      <w:r>
        <w:t>信号幅度的变化而变化。短时能量值指某一瞬时时刻信号的能量强度：</w:t>
      </w:r>
    </w:p>
    <w:p>
      <w:pPr>
        <w:ind w:firstLine="432"/>
      </w:pPr>
      <w:r>
        <w:t></w:t>
      </w:r>
    </w:p>
    <w:p>
      <w:pPr>
        <w:ind w:firstLine="432"/>
      </w:pPr>
      <w:r>
        <w:t></w:t>
      </w:r>
    </w:p>
    <w:p>
      <w:pPr>
        <w:ind w:firstLine="432"/>
      </w:pPr>
      <w:r>
        <w:t></w:t>
      </w:r>
    </w:p>
    <w:p>
      <w:pPr>
        <w:ind w:firstLine="432"/>
      </w:pPr>
      <w:r>
        <w:t>n</w:t>
      </w:r>
    </w:p>
    <w:p>
      <w:pPr>
        <w:ind w:firstLine="432"/>
      </w:pPr>
      <w:r>
        <w:t>i</w:t>
      </w:r>
    </w:p>
    <w:p>
      <w:pPr>
        <w:ind w:firstLine="432"/>
      </w:pPr>
      <w:r>
        <w:t>A</w:t>
      </w:r>
    </w:p>
    <w:p>
      <w:pPr>
        <w:ind w:firstLine="432"/>
      </w:pPr>
      <w:r>
        <w:t>X</w:t>
      </w:r>
    </w:p>
    <w:p>
      <w:pPr>
        <w:ind w:firstLine="432"/>
      </w:pPr>
      <w:r>
        <w:t>n</w:t>
      </w:r>
    </w:p>
    <w:p>
      <w:pPr>
        <w:ind w:firstLine="432"/>
      </w:pPr>
      <w:r>
        <w:t>E</w:t>
      </w:r>
    </w:p>
    <w:p>
      <w:pPr>
        <w:ind w:firstLine="432"/>
      </w:pPr>
      <w:r>
        <w:t>1</w:t>
      </w:r>
    </w:p>
    <w:p>
      <w:pPr>
        <w:ind w:firstLine="432"/>
      </w:pPr>
      <w:r>
        <w:t>2</w:t>
      </w:r>
    </w:p>
    <w:p>
      <w:pPr>
        <w:ind w:firstLine="432"/>
      </w:pPr>
      <w:r>
        <w:t>)</w:t>
      </w:r>
    </w:p>
    <w:p>
      <w:pPr>
        <w:ind w:firstLine="432"/>
      </w:pPr>
      <w:r>
        <w:t>(</w:t>
      </w:r>
    </w:p>
    <w:p>
      <w:pPr>
        <w:ind w:firstLine="432"/>
      </w:pPr>
      <w:r>
        <w:t>（4-16）</w:t>
      </w:r>
    </w:p>
    <w:p>
      <w:r>
        <w:br w:type="page"/>
      </w:r>
    </w:p>
    <w:p>
      <w:r>
        <w:rPr>
          <w:b/>
          <w:color w:val="646464"/>
          <w:sz w:val="18"/>
        </w:rPr>
        <w:t>第 51 页</w:t>
      </w:r>
    </w:p>
    <w:p>
      <w:pPr>
        <w:ind w:firstLine="432"/>
      </w:pPr>
      <w:r>
        <w:t>北京交通大学硕士专业学位论文</w:t>
      </w:r>
    </w:p>
    <w:p>
      <w:pPr>
        <w:ind w:firstLine="432"/>
      </w:pPr>
      <w:r>
        <w:t>提取信号特征</w:t>
      </w:r>
    </w:p>
    <w:p>
      <w:pPr>
        <w:ind w:firstLine="432"/>
      </w:pPr>
      <w:r>
        <w:t>41</w:t>
      </w:r>
    </w:p>
    <w:p>
      <w:pPr>
        <w:ind w:firstLine="432"/>
      </w:pPr>
      <w:r>
        <w:t>4.3.3</w:t>
      </w:r>
    </w:p>
    <w:p>
      <w:pPr>
        <w:ind w:firstLine="432"/>
      </w:pPr>
      <w:r>
        <w:t>相关性系数</w:t>
      </w:r>
    </w:p>
    <w:p>
      <w:pPr>
        <w:ind w:firstLine="432"/>
      </w:pPr>
      <w:r>
        <w:t>相关性系数是一种非确定性关系，研究变量之间线性相关的程度。引入相关</w:t>
      </w:r>
    </w:p>
    <w:p>
      <w:pPr>
        <w:ind w:firstLine="432"/>
      </w:pPr>
      <w:r>
        <w:t>性系数描述振动信号波形图及能量强度的变化，本文提出均值自相关(Relevant,R)，</w:t>
      </w:r>
    </w:p>
    <w:p>
      <w:pPr>
        <w:ind w:firstLine="432"/>
      </w:pPr>
      <w:r>
        <w:t>均值自相关表示相邻帧信号之间的相似程度。</w:t>
      </w:r>
    </w:p>
    <w:p>
      <w:pPr>
        <w:ind w:firstLine="432"/>
      </w:pPr>
      <w:r>
        <w:t></w:t>
      </w:r>
    </w:p>
    <w:p>
      <w:pPr>
        <w:ind w:firstLine="432"/>
      </w:pPr>
      <w:r>
        <w:t></w:t>
      </w:r>
    </w:p>
    <w:p>
      <w:pPr>
        <w:ind w:firstLine="432"/>
      </w:pPr>
      <w:r>
        <w:t></w:t>
      </w:r>
    </w:p>
    <w:p>
      <w:pPr>
        <w:ind w:firstLine="432"/>
      </w:pPr>
      <w:r>
        <w:t></w:t>
      </w:r>
    </w:p>
    <w:p>
      <w:pPr>
        <w:ind w:firstLine="432"/>
      </w:pPr>
      <w:r>
        <w:t>N</w:t>
      </w:r>
    </w:p>
    <w:p>
      <w:pPr>
        <w:ind w:firstLine="432"/>
      </w:pPr>
      <w:r>
        <w:t>i</w:t>
      </w:r>
    </w:p>
    <w:p>
      <w:pPr>
        <w:ind w:firstLine="432"/>
      </w:pPr>
      <w:r>
        <w:t>k</w:t>
      </w:r>
    </w:p>
    <w:p>
      <w:pPr>
        <w:ind w:firstLine="432"/>
      </w:pPr>
      <w:r>
        <w:t>i</w:t>
      </w:r>
    </w:p>
    <w:p>
      <w:pPr>
        <w:ind w:firstLine="432"/>
      </w:pPr>
      <w:r>
        <w:t>A</w:t>
      </w:r>
    </w:p>
    <w:p>
      <w:pPr>
        <w:ind w:firstLine="432"/>
      </w:pPr>
      <w:r>
        <w:t>i</w:t>
      </w:r>
    </w:p>
    <w:p>
      <w:pPr>
        <w:ind w:firstLine="432"/>
      </w:pPr>
      <w:r>
        <w:t>A</w:t>
      </w:r>
    </w:p>
    <w:p>
      <w:pPr>
        <w:ind w:firstLine="432"/>
      </w:pPr>
      <w:r>
        <w:t>i</w:t>
      </w:r>
    </w:p>
    <w:p>
      <w:pPr>
        <w:ind w:firstLine="432"/>
      </w:pPr>
      <w:r>
        <w:t>R</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（4-17）</w:t>
      </w:r>
    </w:p>
    <w:p>
      <w:pPr>
        <w:ind w:firstLine="432"/>
      </w:pPr>
      <w:r>
        <w:t>4.4</w:t>
      </w:r>
    </w:p>
    <w:p>
      <w:pPr>
        <w:ind w:firstLine="432"/>
      </w:pPr>
      <w:r>
        <w:t>频域特征</w:t>
      </w:r>
    </w:p>
    <w:p>
      <w:pPr>
        <w:ind w:firstLine="432"/>
      </w:pPr>
      <w:r>
        <w:t>根据信号的频域分析，提取代表信号频率变化的特征，包括频带均值(Band</w:t>
      </w:r>
    </w:p>
    <w:p>
      <w:pPr>
        <w:ind w:firstLine="432"/>
      </w:pPr>
      <w:r>
        <w:t>mean value,Bm)、频带方差(Frequency variance,Fv)，带宽重心(Frequency center of</w:t>
      </w:r>
    </w:p>
    <w:p>
      <w:pPr>
        <w:ind w:firstLine="432"/>
      </w:pPr>
      <w:r>
        <w:t>gravity,Fc)。频带均值表示信号帧的频带分布特征，反应信号在频率分布上的差异</w:t>
      </w:r>
    </w:p>
    <w:p>
      <w:pPr>
        <w:ind w:firstLine="432"/>
      </w:pPr>
      <w:r>
        <w:t>性；频带方差反应每帧信号在频域上的离散程度；带宽重心表示每帧信号在频域</w:t>
      </w:r>
    </w:p>
    <w:p>
      <w:pPr>
        <w:ind w:firstLine="432"/>
      </w:pPr>
      <w:r>
        <w:t>分布上的重心位置，反应信号主要分布频率范围。</w:t>
      </w:r>
    </w:p>
    <w:p>
      <w:pPr>
        <w:ind w:firstLine="432"/>
      </w:pPr>
      <w:r>
        <w:t></w:t>
      </w:r>
    </w:p>
    <w:p>
      <w:pPr>
        <w:ind w:firstLine="432"/>
      </w:pPr>
      <w:r>
        <w:t></w:t>
      </w:r>
    </w:p>
    <w:p>
      <w:pPr>
        <w:ind w:firstLine="432"/>
      </w:pPr>
      <w:r>
        <w:t></w:t>
      </w:r>
    </w:p>
    <w:p>
      <w:pPr>
        <w:ind w:firstLine="432"/>
      </w:pPr>
      <w:r>
        <w:t>N</w:t>
      </w:r>
    </w:p>
    <w:p>
      <w:pPr>
        <w:ind w:firstLine="432"/>
      </w:pPr>
      <w:r>
        <w:t>i</w:t>
      </w:r>
    </w:p>
    <w:p>
      <w:pPr>
        <w:ind w:firstLine="432"/>
      </w:pPr>
      <w:r>
        <w:t>if</w:t>
      </w:r>
    </w:p>
    <w:p>
      <w:pPr>
        <w:ind w:firstLine="432"/>
      </w:pPr>
      <w:r>
        <w:t>P</w:t>
      </w:r>
    </w:p>
    <w:p>
      <w:pPr>
        <w:ind w:firstLine="432"/>
      </w:pPr>
      <w:r>
        <w:t>N</w:t>
      </w:r>
    </w:p>
    <w:p>
      <w:pPr>
        <w:ind w:firstLine="432"/>
      </w:pPr>
      <w:r>
        <w:t>Bm</w:t>
      </w:r>
    </w:p>
    <w:p>
      <w:pPr>
        <w:ind w:firstLine="432"/>
      </w:pPr>
      <w:r>
        <w:t>1</w:t>
      </w:r>
    </w:p>
    <w:p>
      <w:pPr>
        <w:ind w:firstLine="432"/>
      </w:pPr>
      <w:r>
        <w:t>)</w:t>
      </w:r>
    </w:p>
    <w:p>
      <w:pPr>
        <w:ind w:firstLine="432"/>
      </w:pPr>
      <w:r>
        <w:t>(</w:t>
      </w:r>
    </w:p>
    <w:p>
      <w:pPr>
        <w:ind w:firstLine="432"/>
      </w:pPr>
      <w:r>
        <w:t>1</w:t>
      </w:r>
    </w:p>
    <w:p>
      <w:pPr>
        <w:ind w:firstLine="432"/>
      </w:pPr>
      <w:r>
        <w:t>（4-18）</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N</w:t>
      </w:r>
    </w:p>
    <w:p>
      <w:pPr>
        <w:ind w:firstLine="432"/>
      </w:pPr>
      <w:r>
        <w:t>i</w:t>
      </w:r>
    </w:p>
    <w:p>
      <w:pPr>
        <w:ind w:firstLine="432"/>
      </w:pPr>
      <w:r>
        <w:t>i</w:t>
      </w:r>
    </w:p>
    <w:p>
      <w:pPr>
        <w:ind w:firstLine="432"/>
      </w:pPr>
      <w:r>
        <w:t>Bm</w:t>
      </w:r>
    </w:p>
    <w:p>
      <w:pPr>
        <w:ind w:firstLine="432"/>
      </w:pPr>
      <w:r>
        <w:t>f</w:t>
      </w:r>
    </w:p>
    <w:p>
      <w:pPr>
        <w:ind w:firstLine="432"/>
      </w:pPr>
      <w:r>
        <w:t>P</w:t>
      </w:r>
    </w:p>
    <w:p>
      <w:pPr>
        <w:ind w:firstLine="432"/>
      </w:pPr>
      <w:r>
        <w:t>N</w:t>
      </w:r>
    </w:p>
    <w:p>
      <w:pPr>
        <w:ind w:firstLine="432"/>
      </w:pPr>
      <w:r>
        <w:t>Fv</w:t>
      </w:r>
    </w:p>
    <w:p>
      <w:pPr>
        <w:ind w:firstLine="432"/>
      </w:pPr>
      <w:r>
        <w:t>1</w:t>
      </w:r>
    </w:p>
    <w:p>
      <w:pPr>
        <w:ind w:firstLine="432"/>
      </w:pPr>
      <w:r>
        <w:t>2</w:t>
      </w:r>
    </w:p>
    <w:p>
      <w:pPr>
        <w:ind w:firstLine="432"/>
      </w:pPr>
      <w:r>
        <w:t>)</w:t>
      </w:r>
    </w:p>
    <w:p>
      <w:pPr>
        <w:ind w:firstLine="432"/>
      </w:pPr>
      <w:r>
        <w:t>(</w:t>
      </w:r>
    </w:p>
    <w:p>
      <w:pPr>
        <w:ind w:firstLine="432"/>
      </w:pPr>
      <w:r>
        <w:t>1</w:t>
      </w:r>
    </w:p>
    <w:p>
      <w:pPr>
        <w:ind w:firstLine="432"/>
      </w:pPr>
      <w:r>
        <w:t>（4-19）</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N</w:t>
      </w:r>
    </w:p>
    <w:p>
      <w:pPr>
        <w:ind w:firstLine="432"/>
      </w:pPr>
      <w:r>
        <w:t>i</w:t>
      </w:r>
    </w:p>
    <w:p>
      <w:pPr>
        <w:ind w:firstLine="432"/>
      </w:pPr>
      <w:r>
        <w:t>i</w:t>
      </w:r>
    </w:p>
    <w:p>
      <w:pPr>
        <w:ind w:firstLine="432"/>
      </w:pPr>
      <w:r>
        <w:t>N</w:t>
      </w:r>
    </w:p>
    <w:p>
      <w:pPr>
        <w:ind w:firstLine="432"/>
      </w:pPr>
      <w:r>
        <w:t>i</w:t>
      </w:r>
    </w:p>
    <w:p>
      <w:pPr>
        <w:ind w:firstLine="432"/>
      </w:pPr>
      <w:r>
        <w:t>i</w:t>
      </w:r>
    </w:p>
    <w:p>
      <w:pPr>
        <w:ind w:firstLine="432"/>
      </w:pPr>
      <w:r>
        <w:t>i</w:t>
      </w:r>
    </w:p>
    <w:p>
      <w:pPr>
        <w:ind w:firstLine="432"/>
      </w:pPr>
      <w:r>
        <w:t>f</w:t>
      </w:r>
    </w:p>
    <w:p>
      <w:pPr>
        <w:ind w:firstLine="432"/>
      </w:pPr>
      <w:r>
        <w:t>P</w:t>
      </w:r>
    </w:p>
    <w:p>
      <w:pPr>
        <w:ind w:firstLine="432"/>
      </w:pPr>
      <w:r>
        <w:t>f</w:t>
      </w:r>
    </w:p>
    <w:p>
      <w:pPr>
        <w:ind w:firstLine="432"/>
      </w:pPr>
      <w:r>
        <w:t>P</w:t>
      </w:r>
    </w:p>
    <w:p>
      <w:pPr>
        <w:ind w:firstLine="432"/>
      </w:pPr>
      <w:r>
        <w:t>f</w:t>
      </w:r>
    </w:p>
    <w:p>
      <w:pPr>
        <w:ind w:firstLine="432"/>
      </w:pPr>
      <w:r>
        <w:t>Fc</w:t>
      </w:r>
    </w:p>
    <w:p>
      <w:pPr>
        <w:ind w:firstLine="432"/>
      </w:pPr>
      <w:r>
        <w:t>1</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（4-20）</w:t>
      </w:r>
    </w:p>
    <w:p>
      <w:pPr>
        <w:ind w:firstLine="432"/>
      </w:pPr>
      <w:r>
        <w:t>4.5</w:t>
      </w:r>
    </w:p>
    <w:p>
      <w:pPr>
        <w:ind w:firstLine="432"/>
      </w:pPr>
      <w:r>
        <w:t>本章小结</w:t>
      </w:r>
    </w:p>
    <w:p>
      <w:pPr>
        <w:ind w:firstLine="432"/>
      </w:pPr>
      <w:r>
        <w:t>本章通过信号的时域、频域分析，总结不同入侵信号的特点与区别，对所有</w:t>
      </w:r>
    </w:p>
    <w:p>
      <w:pPr>
        <w:ind w:firstLine="432"/>
      </w:pPr>
      <w:r>
        <w:t>分布式光纤振动传感信号进行归一化及分帧的预处理，将不同幅值的信号统一到</w:t>
      </w:r>
    </w:p>
    <w:p>
      <w:pPr>
        <w:ind w:firstLine="432"/>
      </w:pPr>
      <w:r>
        <w:t>同一单位，分析归一化前后各类信号的变化关系，加快特征运算的收敛速度，同</w:t>
      </w:r>
    </w:p>
    <w:p>
      <w:pPr>
        <w:ind w:firstLine="432"/>
      </w:pPr>
      <w:r>
        <w:t>时使用分帧技术提取有效信号；根据信号的时频分析，共13 个提取描述信号变化</w:t>
      </w:r>
    </w:p>
    <w:p>
      <w:pPr>
        <w:ind w:firstLine="432"/>
      </w:pPr>
      <w:r>
        <w:t>趋势的特征，分别为8 个高阶统计量峰值、最小值、峰均值、均值、均方根、方</w:t>
      </w:r>
    </w:p>
    <w:p>
      <w:pPr>
        <w:ind w:firstLine="432"/>
      </w:pPr>
      <w:r>
        <w:t>差、峭度和偏度，1 个时域短时能量值，1 个均值相关系数，3 个频域特征包括频</w:t>
      </w:r>
    </w:p>
    <w:p>
      <w:pPr>
        <w:ind w:firstLine="432"/>
      </w:pPr>
      <w:r>
        <w:t>带均值、频带方差和带宽重心，阐述各特征的表述公式及物理意义，并将数学公</w:t>
      </w:r>
    </w:p>
    <w:p>
      <w:pPr>
        <w:ind w:firstLine="432"/>
      </w:pPr>
      <w:r>
        <w:t>式转化为matlab 编程语言，以帧为单位提取信号特征。</w:t>
      </w:r>
    </w:p>
    <w:p>
      <w:r>
        <w:br w:type="page"/>
      </w:r>
    </w:p>
    <w:p>
      <w:r>
        <w:rPr>
          <w:b/>
          <w:color w:val="646464"/>
          <w:sz w:val="18"/>
        </w:rPr>
        <w:t>第 52 页</w:t>
      </w:r>
    </w:p>
    <w:p>
      <w:pPr>
        <w:ind w:firstLine="432"/>
      </w:pPr>
      <w:r>
        <w:t>北京交通大学硕士专业学位论文</w:t>
      </w:r>
    </w:p>
    <w:p>
      <w:pPr>
        <w:ind w:firstLine="432"/>
      </w:pPr>
      <w:r>
        <w:t>信号分类识别</w:t>
      </w:r>
    </w:p>
    <w:p>
      <w:pPr>
        <w:ind w:firstLine="432"/>
      </w:pPr>
      <w:r>
        <w:t>42</w:t>
      </w:r>
    </w:p>
    <w:p>
      <w:pPr>
        <w:ind w:firstLine="432"/>
      </w:pPr>
      <w:r>
        <w:t>5</w:t>
      </w:r>
    </w:p>
    <w:p>
      <w:pPr>
        <w:ind w:firstLine="432"/>
      </w:pPr>
      <w:r>
        <w:t>信号分类识别</w:t>
      </w:r>
    </w:p>
    <w:p>
      <w:pPr>
        <w:ind w:firstLine="432"/>
      </w:pPr>
      <w:r>
        <w:t>5.1</w:t>
      </w:r>
    </w:p>
    <w:p>
      <w:pPr>
        <w:ind w:firstLine="432"/>
      </w:pPr>
      <w:r>
        <w:t>特征取值情况</w:t>
      </w:r>
    </w:p>
    <w:p>
      <w:pPr>
        <w:ind w:firstLine="432"/>
      </w:pPr>
      <w:r>
        <w:t>对所提取的多维度特征，进行联合分析，确定最优特征组合，一方面加快</w:t>
      </w:r>
    </w:p>
    <w:p>
      <w:pPr>
        <w:ind w:firstLine="432"/>
      </w:pPr>
      <w:r>
        <w:t>模式识别的训练和测试时间，另一方增加信号识别的精确率。</w:t>
      </w:r>
    </w:p>
    <w:p>
      <w:pPr>
        <w:ind w:firstLine="432"/>
      </w:pPr>
      <w:r>
        <w:t>5.1.1</w:t>
      </w:r>
    </w:p>
    <w:p>
      <w:pPr>
        <w:ind w:firstLine="432"/>
      </w:pPr>
      <w:r>
        <w:t>正交性分析</w:t>
      </w:r>
    </w:p>
    <w:p>
      <w:pPr>
        <w:ind w:firstLine="432"/>
      </w:pPr>
      <w:r>
        <w:t>正交性分析指将各类信号的特征混合在一起是否存在因重叠而导致的冗</w:t>
      </w:r>
    </w:p>
    <w:p>
      <w:pPr>
        <w:ind w:firstLine="432"/>
      </w:pPr>
      <w:r>
        <w:t>余特征，因高阶统计量和时域在阈值范围上相似，而频域特征的阈值较大的现</w:t>
      </w:r>
    </w:p>
    <w:p>
      <w:pPr>
        <w:ind w:firstLine="432"/>
      </w:pPr>
      <w:r>
        <w:t>象，因此将高阶统计量和时域特征混合进行正交性分析，通过图5.1 显示，经</w:t>
      </w:r>
    </w:p>
    <w:p>
      <w:pPr>
        <w:ind w:firstLine="432"/>
      </w:pPr>
      <w:r>
        <w:t>局部放大后可以看出每类入侵振动信号的特征之间没有冗余现象存在。</w:t>
      </w:r>
    </w:p>
    <w:p>
      <w:pPr>
        <w:ind w:firstLine="432"/>
      </w:pPr>
      <w:r>
        <w:t>(a) 人员行走</w:t>
      </w:r>
    </w:p>
    <w:p>
      <w:pPr>
        <w:ind w:firstLine="432"/>
      </w:pPr>
      <w:r>
        <w:t>(a)Personnel walking</w:t>
      </w:r>
    </w:p>
    <w:p>
      <w:pPr>
        <w:ind w:firstLine="432"/>
      </w:pPr>
      <w:r>
        <w:t>(b) 汽车行驶</w:t>
      </w:r>
    </w:p>
    <w:p>
      <w:pPr>
        <w:ind w:firstLine="432"/>
      </w:pPr>
      <w:r>
        <w:t>(b)Car driving</w:t>
      </w:r>
    </w:p>
    <w:p>
      <w:r>
        <w:br w:type="page"/>
      </w:r>
    </w:p>
    <w:p>
      <w:r>
        <w:rPr>
          <w:b/>
          <w:color w:val="646464"/>
          <w:sz w:val="18"/>
        </w:rPr>
        <w:t>第 53 页</w:t>
      </w:r>
    </w:p>
    <w:p>
      <w:pPr>
        <w:ind w:firstLine="432"/>
      </w:pPr>
      <w:r>
        <w:t>北京交通大学硕士专业学位论文</w:t>
      </w:r>
    </w:p>
    <w:p>
      <w:pPr>
        <w:ind w:firstLine="432"/>
      </w:pPr>
      <w:r>
        <w:t>信号分类识别</w:t>
      </w:r>
    </w:p>
    <w:p>
      <w:pPr>
        <w:ind w:firstLine="432"/>
      </w:pPr>
      <w:r>
        <w:t>43</w:t>
      </w:r>
    </w:p>
    <w:p>
      <w:pPr>
        <w:ind w:firstLine="432"/>
      </w:pPr>
      <w:r>
        <w:t>(c) 铁锹挖掘</w:t>
      </w:r>
    </w:p>
    <w:p>
      <w:pPr>
        <w:ind w:firstLine="432"/>
      </w:pPr>
      <w:r>
        <w:t>(c)Shovel digging</w:t>
      </w:r>
    </w:p>
    <w:p>
      <w:pPr>
        <w:ind w:firstLine="432"/>
      </w:pPr>
      <w:r>
        <w:t>(d) 挖掘机挖掘</w:t>
      </w:r>
    </w:p>
    <w:p>
      <w:pPr>
        <w:ind w:firstLine="432"/>
      </w:pPr>
      <w:r>
        <w:t>(d)Excavator excavation</w:t>
      </w:r>
    </w:p>
    <w:p>
      <w:pPr>
        <w:ind w:firstLine="432"/>
      </w:pPr>
      <w:r>
        <w:t>(e) 噪声</w:t>
      </w:r>
    </w:p>
    <w:p>
      <w:pPr>
        <w:ind w:firstLine="432"/>
      </w:pPr>
      <w:r>
        <w:t>(e)Noise</w:t>
      </w:r>
    </w:p>
    <w:p>
      <w:pPr>
        <w:ind w:firstLine="432"/>
      </w:pPr>
      <w:r>
        <w:t>图5.1 信号特征正交性分析</w:t>
      </w:r>
    </w:p>
    <w:p>
      <w:pPr>
        <w:ind w:firstLine="432"/>
      </w:pPr>
      <w:r>
        <w:t>Fig5.1 Signal characteristic orthogonality analysis</w:t>
      </w:r>
    </w:p>
    <w:p>
      <w:r>
        <w:br w:type="page"/>
      </w:r>
    </w:p>
    <w:p>
      <w:r>
        <w:rPr>
          <w:b/>
          <w:color w:val="646464"/>
          <w:sz w:val="18"/>
        </w:rPr>
        <w:t>第 54 页</w:t>
      </w:r>
    </w:p>
    <w:p>
      <w:pPr>
        <w:ind w:firstLine="432"/>
      </w:pPr>
      <w:r>
        <w:t>北京交通大学硕士专业学位论文</w:t>
      </w:r>
    </w:p>
    <w:p>
      <w:pPr>
        <w:ind w:firstLine="432"/>
      </w:pPr>
      <w:r>
        <w:t>信号分类识别</w:t>
      </w:r>
    </w:p>
    <w:p>
      <w:pPr>
        <w:ind w:firstLine="432"/>
      </w:pPr>
      <w:r>
        <w:t>44</w:t>
      </w:r>
    </w:p>
    <w:p>
      <w:pPr>
        <w:ind w:firstLine="432"/>
      </w:pPr>
      <w:r>
        <w:t>5.1.2</w:t>
      </w:r>
    </w:p>
    <w:p>
      <w:pPr>
        <w:ind w:firstLine="432"/>
      </w:pPr>
      <w:r>
        <w:t>差异性分析</w:t>
      </w:r>
    </w:p>
    <w:p>
      <w:pPr>
        <w:ind w:firstLine="432"/>
      </w:pPr>
      <w:r>
        <w:t>差异性分析指各类信号在时域、频域等特征的区间范围是否可以区分开</w:t>
      </w:r>
    </w:p>
    <w:p>
      <w:pPr>
        <w:ind w:firstLine="432"/>
      </w:pPr>
      <w:r>
        <w:t>来。选取各类信号30 个样本分别在高阶统计量、时域、频域特征值上进行图</w:t>
      </w:r>
    </w:p>
    <w:p>
      <w:pPr>
        <w:ind w:firstLine="432"/>
      </w:pPr>
      <w:r>
        <w:t>像分析，以不同颜色代表不同事件类型。</w:t>
      </w:r>
    </w:p>
    <w:p>
      <w:pPr>
        <w:ind w:firstLine="432"/>
      </w:pPr>
      <w:r>
        <w:t>在高阶统计量上，通过图5.2 观察各类信号峰值MAX、最小值MIN、峰</w:t>
      </w:r>
    </w:p>
    <w:p>
      <w:pPr>
        <w:ind w:firstLine="432"/>
      </w:pPr>
      <w:r>
        <w:t>均值PM、均值A、均方根RMS、方差Var、峭度Kur、偏度Skew 的差异性。</w:t>
      </w:r>
    </w:p>
    <w:p>
      <w:pPr>
        <w:ind w:firstLine="432"/>
      </w:pPr>
      <w:r>
        <w:t>通过MAX、MIN、PM 可以看出每类信号的幅值变化周期，且MIN 可以将铁</w:t>
      </w:r>
    </w:p>
    <w:p>
      <w:pPr>
        <w:ind w:firstLine="432"/>
      </w:pPr>
      <w:r>
        <w:t>锹挖掘、挖掘机挖掘与其他各类信号区分；通过A、RMS 可以将噪声、行走</w:t>
      </w:r>
    </w:p>
    <w:p>
      <w:pPr>
        <w:ind w:firstLine="432"/>
      </w:pPr>
      <w:r>
        <w:t>与其他几类信号区分，且A 和RMS 中各类特征变化跳变范围小，较为稳定。</w:t>
      </w:r>
    </w:p>
    <w:p>
      <w:pPr>
        <w:ind w:firstLine="432"/>
      </w:pPr>
      <w:r>
        <w:t>(a)峰值</w:t>
      </w:r>
    </w:p>
    <w:p>
      <w:pPr>
        <w:ind w:firstLine="432"/>
      </w:pPr>
      <w:r>
        <w:t>(a)Maximum value</w:t>
      </w:r>
    </w:p>
    <w:p>
      <w:pPr>
        <w:ind w:firstLine="432"/>
      </w:pPr>
      <w:r>
        <w:t>(b)最小值</w:t>
      </w:r>
    </w:p>
    <w:p>
      <w:pPr>
        <w:ind w:firstLine="432"/>
      </w:pPr>
      <w:r>
        <w:t>(b)Minimum value</w:t>
      </w:r>
    </w:p>
    <w:p>
      <w:r>
        <w:br w:type="page"/>
      </w:r>
    </w:p>
    <w:p>
      <w:r>
        <w:rPr>
          <w:b/>
          <w:color w:val="646464"/>
          <w:sz w:val="18"/>
        </w:rPr>
        <w:t>第 55 页</w:t>
      </w:r>
    </w:p>
    <w:p>
      <w:pPr>
        <w:ind w:firstLine="432"/>
      </w:pPr>
      <w:r>
        <w:t>北京交通大学硕士专业学位论文</w:t>
      </w:r>
    </w:p>
    <w:p>
      <w:pPr>
        <w:ind w:firstLine="432"/>
      </w:pPr>
      <w:r>
        <w:t>信号分类识别</w:t>
      </w:r>
    </w:p>
    <w:p>
      <w:pPr>
        <w:ind w:firstLine="432"/>
      </w:pPr>
      <w:r>
        <w:t>45</w:t>
      </w:r>
    </w:p>
    <w:p>
      <w:pPr>
        <w:ind w:firstLine="432"/>
      </w:pPr>
      <w:r>
        <w:t>(c)锋均值</w:t>
      </w:r>
    </w:p>
    <w:p>
      <w:pPr>
        <w:ind w:firstLine="432"/>
      </w:pPr>
      <w:r>
        <w:t>(c)Peak Mean</w:t>
      </w:r>
    </w:p>
    <w:p>
      <w:pPr>
        <w:ind w:firstLine="432"/>
      </w:pPr>
      <w:r>
        <w:t>(d)均值</w:t>
      </w:r>
    </w:p>
    <w:p>
      <w:pPr>
        <w:ind w:firstLine="432"/>
      </w:pPr>
      <w:r>
        <w:t>(d)Mean value</w:t>
      </w:r>
    </w:p>
    <w:p>
      <w:pPr>
        <w:ind w:firstLine="432"/>
      </w:pPr>
      <w:r>
        <w:t>(e)均方根</w:t>
      </w:r>
    </w:p>
    <w:p>
      <w:pPr>
        <w:ind w:firstLine="432"/>
      </w:pPr>
      <w:r>
        <w:t>(e)Root Mean Square</w:t>
      </w:r>
    </w:p>
    <w:p>
      <w:pPr>
        <w:ind w:firstLine="432"/>
      </w:pPr>
      <w:r>
        <w:t>图5.2 高阶统计量1-5 特征变化</w:t>
      </w:r>
    </w:p>
    <w:p>
      <w:pPr>
        <w:ind w:firstLine="432"/>
      </w:pPr>
      <w:r>
        <w:t>Fig5.2 Characteristic change of higher order statistics 1-5</w:t>
      </w:r>
    </w:p>
    <w:p>
      <w:pPr>
        <w:ind w:firstLine="432"/>
      </w:pPr>
      <w:r>
        <w:t>通过方差Var 可以将噪声、挖掘机挖掘信号与其他几类信号区分；通过峭</w:t>
      </w:r>
    </w:p>
    <w:p>
      <w:r>
        <w:br w:type="page"/>
      </w:r>
    </w:p>
    <w:p>
      <w:r>
        <w:rPr>
          <w:b/>
          <w:color w:val="646464"/>
          <w:sz w:val="18"/>
        </w:rPr>
        <w:t>第 56 页</w:t>
      </w:r>
    </w:p>
    <w:p>
      <w:pPr>
        <w:ind w:firstLine="432"/>
      </w:pPr>
      <w:r>
        <w:t>北京交通大学硕士专业学位论文</w:t>
      </w:r>
    </w:p>
    <w:p>
      <w:pPr>
        <w:ind w:firstLine="432"/>
      </w:pPr>
      <w:r>
        <w:t>信号分类识别</w:t>
      </w:r>
    </w:p>
    <w:p>
      <w:pPr>
        <w:ind w:firstLine="432"/>
      </w:pPr>
      <w:r>
        <w:t>46</w:t>
      </w:r>
    </w:p>
    <w:p>
      <w:pPr>
        <w:ind w:firstLine="432"/>
      </w:pPr>
      <w:r>
        <w:t>度Kur 可以将汽车行驶的信号与其他各类信号区分，通过偏度Skew 将噪声与</w:t>
      </w:r>
    </w:p>
    <w:p>
      <w:pPr>
        <w:ind w:firstLine="432"/>
      </w:pPr>
      <w:r>
        <w:t>入侵信号划分，将汽车行驶与其他入侵信号划分。</w:t>
      </w:r>
    </w:p>
    <w:p>
      <w:pPr>
        <w:ind w:firstLine="432"/>
      </w:pPr>
      <w:r>
        <w:t>(a)方差</w:t>
      </w:r>
    </w:p>
    <w:p>
      <w:pPr>
        <w:ind w:firstLine="432"/>
      </w:pPr>
      <w:r>
        <w:t>(a)Variance</w:t>
      </w:r>
    </w:p>
    <w:p>
      <w:pPr>
        <w:ind w:firstLine="432"/>
      </w:pPr>
      <w:r>
        <w:t>(b)峭度</w:t>
      </w:r>
    </w:p>
    <w:p>
      <w:pPr>
        <w:ind w:firstLine="432"/>
      </w:pPr>
      <w:r>
        <w:t>(b)Kurtosis</w:t>
      </w:r>
    </w:p>
    <w:p>
      <w:pPr>
        <w:ind w:firstLine="432"/>
      </w:pPr>
      <w:r>
        <w:t>(c)偏度</w:t>
      </w:r>
    </w:p>
    <w:p>
      <w:pPr>
        <w:ind w:firstLine="432"/>
      </w:pPr>
      <w:r>
        <w:t>(c)Skewness</w:t>
      </w:r>
    </w:p>
    <w:p>
      <w:pPr>
        <w:ind w:firstLine="432"/>
      </w:pPr>
      <w:r>
        <w:t>图5.3 高阶统计量6-8 特征变化</w:t>
      </w:r>
    </w:p>
    <w:p>
      <w:pPr>
        <w:ind w:firstLine="432"/>
      </w:pPr>
      <w:r>
        <w:t>Fig5.3 Characteristic change of higher order statistics 6-8</w:t>
      </w:r>
    </w:p>
    <w:p>
      <w:r>
        <w:br w:type="page"/>
      </w:r>
    </w:p>
    <w:p>
      <w:r>
        <w:rPr>
          <w:b/>
          <w:color w:val="646464"/>
          <w:sz w:val="18"/>
        </w:rPr>
        <w:t>第 57 页</w:t>
      </w:r>
    </w:p>
    <w:p>
      <w:pPr>
        <w:ind w:firstLine="432"/>
      </w:pPr>
      <w:r>
        <w:t>北京交通大学硕士专业学位论文</w:t>
      </w:r>
    </w:p>
    <w:p>
      <w:pPr>
        <w:ind w:firstLine="432"/>
      </w:pPr>
      <w:r>
        <w:t>信号分类识别</w:t>
      </w:r>
    </w:p>
    <w:p>
      <w:pPr>
        <w:ind w:firstLine="432"/>
      </w:pPr>
      <w:r>
        <w:t>47</w:t>
      </w:r>
    </w:p>
    <w:p>
      <w:pPr>
        <w:ind w:firstLine="432"/>
      </w:pPr>
      <w:r>
        <w:t>在时域上，通过图5.4 观察各类信号短时能量值En、均值自相关R 的差异</w:t>
      </w:r>
    </w:p>
    <w:p>
      <w:pPr>
        <w:ind w:firstLine="432"/>
      </w:pPr>
      <w:r>
        <w:t>性，可看出通过En 和R 可以将噪声与入侵信号区分，而En 可以将行走和其</w:t>
      </w:r>
    </w:p>
    <w:p>
      <w:pPr>
        <w:ind w:firstLine="432"/>
      </w:pPr>
      <w:r>
        <w:t>他各类事件区分，但其他各类信号特征仍不能完全区分，但从En 图像上可以</w:t>
      </w:r>
    </w:p>
    <w:p>
      <w:pPr>
        <w:ind w:firstLine="432"/>
      </w:pPr>
      <w:r>
        <w:t>观察到人工铁锹挖掘信号的周期变化，与原始图像的时域波形变化相似，符合</w:t>
      </w:r>
    </w:p>
    <w:p>
      <w:pPr>
        <w:ind w:firstLine="432"/>
      </w:pPr>
      <w:r>
        <w:t>铁锹挖掘的能量变化，汽车在通过光纤的瞬时能量值有凸起，符合汽车原始图</w:t>
      </w:r>
    </w:p>
    <w:p>
      <w:pPr>
        <w:ind w:firstLine="432"/>
      </w:pPr>
      <w:r>
        <w:t>像的波形凸起变化；本论文改进的均值相关系数R 基本可以将各类入侵信号与</w:t>
      </w:r>
    </w:p>
    <w:p>
      <w:pPr>
        <w:ind w:firstLine="432"/>
      </w:pPr>
      <w:r>
        <w:t>噪声，及不同入侵信号之间划分，且各类信号特征变化缓慢，不存在大幅度的</w:t>
      </w:r>
    </w:p>
    <w:p>
      <w:pPr>
        <w:ind w:firstLine="432"/>
      </w:pPr>
      <w:r>
        <w:t>跳变，证明本论文改进的自相关特征是有效的。</w:t>
      </w:r>
    </w:p>
    <w:p>
      <w:pPr>
        <w:ind w:firstLine="432"/>
      </w:pPr>
      <w:r>
        <w:t>(a)短时能量值</w:t>
      </w:r>
    </w:p>
    <w:p>
      <w:pPr>
        <w:ind w:firstLine="432"/>
      </w:pPr>
      <w:r>
        <w:t>(a)Energy</w:t>
      </w:r>
    </w:p>
    <w:p>
      <w:pPr>
        <w:ind w:firstLine="432"/>
      </w:pPr>
      <w:r>
        <w:t>(b)均值相关系数</w:t>
      </w:r>
    </w:p>
    <w:p>
      <w:pPr>
        <w:ind w:firstLine="432"/>
      </w:pPr>
      <w:r>
        <w:t>(b)Mean Relevant</w:t>
      </w:r>
    </w:p>
    <w:p>
      <w:pPr>
        <w:ind w:firstLine="432"/>
      </w:pPr>
      <w:r>
        <w:t>图5.4 各类信号的时域特征</w:t>
      </w:r>
    </w:p>
    <w:p>
      <w:pPr>
        <w:ind w:firstLine="432"/>
      </w:pPr>
      <w:r>
        <w:t>Fig5.4 Time domain characteristics of various signals</w:t>
      </w:r>
    </w:p>
    <w:p>
      <w:r>
        <w:br w:type="page"/>
      </w:r>
    </w:p>
    <w:p>
      <w:r>
        <w:rPr>
          <w:b/>
          <w:color w:val="646464"/>
          <w:sz w:val="18"/>
        </w:rPr>
        <w:t>第 58 页</w:t>
      </w:r>
    </w:p>
    <w:p>
      <w:pPr>
        <w:ind w:firstLine="432"/>
      </w:pPr>
      <w:r>
        <w:t>北京交通大学硕士专业学位论文</w:t>
      </w:r>
    </w:p>
    <w:p>
      <w:pPr>
        <w:ind w:firstLine="432"/>
      </w:pPr>
      <w:r>
        <w:t>信号分类识别</w:t>
      </w:r>
    </w:p>
    <w:p>
      <w:pPr>
        <w:ind w:firstLine="432"/>
      </w:pPr>
      <w:r>
        <w:t>48</w:t>
      </w:r>
    </w:p>
    <w:p>
      <w:pPr>
        <w:ind w:firstLine="432"/>
      </w:pPr>
      <w:r>
        <w:t>通过时域特征，可以将大部分入侵信号与噪声划分，及不同入侵信号之间</w:t>
      </w:r>
    </w:p>
    <w:p>
      <w:pPr>
        <w:ind w:firstLine="432"/>
      </w:pPr>
      <w:r>
        <w:t>划分，但仍存有不同事件之间的特征跳变，故对频域特征进行分析。</w:t>
      </w:r>
    </w:p>
    <w:p>
      <w:pPr>
        <w:ind w:firstLine="432"/>
      </w:pPr>
      <w:r>
        <w:t>通过图5.5 观察频域上频带均值Bm、频带方差Fv、带宽重心Fc 的变化，</w:t>
      </w:r>
    </w:p>
    <w:p>
      <w:pPr>
        <w:ind w:firstLine="432"/>
      </w:pPr>
      <w:r>
        <w:t>Bm 可以将汽车、行走、挖掘机挖掘与噪声和铁锹挖掘有效划分，Fv 可以将汽</w:t>
      </w:r>
    </w:p>
    <w:p>
      <w:pPr>
        <w:ind w:firstLine="432"/>
      </w:pPr>
      <w:r>
        <w:t>车与其他各类信号完全划分，但其他信号之间有混合现象，Fc 可以将汽车、挖</w:t>
      </w:r>
    </w:p>
    <w:p>
      <w:pPr>
        <w:ind w:firstLine="432"/>
      </w:pPr>
      <w:r>
        <w:t>掘机挖掘、噪声完全划分，但存在噪声与行走混合、挖掘机与铁锹挖掘混合的</w:t>
      </w:r>
    </w:p>
    <w:p>
      <w:pPr>
        <w:ind w:firstLine="432"/>
      </w:pPr>
      <w:r>
        <w:t>现象。</w:t>
      </w:r>
    </w:p>
    <w:p>
      <w:pPr>
        <w:ind w:firstLine="432"/>
      </w:pPr>
      <w:r>
        <w:t>(a)频带均值</w:t>
      </w:r>
    </w:p>
    <w:p>
      <w:pPr>
        <w:ind w:firstLine="432"/>
      </w:pPr>
      <w:r>
        <w:t>(a)Band mean value</w:t>
      </w:r>
    </w:p>
    <w:p>
      <w:pPr>
        <w:ind w:firstLine="432"/>
      </w:pPr>
      <w:r>
        <w:t>(b)频带方差</w:t>
      </w:r>
    </w:p>
    <w:p>
      <w:pPr>
        <w:ind w:firstLine="432"/>
      </w:pPr>
      <w:r>
        <w:t>(b)Frequency variance</w:t>
      </w:r>
    </w:p>
    <w:p>
      <w:r>
        <w:br w:type="page"/>
      </w:r>
    </w:p>
    <w:p>
      <w:r>
        <w:rPr>
          <w:b/>
          <w:color w:val="646464"/>
          <w:sz w:val="18"/>
        </w:rPr>
        <w:t>第 59 页</w:t>
      </w:r>
    </w:p>
    <w:p>
      <w:pPr>
        <w:ind w:firstLine="432"/>
      </w:pPr>
      <w:r>
        <w:t>北京交通大学硕士专业学位论文</w:t>
      </w:r>
    </w:p>
    <w:p>
      <w:pPr>
        <w:ind w:firstLine="432"/>
      </w:pPr>
      <w:r>
        <w:t>信号分类识别</w:t>
      </w:r>
    </w:p>
    <w:p>
      <w:pPr>
        <w:ind w:firstLine="432"/>
      </w:pPr>
      <w:r>
        <w:t>49</w:t>
      </w:r>
    </w:p>
    <w:p>
      <w:pPr>
        <w:ind w:firstLine="432"/>
      </w:pPr>
      <w:r>
        <w:t>(c)带宽重心</w:t>
      </w:r>
    </w:p>
    <w:p>
      <w:pPr>
        <w:ind w:firstLine="432"/>
      </w:pPr>
      <w:r>
        <w:t>(c)Frequency center of gravity</w:t>
      </w:r>
    </w:p>
    <w:p>
      <w:pPr>
        <w:ind w:firstLine="432"/>
      </w:pPr>
      <w:r>
        <w:t>图5.5 各类信号的频域特征</w:t>
      </w:r>
    </w:p>
    <w:p>
      <w:pPr>
        <w:ind w:firstLine="432"/>
      </w:pPr>
      <w:r>
        <w:t>Fig5.5 Frequency characteristics of various signals</w:t>
      </w:r>
    </w:p>
    <w:p>
      <w:pPr>
        <w:ind w:firstLine="432"/>
      </w:pPr>
      <w:r>
        <w:t>经特征正交、差异性分析，可以发现部分特征可以将入侵信号与噪声、入</w:t>
      </w:r>
    </w:p>
    <w:p>
      <w:pPr>
        <w:ind w:firstLine="432"/>
      </w:pPr>
      <w:r>
        <w:t>侵信号之间有效划分，但多数特征只能将部分信号完全划分，且不同类型信号</w:t>
      </w:r>
    </w:p>
    <w:p>
      <w:pPr>
        <w:ind w:firstLine="432"/>
      </w:pPr>
      <w:r>
        <w:t>之间有混合或重合现象，因此需要将所提取的多维度特征进行联合，以有效对</w:t>
      </w:r>
    </w:p>
    <w:p>
      <w:pPr>
        <w:ind w:firstLine="432"/>
      </w:pPr>
      <w:r>
        <w:t>各类事件分类判断。</w:t>
      </w:r>
    </w:p>
    <w:p>
      <w:pPr>
        <w:ind w:firstLine="432"/>
      </w:pPr>
      <w:r>
        <w:t>利用上述多维度特征联合分析方法，将无法划分有效信号的特征剔除，只</w:t>
      </w:r>
    </w:p>
    <w:p>
      <w:pPr>
        <w:ind w:firstLine="432"/>
      </w:pPr>
      <w:r>
        <w:t>保留可以有效划分信号类别的特征，整理重组前后的特征值，提高入侵信号分</w:t>
      </w:r>
    </w:p>
    <w:p>
      <w:pPr>
        <w:ind w:firstLine="432"/>
      </w:pPr>
      <w:r>
        <w:t>类识别率。重组前包括8 个高阶统计量、1 个时域特征、3 个频域特征，共12</w:t>
      </w:r>
    </w:p>
    <w:p>
      <w:pPr>
        <w:ind w:firstLine="432"/>
      </w:pPr>
      <w:r>
        <w:t>个特征；重组后剔除最大值MAX、峰均值Pm，加入改进的自相关R 特征，</w:t>
      </w:r>
    </w:p>
    <w:p>
      <w:pPr>
        <w:ind w:firstLine="432"/>
      </w:pPr>
      <w:r>
        <w:t>保留其他有效特征，包括6 个高阶统计量、1 个时域特征、1 个相关性系数、3</w:t>
      </w:r>
    </w:p>
    <w:p>
      <w:pPr>
        <w:ind w:firstLine="432"/>
      </w:pPr>
      <w:r>
        <w:t>个频域特征，共11 个特征。</w:t>
      </w:r>
    </w:p>
    <w:p>
      <w:pPr>
        <w:ind w:firstLine="432"/>
      </w:pPr>
      <w:r>
        <w:t>5.2</w:t>
      </w:r>
    </w:p>
    <w:p>
      <w:pPr>
        <w:ind w:firstLine="432"/>
      </w:pPr>
      <w:r>
        <w:t>设计信号分类器</w:t>
      </w:r>
    </w:p>
    <w:p>
      <w:pPr>
        <w:ind w:firstLine="432"/>
      </w:pPr>
      <w:r>
        <w:t>对光纤传感信号分类识别，本质是针对信号特征设计合适的分类器，实现</w:t>
      </w:r>
    </w:p>
    <w:p>
      <w:pPr>
        <w:ind w:firstLine="432"/>
      </w:pPr>
      <w:r>
        <w:t>将振动信号判断分类的目的，根据重组特征选取机器学习算法设计合适的分类</w:t>
      </w:r>
    </w:p>
    <w:p>
      <w:pPr>
        <w:ind w:firstLine="432"/>
      </w:pPr>
      <w:r>
        <w:t>器，实现无先验知识下判断分类。</w:t>
      </w:r>
    </w:p>
    <w:p>
      <w:pPr>
        <w:ind w:firstLine="432"/>
      </w:pPr>
      <w:r>
        <w:t>5.2.1</w:t>
      </w:r>
    </w:p>
    <w:p>
      <w:pPr>
        <w:ind w:firstLine="432"/>
      </w:pPr>
      <w:r>
        <w:t>基于随机森林的分类器</w:t>
      </w:r>
    </w:p>
    <w:p>
      <w:pPr>
        <w:ind w:firstLine="432"/>
      </w:pPr>
      <w:r>
        <w:t>本小节为验证特征分析的合理性及特征重组的正确性，将重组前、后特征</w:t>
      </w:r>
    </w:p>
    <w:p>
      <w:pPr>
        <w:ind w:firstLine="432"/>
      </w:pPr>
      <w:r>
        <w:t>分别作为输入数据训练模型库，按照训练集:测试集=7:3 的比例训练模型库，</w:t>
      </w:r>
    </w:p>
    <w:p>
      <w:pPr>
        <w:ind w:firstLine="432"/>
      </w:pPr>
      <w:r>
        <w:t>整理分类识别结果：</w:t>
      </w:r>
    </w:p>
    <w:p>
      <w:r>
        <w:br w:type="page"/>
      </w:r>
    </w:p>
    <w:p>
      <w:r>
        <w:rPr>
          <w:b/>
          <w:color w:val="646464"/>
          <w:sz w:val="18"/>
        </w:rPr>
        <w:t>第 60 页</w:t>
      </w:r>
    </w:p>
    <w:p>
      <w:pPr>
        <w:ind w:firstLine="432"/>
      </w:pPr>
      <w:r>
        <w:t>北京交通大学硕士专业学位论文</w:t>
      </w:r>
    </w:p>
    <w:p>
      <w:pPr>
        <w:ind w:firstLine="432"/>
      </w:pPr>
      <w:r>
        <w:t>信号分类识别</w:t>
      </w:r>
    </w:p>
    <w:p>
      <w:pPr>
        <w:ind w:firstLine="432"/>
      </w:pPr>
      <w:r>
        <w:t>50</w:t>
      </w:r>
    </w:p>
    <w:p>
      <w:pPr>
        <w:ind w:firstLine="432"/>
      </w:pPr>
      <w:r>
        <w:t>表5.1 随机森林识别结果</w:t>
      </w:r>
    </w:p>
    <w:p>
      <w:pPr>
        <w:ind w:firstLine="432"/>
      </w:pPr>
      <w:r>
        <w:t>Table5.1 Results of random forest identification</w:t>
      </w:r>
    </w:p>
    <w:p>
      <w:pPr>
        <w:ind w:firstLine="432"/>
      </w:pPr>
      <w:r>
        <w:t>行走</w:t>
      </w:r>
    </w:p>
    <w:p>
      <w:pPr>
        <w:ind w:firstLine="432"/>
      </w:pPr>
      <w:r>
        <w:t>汽车</w:t>
      </w:r>
    </w:p>
    <w:p>
      <w:pPr>
        <w:ind w:firstLine="432"/>
      </w:pPr>
      <w:r>
        <w:t>铁锹挖掘</w:t>
      </w:r>
    </w:p>
    <w:p>
      <w:pPr>
        <w:ind w:firstLine="432"/>
      </w:pPr>
      <w:r>
        <w:t>挖掘机挖掘</w:t>
      </w:r>
    </w:p>
    <w:p>
      <w:pPr>
        <w:ind w:firstLine="432"/>
      </w:pPr>
      <w:r>
        <w:t>噪声</w:t>
      </w:r>
    </w:p>
    <w:p>
      <w:pPr>
        <w:ind w:firstLine="432"/>
      </w:pPr>
      <w:r>
        <w:t>特征总数</w:t>
      </w:r>
    </w:p>
    <w:p>
      <w:pPr>
        <w:ind w:firstLine="432"/>
      </w:pPr>
      <w:r>
        <w:t>53</w:t>
      </w:r>
    </w:p>
    <w:p>
      <w:pPr>
        <w:ind w:firstLine="432"/>
      </w:pPr>
      <w:r>
        <w:t>32</w:t>
      </w:r>
    </w:p>
    <w:p>
      <w:pPr>
        <w:ind w:firstLine="432"/>
      </w:pPr>
      <w:r>
        <w:t>53</w:t>
      </w:r>
    </w:p>
    <w:p>
      <w:pPr>
        <w:ind w:firstLine="432"/>
      </w:pPr>
      <w:r>
        <w:t>53</w:t>
      </w:r>
    </w:p>
    <w:p>
      <w:pPr>
        <w:ind w:firstLine="432"/>
      </w:pPr>
      <w:r>
        <w:t>53</w:t>
      </w:r>
    </w:p>
    <w:p>
      <w:pPr>
        <w:ind w:firstLine="432"/>
      </w:pPr>
      <w:r>
        <w:t>训练集</w:t>
      </w:r>
    </w:p>
    <w:p>
      <w:pPr>
        <w:ind w:firstLine="432"/>
      </w:pPr>
      <w:r>
        <w:t>37</w:t>
      </w:r>
    </w:p>
    <w:p>
      <w:pPr>
        <w:ind w:firstLine="432"/>
      </w:pPr>
      <w:r>
        <w:t>21</w:t>
      </w:r>
    </w:p>
    <w:p>
      <w:pPr>
        <w:ind w:firstLine="432"/>
      </w:pPr>
      <w:r>
        <w:t>37</w:t>
      </w:r>
    </w:p>
    <w:p>
      <w:pPr>
        <w:ind w:firstLine="432"/>
      </w:pPr>
      <w:r>
        <w:t>37</w:t>
      </w:r>
    </w:p>
    <w:p>
      <w:pPr>
        <w:ind w:firstLine="432"/>
      </w:pPr>
      <w:r>
        <w:t>37</w:t>
      </w:r>
    </w:p>
    <w:p>
      <w:pPr>
        <w:ind w:firstLine="432"/>
      </w:pPr>
      <w:r>
        <w:t>测试集</w:t>
      </w:r>
    </w:p>
    <w:p>
      <w:pPr>
        <w:ind w:firstLine="432"/>
      </w:pPr>
      <w:r>
        <w:t>16</w:t>
      </w:r>
    </w:p>
    <w:p>
      <w:pPr>
        <w:ind w:firstLine="432"/>
      </w:pPr>
      <w:r>
        <w:t>11</w:t>
      </w:r>
    </w:p>
    <w:p>
      <w:pPr>
        <w:ind w:firstLine="432"/>
      </w:pPr>
      <w:r>
        <w:t>16</w:t>
      </w:r>
    </w:p>
    <w:p>
      <w:pPr>
        <w:ind w:firstLine="432"/>
      </w:pPr>
      <w:r>
        <w:t>16</w:t>
      </w:r>
    </w:p>
    <w:p>
      <w:pPr>
        <w:ind w:firstLine="432"/>
      </w:pPr>
      <w:r>
        <w:t>16</w:t>
      </w:r>
    </w:p>
    <w:p>
      <w:pPr>
        <w:ind w:firstLine="432"/>
      </w:pPr>
      <w:r>
        <w:t>重组前</w:t>
      </w:r>
    </w:p>
    <w:p>
      <w:pPr>
        <w:ind w:firstLine="432"/>
      </w:pPr>
      <w:r>
        <w:t>100%</w:t>
      </w:r>
    </w:p>
    <w:p>
      <w:pPr>
        <w:ind w:firstLine="432"/>
      </w:pPr>
      <w:r>
        <w:t>81.82%</w:t>
      </w:r>
    </w:p>
    <w:p>
      <w:pPr>
        <w:ind w:firstLine="432"/>
      </w:pPr>
      <w:r>
        <w:t>81.25%</w:t>
      </w:r>
    </w:p>
    <w:p>
      <w:pPr>
        <w:ind w:firstLine="432"/>
      </w:pPr>
      <w:r>
        <w:t>100%</w:t>
      </w:r>
    </w:p>
    <w:p>
      <w:pPr>
        <w:ind w:firstLine="432"/>
      </w:pPr>
      <w:r>
        <w:t>100%</w:t>
      </w:r>
    </w:p>
    <w:p>
      <w:pPr>
        <w:ind w:firstLine="432"/>
      </w:pPr>
      <w:r>
        <w:t>重组后</w:t>
      </w:r>
    </w:p>
    <w:p>
      <w:pPr>
        <w:ind w:firstLine="432"/>
      </w:pPr>
      <w:r>
        <w:t>100%</w:t>
      </w:r>
    </w:p>
    <w:p>
      <w:pPr>
        <w:ind w:firstLine="432"/>
      </w:pPr>
      <w:r>
        <w:t>90.91%</w:t>
      </w:r>
    </w:p>
    <w:p>
      <w:pPr>
        <w:ind w:firstLine="432"/>
      </w:pPr>
      <w:r>
        <w:t>87.50%</w:t>
      </w:r>
    </w:p>
    <w:p>
      <w:pPr>
        <w:ind w:firstLine="432"/>
      </w:pPr>
      <w:r>
        <w:t>100%</w:t>
      </w:r>
    </w:p>
    <w:p>
      <w:pPr>
        <w:ind w:firstLine="432"/>
      </w:pPr>
      <w:r>
        <w:t>100%</w:t>
      </w:r>
    </w:p>
    <w:p>
      <w:pPr>
        <w:ind w:firstLine="432"/>
      </w:pPr>
      <w:r>
        <w:t>根据特征重组前后的识别结果，可观察到重组后汽车和铁锹挖掘的识别率</w:t>
      </w:r>
    </w:p>
    <w:p>
      <w:pPr>
        <w:ind w:firstLine="432"/>
      </w:pPr>
      <w:r>
        <w:t>有所改善，其中，汽车行驶识别率提高了9.09%，铁锹挖掘识别率提高了6.25%。</w:t>
      </w:r>
    </w:p>
    <w:p>
      <w:pPr>
        <w:ind w:firstLine="432"/>
      </w:pPr>
      <w:r>
        <w:t>应用随机森林对光纤振动信号分类识别结果：行走和挖掘机挖掘、噪声可以全</w:t>
      </w:r>
    </w:p>
    <w:p>
      <w:pPr>
        <w:ind w:firstLine="432"/>
      </w:pPr>
      <w:r>
        <w:t>部识别，汽车可以识别90.91%，存在误识别为挖掘机挖掘信号，铁锹挖掘可</w:t>
      </w:r>
    </w:p>
    <w:p>
      <w:pPr>
        <w:ind w:firstLine="432"/>
      </w:pPr>
      <w:r>
        <w:t>以识别87.50%，存在漏报，即将铁锹挖掘识别为噪声的现象。从整体观察有</w:t>
      </w:r>
    </w:p>
    <w:p>
      <w:pPr>
        <w:ind w:firstLine="432"/>
      </w:pPr>
      <w:r>
        <w:t>较好的识别效果，但存在本该正确识别的入侵信号识别为噪声信号的漏报问</w:t>
      </w:r>
    </w:p>
    <w:p>
      <w:pPr>
        <w:ind w:firstLine="432"/>
      </w:pPr>
      <w:r>
        <w:t>题，在工业应用中能够准确识别入侵信号更为重要，因此该模型的漏报问题导</w:t>
      </w:r>
    </w:p>
    <w:p>
      <w:pPr>
        <w:ind w:firstLine="432"/>
      </w:pPr>
      <w:r>
        <w:t>致随机森林还不是最优分类器。</w:t>
      </w:r>
    </w:p>
    <w:p>
      <w:pPr>
        <w:ind w:firstLine="432"/>
      </w:pPr>
      <w:r>
        <w:t>5.2.2</w:t>
      </w:r>
    </w:p>
    <w:p>
      <w:pPr>
        <w:ind w:firstLine="432"/>
      </w:pPr>
      <w:r>
        <w:t>基于极限学习机的分类器</w:t>
      </w:r>
    </w:p>
    <w:p>
      <w:pPr>
        <w:ind w:firstLine="432"/>
      </w:pPr>
      <w:r>
        <w:t>因单隐层前馈神经网络极限学习机与传统神经网络相比具有训练时间短、</w:t>
      </w:r>
    </w:p>
    <w:p>
      <w:pPr>
        <w:ind w:firstLine="432"/>
      </w:pPr>
      <w:r>
        <w:t>泛化性能好的特点，本节设计基于极限学习机的分类器。影响极限学习机的参</w:t>
      </w:r>
    </w:p>
    <w:p>
      <w:pPr>
        <w:ind w:firstLine="432"/>
      </w:pPr>
      <w:r>
        <w:t>数主要是隐含神经元的个数和激活函数，为确定神经元个数，采用分段配置的</w:t>
      </w:r>
    </w:p>
    <w:p>
      <w:pPr>
        <w:ind w:firstLine="432"/>
      </w:pPr>
      <w:r>
        <w:t>方法，验证不同神经元个数对测试集的影响。</w:t>
      </w:r>
    </w:p>
    <w:p>
      <w:pPr>
        <w:ind w:firstLine="432"/>
      </w:pPr>
      <w:r>
        <w:t>表5.2 ELM 分段训练</w:t>
      </w:r>
    </w:p>
    <w:p>
      <w:pPr>
        <w:ind w:firstLine="432"/>
      </w:pPr>
      <w:r>
        <w:t>Table5.2 ELM segment training</w:t>
      </w:r>
    </w:p>
    <w:p>
      <w:pPr>
        <w:ind w:firstLine="432"/>
      </w:pPr>
      <w:r>
        <w:t>神经元个数</w:t>
      </w:r>
    </w:p>
    <w:p>
      <w:pPr>
        <w:ind w:firstLine="432"/>
      </w:pPr>
      <w:r>
        <w:t>训练时间</w:t>
      </w:r>
    </w:p>
    <w:p>
      <w:pPr>
        <w:ind w:firstLine="432"/>
      </w:pPr>
      <w:r>
        <w:t>测试时间</w:t>
      </w:r>
    </w:p>
    <w:p>
      <w:pPr>
        <w:ind w:firstLine="432"/>
      </w:pPr>
      <w:r>
        <w:t>正确率</w:t>
      </w:r>
    </w:p>
    <w:p>
      <w:pPr>
        <w:ind w:firstLine="432"/>
      </w:pPr>
      <w:r>
        <w:t>400</w:t>
      </w:r>
    </w:p>
    <w:p>
      <w:pPr>
        <w:ind w:firstLine="432"/>
      </w:pPr>
      <w:r>
        <w:t>0.0000</w:t>
      </w:r>
    </w:p>
    <w:p>
      <w:pPr>
        <w:ind w:firstLine="432"/>
      </w:pPr>
      <w:r>
        <w:t>0.0469</w:t>
      </w:r>
    </w:p>
    <w:p>
      <w:pPr>
        <w:ind w:firstLine="432"/>
      </w:pPr>
      <w:r>
        <w:t>69.863%</w:t>
      </w:r>
    </w:p>
    <w:p>
      <w:pPr>
        <w:ind w:firstLine="432"/>
      </w:pPr>
      <w:r>
        <w:t>4000</w:t>
      </w:r>
    </w:p>
    <w:p>
      <w:pPr>
        <w:ind w:firstLine="432"/>
      </w:pPr>
      <w:r>
        <w:t>0.2656</w:t>
      </w:r>
    </w:p>
    <w:p>
      <w:pPr>
        <w:ind w:firstLine="432"/>
      </w:pPr>
      <w:r>
        <w:t>0.0510</w:t>
      </w:r>
    </w:p>
    <w:p>
      <w:pPr>
        <w:ind w:firstLine="432"/>
      </w:pPr>
      <w:r>
        <w:t>75.343%</w:t>
      </w:r>
    </w:p>
    <w:p>
      <w:pPr>
        <w:ind w:firstLine="432"/>
      </w:pPr>
      <w:r>
        <w:t>40000</w:t>
      </w:r>
    </w:p>
    <w:p>
      <w:pPr>
        <w:ind w:firstLine="432"/>
      </w:pPr>
      <w:r>
        <w:t>2.4844</w:t>
      </w:r>
    </w:p>
    <w:p>
      <w:pPr>
        <w:ind w:firstLine="432"/>
      </w:pPr>
      <w:r>
        <w:t>0.2031</w:t>
      </w:r>
    </w:p>
    <w:p>
      <w:pPr>
        <w:ind w:firstLine="432"/>
      </w:pPr>
      <w:r>
        <w:t>79.083%</w:t>
      </w:r>
    </w:p>
    <w:p>
      <w:pPr>
        <w:ind w:firstLine="432"/>
      </w:pPr>
      <w:r>
        <w:t>400000</w:t>
      </w:r>
    </w:p>
    <w:p>
      <w:pPr>
        <w:ind w:firstLine="432"/>
      </w:pPr>
      <w:r>
        <w:t>13.8438</w:t>
      </w:r>
    </w:p>
    <w:p>
      <w:pPr>
        <w:ind w:firstLine="432"/>
      </w:pPr>
      <w:r>
        <w:t>1.2000</w:t>
      </w:r>
    </w:p>
    <w:p>
      <w:pPr>
        <w:ind w:firstLine="432"/>
      </w:pPr>
      <w:r>
        <w:t>93.151%</w:t>
      </w:r>
    </w:p>
    <w:p>
      <w:pPr>
        <w:ind w:firstLine="432"/>
      </w:pPr>
      <w:r>
        <w:t>500000</w:t>
      </w:r>
    </w:p>
    <w:p>
      <w:pPr>
        <w:ind w:firstLine="432"/>
      </w:pPr>
      <w:r>
        <w:t>20.2813</w:t>
      </w:r>
    </w:p>
    <w:p>
      <w:pPr>
        <w:ind w:firstLine="432"/>
      </w:pPr>
      <w:r>
        <w:t>1.5031</w:t>
      </w:r>
    </w:p>
    <w:p>
      <w:pPr>
        <w:ind w:firstLine="432"/>
      </w:pPr>
      <w:r>
        <w:t>93.151%</w:t>
      </w:r>
    </w:p>
    <w:p>
      <w:pPr>
        <w:ind w:firstLine="432"/>
      </w:pPr>
      <w:r>
        <w:t>从表5.2 可以看出随着神经元个数的增加，识别率也逐渐增加，同时训练</w:t>
      </w:r>
    </w:p>
    <w:p>
      <w:r>
        <w:br w:type="page"/>
      </w:r>
    </w:p>
    <w:p>
      <w:r>
        <w:rPr>
          <w:b/>
          <w:color w:val="646464"/>
          <w:sz w:val="18"/>
        </w:rPr>
        <w:t>第 61 页</w:t>
      </w:r>
    </w:p>
    <w:p>
      <w:pPr>
        <w:ind w:firstLine="432"/>
      </w:pPr>
      <w:r>
        <w:t>北京交通大学硕士专业学位论文</w:t>
      </w:r>
    </w:p>
    <w:p>
      <w:pPr>
        <w:ind w:firstLine="432"/>
      </w:pPr>
      <w:r>
        <w:t>信号分类识别</w:t>
      </w:r>
    </w:p>
    <w:p>
      <w:pPr>
        <w:ind w:firstLine="432"/>
      </w:pPr>
      <w:r>
        <w:t>51</w:t>
      </w:r>
    </w:p>
    <w:p>
      <w:pPr>
        <w:ind w:firstLine="432"/>
      </w:pPr>
      <w:r>
        <w:t>时间和测试时间也在增加，但当神经元个数增加到400000 个时精确率不在增</w:t>
      </w:r>
    </w:p>
    <w:p>
      <w:pPr>
        <w:ind w:firstLine="432"/>
      </w:pPr>
      <w:r>
        <w:t>加，如果继续增加神经元个数只会增加训练时间和测试时间，因此确定神经元</w:t>
      </w:r>
    </w:p>
    <w:p>
      <w:pPr>
        <w:ind w:firstLine="432"/>
      </w:pPr>
      <w:r>
        <w:t>个数400000。其次，确定激活函数，激活函数将神经元的输入映射到输出端，</w:t>
      </w:r>
    </w:p>
    <w:p>
      <w:pPr>
        <w:ind w:firstLine="432"/>
      </w:pPr>
      <w:r>
        <w:t>增加神经网络的非线性模型，常用的激活函数有Sigmoid、Sine、HardLine，为</w:t>
      </w:r>
    </w:p>
    <w:p>
      <w:pPr>
        <w:ind w:firstLine="432"/>
      </w:pPr>
      <w:r>
        <w:t>确定光纤信号在神经网络模型的最佳映射，通过对比实验确定激活函数。</w:t>
      </w:r>
    </w:p>
    <w:p>
      <w:pPr>
        <w:ind w:firstLine="432"/>
      </w:pPr>
      <w:r>
        <w:t>表5.3 激活函数对比</w:t>
      </w:r>
    </w:p>
    <w:p>
      <w:pPr>
        <w:ind w:firstLine="432"/>
      </w:pPr>
      <w:r>
        <w:t>Table5.3 Activation function comparison</w:t>
      </w:r>
    </w:p>
    <w:p>
      <w:pPr>
        <w:ind w:firstLine="432"/>
      </w:pPr>
      <w:r>
        <w:t>激活函数</w:t>
      </w:r>
    </w:p>
    <w:p>
      <w:pPr>
        <w:ind w:firstLine="432"/>
      </w:pPr>
      <w:r>
        <w:t>Sigmoid</w:t>
      </w:r>
    </w:p>
    <w:p>
      <w:pPr>
        <w:ind w:firstLine="432"/>
      </w:pPr>
      <w:r>
        <w:t>Sine</w:t>
      </w:r>
    </w:p>
    <w:p>
      <w:pPr>
        <w:ind w:firstLine="432"/>
      </w:pPr>
      <w:r>
        <w:t>HardLine</w:t>
      </w:r>
    </w:p>
    <w:p>
      <w:pPr>
        <w:ind w:firstLine="432"/>
      </w:pPr>
      <w:r>
        <w:t>测试集正确率</w:t>
      </w:r>
    </w:p>
    <w:p>
      <w:pPr>
        <w:ind w:firstLine="432"/>
      </w:pPr>
      <w:r>
        <w:t>93.151%</w:t>
      </w:r>
    </w:p>
    <w:p>
      <w:pPr>
        <w:ind w:firstLine="432"/>
      </w:pPr>
      <w:r>
        <w:t>79.452%</w:t>
      </w:r>
    </w:p>
    <w:p>
      <w:pPr>
        <w:ind w:firstLine="432"/>
      </w:pPr>
      <w:r>
        <w:t>76.712%</w:t>
      </w:r>
    </w:p>
    <w:p>
      <w:pPr>
        <w:ind w:firstLine="432"/>
      </w:pPr>
      <w:r>
        <w:t>通过对比实验，确定Sigmoid 为ELM 分类器的激活函数，Sigmoid 函数如</w:t>
      </w:r>
    </w:p>
    <w:p>
      <w:pPr>
        <w:ind w:firstLine="432"/>
      </w:pPr>
      <w:r>
        <w:t>下：</w:t>
      </w:r>
    </w:p>
    <w:p>
      <w:pPr>
        <w:ind w:firstLine="432"/>
      </w:pPr>
      <w:r>
        <w:t>x</w:t>
      </w:r>
    </w:p>
    <w:p>
      <w:pPr>
        <w:ind w:firstLine="432"/>
      </w:pPr>
      <w:r>
        <w:t>e</w:t>
      </w:r>
    </w:p>
    <w:p>
      <w:pPr>
        <w:ind w:firstLine="432"/>
      </w:pPr>
      <w:r>
        <w:t>x</w:t>
      </w:r>
    </w:p>
    <w:p>
      <w:pPr>
        <w:ind w:firstLine="432"/>
      </w:pPr>
      <w:r>
        <w:t>f</w:t>
      </w:r>
    </w:p>
    <w:p>
      <w:pPr>
        <w:ind w:firstLine="432"/>
      </w:pPr>
      <w:r>
        <w:t></w:t>
      </w:r>
    </w:p>
    <w:p>
      <w:pPr>
        <w:ind w:firstLine="432"/>
      </w:pPr>
      <w:r>
        <w:t></w:t>
      </w:r>
    </w:p>
    <w:p>
      <w:pPr>
        <w:ind w:firstLine="432"/>
      </w:pPr>
      <w:r>
        <w:t>1</w:t>
      </w:r>
    </w:p>
    <w:p>
      <w:pPr>
        <w:ind w:firstLine="432"/>
      </w:pPr>
      <w:r>
        <w:t>1</w:t>
      </w:r>
    </w:p>
    <w:p>
      <w:pPr>
        <w:ind w:firstLine="432"/>
      </w:pPr>
      <w:r>
        <w:t>)</w:t>
      </w:r>
    </w:p>
    <w:p>
      <w:pPr>
        <w:ind w:firstLine="432"/>
      </w:pPr>
      <w:r>
        <w:t>(</w:t>
      </w:r>
    </w:p>
    <w:p>
      <w:pPr>
        <w:ind w:firstLine="432"/>
      </w:pPr>
      <w:r>
        <w:t>（5-1）</w:t>
      </w:r>
    </w:p>
    <w:p>
      <w:pPr>
        <w:ind w:firstLine="432"/>
      </w:pPr>
      <w:r>
        <w:t>将重组前的特征值输入ELM 模型库，进行判断分类，由图5.6 可计算出</w:t>
      </w:r>
    </w:p>
    <w:p>
      <w:pPr>
        <w:ind w:firstLine="432"/>
      </w:pPr>
      <w:r>
        <w:t>其识别结果，1 表示人员行走的识别率100%，2 表示汽车行驶识别率81.82%，</w:t>
      </w:r>
    </w:p>
    <w:p>
      <w:pPr>
        <w:ind w:firstLine="432"/>
      </w:pPr>
      <w:r>
        <w:t>存在将汽车信号误报为铁锹挖掘信号和挖掘机挖掘信号的现象，3 表示铁锹挖</w:t>
      </w:r>
    </w:p>
    <w:p>
      <w:pPr>
        <w:ind w:firstLine="432"/>
      </w:pPr>
      <w:r>
        <w:t>掘识别率93.75%，存在将铁锹挖掘信号误报为汽车行驶信号的现象，4 表示挖</w:t>
      </w:r>
    </w:p>
    <w:p>
      <w:pPr>
        <w:ind w:firstLine="432"/>
      </w:pPr>
      <w:r>
        <w:t>掘机挖掘识别率87.50%，存在将挖掘机挖掘信号误报为汽车行驶及人员行走</w:t>
      </w:r>
    </w:p>
    <w:p>
      <w:pPr>
        <w:ind w:firstLine="432"/>
      </w:pPr>
      <w:r>
        <w:t>信号的现象，5 表示噪声识别率100%；通过识别结果可看出存在不同入侵信</w:t>
      </w:r>
    </w:p>
    <w:p>
      <w:pPr>
        <w:ind w:firstLine="432"/>
      </w:pPr>
      <w:r>
        <w:t>号之间的误报现象，但不存将入侵信号漏报为噪声，也不存在将噪声错报为入</w:t>
      </w:r>
    </w:p>
    <w:p>
      <w:pPr>
        <w:ind w:firstLine="432"/>
      </w:pPr>
      <w:r>
        <w:t>侵信号的现象。</w:t>
      </w:r>
    </w:p>
    <w:p>
      <w:pPr>
        <w:ind w:firstLine="432"/>
      </w:pPr>
      <w:r>
        <w:t>图5.6 重组前ELM 识别效果</w:t>
      </w:r>
    </w:p>
    <w:p>
      <w:pPr>
        <w:ind w:firstLine="432"/>
      </w:pPr>
      <w:r>
        <w:t>Fig5.6 Recognition effect of ELM before reorganization</w:t>
      </w:r>
    </w:p>
    <w:p>
      <w:r>
        <w:br w:type="page"/>
      </w:r>
    </w:p>
    <w:p>
      <w:r>
        <w:rPr>
          <w:b/>
          <w:color w:val="646464"/>
          <w:sz w:val="18"/>
        </w:rPr>
        <w:t>第 62 页</w:t>
      </w:r>
    </w:p>
    <w:p>
      <w:pPr>
        <w:ind w:firstLine="432"/>
      </w:pPr>
      <w:r>
        <w:t>北京交通大学硕士专业学位论文</w:t>
      </w:r>
    </w:p>
    <w:p>
      <w:pPr>
        <w:ind w:firstLine="432"/>
      </w:pPr>
      <w:r>
        <w:t>信号分类识别</w:t>
      </w:r>
    </w:p>
    <w:p>
      <w:pPr>
        <w:ind w:firstLine="432"/>
      </w:pPr>
      <w:r>
        <w:t>52</w:t>
      </w:r>
    </w:p>
    <w:p>
      <w:pPr>
        <w:ind w:firstLine="432"/>
      </w:pPr>
      <w:r>
        <w:t>图5.7 重组后ELM 识别效果</w:t>
      </w:r>
    </w:p>
    <w:p>
      <w:pPr>
        <w:ind w:firstLine="432"/>
      </w:pPr>
      <w:r>
        <w:t>Fig5.7 Recognition effect of ELM after recombination</w:t>
      </w:r>
    </w:p>
    <w:p>
      <w:pPr>
        <w:ind w:firstLine="432"/>
      </w:pPr>
      <w:r>
        <w:t>将重组后的特征值输入ELM 模型库，进行判断分类，由图5.7 可计算出</w:t>
      </w:r>
    </w:p>
    <w:p>
      <w:pPr>
        <w:ind w:firstLine="432"/>
      </w:pPr>
      <w:r>
        <w:t>其识别结果，1 人员行走100%，2 汽车行驶90.91%，与重组前提升了9.09%，</w:t>
      </w:r>
    </w:p>
    <w:p>
      <w:pPr>
        <w:ind w:firstLine="432"/>
      </w:pPr>
      <w:r>
        <w:t>3 铁锹挖掘93.75%，4 挖掘机挖掘93.75%，与重组前的识别结果有6.25%的提</w:t>
      </w:r>
    </w:p>
    <w:p>
      <w:pPr>
        <w:ind w:firstLine="432"/>
      </w:pPr>
      <w:r>
        <w:t>升，5 噪声100%；从重组后识别结果可以看出，仍然存在将本该正确识别的</w:t>
      </w:r>
    </w:p>
    <w:p>
      <w:pPr>
        <w:ind w:firstLine="432"/>
      </w:pPr>
      <w:r>
        <w:t>入侵信号误判为其他入侵类型，虽然整体识别精度提高了2.74%，但不存在将</w:t>
      </w:r>
    </w:p>
    <w:p>
      <w:pPr>
        <w:ind w:firstLine="432"/>
      </w:pPr>
      <w:r>
        <w:t>噪声错报入侵信号与将入侵信号漏报为噪声的现象，在一定程度上符合工业要</w:t>
      </w:r>
    </w:p>
    <w:p>
      <w:pPr>
        <w:ind w:firstLine="432"/>
      </w:pPr>
      <w:r>
        <w:t>求。</w:t>
      </w:r>
    </w:p>
    <w:p>
      <w:pPr>
        <w:ind w:firstLine="432"/>
      </w:pPr>
      <w:r>
        <w:t>5.3</w:t>
      </w:r>
    </w:p>
    <w:p>
      <w:pPr>
        <w:ind w:firstLine="432"/>
      </w:pPr>
      <w:r>
        <w:t>模式识别效果评估</w:t>
      </w:r>
    </w:p>
    <w:p>
      <w:pPr>
        <w:ind w:firstLine="432"/>
      </w:pPr>
      <w:r>
        <w:t>信号分类器设计的成功与失败主要体现在信号识别率上，但作为模型库需</w:t>
      </w:r>
    </w:p>
    <w:p>
      <w:pPr>
        <w:ind w:firstLine="432"/>
      </w:pPr>
      <w:r>
        <w:t>要利用混淆矩阵中计算准确率、精确率、召回率进行整体评估。</w:t>
      </w:r>
    </w:p>
    <w:p>
      <w:pPr>
        <w:ind w:firstLine="432"/>
      </w:pPr>
      <w:r>
        <w:t>混淆矩阵，是评价分类模型库识别不同入侵信号的一种有用工具，本文将</w:t>
      </w:r>
    </w:p>
    <w:p>
      <w:pPr>
        <w:ind w:firstLine="432"/>
      </w:pPr>
      <w:r>
        <w:t>正确识别样本定义为正元组，错误识别样本定义为负元组。True positives(tp)</w:t>
      </w:r>
    </w:p>
    <w:p>
      <w:pPr>
        <w:ind w:firstLine="432"/>
      </w:pPr>
      <w:r>
        <w:t>指分类器正确识别的入侵信号元组；True negatives(tn)指分类器应正确识别的入</w:t>
      </w:r>
    </w:p>
    <w:p>
      <w:pPr>
        <w:ind w:firstLine="432"/>
      </w:pPr>
      <w:r>
        <w:t>侵信号错误识别为非噪声的其他类型元组；False positives(fp)指分类器将噪声</w:t>
      </w:r>
    </w:p>
    <w:p>
      <w:pPr>
        <w:ind w:firstLine="432"/>
      </w:pPr>
      <w:r>
        <w:t>识别为入侵信号；False negatives(fn)指分类器将入侵信号识别为噪声的元组。</w:t>
      </w:r>
    </w:p>
    <w:p>
      <w:pPr>
        <w:ind w:firstLine="432"/>
      </w:pPr>
      <w:r>
        <w:t>准确率(Accuracy)，针对整个模型，所用分类正确的结果占总观测值的比</w:t>
      </w:r>
    </w:p>
    <w:p>
      <w:pPr>
        <w:ind w:firstLine="432"/>
      </w:pPr>
      <w:r>
        <w:t>重。</w:t>
      </w:r>
    </w:p>
    <w:p>
      <w:pPr>
        <w:ind w:firstLine="432"/>
      </w:pPr>
      <w:r>
        <w:t>tn</w:t>
      </w:r>
    </w:p>
    <w:p>
      <w:pPr>
        <w:ind w:firstLine="432"/>
      </w:pPr>
      <w:r>
        <w:t>fp</w:t>
      </w:r>
    </w:p>
    <w:p>
      <w:pPr>
        <w:ind w:firstLine="432"/>
      </w:pPr>
      <w:r>
        <w:t>fn</w:t>
      </w:r>
    </w:p>
    <w:p>
      <w:pPr>
        <w:ind w:firstLine="432"/>
      </w:pPr>
      <w:r>
        <w:t>tp</w:t>
      </w:r>
    </w:p>
    <w:p>
      <w:pPr>
        <w:ind w:firstLine="432"/>
      </w:pPr>
      <w:r>
        <w:t>tn</w:t>
      </w:r>
    </w:p>
    <w:p>
      <w:pPr>
        <w:ind w:firstLine="432"/>
      </w:pPr>
      <w:r>
        <w:t>tp</w:t>
      </w:r>
    </w:p>
    <w:p>
      <w:pPr>
        <w:ind w:firstLine="432"/>
      </w:pPr>
      <w:r>
        <w:t>Accuracy</w:t>
      </w:r>
    </w:p>
    <w:p>
      <w:pPr>
        <w:ind w:firstLine="432"/>
      </w:pPr>
      <w:r>
        <w:t></w:t>
      </w:r>
    </w:p>
    <w:p>
      <w:pPr>
        <w:ind w:firstLine="432"/>
      </w:pPr>
      <w:r>
        <w:t></w:t>
      </w:r>
    </w:p>
    <w:p>
      <w:pPr>
        <w:ind w:firstLine="432"/>
      </w:pPr>
      <w:r>
        <w:t></w:t>
      </w:r>
    </w:p>
    <w:p>
      <w:pPr>
        <w:ind w:firstLine="432"/>
      </w:pPr>
      <w:r>
        <w:t></w:t>
      </w:r>
    </w:p>
    <w:p>
      <w:pPr>
        <w:ind w:firstLine="432"/>
      </w:pPr>
      <w:r>
        <w:t></w:t>
      </w:r>
    </w:p>
    <w:p>
      <w:pPr>
        <w:ind w:firstLine="432"/>
      </w:pPr>
      <w:r>
        <w:t>（5-1）</w:t>
      </w:r>
    </w:p>
    <w:p>
      <w:r>
        <w:br w:type="page"/>
      </w:r>
    </w:p>
    <w:p>
      <w:r>
        <w:rPr>
          <w:b/>
          <w:color w:val="646464"/>
          <w:sz w:val="18"/>
        </w:rPr>
        <w:t>第 63 页</w:t>
      </w:r>
    </w:p>
    <w:p>
      <w:pPr>
        <w:ind w:firstLine="432"/>
      </w:pPr>
      <w:r>
        <w:t>北京交通大学硕士专业学位论文</w:t>
      </w:r>
    </w:p>
    <w:p>
      <w:pPr>
        <w:ind w:firstLine="432"/>
      </w:pPr>
      <w:r>
        <w:t>信号分类识别</w:t>
      </w:r>
    </w:p>
    <w:p>
      <w:pPr>
        <w:ind w:firstLine="432"/>
      </w:pPr>
      <w:r>
        <w:t>53</w:t>
      </w:r>
    </w:p>
    <w:p>
      <w:pPr>
        <w:ind w:firstLine="432"/>
      </w:pPr>
      <w:r>
        <w:t>精确率(Precision)，区别于准确率，针对预测正确的正样本而不是预测正</w:t>
      </w:r>
    </w:p>
    <w:p>
      <w:pPr>
        <w:ind w:firstLine="432"/>
      </w:pPr>
      <w:r>
        <w:t>确的样本，即在模型预测是Positive 的所有结果中，模型预测对的比重。</w:t>
      </w:r>
    </w:p>
    <w:p>
      <w:pPr>
        <w:ind w:firstLine="432"/>
      </w:pPr>
      <w:r>
        <w:t>fp</w:t>
      </w:r>
    </w:p>
    <w:p>
      <w:pPr>
        <w:ind w:firstLine="432"/>
      </w:pPr>
      <w:r>
        <w:t>tp</w:t>
      </w:r>
    </w:p>
    <w:p>
      <w:pPr>
        <w:ind w:firstLine="432"/>
      </w:pPr>
      <w:r>
        <w:t>tp</w:t>
      </w:r>
    </w:p>
    <w:p>
      <w:pPr>
        <w:ind w:firstLine="432"/>
      </w:pPr>
      <w:r>
        <w:t>ecision</w:t>
      </w:r>
    </w:p>
    <w:p>
      <w:pPr>
        <w:ind w:firstLine="432"/>
      </w:pPr>
      <w:r>
        <w:t></w:t>
      </w:r>
    </w:p>
    <w:p>
      <w:pPr>
        <w:ind w:firstLine="432"/>
      </w:pPr>
      <w:r>
        <w:t></w:t>
      </w:r>
    </w:p>
    <w:p>
      <w:pPr>
        <w:ind w:firstLine="432"/>
      </w:pPr>
      <w:r>
        <w:t>Pr</w:t>
      </w:r>
    </w:p>
    <w:p>
      <w:pPr>
        <w:ind w:firstLine="432"/>
      </w:pPr>
      <w:r>
        <w:t>（5-2）</w:t>
      </w:r>
    </w:p>
    <w:p>
      <w:pPr>
        <w:ind w:firstLine="432"/>
      </w:pPr>
      <w:r>
        <w:t>召回率(Recall)，在真实值是Positive 的所有结果中，模型预测错的比重。</w:t>
      </w:r>
    </w:p>
    <w:p>
      <w:pPr>
        <w:ind w:firstLine="432"/>
      </w:pPr>
      <w:r>
        <w:t>fn</w:t>
      </w:r>
    </w:p>
    <w:p>
      <w:pPr>
        <w:ind w:firstLine="432"/>
      </w:pPr>
      <w:r>
        <w:t>tp</w:t>
      </w:r>
    </w:p>
    <w:p>
      <w:pPr>
        <w:ind w:firstLine="432"/>
      </w:pPr>
      <w:r>
        <w:t>tn</w:t>
      </w:r>
    </w:p>
    <w:p>
      <w:pPr>
        <w:ind w:firstLine="432"/>
      </w:pPr>
      <w:r>
        <w:t></w:t>
      </w:r>
    </w:p>
    <w:p>
      <w:pPr>
        <w:ind w:firstLine="432"/>
      </w:pPr>
      <w:r>
        <w:t></w:t>
      </w:r>
    </w:p>
    <w:p>
      <w:pPr>
        <w:ind w:firstLine="432"/>
      </w:pPr>
      <w:r>
        <w:t>Recall</w:t>
      </w:r>
    </w:p>
    <w:p>
      <w:pPr>
        <w:ind w:firstLine="432"/>
      </w:pPr>
      <w:r>
        <w:t>（5-3）</w:t>
      </w:r>
    </w:p>
    <w:p>
      <w:pPr>
        <w:ind w:firstLine="432"/>
      </w:pPr>
      <w:r>
        <w:t>传统分类算法较多，典型的有SVM、BP 神经网络、K 近邻、决策树等，</w:t>
      </w:r>
    </w:p>
    <w:p>
      <w:pPr>
        <w:ind w:firstLine="432"/>
      </w:pPr>
      <w:r>
        <w:t>使用上述算法对光纤信号分类，通过表格对比可以观察分类识别结果的精确</w:t>
      </w:r>
    </w:p>
    <w:p>
      <w:pPr>
        <w:ind w:firstLine="432"/>
      </w:pPr>
      <w:r>
        <w:t>率，可知运用传统分类算法的识别效果较低，存在一定的误报、漏报、错报等</w:t>
      </w:r>
    </w:p>
    <w:p>
      <w:pPr>
        <w:ind w:firstLine="432"/>
      </w:pPr>
      <w:r>
        <w:t>现象。</w:t>
      </w:r>
    </w:p>
    <w:p>
      <w:pPr>
        <w:ind w:firstLine="432"/>
      </w:pPr>
      <w:r>
        <w:t>表5.2 传统分类模型评估</w:t>
      </w:r>
    </w:p>
    <w:p>
      <w:pPr>
        <w:ind w:firstLine="432"/>
      </w:pPr>
      <w:r>
        <w:t>Table5.2 Traditional classification model evaluation</w:t>
      </w:r>
    </w:p>
    <w:p>
      <w:pPr>
        <w:ind w:firstLine="432"/>
      </w:pPr>
      <w:r>
        <w:t>分类器</w:t>
      </w:r>
    </w:p>
    <w:p>
      <w:pPr>
        <w:ind w:firstLine="432"/>
      </w:pPr>
      <w:r>
        <w:t>准确率(%)</w:t>
      </w:r>
    </w:p>
    <w:p>
      <w:pPr>
        <w:ind w:firstLine="432"/>
      </w:pPr>
      <w:r>
        <w:t>精确率(%)</w:t>
      </w:r>
    </w:p>
    <w:p>
      <w:pPr>
        <w:ind w:firstLine="432"/>
      </w:pPr>
      <w:r>
        <w:t>召回率(%)</w:t>
      </w:r>
    </w:p>
    <w:p>
      <w:pPr>
        <w:ind w:firstLine="432"/>
      </w:pPr>
      <w:r>
        <w:t>训练时长(s)</w:t>
      </w:r>
    </w:p>
    <w:p>
      <w:pPr>
        <w:ind w:firstLine="432"/>
      </w:pPr>
      <w:r>
        <w:t>测试时长(s)</w:t>
      </w:r>
    </w:p>
    <w:p>
      <w:pPr>
        <w:ind w:firstLine="432"/>
      </w:pPr>
      <w:r>
        <w:t>SVM</w:t>
      </w:r>
    </w:p>
    <w:p>
      <w:pPr>
        <w:ind w:firstLine="432"/>
      </w:pPr>
      <w:r>
        <w:t>91.78</w:t>
      </w:r>
    </w:p>
    <w:p>
      <w:pPr>
        <w:ind w:firstLine="432"/>
      </w:pPr>
      <w:r>
        <w:t>79.45</w:t>
      </w:r>
    </w:p>
    <w:p>
      <w:pPr>
        <w:ind w:firstLine="432"/>
      </w:pPr>
      <w:r>
        <w:t>6.44</w:t>
      </w:r>
    </w:p>
    <w:p>
      <w:pPr>
        <w:ind w:firstLine="432"/>
      </w:pPr>
      <w:r>
        <w:t>6.59</w:t>
      </w:r>
    </w:p>
    <w:p>
      <w:pPr>
        <w:ind w:firstLine="432"/>
      </w:pPr>
      <w:r>
        <w:t>0.02</w:t>
      </w:r>
    </w:p>
    <w:p>
      <w:pPr>
        <w:ind w:firstLine="432"/>
      </w:pPr>
      <w:r>
        <w:t>BPNN</w:t>
      </w:r>
    </w:p>
    <w:p>
      <w:pPr>
        <w:ind w:firstLine="432"/>
      </w:pPr>
      <w:r>
        <w:t>78.08</w:t>
      </w:r>
    </w:p>
    <w:p>
      <w:pPr>
        <w:ind w:firstLine="432"/>
      </w:pPr>
      <w:r>
        <w:t>78.08</w:t>
      </w:r>
    </w:p>
    <w:p>
      <w:pPr>
        <w:ind w:firstLine="432"/>
      </w:pPr>
      <w:r>
        <w:t>0.00</w:t>
      </w:r>
    </w:p>
    <w:p>
      <w:pPr>
        <w:ind w:firstLine="432"/>
      </w:pPr>
      <w:r>
        <w:t>32.48</w:t>
      </w:r>
    </w:p>
    <w:p>
      <w:pPr>
        <w:ind w:firstLine="432"/>
      </w:pPr>
      <w:r>
        <w:t>2.46</w:t>
      </w:r>
    </w:p>
    <w:p>
      <w:pPr>
        <w:ind w:firstLine="432"/>
      </w:pPr>
      <w:r>
        <w:t>KNN</w:t>
      </w:r>
    </w:p>
    <w:p>
      <w:pPr>
        <w:ind w:firstLine="432"/>
      </w:pPr>
      <w:r>
        <w:t>78.08</w:t>
      </w:r>
    </w:p>
    <w:p>
      <w:pPr>
        <w:ind w:firstLine="432"/>
      </w:pPr>
      <w:r>
        <w:t>76.71</w:t>
      </w:r>
    </w:p>
    <w:p>
      <w:pPr>
        <w:ind w:firstLine="432"/>
      </w:pPr>
      <w:r>
        <w:t>12.96</w:t>
      </w:r>
    </w:p>
    <w:p>
      <w:pPr>
        <w:ind w:firstLine="432"/>
      </w:pPr>
      <w:r>
        <w:t>0.14</w:t>
      </w:r>
    </w:p>
    <w:p>
      <w:pPr>
        <w:ind w:firstLine="432"/>
      </w:pPr>
      <w:r>
        <w:t>0.14</w:t>
      </w:r>
    </w:p>
    <w:p>
      <w:pPr>
        <w:ind w:firstLine="432"/>
      </w:pPr>
      <w:r>
        <w:t>决策树</w:t>
      </w:r>
    </w:p>
    <w:p>
      <w:pPr>
        <w:ind w:firstLine="432"/>
      </w:pPr>
      <w:r>
        <w:t>94.52</w:t>
      </w:r>
    </w:p>
    <w:p>
      <w:pPr>
        <w:ind w:firstLine="432"/>
      </w:pPr>
      <w:r>
        <w:t>89.04</w:t>
      </w:r>
    </w:p>
    <w:p>
      <w:pPr>
        <w:ind w:firstLine="432"/>
      </w:pPr>
      <w:r>
        <w:t>5.80</w:t>
      </w:r>
    </w:p>
    <w:p>
      <w:pPr>
        <w:ind w:firstLine="432"/>
      </w:pPr>
      <w:r>
        <w:t>0.02</w:t>
      </w:r>
    </w:p>
    <w:p>
      <w:pPr>
        <w:ind w:firstLine="432"/>
      </w:pPr>
      <w:r>
        <w:t>0.00</w:t>
      </w:r>
    </w:p>
    <w:p>
      <w:pPr>
        <w:ind w:firstLine="432"/>
      </w:pPr>
      <w:r>
        <w:t>RF</w:t>
      </w:r>
    </w:p>
    <w:p>
      <w:pPr>
        <w:ind w:firstLine="432"/>
      </w:pPr>
      <w:r>
        <w:t>97.26</w:t>
      </w:r>
    </w:p>
    <w:p>
      <w:pPr>
        <w:ind w:firstLine="432"/>
      </w:pPr>
      <w:r>
        <w:t>95.68</w:t>
      </w:r>
    </w:p>
    <w:p>
      <w:pPr>
        <w:ind w:firstLine="432"/>
      </w:pPr>
      <w:r>
        <w:t>2.78</w:t>
      </w:r>
    </w:p>
    <w:p>
      <w:pPr>
        <w:ind w:firstLine="432"/>
      </w:pPr>
      <w:r>
        <w:t>0.42</w:t>
      </w:r>
    </w:p>
    <w:p>
      <w:pPr>
        <w:ind w:firstLine="432"/>
      </w:pPr>
      <w:r>
        <w:t>0.14</w:t>
      </w:r>
    </w:p>
    <w:p>
      <w:pPr>
        <w:ind w:firstLine="432"/>
      </w:pPr>
      <w:r>
        <w:t>表5.3 本论文分类器模型评估</w:t>
      </w:r>
    </w:p>
    <w:p>
      <w:pPr>
        <w:ind w:firstLine="432"/>
      </w:pPr>
      <w:r>
        <w:t>Table5.3 The evaluation of classifier model in this paper</w:t>
      </w:r>
    </w:p>
    <w:p>
      <w:pPr>
        <w:ind w:firstLine="432"/>
      </w:pPr>
      <w:r>
        <w:t>分类器</w:t>
      </w:r>
    </w:p>
    <w:p>
      <w:pPr>
        <w:ind w:firstLine="432"/>
      </w:pPr>
      <w:r>
        <w:t>准确率(%)</w:t>
      </w:r>
    </w:p>
    <w:p>
      <w:pPr>
        <w:ind w:firstLine="432"/>
      </w:pPr>
      <w:r>
        <w:t>精确率(%)</w:t>
      </w:r>
    </w:p>
    <w:p>
      <w:pPr>
        <w:ind w:firstLine="432"/>
      </w:pPr>
      <w:r>
        <w:t>召回率(%)</w:t>
      </w:r>
    </w:p>
    <w:p>
      <w:pPr>
        <w:ind w:firstLine="432"/>
      </w:pPr>
      <w:r>
        <w:t>训练时长(s)</w:t>
      </w:r>
    </w:p>
    <w:p>
      <w:pPr>
        <w:ind w:firstLine="432"/>
      </w:pPr>
      <w:r>
        <w:t>测试时长(s)</w:t>
      </w:r>
    </w:p>
    <w:p>
      <w:pPr>
        <w:ind w:firstLine="432"/>
      </w:pPr>
      <w:r>
        <w:t>ELM</w:t>
      </w:r>
    </w:p>
    <w:p>
      <w:pPr>
        <w:ind w:firstLine="432"/>
      </w:pPr>
      <w:r>
        <w:t>100.00</w:t>
      </w:r>
    </w:p>
    <w:p>
      <w:pPr>
        <w:ind w:firstLine="432"/>
      </w:pPr>
      <w:r>
        <w:t>95.89</w:t>
      </w:r>
    </w:p>
    <w:p>
      <w:pPr>
        <w:ind w:firstLine="432"/>
      </w:pPr>
      <w:r>
        <w:t>0.00</w:t>
      </w:r>
    </w:p>
    <w:p>
      <w:pPr>
        <w:ind w:firstLine="432"/>
      </w:pPr>
      <w:r>
        <w:t>22.39</w:t>
      </w:r>
    </w:p>
    <w:p>
      <w:pPr>
        <w:ind w:firstLine="432"/>
      </w:pPr>
      <w:r>
        <w:t>1.38</w:t>
      </w:r>
    </w:p>
    <w:p>
      <w:pPr>
        <w:ind w:firstLine="432"/>
      </w:pPr>
      <w:r>
        <w:t>从本论文引入的随机森林和极限学习机的分类识别结果中可观察到评价</w:t>
      </w:r>
    </w:p>
    <w:p>
      <w:pPr>
        <w:ind w:firstLine="432"/>
      </w:pPr>
      <w:r>
        <w:t>指标准确率、精确率和召回率与传统分类算法SVM、BP 神经网络、KNN、决</w:t>
      </w:r>
    </w:p>
    <w:p>
      <w:pPr>
        <w:ind w:firstLine="432"/>
      </w:pPr>
      <w:r>
        <w:t>策树相比识别率有明显提高，而在ELM 与RF 模型中，ELM 的精确率比RF</w:t>
      </w:r>
    </w:p>
    <w:p>
      <w:pPr>
        <w:ind w:firstLine="432"/>
      </w:pPr>
      <w:r>
        <w:t>模型有微弱提升，且训练时间和测试时间较长，但是其准确率和召回率保证了</w:t>
      </w:r>
    </w:p>
    <w:p>
      <w:pPr>
        <w:ind w:firstLine="432"/>
      </w:pPr>
      <w:r>
        <w:t>低漏报、低误报的工业应用要求。综上，确定ELM 分类器。</w:t>
      </w:r>
    </w:p>
    <w:p>
      <w:pPr>
        <w:ind w:firstLine="432"/>
      </w:pPr>
      <w:r>
        <w:t>5.4</w:t>
      </w:r>
    </w:p>
    <w:p>
      <w:pPr>
        <w:ind w:firstLine="432"/>
      </w:pPr>
      <w:r>
        <w:t>本章小结</w:t>
      </w:r>
    </w:p>
    <w:p>
      <w:pPr>
        <w:ind w:firstLine="432"/>
      </w:pPr>
      <w:r>
        <w:t>本章主要对第四章提取的多维度特征联合，进行正交及差异性分析，将所</w:t>
      </w:r>
    </w:p>
    <w:p>
      <w:r>
        <w:br w:type="page"/>
      </w:r>
    </w:p>
    <w:p>
      <w:r>
        <w:rPr>
          <w:b/>
          <w:color w:val="646464"/>
          <w:sz w:val="18"/>
        </w:rPr>
        <w:t>第 64 页</w:t>
      </w:r>
    </w:p>
    <w:p>
      <w:pPr>
        <w:ind w:firstLine="432"/>
      </w:pPr>
      <w:r>
        <w:t>北京交通大学硕士专业学位论文</w:t>
      </w:r>
    </w:p>
    <w:p>
      <w:pPr>
        <w:ind w:firstLine="432"/>
      </w:pPr>
      <w:r>
        <w:t>信号分类识别</w:t>
      </w:r>
    </w:p>
    <w:p>
      <w:pPr>
        <w:ind w:firstLine="432"/>
      </w:pPr>
      <w:r>
        <w:t>54</w:t>
      </w:r>
    </w:p>
    <w:p>
      <w:pPr>
        <w:ind w:firstLine="432"/>
      </w:pPr>
      <w:r>
        <w:t>有信号特征值整理重组，剔除对信号判断分类起负作用的特征，保留可以有效</w:t>
      </w:r>
    </w:p>
    <w:p>
      <w:pPr>
        <w:ind w:firstLine="432"/>
      </w:pPr>
      <w:r>
        <w:t>区分信号事件类别的特征；为验证特征重组前后的识别效果，将输入数据以7:3</w:t>
      </w:r>
    </w:p>
    <w:p>
      <w:pPr>
        <w:ind w:firstLine="432"/>
      </w:pPr>
      <w:r>
        <w:t>的比例划分为训练集和测试集，经随机森林分类器对重组前后的特征分类识</w:t>
      </w:r>
    </w:p>
    <w:p>
      <w:pPr>
        <w:ind w:firstLine="432"/>
      </w:pPr>
      <w:r>
        <w:t>别，结果重组后的汽车行驶识别率提高了9.09%，铁锹挖掘识别率提高了</w:t>
      </w:r>
    </w:p>
    <w:p>
      <w:pPr>
        <w:ind w:firstLine="432"/>
      </w:pPr>
      <w:r>
        <w:t>6.25%，证明通过正交分析和差异性分析确定多特征联合判断信号分类的必要</w:t>
      </w:r>
    </w:p>
    <w:p>
      <w:pPr>
        <w:ind w:firstLine="432"/>
      </w:pPr>
      <w:r>
        <w:t>性和正确性，但识别结果存在漏报；因此引入基于极限学习机的分类器，验证</w:t>
      </w:r>
    </w:p>
    <w:p>
      <w:pPr>
        <w:ind w:firstLine="432"/>
      </w:pPr>
      <w:r>
        <w:t>神经元个数和激活函数对ELM 模型的影响；利用混淆矩阵计算准确率、精确</w:t>
      </w:r>
    </w:p>
    <w:p>
      <w:pPr>
        <w:ind w:firstLine="432"/>
      </w:pPr>
      <w:r>
        <w:t>率、召回率及训练时长和测试时长评估所建模型，对比评估结果，ELM 模型</w:t>
      </w:r>
    </w:p>
    <w:p>
      <w:pPr>
        <w:ind w:firstLine="432"/>
      </w:pPr>
      <w:r>
        <w:t>评估结果准确率100%，精确率95.89%，召回率0.00%，符合实际工业应用中</w:t>
      </w:r>
    </w:p>
    <w:p>
      <w:pPr>
        <w:ind w:firstLine="432"/>
      </w:pPr>
      <w:r>
        <w:t>降低漏报、错报要求。</w:t>
      </w:r>
    </w:p>
    <w:p>
      <w:r>
        <w:br w:type="page"/>
      </w:r>
    </w:p>
    <w:p>
      <w:r>
        <w:rPr>
          <w:b/>
          <w:color w:val="646464"/>
          <w:sz w:val="18"/>
        </w:rPr>
        <w:t>第 65 页</w:t>
      </w:r>
    </w:p>
    <w:p>
      <w:pPr>
        <w:ind w:firstLine="432"/>
      </w:pPr>
      <w:r>
        <w:t>北京交通大学硕士专业学位论文</w:t>
      </w:r>
    </w:p>
    <w:p>
      <w:pPr>
        <w:ind w:firstLine="432"/>
      </w:pPr>
      <w:r>
        <w:t>结论</w:t>
      </w:r>
    </w:p>
    <w:p>
      <w:pPr>
        <w:ind w:firstLine="432"/>
      </w:pPr>
      <w:r>
        <w:t>55</w:t>
      </w:r>
    </w:p>
    <w:p>
      <w:pPr>
        <w:ind w:firstLine="432"/>
      </w:pPr>
      <w:r>
        <w:t>6</w:t>
      </w:r>
    </w:p>
    <w:p>
      <w:pPr>
        <w:ind w:firstLine="432"/>
      </w:pPr>
      <w:r>
        <w:t>结论</w:t>
      </w:r>
    </w:p>
    <w:p>
      <w:pPr>
        <w:ind w:firstLine="432"/>
      </w:pPr>
      <w:r>
        <w:t>6.1</w:t>
      </w:r>
    </w:p>
    <w:p>
      <w:pPr>
        <w:ind w:firstLine="432"/>
      </w:pPr>
      <w:r>
        <w:t>论文完成的主要工作</w:t>
      </w:r>
    </w:p>
    <w:p>
      <w:pPr>
        <w:ind w:firstLine="432"/>
      </w:pPr>
      <w:r>
        <w:t>铁路是国民出行首选交通工具，及时发现铁路周界出现的“异常”入侵行为，</w:t>
      </w:r>
    </w:p>
    <w:p>
      <w:pPr>
        <w:ind w:firstLine="432"/>
      </w:pPr>
      <w:r>
        <w:t>对于铁路沿线安防工作的重要意义不言而喻，本论文针对铁路沿线可能发生的入</w:t>
      </w:r>
    </w:p>
    <w:p>
      <w:pPr>
        <w:ind w:firstLine="432"/>
      </w:pPr>
      <w:r>
        <w:t>侵事件，设计光纤入侵振动信号的仿真实验，监测铁路沿线的安全隐患。根据铁</w:t>
      </w:r>
    </w:p>
    <w:p>
      <w:pPr>
        <w:ind w:firstLine="432"/>
      </w:pPr>
      <w:r>
        <w:t>路沿线光纤铺设方式设计实验场地，针对生产环境中常出现的振动信号进行采集</w:t>
      </w:r>
    </w:p>
    <w:p>
      <w:pPr>
        <w:ind w:firstLine="432"/>
      </w:pPr>
      <w:r>
        <w:t>并分析特征，进而提出一种高效的分布式光纤振动传感信号识别方法。主要工作</w:t>
      </w:r>
    </w:p>
    <w:p>
      <w:pPr>
        <w:ind w:firstLine="432"/>
      </w:pPr>
      <w:r>
        <w:t>总结如下：</w:t>
      </w:r>
    </w:p>
    <w:p>
      <w:pPr>
        <w:ind w:firstLine="432"/>
      </w:pPr>
      <w:r>
        <w:t>(1) 分析DOFVS 技术理论，并根据论文研究的目标场景确定人员行走、汽车</w:t>
      </w:r>
    </w:p>
    <w:p>
      <w:pPr>
        <w:ind w:firstLine="432"/>
      </w:pPr>
      <w:r>
        <w:t>行驶、人工铁锹挖掘、挖掘机挖掘及噪声五种光纤振动信号，设计信号采集实验</w:t>
      </w:r>
    </w:p>
    <w:p>
      <w:pPr>
        <w:ind w:firstLine="432"/>
      </w:pPr>
      <w:r>
        <w:t>场地及光纤敷设方式；调整光纤采集设备参数，标定采集事件的光纤位置，对采</w:t>
      </w:r>
    </w:p>
    <w:p>
      <w:pPr>
        <w:ind w:firstLine="432"/>
      </w:pPr>
      <w:r>
        <w:t>集信号遍历以确定数据标签列。</w:t>
      </w:r>
    </w:p>
    <w:p>
      <w:pPr>
        <w:ind w:firstLine="432"/>
      </w:pPr>
      <w:r>
        <w:t>(2) 针对光纤信号混有大量噪声的现象，引入稀疏分解OMP 去噪算法，分析</w:t>
      </w:r>
    </w:p>
    <w:p>
      <w:pPr>
        <w:ind w:firstLine="432"/>
      </w:pPr>
      <w:r>
        <w:t>信号的稀疏表示方式，及OMP 重构去噪信号原理和去噪过程，并与正交分解小波</w:t>
      </w:r>
    </w:p>
    <w:p>
      <w:pPr>
        <w:ind w:firstLine="432"/>
      </w:pPr>
      <w:r>
        <w:t>变换、EEMD 分解对比去噪效果，利用去噪模型评价指标衡量不同算法的去噪效</w:t>
      </w:r>
    </w:p>
    <w:p>
      <w:pPr>
        <w:ind w:firstLine="432"/>
      </w:pPr>
      <w:r>
        <w:t>果，结果证明利用OMP 算法去噪信噪比有明显提升，其中人员行走较小波变换提</w:t>
      </w:r>
    </w:p>
    <w:p>
      <w:pPr>
        <w:ind w:firstLine="432"/>
      </w:pPr>
      <w:r>
        <w:t>升了49.8223dB，较EEMD 分解提升了38.4703dB，汽车行驶较小波变换提升了</w:t>
      </w:r>
    </w:p>
    <w:p>
      <w:pPr>
        <w:ind w:firstLine="432"/>
      </w:pPr>
      <w:r>
        <w:t>46.5643dB，较EEMD 分解提升了31.9232dB，铁锹挖掘较小波变换提升了</w:t>
      </w:r>
    </w:p>
    <w:p>
      <w:pPr>
        <w:ind w:firstLine="432"/>
      </w:pPr>
      <w:r>
        <w:t>45.952dB，较EEMD 分解提升了35.8839dB，挖掘机挖掘较小波变换提升了</w:t>
      </w:r>
    </w:p>
    <w:p>
      <w:pPr>
        <w:ind w:firstLine="432"/>
      </w:pPr>
      <w:r>
        <w:t>40.9229dB，较EEMD 分解提升了19.6976dB，且均方根误差几乎为零，平滑度也</w:t>
      </w:r>
    </w:p>
    <w:p>
      <w:pPr>
        <w:ind w:firstLine="432"/>
      </w:pPr>
      <w:r>
        <w:t>较低，具有较好的泛化能力。</w:t>
      </w:r>
    </w:p>
    <w:p>
      <w:pPr>
        <w:ind w:firstLine="432"/>
      </w:pPr>
      <w:r>
        <w:t>(3) 对信号进行时域、频域分析，研究各类光纤振动信号的振幅、相位、频率</w:t>
      </w:r>
    </w:p>
    <w:p>
      <w:pPr>
        <w:ind w:firstLine="432"/>
      </w:pPr>
      <w:r>
        <w:t>变化的特点及区别；对原始数据预处理，将幅值统一到[0,1]区间，转为无量纲数据</w:t>
      </w:r>
    </w:p>
    <w:p>
      <w:pPr>
        <w:ind w:firstLine="432"/>
      </w:pPr>
      <w:r>
        <w:t>以加快特征运算的收敛速度，论述分帧原理，根据采集设备精度、信号识别精度</w:t>
      </w:r>
    </w:p>
    <w:p>
      <w:pPr>
        <w:ind w:firstLine="432"/>
      </w:pPr>
      <w:r>
        <w:t>要求设置帧长为1000 个信号点，帧移500 个信号点；提取可代表信号变化特点及</w:t>
      </w:r>
    </w:p>
    <w:p>
      <w:pPr>
        <w:ind w:firstLine="432"/>
      </w:pPr>
      <w:r>
        <w:t>区别的特征，共13 个。</w:t>
      </w:r>
    </w:p>
    <w:p>
      <w:pPr>
        <w:ind w:firstLine="432"/>
      </w:pPr>
      <w:r>
        <w:t>(4) 在分类器的设计中，提出利用正交性和差异性对输入数据分析，将多维度</w:t>
      </w:r>
    </w:p>
    <w:p>
      <w:pPr>
        <w:ind w:firstLine="432"/>
      </w:pPr>
      <w:r>
        <w:t>特征联合重组，确定最优特征组合方案，并利用分类器验证特征重组之前与重组</w:t>
      </w:r>
    </w:p>
    <w:p>
      <w:pPr>
        <w:ind w:firstLine="432"/>
      </w:pPr>
      <w:r>
        <w:t>之后的分类识别效果；设计基于随机森林的分类器，验证特征重组前后的识别率，</w:t>
      </w:r>
    </w:p>
    <w:p>
      <w:pPr>
        <w:ind w:firstLine="432"/>
      </w:pPr>
      <w:r>
        <w:t>结果汽车行驶识别率提高了9.09%，铁锹挖掘识别率提高了6.25%，但存在漏报，</w:t>
      </w:r>
    </w:p>
    <w:p>
      <w:r>
        <w:br w:type="page"/>
      </w:r>
    </w:p>
    <w:p>
      <w:r>
        <w:rPr>
          <w:b/>
          <w:color w:val="646464"/>
          <w:sz w:val="18"/>
        </w:rPr>
        <w:t>第 66 页</w:t>
      </w:r>
    </w:p>
    <w:p>
      <w:pPr>
        <w:ind w:firstLine="432"/>
      </w:pPr>
      <w:r>
        <w:t>北京交通大学硕士专业学位论文</w:t>
      </w:r>
    </w:p>
    <w:p>
      <w:pPr>
        <w:ind w:firstLine="432"/>
      </w:pPr>
      <w:r>
        <w:t>结论</w:t>
      </w:r>
    </w:p>
    <w:p>
      <w:pPr>
        <w:ind w:firstLine="432"/>
      </w:pPr>
      <w:r>
        <w:t>56</w:t>
      </w:r>
    </w:p>
    <w:p>
      <w:pPr>
        <w:ind w:firstLine="432"/>
      </w:pPr>
      <w:r>
        <w:t>为此引入极限学习机的分类器；为确定基于极限学习机的模型库，利用混淆矩阵</w:t>
      </w:r>
    </w:p>
    <w:p>
      <w:pPr>
        <w:ind w:firstLine="432"/>
      </w:pPr>
      <w:r>
        <w:t>评价模型库，结果基于随机森林的分类器准确率97.26%、精确率95.68%、召回率</w:t>
      </w:r>
    </w:p>
    <w:p>
      <w:pPr>
        <w:ind w:firstLine="432"/>
      </w:pPr>
      <w:r>
        <w:t>2.78%，基于极限学习机的分类器准确率100%、精确率95.89%、召回率0.00%，</w:t>
      </w:r>
    </w:p>
    <w:p>
      <w:pPr>
        <w:ind w:firstLine="432"/>
      </w:pPr>
      <w:r>
        <w:t>证明本论文提出的基于极限学习机分类器更符合工业应用要求。</w:t>
      </w:r>
    </w:p>
    <w:p>
      <w:pPr>
        <w:ind w:firstLine="432"/>
      </w:pPr>
      <w:r>
        <w:t>(5) 结合去噪、特征提取和判断分类的研究结果，提出OMP 去噪、多维度特</w:t>
      </w:r>
    </w:p>
    <w:p>
      <w:pPr>
        <w:ind w:firstLine="432"/>
      </w:pPr>
      <w:r>
        <w:t>征联合、极限学习机分类识别的分布式光纤振动传感信号的识别方法；将光纤振</w:t>
      </w:r>
    </w:p>
    <w:p>
      <w:pPr>
        <w:ind w:firstLine="432"/>
      </w:pPr>
      <w:r>
        <w:t>动信号去噪后，对所提特征重组，并利用ELM 算法训练模型库，对新特征识别分</w:t>
      </w:r>
    </w:p>
    <w:p>
      <w:pPr>
        <w:ind w:firstLine="432"/>
      </w:pPr>
      <w:r>
        <w:t>类，结果证明新特征在精确度上提升了2.74%，通过对比实验证明使用ELM 模型</w:t>
      </w:r>
    </w:p>
    <w:p>
      <w:pPr>
        <w:ind w:firstLine="432"/>
      </w:pPr>
      <w:r>
        <w:t>的准确度和召回率更符合工业应用中减少错报与漏报的要求。</w:t>
      </w:r>
    </w:p>
    <w:p>
      <w:pPr>
        <w:ind w:firstLine="432"/>
      </w:pPr>
      <w:r>
        <w:t>6.2</w:t>
      </w:r>
    </w:p>
    <w:p>
      <w:pPr>
        <w:ind w:firstLine="432"/>
      </w:pPr>
      <w:r>
        <w:t>今后研究展望</w:t>
      </w:r>
    </w:p>
    <w:p>
      <w:pPr>
        <w:ind w:firstLine="432"/>
      </w:pPr>
      <w:r>
        <w:t>本论文对分布式光纤振动传感信号处理技术进行了探索研究，在目前研究成</w:t>
      </w:r>
    </w:p>
    <w:p>
      <w:pPr>
        <w:ind w:firstLine="432"/>
      </w:pPr>
      <w:r>
        <w:t>果的基础上，还可以进一步完善实验结果：</w:t>
      </w:r>
    </w:p>
    <w:p>
      <w:pPr>
        <w:ind w:firstLine="432"/>
      </w:pPr>
      <w:r>
        <w:t>(1) 本论文实验环境中的光纤以“S 弯”铺设，使用这种铺设方式主要为了增</w:t>
      </w:r>
    </w:p>
    <w:p>
      <w:pPr>
        <w:ind w:firstLine="432"/>
      </w:pPr>
      <w:r>
        <w:t>强振动信号的强度，但本文只对尺度域的振动信号进行了分析，未对空间域上的</w:t>
      </w:r>
    </w:p>
    <w:p>
      <w:pPr>
        <w:ind w:firstLine="432"/>
      </w:pPr>
      <w:r>
        <w:t>振动信号分析，且样本量有限，实验模型不足以支撑实时数据的判断分类，因此</w:t>
      </w:r>
    </w:p>
    <w:p>
      <w:pPr>
        <w:ind w:firstLine="432"/>
      </w:pPr>
      <w:r>
        <w:t>在后续研究中建议在尺度域的基础上增加空间域的振动信号进行研究，这样可以</w:t>
      </w:r>
    </w:p>
    <w:p>
      <w:pPr>
        <w:ind w:firstLine="432"/>
      </w:pPr>
      <w:r>
        <w:t>在增加样本量的同时，增加信号特征范围，及现有模型维度，提升模型识别准确</w:t>
      </w:r>
    </w:p>
    <w:p>
      <w:pPr>
        <w:ind w:firstLine="432"/>
      </w:pPr>
      <w:r>
        <w:t>度，易于模型移植。</w:t>
      </w:r>
    </w:p>
    <w:p>
      <w:pPr>
        <w:ind w:firstLine="432"/>
      </w:pPr>
      <w:r>
        <w:t>(2) 本论文只对光纤入侵振动信号的智能分类进行了研究，所建模型不能对入</w:t>
      </w:r>
    </w:p>
    <w:p>
      <w:pPr>
        <w:ind w:firstLine="432"/>
      </w:pPr>
      <w:r>
        <w:t>侵信号破坏性的严重程度进行判断，因此在后续研究中建议增加对入侵信号破坏</w:t>
      </w:r>
    </w:p>
    <w:p>
      <w:pPr>
        <w:ind w:firstLine="432"/>
      </w:pPr>
      <w:r>
        <w:t>度的等级划分。</w:t>
      </w:r>
    </w:p>
    <w:p>
      <w:r>
        <w:br w:type="page"/>
      </w:r>
    </w:p>
    <w:p>
      <w:r>
        <w:rPr>
          <w:b/>
          <w:color w:val="646464"/>
          <w:sz w:val="18"/>
        </w:rPr>
        <w:t>第 67 页</w:t>
      </w:r>
    </w:p>
    <w:p>
      <w:pPr>
        <w:ind w:firstLine="432"/>
      </w:pPr>
      <w:r>
        <w:t>北京交通大学硕士专业学位论文</w:t>
      </w:r>
    </w:p>
    <w:p>
      <w:pPr>
        <w:ind w:firstLine="432"/>
      </w:pPr>
      <w:r>
        <w:t>参考文献</w:t>
      </w:r>
    </w:p>
    <w:p>
      <w:pPr>
        <w:ind w:firstLine="432"/>
      </w:pPr>
      <w:r>
        <w:t>57</w:t>
      </w:r>
    </w:p>
    <w:p>
      <w:pPr>
        <w:ind w:firstLine="432"/>
      </w:pPr>
      <w:r>
        <w:t>参考文献</w:t>
      </w:r>
    </w:p>
    <w:p>
      <w:pPr>
        <w:ind w:firstLine="432"/>
      </w:pPr>
      <w:r>
        <w:t>[1]Yaser Ghafoori, Matej Maček, Andrej Vidmar, et al. Analysis of Seepage in a Laboratory</w:t>
      </w:r>
    </w:p>
    <w:p>
      <w:pPr>
        <w:ind w:firstLine="432"/>
      </w:pPr>
      <w:r>
        <w:t>Scaled Model Using Passive Optical Fiber Distributed Temperature Sensor. 2020, 12(2).</w:t>
      </w:r>
    </w:p>
    <w:p>
      <w:pPr>
        <w:ind w:firstLine="432"/>
      </w:pPr>
      <w:r>
        <w:t>[2]Hiroshi Asanuma. In Situ Formation of Strain Sensors by Breaking Optical Fibers in</w:t>
      </w:r>
    </w:p>
    <w:p>
      <w:pPr>
        <w:ind w:firstLine="432"/>
      </w:pPr>
      <w:r>
        <w:t>Structural Materials. 2006, 19(3):277-292.</w:t>
      </w:r>
    </w:p>
    <w:p>
      <w:pPr>
        <w:ind w:firstLine="432"/>
      </w:pPr>
      <w:r>
        <w:t>[3]Rossaro A , Schiano M , Tambosso T , et al. Spatially resolved chromatic dispersion</w:t>
      </w:r>
    </w:p>
    <w:p>
      <w:pPr>
        <w:ind w:firstLine="432"/>
      </w:pPr>
      <w:r>
        <w:t>measurement by a bidirectional OTDR technique[J]. IEEE Journal of Selected Topics in Quantum</w:t>
      </w:r>
    </w:p>
    <w:p>
      <w:pPr>
        <w:ind w:firstLine="432"/>
      </w:pPr>
      <w:r>
        <w:t>Electronics, 2001, 7(3):475-483.</w:t>
      </w:r>
    </w:p>
    <w:p>
      <w:pPr>
        <w:ind w:firstLine="432"/>
      </w:pPr>
      <w:r>
        <w:t>[4]Rogers A J. Polarization-optical time domain reflectometry: a technique for the measurement</w:t>
      </w:r>
    </w:p>
    <w:p>
      <w:pPr>
        <w:ind w:firstLine="432"/>
      </w:pPr>
      <w:r>
        <w:t>of field distributions.[J]. Applied optics,1981,20(6).</w:t>
      </w:r>
    </w:p>
    <w:p>
      <w:pPr>
        <w:ind w:firstLine="432"/>
      </w:pPr>
      <w:r>
        <w:t>[5] 廖毅, 周会娟. 布里渊分布式光纤传感技术进展及展望[J]. 半导体光</w:t>
      </w:r>
    </w:p>
    <w:p>
      <w:pPr>
        <w:ind w:firstLine="432"/>
      </w:pPr>
      <w:r>
        <w:t>电,2008,29(06):809-838.</w:t>
      </w:r>
    </w:p>
    <w:p>
      <w:pPr>
        <w:ind w:firstLine="432"/>
      </w:pPr>
      <w:r>
        <w:t>[6]Chapeleau X, Sedran T, Cottineau L M, et al. Study of ballastless track structure monitoring</w:t>
      </w:r>
    </w:p>
    <w:p>
      <w:pPr>
        <w:ind w:firstLine="432"/>
      </w:pPr>
      <w:r>
        <w:t>by distributed optical fiber sensors on a real-scale mockup in laboratory[J]. Engineering structures,</w:t>
      </w:r>
    </w:p>
    <w:p>
      <w:pPr>
        <w:ind w:firstLine="432"/>
      </w:pPr>
      <w:r>
        <w:t>2013, 56: 1751-1757.</w:t>
      </w:r>
    </w:p>
    <w:p>
      <w:pPr>
        <w:ind w:firstLine="432"/>
      </w:pPr>
      <w:r>
        <w:t>[7]Lanciano C, Salvini R. Monitoring of Strain and Temperature in an Open Pit Using Brillouin</w:t>
      </w:r>
    </w:p>
    <w:p>
      <w:pPr>
        <w:ind w:firstLine="432"/>
      </w:pPr>
      <w:r>
        <w:t>Distributed Optical Fiber Sensors[J]. Sensors, 2020, 20(7): 1924.</w:t>
      </w:r>
    </w:p>
    <w:p>
      <w:pPr>
        <w:ind w:firstLine="432"/>
      </w:pPr>
      <w:r>
        <w:t>[8]YOON H-J, SONG K-Y, CHOI C, et al. Real-Time Distributed Strain Monitoring of a</w:t>
      </w:r>
    </w:p>
    <w:p>
      <w:pPr>
        <w:ind w:firstLine="432"/>
      </w:pPr>
      <w:r>
        <w:t>Railway Bridge during Train Passage by Using a Distributed Optical Fiber Sensor Based on</w:t>
      </w:r>
    </w:p>
    <w:p>
      <w:pPr>
        <w:ind w:firstLine="432"/>
      </w:pPr>
      <w:r>
        <w:t>Brillouin Optical Correlation Domain Analysis [J]. Journal of Sensors, 2016, 2016.</w:t>
      </w:r>
    </w:p>
    <w:p>
      <w:pPr>
        <w:ind w:firstLine="432"/>
      </w:pPr>
      <w:r>
        <w:t>[9]郎向伟, 张长生, 强小俊. 基于光纤传感技术的钢轨变形监测可行性研究[J]. 铁道建筑,</w:t>
      </w:r>
    </w:p>
    <w:p>
      <w:pPr>
        <w:ind w:firstLine="432"/>
      </w:pPr>
      <w:r>
        <w:t>2015, 000(003):122-125.</w:t>
      </w:r>
    </w:p>
    <w:p>
      <w:pPr>
        <w:ind w:firstLine="432"/>
      </w:pPr>
      <w:r>
        <w:t>[10]饶云江.长距离分布式光纤传感技术研究进展[J].物理学报,2017,66(07):158-176.</w:t>
      </w:r>
    </w:p>
    <w:p>
      <w:pPr>
        <w:ind w:firstLine="432"/>
      </w:pPr>
      <w:r>
        <w:t>[11]李鲁川, 卢斌, 王校,等. 基于内调制啁啾脉冲的高信噪比低成本直接探测型φ-OTDR</w:t>
      </w:r>
    </w:p>
    <w:p>
      <w:pPr>
        <w:ind w:firstLine="432"/>
      </w:pPr>
      <w:r>
        <w:t>系统[J]. 中国激光, 2019(8).</w:t>
      </w:r>
    </w:p>
    <w:p>
      <w:pPr>
        <w:ind w:firstLine="432"/>
      </w:pPr>
      <w:r>
        <w:t>[12]Donavan G . Construction of orthogonal wavelet using fractal interpolation functions[J].</w:t>
      </w:r>
    </w:p>
    <w:p>
      <w:pPr>
        <w:ind w:firstLine="432"/>
      </w:pPr>
      <w:r>
        <w:t>Siam J.math.anal, 1996, 27.</w:t>
      </w:r>
    </w:p>
    <w:p>
      <w:pPr>
        <w:ind w:firstLine="432"/>
      </w:pPr>
      <w:r>
        <w:t>[13]Sun Y D , He Z H . Wavelet Analysis in the Application of Signal Processing[J]. Applied</w:t>
      </w:r>
    </w:p>
    <w:p>
      <w:pPr>
        <w:ind w:firstLine="432"/>
      </w:pPr>
      <w:r>
        <w:t>Mechanics &amp; Materials, 2014, 644-650:4342-4345.</w:t>
      </w:r>
    </w:p>
    <w:p>
      <w:pPr>
        <w:ind w:firstLine="432"/>
      </w:pPr>
      <w:r>
        <w:t>[14]Xu Y , Weaver J B , Healy D M , et al. Wavelet transform domain filters: a spatially</w:t>
      </w:r>
    </w:p>
    <w:p>
      <w:pPr>
        <w:ind w:firstLine="432"/>
      </w:pPr>
      <w:r>
        <w:t>selective noise filtration technique[J]. ieee transactions on image processing a publication of the ieee</w:t>
      </w:r>
    </w:p>
    <w:p>
      <w:pPr>
        <w:ind w:firstLine="432"/>
      </w:pPr>
      <w:r>
        <w:t>signal processing society, 1994, 3(6):747-758.</w:t>
      </w:r>
    </w:p>
    <w:p>
      <w:pPr>
        <w:ind w:firstLine="432"/>
      </w:pPr>
      <w:r>
        <w:t>[15]David L Donoho. De-nosing by soft-thresholding[J]. IEEE Transaction on Information</w:t>
      </w:r>
    </w:p>
    <w:p>
      <w:pPr>
        <w:ind w:firstLine="432"/>
      </w:pPr>
      <w:r>
        <w:t>Theory,1995, 41(3): 613-627.</w:t>
      </w:r>
    </w:p>
    <w:p>
      <w:pPr>
        <w:ind w:firstLine="432"/>
      </w:pPr>
      <w:r>
        <w:t>[16]Mosavi M R, Tabatabaei A. Wavelet and neural network-based fault location in power</w:t>
      </w:r>
    </w:p>
    <w:p>
      <w:pPr>
        <w:ind w:firstLine="432"/>
      </w:pPr>
      <w:r>
        <w:t>systems using statistical analysis of traveling wave[J]. Arabian Journal for Science and Engineering,</w:t>
      </w:r>
    </w:p>
    <w:p>
      <w:pPr>
        <w:ind w:firstLine="432"/>
      </w:pPr>
      <w:r>
        <w:t>2014, 39(8): 6207-6214.</w:t>
      </w:r>
    </w:p>
    <w:p>
      <w:pPr>
        <w:ind w:firstLine="432"/>
      </w:pPr>
      <w:r>
        <w:t>[17]戴海亮,向奉卓,肖凯等. 一种小波分解和三角函数相结合的坐标时间序列建模方法研</w:t>
      </w:r>
    </w:p>
    <w:p>
      <w:pPr>
        <w:ind w:firstLine="432"/>
      </w:pPr>
      <w:r>
        <w:t>究[C]. 中国卫星导航系统管理办公室学术交流中心.第十一届中国卫星导航年会论文集——</w:t>
      </w:r>
    </w:p>
    <w:p>
      <w:pPr>
        <w:ind w:firstLine="432"/>
      </w:pPr>
      <w:r>
        <w:t>S05 空间基准与精密定位.中国卫星导航系统管理办公室学术交流中心:中科北斗汇(北京)科</w:t>
      </w:r>
    </w:p>
    <w:p>
      <w:pPr>
        <w:ind w:firstLine="432"/>
      </w:pPr>
      <w:r>
        <w:t>技有限公司,2020:104-109.</w:t>
      </w:r>
    </w:p>
    <w:p>
      <w:r>
        <w:br w:type="page"/>
      </w:r>
    </w:p>
    <w:p>
      <w:r>
        <w:rPr>
          <w:b/>
          <w:color w:val="646464"/>
          <w:sz w:val="18"/>
        </w:rPr>
        <w:t>第 68 页</w:t>
      </w:r>
    </w:p>
    <w:p>
      <w:pPr>
        <w:ind w:firstLine="432"/>
      </w:pPr>
      <w:r>
        <w:t>北京交通大学硕士专业学位论文</w:t>
      </w:r>
    </w:p>
    <w:p>
      <w:pPr>
        <w:ind w:firstLine="432"/>
      </w:pPr>
      <w:r>
        <w:t>参考文献</w:t>
      </w:r>
    </w:p>
    <w:p>
      <w:pPr>
        <w:ind w:firstLine="432"/>
      </w:pPr>
      <w:r>
        <w:t>58</w:t>
      </w:r>
    </w:p>
    <w:p>
      <w:pPr>
        <w:ind w:firstLine="432"/>
      </w:pPr>
      <w:r>
        <w:t>[18]Huang N E , Shen Z , Long S R , et al. The empirical mode decomposition and the Hilbert</w:t>
      </w:r>
    </w:p>
    <w:p>
      <w:pPr>
        <w:ind w:firstLine="432"/>
      </w:pPr>
      <w:r>
        <w:t>spectrum</w:t>
      </w:r>
    </w:p>
    <w:p>
      <w:pPr>
        <w:ind w:firstLine="432"/>
      </w:pPr>
      <w:r>
        <w:t>for</w:t>
      </w:r>
    </w:p>
    <w:p>
      <w:pPr>
        <w:ind w:firstLine="432"/>
      </w:pPr>
      <w:r>
        <w:t>nonlinear</w:t>
      </w:r>
    </w:p>
    <w:p>
      <w:pPr>
        <w:ind w:firstLine="432"/>
      </w:pPr>
      <w:r>
        <w:t>and</w:t>
      </w:r>
    </w:p>
    <w:p>
      <w:pPr>
        <w:ind w:firstLine="432"/>
      </w:pPr>
      <w:r>
        <w:t>non-stationary</w:t>
      </w:r>
    </w:p>
    <w:p>
      <w:pPr>
        <w:ind w:firstLine="432"/>
      </w:pPr>
      <w:r>
        <w:t>time</w:t>
      </w:r>
    </w:p>
    <w:p>
      <w:pPr>
        <w:ind w:firstLine="432"/>
      </w:pPr>
      <w:r>
        <w:t>series</w:t>
      </w:r>
    </w:p>
    <w:p>
      <w:pPr>
        <w:ind w:firstLine="432"/>
      </w:pPr>
      <w:r>
        <w:t>analysis[J].</w:t>
      </w:r>
    </w:p>
    <w:p>
      <w:pPr>
        <w:ind w:firstLine="432"/>
      </w:pPr>
      <w:r>
        <w:t>Proceedings A,</w:t>
      </w:r>
    </w:p>
    <w:p>
      <w:pPr>
        <w:ind w:firstLine="432"/>
      </w:pPr>
      <w:r>
        <w:t>1998,</w:t>
      </w:r>
    </w:p>
    <w:p>
      <w:pPr>
        <w:ind w:firstLine="432"/>
      </w:pPr>
      <w:r>
        <w:t>454(1971):903-995.</w:t>
      </w:r>
    </w:p>
    <w:p>
      <w:pPr>
        <w:ind w:firstLine="432"/>
      </w:pPr>
      <w:r>
        <w:t>[19]王婷. EMD 算法研究及其在信号去噪中的应用[D].哈尔滨工程大学,2010.</w:t>
      </w:r>
    </w:p>
    <w:p>
      <w:pPr>
        <w:ind w:firstLine="432"/>
      </w:pPr>
      <w:r>
        <w:t>[20]Liu J F , Chen M , Gu J Y , et al. Remote Fault Diagnosis System Based on EMD and SVM</w:t>
      </w:r>
    </w:p>
    <w:p>
      <w:pPr>
        <w:ind w:firstLine="432"/>
      </w:pPr>
      <w:r>
        <w:t>for Heavy Rolling-Mills[J]. Advanced Materials Research, 2014, 889-890:681-686.</w:t>
      </w:r>
    </w:p>
    <w:p>
      <w:pPr>
        <w:ind w:firstLine="432"/>
      </w:pPr>
      <w:r>
        <w:t>[21]Ji J , Li Y , Liu C , et al. Application of EMD Technology in Leakage Acoustic</w:t>
      </w:r>
    </w:p>
    <w:p>
      <w:pPr>
        <w:ind w:firstLine="432"/>
      </w:pPr>
      <w:r>
        <w:t>Characteristic Extraction of Gas-Liquid, Two-Phase Flow Pipelines[J]. Shock &amp; Vibration, 2018,</w:t>
      </w:r>
    </w:p>
    <w:p>
      <w:pPr>
        <w:ind w:firstLine="432"/>
      </w:pPr>
      <w:r>
        <w:t>2018(PT.11):1529849.1-1529849.16.</w:t>
      </w:r>
    </w:p>
    <w:p>
      <w:pPr>
        <w:ind w:firstLine="432"/>
      </w:pPr>
      <w:r>
        <w:t>[22]郭兴明, 张文英, 袁志会,等. 基于EMD 关联维数和多重分形谱的心音识别[J]. 仪器仪</w:t>
      </w:r>
    </w:p>
    <w:p>
      <w:pPr>
        <w:ind w:firstLine="432"/>
      </w:pPr>
      <w:r>
        <w:t>表学报, 2014(04):109-115.</w:t>
      </w:r>
    </w:p>
    <w:p>
      <w:pPr>
        <w:ind w:firstLine="432"/>
      </w:pPr>
      <w:r>
        <w:t>[23]Huang N E , Shen Z , Long S R . A new view of nonlinear water waves: the Hilbert</w:t>
      </w:r>
    </w:p>
    <w:p>
      <w:pPr>
        <w:ind w:firstLine="432"/>
      </w:pPr>
      <w:r>
        <w:t>spectrum[J]. Annual Review of Fluid Mechanics, 2003, 31(1):417-457.</w:t>
      </w:r>
    </w:p>
    <w:p>
      <w:pPr>
        <w:ind w:firstLine="432"/>
      </w:pPr>
      <w:r>
        <w:t>[24]Rilling G , Flandrin P . One or Two Frequencies? The Empirical Mode Decomposition</w:t>
      </w:r>
    </w:p>
    <w:p>
      <w:pPr>
        <w:ind w:firstLine="432"/>
      </w:pPr>
      <w:r>
        <w:t>Answers[J]. IEEE Transactions on Signal Processing, 2008, 56(1):85-95.</w:t>
      </w:r>
    </w:p>
    <w:p>
      <w:pPr>
        <w:ind w:firstLine="432"/>
      </w:pPr>
      <w:r>
        <w:t>[25]刘东扬. 基于EEMD-MWD 的Φ-OTDR 传感系统的定位方法研究[D].</w:t>
      </w:r>
    </w:p>
    <w:p>
      <w:pPr>
        <w:ind w:firstLine="432"/>
      </w:pPr>
      <w:r>
        <w:t>[26]赵天姿, 宋炜, 王尚旭. 基于匹配追踪算法的时频滤波去噪方法[J]. 石油物探,</w:t>
      </w:r>
    </w:p>
    <w:p>
      <w:pPr>
        <w:ind w:firstLine="432"/>
      </w:pPr>
      <w:r>
        <w:t>2008(04):18+69-73.</w:t>
      </w:r>
    </w:p>
    <w:p>
      <w:pPr>
        <w:ind w:firstLine="432"/>
      </w:pPr>
      <w:r>
        <w:t>[27]Cui X , Zhang W Q . Speech Enhancement on Over-Complete Dictionary and Threshold</w:t>
      </w:r>
    </w:p>
    <w:p>
      <w:pPr>
        <w:ind w:firstLine="432"/>
      </w:pPr>
      <w:r>
        <w:t>Orthogonal Matching Pursuit[J]. Advanced Materials Research, 2014, 1044-1045:1463-1468.</w:t>
      </w:r>
    </w:p>
    <w:p>
      <w:pPr>
        <w:ind w:firstLine="432"/>
      </w:pPr>
      <w:r>
        <w:t>[28]Zhang Z , Chen X , Liu L , et al. A sparse representation denoising algorithm for visible and</w:t>
      </w:r>
    </w:p>
    <w:p>
      <w:pPr>
        <w:ind w:firstLine="432"/>
      </w:pPr>
      <w:r>
        <w:t>infrared image based on orthogonal matching pursuit[J]. Signal Image and Video Processing,</w:t>
      </w:r>
    </w:p>
    <w:p>
      <w:pPr>
        <w:ind w:firstLine="432"/>
      </w:pPr>
      <w:r>
        <w:t>2019(8),737–745.</w:t>
      </w:r>
    </w:p>
    <w:p>
      <w:pPr>
        <w:ind w:firstLine="432"/>
      </w:pPr>
      <w:r>
        <w:t>[29]Stefanoiu, D., Culita, J. &amp; Ionescu, F. Vibration fault diagnosis through genetic matching</w:t>
      </w:r>
    </w:p>
    <w:p>
      <w:pPr>
        <w:ind w:firstLine="432"/>
      </w:pPr>
      <w:r>
        <w:t>pursuit optimization. Soft Comput 23, 8131–8157 (2019).</w:t>
      </w:r>
    </w:p>
    <w:p>
      <w:pPr>
        <w:ind w:firstLine="432"/>
      </w:pPr>
      <w:r>
        <w:t>[30]毕福昆,周良欣,李雪莲.基于基音特征分析的光纤振动信号识别算法[J].北方工业大学</w:t>
      </w:r>
    </w:p>
    <w:p>
      <w:pPr>
        <w:ind w:firstLine="432"/>
      </w:pPr>
      <w:r>
        <w:t>学报,2017,29(02):39-44.</w:t>
      </w:r>
    </w:p>
    <w:p>
      <w:pPr>
        <w:ind w:firstLine="432"/>
      </w:pPr>
      <w:r>
        <w:t>[31]李余兴, 李亚安, 陈晓, 等. 基于VMD 和SVM 的舰船辐射噪声特征提取及分类识别</w:t>
      </w:r>
    </w:p>
    <w:p>
      <w:pPr>
        <w:ind w:firstLine="432"/>
      </w:pPr>
      <w:r>
        <w:t>[J]. 国防科技大学学报, 2019, 041(001):89-94.</w:t>
      </w:r>
    </w:p>
    <w:p>
      <w:pPr>
        <w:ind w:firstLine="432"/>
      </w:pPr>
      <w:r>
        <w:t>[32]王思远, 娄淑琴, 梁生,等. M-Z 干涉仪型光纤分布式扰动传感系统模式识别方法[J].</w:t>
      </w:r>
    </w:p>
    <w:p>
      <w:pPr>
        <w:ind w:firstLine="432"/>
      </w:pPr>
      <w:r>
        <w:t>红外与激光工程, 2014, 43(8):2613-2618.</w:t>
      </w:r>
    </w:p>
    <w:p>
      <w:pPr>
        <w:ind w:firstLine="432"/>
      </w:pPr>
      <w:r>
        <w:t>[33]李如平. BP 神经网络算法改进及应用研究[J]. 菏泽学院学报, 2016, 38(2):13-17.</w:t>
      </w:r>
    </w:p>
    <w:p>
      <w:pPr>
        <w:ind w:firstLine="432"/>
      </w:pPr>
      <w:r>
        <w:t>[34]蒋立辉, 刘杰生, 熊兴隆,等.光纤周界入侵信号特征提取与识别方法的研究[J]. 激光与</w:t>
      </w:r>
    </w:p>
    <w:p>
      <w:pPr>
        <w:ind w:firstLine="432"/>
      </w:pPr>
      <w:r>
        <w:t>红外, 2017, 047(007):906-913.</w:t>
      </w:r>
    </w:p>
    <w:p>
      <w:pPr>
        <w:ind w:firstLine="432"/>
      </w:pPr>
      <w:r>
        <w:t>[35]邢怀飞. 智能光纤传感器网络地面目标识别若干问题研究[D].中国科学院研究生院</w:t>
      </w:r>
    </w:p>
    <w:p>
      <w:pPr>
        <w:ind w:firstLine="432"/>
      </w:pPr>
      <w:r>
        <w:t>（半导体研究所）,2008.</w:t>
      </w:r>
    </w:p>
    <w:p>
      <w:pPr>
        <w:ind w:firstLine="432"/>
      </w:pPr>
      <w:r>
        <w:t>[36]T C Rich, D A Pinnow. Evaluation of fiber optical waveguides using brillouin</w:t>
      </w:r>
    </w:p>
    <w:p>
      <w:pPr>
        <w:ind w:firstLine="432"/>
      </w:pPr>
      <w:r>
        <w:t>spectroscopy[J]. applied optics, 1974, 13(6):1376.</w:t>
      </w:r>
    </w:p>
    <w:p>
      <w:pPr>
        <w:ind w:firstLine="432"/>
      </w:pPr>
      <w:r>
        <w:t>[37]Mingjiang Zhang, Xiaoyi Bao, Jing Chai, et al. Impact of Brillouin amplification on the</w:t>
      </w:r>
    </w:p>
    <w:p>
      <w:pPr>
        <w:ind w:firstLine="432"/>
      </w:pPr>
      <w:r>
        <w:t>spatial</w:t>
      </w:r>
    </w:p>
    <w:p>
      <w:pPr>
        <w:ind w:firstLine="432"/>
      </w:pPr>
      <w:r>
        <w:t>resolution</w:t>
      </w:r>
    </w:p>
    <w:p>
      <w:pPr>
        <w:ind w:firstLine="432"/>
      </w:pPr>
      <w:r>
        <w:t>of</w:t>
      </w:r>
    </w:p>
    <w:p>
      <w:pPr>
        <w:ind w:firstLine="432"/>
      </w:pPr>
      <w:r>
        <w:t>noise-correlated</w:t>
      </w:r>
    </w:p>
    <w:p>
      <w:pPr>
        <w:ind w:firstLine="432"/>
      </w:pPr>
      <w:r>
        <w:t>Brillouin</w:t>
      </w:r>
    </w:p>
    <w:p>
      <w:pPr>
        <w:ind w:firstLine="432"/>
      </w:pPr>
      <w:r>
        <w:t>optical</w:t>
      </w:r>
    </w:p>
    <w:p>
      <w:pPr>
        <w:ind w:firstLine="432"/>
      </w:pPr>
      <w:r>
        <w:t>reflectometry[J].Chinese</w:t>
      </w:r>
    </w:p>
    <w:p>
      <w:pPr>
        <w:ind w:firstLine="432"/>
      </w:pPr>
      <w:r>
        <w:t>Optics</w:t>
      </w:r>
    </w:p>
    <w:p>
      <w:pPr>
        <w:ind w:firstLine="432"/>
      </w:pPr>
      <w:r>
        <w:t>Letters,2017,15(08):21-25.</w:t>
      </w:r>
    </w:p>
    <w:p>
      <w:r>
        <w:br w:type="page"/>
      </w:r>
    </w:p>
    <w:p>
      <w:r>
        <w:rPr>
          <w:b/>
          <w:color w:val="646464"/>
          <w:sz w:val="18"/>
        </w:rPr>
        <w:t>第 69 页</w:t>
      </w:r>
    </w:p>
    <w:p>
      <w:pPr>
        <w:ind w:firstLine="432"/>
      </w:pPr>
      <w:r>
        <w:t>北京交通大学硕士专业学位论文</w:t>
      </w:r>
    </w:p>
    <w:p>
      <w:pPr>
        <w:ind w:firstLine="432"/>
      </w:pPr>
      <w:r>
        <w:t>参考文献</w:t>
      </w:r>
    </w:p>
    <w:p>
      <w:pPr>
        <w:ind w:firstLine="432"/>
      </w:pPr>
      <w:r>
        <w:t>59</w:t>
      </w:r>
    </w:p>
    <w:p>
      <w:pPr>
        <w:ind w:firstLine="432"/>
      </w:pPr>
      <w:r>
        <w:t>[38]Ling-Feng Shi,Chao-Xi Qiu,Dong-Jin Xin,Gong-Xu Liu. Gait recognition via random</w:t>
      </w:r>
    </w:p>
    <w:p>
      <w:pPr>
        <w:ind w:firstLine="432"/>
      </w:pPr>
      <w:r>
        <w:t>forests based on wearable inertial measurement unit[J]. Journal of Ambient Intelligence and</w:t>
      </w:r>
    </w:p>
    <w:p>
      <w:pPr>
        <w:ind w:firstLine="432"/>
      </w:pPr>
      <w:r>
        <w:t>Humanized Computing,2020(prepublish),1-12.</w:t>
      </w:r>
    </w:p>
    <w:p>
      <w:pPr>
        <w:ind w:firstLine="432"/>
      </w:pPr>
      <w:r>
        <w:t>[39]Huang G B , Zhu Q Y , Siew C K . Extreme learning machine: Theory and applications[J].</w:t>
      </w:r>
    </w:p>
    <w:p>
      <w:pPr>
        <w:ind w:firstLine="432"/>
      </w:pPr>
      <w:r>
        <w:t>Neurocomputing, 2006, 70(1/3):p.489-501.</w:t>
      </w:r>
    </w:p>
    <w:p>
      <w:pPr>
        <w:ind w:firstLine="432"/>
      </w:pPr>
      <w:r>
        <w:t>[40]Ushakova E P. Spline wavelet bases in function spaces with Muckenhoupt weights[J].</w:t>
      </w:r>
    </w:p>
    <w:p>
      <w:pPr>
        <w:ind w:firstLine="432"/>
      </w:pPr>
      <w:r>
        <w:t>Revista Matemática Complutense, 2020, 33(1): 125-160.</w:t>
      </w:r>
    </w:p>
    <w:p>
      <w:pPr>
        <w:ind w:firstLine="432"/>
      </w:pPr>
      <w:r>
        <w:t>[41]史丽丽. 基于稀疏分解的信号去噪方法研究[D].哈尔滨工业大学,2013.</w:t>
      </w:r>
    </w:p>
    <w:p>
      <w:pPr>
        <w:ind w:firstLine="432"/>
      </w:pPr>
      <w:r>
        <w:t>[42]Donoho D L, Elad M, Temlyakov V N. Stable recovery of sparse overcomplete</w:t>
      </w:r>
    </w:p>
    <w:p>
      <w:pPr>
        <w:ind w:firstLine="432"/>
      </w:pPr>
      <w:r>
        <w:t>representations in the presence of noise[J]. IEEE Transactions on information theory, 2005, 52(1):</w:t>
      </w:r>
    </w:p>
    <w:p>
      <w:pPr>
        <w:ind w:firstLine="432"/>
      </w:pPr>
      <w:r>
        <w:t>6-18.</w:t>
      </w:r>
    </w:p>
    <w:p>
      <w:pPr>
        <w:ind w:firstLine="432"/>
      </w:pPr>
      <w:r>
        <w:t>[43]朱延万. 压缩感知理论在ISAR 成像中的应用研究[D].解放军信息工程大学,2012.</w:t>
      </w:r>
    </w:p>
    <w:p>
      <w:pPr>
        <w:ind w:firstLine="432"/>
      </w:pPr>
      <w:r>
        <w:t>[44]Pati Y C, Rezaiifar R, Krishnaprasad P S, et al. Orthogonal matching pursuit: recursive</w:t>
      </w:r>
    </w:p>
    <w:p>
      <w:pPr>
        <w:ind w:firstLine="432"/>
      </w:pPr>
      <w:r>
        <w:t>function approximation with applications to wavelet decomposition[C]. asilomar conference on</w:t>
      </w:r>
    </w:p>
    <w:p>
      <w:pPr>
        <w:ind w:firstLine="432"/>
      </w:pPr>
      <w:r>
        <w:t>signals, systems and computers, 1993: 40-44.</w:t>
      </w:r>
    </w:p>
    <w:p>
      <w:pPr>
        <w:ind w:firstLine="432"/>
      </w:pPr>
      <w:r>
        <w:t>[45]Yan Z , Chen G , Xu W , et al. Study of an image autofocus method based on power</w:t>
      </w:r>
    </w:p>
    <w:p>
      <w:pPr>
        <w:ind w:firstLine="432"/>
      </w:pPr>
      <w:r>
        <w:t>threshold function wavelet reconstruction and a quality evaluation algorithm[J]. Applied Optics,</w:t>
      </w:r>
    </w:p>
    <w:p>
      <w:pPr>
        <w:ind w:firstLine="432"/>
      </w:pPr>
      <w:r>
        <w:t>2018, 57(33):9714.</w:t>
      </w:r>
    </w:p>
    <w:p>
      <w:pPr>
        <w:ind w:firstLine="432"/>
      </w:pPr>
      <w:r>
        <w:t>[46]David L. Donoho &amp; Iain M. Johnstone. Adapting to Unknown Smoothness via Wavelet</w:t>
      </w:r>
    </w:p>
    <w:p>
      <w:pPr>
        <w:ind w:firstLine="432"/>
      </w:pPr>
      <w:r>
        <w:t>Shrinkage, Journal of the American Statistical Association,1995, 90:432, 1200-1224.</w:t>
      </w:r>
    </w:p>
    <w:p>
      <w:pPr>
        <w:ind w:firstLine="432"/>
      </w:pPr>
      <w:r>
        <w:t>[47] 彭佳琦, 刘秉琦, 董伟, 王运波. 数字视频滤波方法研究[J]. 计算机仿</w:t>
      </w:r>
    </w:p>
    <w:p>
      <w:pPr>
        <w:ind w:firstLine="432"/>
      </w:pPr>
      <w:r>
        <w:t>真,2009,26(08):195-198.</w:t>
      </w:r>
    </w:p>
    <w:p>
      <w:pPr>
        <w:ind w:firstLine="432"/>
      </w:pPr>
      <w:r>
        <w:t>[48]David L Donoho. De-nosing by soft-thresholding[J]. IEEE Transaction on Information</w:t>
      </w:r>
    </w:p>
    <w:p>
      <w:pPr>
        <w:ind w:firstLine="432"/>
      </w:pPr>
      <w:r>
        <w:t>Theory,1995, 41(3): 613-627.</w:t>
      </w:r>
    </w:p>
    <w:p>
      <w:pPr>
        <w:ind w:firstLine="432"/>
      </w:pPr>
      <w:r>
        <w:t>[49]曹冲锋. 基于EMD 的机械振动分析与诊断方法研究[D].浙江大学,2009.</w:t>
      </w:r>
    </w:p>
    <w:p>
      <w:pPr>
        <w:ind w:firstLine="432"/>
      </w:pPr>
      <w:r>
        <w:t>[50]魏然. 分布式埋地光纤敲击信号识别方法研究[D].北京邮电大学,2018.</w:t>
      </w:r>
    </w:p>
    <w:p>
      <w:r>
        <w:br w:type="page"/>
      </w:r>
    </w:p>
    <w:p>
      <w:r>
        <w:rPr>
          <w:b/>
          <w:color w:val="646464"/>
          <w:sz w:val="18"/>
        </w:rPr>
        <w:t>第 70 页</w:t>
      </w:r>
    </w:p>
    <w:p>
      <w:r>
        <w:br w:type="page"/>
      </w:r>
    </w:p>
    <w:p>
      <w:r>
        <w:rPr>
          <w:b/>
          <w:color w:val="646464"/>
          <w:sz w:val="18"/>
        </w:rPr>
        <w:t>第 71 页</w:t>
      </w:r>
    </w:p>
    <w:p>
      <w:pPr>
        <w:ind w:firstLine="432"/>
      </w:pPr>
      <w:r>
        <w:t>北京交通大学硕士专业学位论文</w:t>
      </w:r>
    </w:p>
    <w:p>
      <w:pPr>
        <w:ind w:firstLine="432"/>
      </w:pPr>
      <w:r>
        <w:t>独创性声明</w:t>
      </w:r>
    </w:p>
    <w:p>
      <w:pPr>
        <w:ind w:firstLine="432"/>
      </w:pPr>
      <w:r>
        <w:t>61</w:t>
      </w:r>
    </w:p>
    <w:p>
      <w:pPr>
        <w:ind w:firstLine="432"/>
      </w:pPr>
      <w:r>
        <w:t>独创性声明</w:t>
      </w:r>
    </w:p>
    <w:p>
      <w:pPr>
        <w:ind w:firstLine="432"/>
      </w:pPr>
      <w:r>
        <w:t>本人声明所呈交的学位论文是本人在导师指导下进行的研究工作和取得的研究成果，除</w:t>
      </w:r>
    </w:p>
    <w:p>
      <w:pPr>
        <w:ind w:firstLine="432"/>
      </w:pPr>
      <w:r>
        <w:t>了文中特别加以标注和致谢之处外，论文中不包含其他人已经发表或撰写过的研究成果，也</w:t>
      </w:r>
    </w:p>
    <w:p>
      <w:pPr>
        <w:ind w:firstLine="432"/>
      </w:pPr>
      <w:r>
        <w:t>不包含为获得北京交通大学或其他教育机构的学位或证书而使用过的材料。与我一同工作的</w:t>
      </w:r>
    </w:p>
    <w:p>
      <w:pPr>
        <w:ind w:firstLine="432"/>
      </w:pPr>
      <w:r>
        <w:t>同志对本研究所做的任何贡献均已在论文中作了明确的说明并表示了谢意。</w:t>
      </w:r>
    </w:p>
    <w:p>
      <w:pPr>
        <w:ind w:firstLine="432"/>
      </w:pPr>
      <w:r>
        <w:t>学位论文作者签名：</w:t>
      </w:r>
    </w:p>
    <w:p>
      <w:pPr>
        <w:ind w:firstLine="432"/>
      </w:pPr>
      <w:r>
        <w:t>签字日期：</w:t>
      </w:r>
    </w:p>
    <w:p>
      <w:pPr>
        <w:ind w:firstLine="432"/>
      </w:pPr>
      <w:r>
        <w:t>年</w:t>
      </w:r>
    </w:p>
    <w:p>
      <w:pPr>
        <w:ind w:firstLine="432"/>
      </w:pPr>
      <w:r>
        <w:t>月</w:t>
      </w:r>
    </w:p>
    <w:p>
      <w:pPr>
        <w:ind w:firstLine="432"/>
      </w:pPr>
      <w:r>
        <w:t>日</w:t>
      </w:r>
    </w:p>
    <w:p>
      <w:r>
        <w:br w:type="page"/>
      </w:r>
    </w:p>
    <w:p>
      <w:r>
        <w:rPr>
          <w:b/>
          <w:color w:val="646464"/>
          <w:sz w:val="18"/>
        </w:rPr>
        <w:t>第 72 页</w:t>
      </w:r>
    </w:p>
    <w:p>
      <w:pPr>
        <w:ind w:firstLine="432"/>
      </w:pPr>
      <w:r>
        <w:t>北京交通大学硕士专业学位论文</w:t>
      </w:r>
    </w:p>
    <w:p>
      <w:pPr>
        <w:ind w:firstLine="432"/>
      </w:pPr>
      <w:r>
        <w:t>学位论文数据集</w:t>
      </w:r>
    </w:p>
    <w:p>
      <w:pPr>
        <w:ind w:firstLine="432"/>
      </w:pPr>
      <w:r>
        <w:t>62</w:t>
      </w:r>
    </w:p>
    <w:p>
      <w:pPr>
        <w:ind w:firstLine="432"/>
      </w:pPr>
      <w:r>
        <w:t>学位论文数据集</w:t>
      </w:r>
    </w:p>
    <w:p>
      <w:pPr>
        <w:ind w:firstLine="432"/>
      </w:pPr>
      <w:r>
        <w:t>表1.1：数据集页</w:t>
      </w:r>
    </w:p>
    <w:p>
      <w:pPr>
        <w:ind w:firstLine="432"/>
      </w:pPr>
      <w:r>
        <w:t>关键词*</w:t>
      </w:r>
    </w:p>
    <w:p>
      <w:pPr>
        <w:ind w:firstLine="432"/>
      </w:pPr>
      <w:r>
        <w:t>密级*</w:t>
      </w:r>
    </w:p>
    <w:p>
      <w:pPr>
        <w:ind w:firstLine="432"/>
      </w:pPr>
      <w:r>
        <w:t>中图分类号</w:t>
      </w:r>
    </w:p>
    <w:p>
      <w:pPr>
        <w:ind w:firstLine="432"/>
      </w:pPr>
      <w:r>
        <w:t>UDC</w:t>
      </w:r>
    </w:p>
    <w:p>
      <w:pPr>
        <w:ind w:firstLine="432"/>
      </w:pPr>
      <w:r>
        <w:t>论文资助</w:t>
      </w:r>
    </w:p>
    <w:p>
      <w:pPr>
        <w:ind w:firstLine="432"/>
      </w:pPr>
      <w:r>
        <w:t>入侵检测；分类</w:t>
      </w:r>
    </w:p>
    <w:p>
      <w:pPr>
        <w:ind w:firstLine="432"/>
      </w:pPr>
      <w:r>
        <w:t>识别；稀疏分解；</w:t>
      </w:r>
    </w:p>
    <w:p>
      <w:pPr>
        <w:ind w:firstLine="432"/>
      </w:pPr>
      <w:r>
        <w:t>正交匹配追踪；</w:t>
      </w:r>
    </w:p>
    <w:p>
      <w:pPr>
        <w:ind w:firstLine="432"/>
      </w:pPr>
      <w:r>
        <w:t>极限学习机</w:t>
      </w:r>
    </w:p>
    <w:p>
      <w:pPr>
        <w:ind w:firstLine="432"/>
      </w:pPr>
      <w:r>
        <w:t>公开</w:t>
      </w:r>
    </w:p>
    <w:p>
      <w:pPr>
        <w:ind w:firstLine="432"/>
      </w:pPr>
      <w:r>
        <w:t>学位授予单位名称*</w:t>
      </w:r>
    </w:p>
    <w:p>
      <w:pPr>
        <w:ind w:firstLine="432"/>
      </w:pPr>
      <w:r>
        <w:t>学位授予单位代</w:t>
      </w:r>
    </w:p>
    <w:p>
      <w:pPr>
        <w:ind w:firstLine="432"/>
      </w:pPr>
      <w:r>
        <w:t>码*</w:t>
      </w:r>
    </w:p>
    <w:p>
      <w:pPr>
        <w:ind w:firstLine="432"/>
      </w:pPr>
      <w:r>
        <w:t>学位类别*</w:t>
      </w:r>
    </w:p>
    <w:p>
      <w:pPr>
        <w:ind w:firstLine="432"/>
      </w:pPr>
      <w:r>
        <w:t>学位级别*</w:t>
      </w:r>
    </w:p>
    <w:p>
      <w:pPr>
        <w:ind w:firstLine="432"/>
      </w:pPr>
      <w:r>
        <w:t>北京交通大学</w:t>
      </w:r>
    </w:p>
    <w:p>
      <w:pPr>
        <w:ind w:firstLine="432"/>
      </w:pPr>
      <w:r>
        <w:t>10004</w:t>
      </w:r>
    </w:p>
    <w:p>
      <w:pPr>
        <w:ind w:firstLine="432"/>
      </w:pPr>
      <w:r>
        <w:t>工程</w:t>
      </w:r>
    </w:p>
    <w:p>
      <w:pPr>
        <w:ind w:firstLine="432"/>
      </w:pPr>
      <w:r>
        <w:t>硕士</w:t>
      </w:r>
    </w:p>
    <w:p>
      <w:pPr>
        <w:ind w:firstLine="432"/>
      </w:pPr>
      <w:r>
        <w:t>论文题名*</w:t>
      </w:r>
    </w:p>
    <w:p>
      <w:pPr>
        <w:ind w:firstLine="432"/>
      </w:pPr>
      <w:r>
        <w:t>并列题名*</w:t>
      </w:r>
    </w:p>
    <w:p>
      <w:pPr>
        <w:ind w:firstLine="432"/>
      </w:pPr>
      <w:r>
        <w:t>论文语种*</w:t>
      </w:r>
    </w:p>
    <w:p>
      <w:pPr>
        <w:ind w:firstLine="432"/>
      </w:pPr>
      <w:r>
        <w:t>基于分布式光纤振动传感系统的模</w:t>
      </w:r>
    </w:p>
    <w:p>
      <w:pPr>
        <w:ind w:firstLine="432"/>
      </w:pPr>
      <w:r>
        <w:t>式识别研究</w:t>
      </w:r>
    </w:p>
    <w:p>
      <w:pPr>
        <w:ind w:firstLine="432"/>
      </w:pPr>
      <w:r>
        <w:t>中文</w:t>
      </w:r>
    </w:p>
    <w:p>
      <w:pPr>
        <w:ind w:firstLine="432"/>
      </w:pPr>
      <w:r>
        <w:t>作者姓名*</w:t>
      </w:r>
    </w:p>
    <w:p>
      <w:pPr>
        <w:ind w:firstLine="432"/>
      </w:pPr>
      <w:r>
        <w:t>刘田</w:t>
      </w:r>
    </w:p>
    <w:p>
      <w:pPr>
        <w:ind w:firstLine="432"/>
      </w:pPr>
      <w:r>
        <w:t>学号*</w:t>
      </w:r>
    </w:p>
    <w:p>
      <w:pPr>
        <w:ind w:firstLine="432"/>
      </w:pPr>
      <w:r>
        <w:t>18140031</w:t>
      </w:r>
    </w:p>
    <w:p>
      <w:pPr>
        <w:ind w:firstLine="432"/>
      </w:pPr>
      <w:r>
        <w:t>培养单位名称*</w:t>
      </w:r>
    </w:p>
    <w:p>
      <w:pPr>
        <w:ind w:firstLine="432"/>
      </w:pPr>
      <w:r>
        <w:t>培养单位代码*</w:t>
      </w:r>
    </w:p>
    <w:p>
      <w:pPr>
        <w:ind w:firstLine="432"/>
      </w:pPr>
      <w:r>
        <w:t>培养单位地址</w:t>
      </w:r>
    </w:p>
    <w:p>
      <w:pPr>
        <w:ind w:firstLine="432"/>
      </w:pPr>
      <w:r>
        <w:t>邮编</w:t>
      </w:r>
    </w:p>
    <w:p>
      <w:pPr>
        <w:ind w:firstLine="432"/>
      </w:pPr>
      <w:r>
        <w:t>北京交通大学</w:t>
      </w:r>
    </w:p>
    <w:p>
      <w:pPr>
        <w:ind w:firstLine="432"/>
      </w:pPr>
      <w:r>
        <w:t>10004</w:t>
      </w:r>
    </w:p>
    <w:p>
      <w:pPr>
        <w:ind w:firstLine="432"/>
      </w:pPr>
      <w:r>
        <w:t>北京市海淀区西直</w:t>
      </w:r>
    </w:p>
    <w:p>
      <w:pPr>
        <w:ind w:firstLine="432"/>
      </w:pPr>
      <w:r>
        <w:t>门外上园村3 号</w:t>
      </w:r>
    </w:p>
    <w:p>
      <w:pPr>
        <w:ind w:firstLine="432"/>
      </w:pPr>
      <w:r>
        <w:t>100044</w:t>
      </w:r>
    </w:p>
    <w:p>
      <w:pPr>
        <w:ind w:firstLine="432"/>
      </w:pPr>
      <w:r>
        <w:t>专业学位*</w:t>
      </w:r>
    </w:p>
    <w:p>
      <w:pPr>
        <w:ind w:firstLine="432"/>
      </w:pPr>
      <w:r>
        <w:t>研究方向*</w:t>
      </w:r>
    </w:p>
    <w:p>
      <w:pPr>
        <w:ind w:firstLine="432"/>
      </w:pPr>
      <w:r>
        <w:t>学制*</w:t>
      </w:r>
    </w:p>
    <w:p>
      <w:pPr>
        <w:ind w:firstLine="432"/>
      </w:pPr>
      <w:r>
        <w:t>学位授予年*</w:t>
      </w:r>
    </w:p>
    <w:p>
      <w:pPr>
        <w:ind w:firstLine="432"/>
      </w:pPr>
      <w:r>
        <w:t>计算机技术</w:t>
      </w:r>
    </w:p>
    <w:p>
      <w:pPr>
        <w:ind w:firstLine="432"/>
      </w:pPr>
      <w:r>
        <w:t>轨道交通信息技</w:t>
      </w:r>
    </w:p>
    <w:p>
      <w:pPr>
        <w:ind w:firstLine="432"/>
      </w:pPr>
      <w:r>
        <w:t>术</w:t>
      </w:r>
    </w:p>
    <w:p>
      <w:pPr>
        <w:ind w:firstLine="432"/>
      </w:pPr>
      <w:r>
        <w:t>2 年</w:t>
      </w:r>
    </w:p>
    <w:p>
      <w:pPr>
        <w:ind w:firstLine="432"/>
      </w:pPr>
      <w:r>
        <w:t>2020</w:t>
      </w:r>
    </w:p>
    <w:p>
      <w:pPr>
        <w:ind w:firstLine="432"/>
      </w:pPr>
      <w:r>
        <w:t>论文提交日期*</w:t>
      </w:r>
    </w:p>
    <w:p>
      <w:pPr>
        <w:ind w:firstLine="432"/>
      </w:pPr>
      <w:r>
        <w:t>2020 年6 月</w:t>
      </w:r>
    </w:p>
    <w:p>
      <w:pPr>
        <w:ind w:firstLine="432"/>
      </w:pPr>
      <w:r>
        <w:t>导师姓名*</w:t>
      </w:r>
    </w:p>
    <w:p>
      <w:pPr>
        <w:ind w:firstLine="432"/>
      </w:pPr>
      <w:r>
        <w:t>张杰</w:t>
      </w:r>
    </w:p>
    <w:p>
      <w:pPr>
        <w:ind w:firstLine="432"/>
      </w:pPr>
      <w:r>
        <w:t>职称*</w:t>
      </w:r>
    </w:p>
    <w:p>
      <w:pPr>
        <w:ind w:firstLine="432"/>
      </w:pPr>
      <w:r>
        <w:t>高级工程师</w:t>
      </w:r>
    </w:p>
    <w:p>
      <w:pPr>
        <w:ind w:firstLine="432"/>
      </w:pPr>
      <w:r>
        <w:t>评阅人</w:t>
      </w:r>
    </w:p>
    <w:p>
      <w:pPr>
        <w:ind w:firstLine="432"/>
      </w:pPr>
      <w:r>
        <w:t>答辩委员会主席*</w:t>
      </w:r>
    </w:p>
    <w:p>
      <w:pPr>
        <w:ind w:firstLine="432"/>
      </w:pPr>
      <w:r>
        <w:t>答辩委员会成员</w:t>
      </w:r>
    </w:p>
    <w:p>
      <w:pPr>
        <w:ind w:firstLine="432"/>
      </w:pPr>
      <w:r>
        <w:t>瞿有利</w:t>
      </w:r>
    </w:p>
    <w:p>
      <w:pPr>
        <w:ind w:firstLine="432"/>
      </w:pPr>
      <w:r>
        <w:t>赵守国、张大林</w:t>
      </w:r>
    </w:p>
    <w:p>
      <w:pPr>
        <w:ind w:firstLine="432"/>
      </w:pPr>
      <w:r>
        <w:t>电子版论文提交格式</w:t>
      </w:r>
    </w:p>
    <w:p>
      <w:pPr>
        <w:ind w:firstLine="432"/>
      </w:pPr>
      <w:r>
        <w:t>文本（）</w:t>
      </w:r>
    </w:p>
    <w:p>
      <w:pPr>
        <w:ind w:firstLine="432"/>
      </w:pPr>
      <w:r>
        <w:t>图像（）视频（）音频（）多媒体（）其他（）</w:t>
      </w:r>
    </w:p>
    <w:p>
      <w:pPr>
        <w:ind w:firstLine="432"/>
      </w:pPr>
      <w:r>
        <w:t>推荐格式：application/msword；application/pdf</w:t>
      </w:r>
    </w:p>
    <w:p>
      <w:pPr>
        <w:ind w:firstLine="432"/>
      </w:pPr>
      <w:r>
        <w:t>电子版论文出版（发布）者</w:t>
      </w:r>
    </w:p>
    <w:p>
      <w:pPr>
        <w:ind w:firstLine="432"/>
      </w:pPr>
      <w:r>
        <w:t>电子版论文出版（发布）地</w:t>
      </w:r>
    </w:p>
    <w:p>
      <w:pPr>
        <w:ind w:firstLine="432"/>
      </w:pPr>
      <w:r>
        <w:t>权限声明</w:t>
      </w:r>
    </w:p>
    <w:p>
      <w:pPr>
        <w:ind w:firstLine="432"/>
      </w:pPr>
      <w:r>
        <w:t>论文总页数*</w:t>
      </w:r>
    </w:p>
    <w:p>
      <w:pPr>
        <w:ind w:firstLine="432"/>
      </w:pPr>
      <w:r>
        <w:t>62</w:t>
      </w:r>
    </w:p>
    <w:p>
      <w:pPr>
        <w:ind w:firstLine="432"/>
      </w:pPr>
      <w:r>
        <w:t>共33 项，其中带*为必填数据，为21 项。</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