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分布式光纤振动传感系统模式识别方法研究_付群健</w:t>
      </w:r>
    </w:p>
    <w:p>
      <w:r>
        <w:t>说明：本文件由 CAJ 转换为可编辑 Word 文档。原文中的复杂公式、图表和版式可能需要人工校对。</w:t>
      </w:r>
    </w:p>
    <w:p>
      <w:r>
        <w:rPr>
          <w:b/>
          <w:color w:val="646464"/>
          <w:sz w:val="18"/>
        </w:rPr>
        <w:t>第 1 页</w:t>
      </w:r>
    </w:p>
    <w:p>
      <w:pPr>
        <w:ind w:firstLine="432"/>
      </w:pPr>
      <w:r>
        <w:t>学</w:t>
      </w:r>
    </w:p>
    <w:p>
      <w:pPr>
        <w:ind w:firstLine="432"/>
      </w:pPr>
      <w:r>
        <w:t></w:t>
      </w:r>
    </w:p>
    <w:p>
      <w:pPr>
        <w:ind w:firstLine="432"/>
      </w:pPr>
      <w:r>
        <w:t></w:t>
      </w:r>
    </w:p>
    <w:p>
      <w:pPr>
        <w:ind w:firstLine="432"/>
      </w:pPr>
      <w:r>
        <w:t>分</w:t>
      </w:r>
    </w:p>
    <w:p>
      <w:pPr>
        <w:ind w:firstLine="432"/>
      </w:pPr>
      <w:r>
        <w:t>类</w:t>
      </w:r>
    </w:p>
    <w:p>
      <w:pPr>
        <w:ind w:firstLine="432"/>
      </w:pPr>
      <w:r>
        <w:t>号</w:t>
      </w:r>
    </w:p>
    <w:p>
      <w:pPr>
        <w:ind w:firstLine="432"/>
      </w:pPr>
      <w:r>
        <w:t>：</w:t>
      </w:r>
    </w:p>
    <w:p>
      <w:pPr>
        <w:ind w:firstLine="432"/>
      </w:pPr>
      <w:r>
        <w:t>ＴＰ２１２</w:t>
      </w:r>
    </w:p>
    <w:p>
      <w:pPr>
        <w:ind w:firstLine="432"/>
      </w:pPr>
      <w:r>
        <w:t>．１</w:t>
      </w:r>
    </w:p>
    <w:p>
      <w:pPr>
        <w:ind w:firstLine="432"/>
      </w:pPr>
      <w:r>
        <w:t>单位代码</w:t>
      </w:r>
    </w:p>
    <w:p>
      <w:pPr>
        <w:ind w:firstLine="432"/>
      </w:pPr>
      <w:r>
        <w:t>：</w:t>
      </w:r>
    </w:p>
    <w:p>
      <w:pPr>
        <w:ind w:firstLine="432"/>
      </w:pPr>
      <w:r>
        <w:t>１０１８３</w:t>
      </w:r>
    </w:p>
    <w:p>
      <w:pPr>
        <w:ind w:firstLine="432"/>
      </w:pPr>
      <w:r>
        <w:t></w:t>
      </w:r>
    </w:p>
    <w:p>
      <w:pPr>
        <w:ind w:firstLine="432"/>
      </w:pPr>
      <w:r>
        <w:t></w:t>
      </w:r>
    </w:p>
    <w:p>
      <w:pPr>
        <w:ind w:firstLine="432"/>
      </w:pPr>
      <w:r>
        <w:t>研究生学号</w:t>
      </w:r>
    </w:p>
    <w:p>
      <w:pPr>
        <w:ind w:firstLine="432"/>
      </w:pPr>
      <w:r>
        <w:t>：</w:t>
      </w:r>
    </w:p>
    <w:p>
      <w:pPr>
        <w:ind w:firstLine="432"/>
      </w:pPr>
      <w:r>
        <w:t>２０１６５５２０１０</w:t>
      </w:r>
    </w:p>
    <w:p>
      <w:pPr>
        <w:ind w:firstLine="432"/>
      </w:pPr>
      <w:r>
        <w:t>密</w:t>
      </w:r>
    </w:p>
    <w:p>
      <w:pPr>
        <w:ind w:firstLine="432"/>
      </w:pPr>
      <w:r>
        <w:t>级</w:t>
      </w:r>
    </w:p>
    <w:p>
      <w:pPr>
        <w:ind w:firstLine="432"/>
      </w:pPr>
      <w:r>
        <w:t>：</w:t>
      </w:r>
    </w:p>
    <w:p>
      <w:pPr>
        <w:ind w:firstLine="432"/>
      </w:pPr>
      <w:r>
        <w:t>公开</w:t>
      </w:r>
    </w:p>
    <w:p>
      <w:pPr>
        <w:ind w:firstLine="432"/>
      </w:pPr>
      <w:r>
        <w:t></w:t>
      </w:r>
    </w:p>
    <w:p>
      <w:pPr>
        <w:ind w:firstLine="432"/>
      </w:pPr>
      <w:r>
        <w:t></w:t>
      </w:r>
    </w:p>
    <w:p>
      <w:pPr>
        <w:ind w:firstLine="432"/>
      </w:pPr>
      <w:r>
        <w:t>吉林大学</w:t>
      </w:r>
    </w:p>
    <w:p>
      <w:pPr>
        <w:ind w:firstLine="432"/>
      </w:pPr>
      <w:r>
        <w:t></w:t>
      </w:r>
    </w:p>
    <w:p>
      <w:pPr>
        <w:ind w:firstLine="432"/>
      </w:pPr>
      <w:r>
        <w:t></w:t>
      </w:r>
    </w:p>
    <w:p>
      <w:pPr>
        <w:ind w:firstLine="432"/>
      </w:pPr>
      <w:r>
        <w:t>硕士学位论文</w:t>
      </w:r>
    </w:p>
    <w:p>
      <w:pPr>
        <w:ind w:firstLine="432"/>
      </w:pPr>
      <w:r>
        <w:t></w:t>
      </w:r>
    </w:p>
    <w:p>
      <w:pPr>
        <w:ind w:firstLine="432"/>
      </w:pPr>
      <w:r>
        <w:t></w:t>
      </w:r>
    </w:p>
    <w:p>
      <w:pPr>
        <w:ind w:firstLine="432"/>
      </w:pPr>
      <w:r>
        <w:t>（学术学位）</w:t>
      </w:r>
    </w:p>
    <w:p>
      <w:pPr>
        <w:ind w:firstLine="432"/>
      </w:pPr>
      <w:r>
        <w:t></w:t>
      </w:r>
    </w:p>
    <w:p>
      <w:pPr>
        <w:ind w:firstLine="432"/>
      </w:pPr>
      <w:r>
        <w:t></w:t>
      </w:r>
    </w:p>
    <w:p>
      <w:pPr>
        <w:ind w:firstLine="432"/>
      </w:pPr>
      <w:r>
        <w:t>分布式光纤振动传感系统模式识别方法研究</w:t>
      </w:r>
    </w:p>
    <w:p>
      <w:pPr>
        <w:ind w:firstLine="432"/>
      </w:pPr>
      <w:r>
        <w:t></w:t>
      </w:r>
    </w:p>
    <w:p>
      <w:pPr>
        <w:ind w:firstLine="432"/>
      </w:pPr>
      <w:r>
        <w:t></w:t>
      </w:r>
    </w:p>
    <w:p>
      <w:pPr>
        <w:ind w:firstLine="432"/>
      </w:pPr>
      <w:r>
        <w:t>ＲｅｓｅａｒｃｈｏｎＰａｔｔｅｒｎＲｅｃｏｇｎ</w:t>
      </w:r>
    </w:p>
    <w:p>
      <w:pPr>
        <w:ind w:firstLine="432"/>
      </w:pPr>
      <w:r>
        <w:t>ｉｔｉｏｎＭｅｔｈｏｄｏｆＤ</w:t>
      </w:r>
    </w:p>
    <w:p>
      <w:pPr>
        <w:ind w:firstLine="432"/>
      </w:pPr>
      <w:r>
        <w:t>ｉｓｔｒｉｂｕｔｅｄＯｐｔｉｃａ</w:t>
      </w:r>
    </w:p>
    <w:p>
      <w:pPr>
        <w:ind w:firstLine="432"/>
      </w:pPr>
      <w:r>
        <w:t>ｌ</w:t>
      </w:r>
    </w:p>
    <w:p>
      <w:pPr>
        <w:ind w:firstLine="432"/>
      </w:pPr>
      <w:r>
        <w:t></w:t>
      </w:r>
    </w:p>
    <w:p>
      <w:pPr>
        <w:ind w:firstLine="432"/>
      </w:pPr>
      <w:r>
        <w:t></w:t>
      </w:r>
    </w:p>
    <w:p>
      <w:pPr>
        <w:ind w:firstLine="432"/>
      </w:pPr>
      <w:r>
        <w:t>Ｆ</w:t>
      </w:r>
    </w:p>
    <w:p>
      <w:pPr>
        <w:ind w:firstLine="432"/>
      </w:pPr>
      <w:r>
        <w:t>ｉｂｅｒＶｉｂｒａｔ</w:t>
      </w:r>
    </w:p>
    <w:p>
      <w:pPr>
        <w:ind w:firstLine="432"/>
      </w:pPr>
      <w:r>
        <w:t>ｉｏｎＳｅｎｓ</w:t>
      </w:r>
    </w:p>
    <w:p>
      <w:pPr>
        <w:ind w:firstLine="432"/>
      </w:pPr>
      <w:r>
        <w:t>ｉｎｇＳｙｓｔｅｍ</w:t>
      </w:r>
    </w:p>
    <w:p>
      <w:pPr>
        <w:ind w:firstLine="432"/>
      </w:pPr>
      <w:r>
        <w:t></w:t>
      </w:r>
    </w:p>
    <w:p>
      <w:pPr>
        <w:ind w:firstLine="432"/>
      </w:pPr>
      <w:r>
        <w:t></w:t>
      </w:r>
    </w:p>
    <w:p>
      <w:pPr>
        <w:ind w:firstLine="432"/>
      </w:pPr>
      <w:r>
        <w:t>作者姓名</w:t>
      </w:r>
    </w:p>
    <w:p>
      <w:pPr>
        <w:ind w:firstLine="432"/>
      </w:pPr>
      <w:r>
        <w:t>：</w:t>
      </w:r>
    </w:p>
    <w:p>
      <w:pPr>
        <w:ind w:firstLine="432"/>
      </w:pPr>
      <w:r>
        <w:t>付群健</w:t>
      </w:r>
    </w:p>
    <w:p>
      <w:pPr>
        <w:ind w:firstLine="432"/>
      </w:pPr>
      <w:r>
        <w:t></w:t>
      </w:r>
    </w:p>
    <w:p>
      <w:pPr>
        <w:ind w:firstLine="432"/>
      </w:pPr>
      <w:r>
        <w:t></w:t>
      </w:r>
    </w:p>
    <w:p>
      <w:pPr>
        <w:ind w:firstLine="432"/>
      </w:pPr>
      <w:r>
        <w:t>专</w:t>
      </w:r>
    </w:p>
    <w:p>
      <w:pPr>
        <w:ind w:firstLine="432"/>
      </w:pPr>
      <w:r>
        <w:t>业</w:t>
      </w:r>
    </w:p>
    <w:p>
      <w:pPr>
        <w:ind w:firstLine="432"/>
      </w:pPr>
      <w:r>
        <w:t>：</w:t>
      </w:r>
    </w:p>
    <w:p>
      <w:pPr>
        <w:ind w:firstLine="432"/>
      </w:pPr>
      <w:r>
        <w:t>测试计量技术及仪器专业</w:t>
      </w:r>
    </w:p>
    <w:p>
      <w:pPr>
        <w:ind w:firstLine="432"/>
      </w:pPr>
      <w:r>
        <w:t></w:t>
      </w:r>
    </w:p>
    <w:p>
      <w:pPr>
        <w:ind w:firstLine="432"/>
      </w:pPr>
      <w:r>
        <w:t></w:t>
      </w:r>
    </w:p>
    <w:p>
      <w:pPr>
        <w:ind w:firstLine="432"/>
      </w:pPr>
      <w:r>
        <w:t>研究方向</w:t>
      </w:r>
    </w:p>
    <w:p>
      <w:pPr>
        <w:ind w:firstLine="432"/>
      </w:pPr>
      <w:r>
        <w:t>：</w:t>
      </w:r>
    </w:p>
    <w:p>
      <w:pPr>
        <w:ind w:firstLine="432"/>
      </w:pPr>
      <w:r>
        <w:t>光纤传感技术</w:t>
      </w:r>
    </w:p>
    <w:p>
      <w:pPr>
        <w:ind w:firstLine="432"/>
      </w:pPr>
      <w:r>
        <w:t></w:t>
      </w:r>
    </w:p>
    <w:p>
      <w:pPr>
        <w:ind w:firstLine="432"/>
      </w:pPr>
      <w:r>
        <w:t></w:t>
      </w:r>
    </w:p>
    <w:p>
      <w:pPr>
        <w:ind w:firstLine="432"/>
      </w:pPr>
      <w:r>
        <w:t>指导教师</w:t>
      </w:r>
    </w:p>
    <w:p>
      <w:pPr>
        <w:ind w:firstLine="432"/>
      </w:pPr>
      <w:r>
        <w:t>：</w:t>
      </w:r>
    </w:p>
    <w:p>
      <w:pPr>
        <w:ind w:firstLine="432"/>
      </w:pPr>
      <w:r>
        <w:t>崔洪亮</w:t>
      </w:r>
    </w:p>
    <w:p>
      <w:pPr>
        <w:ind w:firstLine="432"/>
      </w:pPr>
      <w:r>
        <w:t>教授</w:t>
      </w:r>
    </w:p>
    <w:p>
      <w:pPr>
        <w:ind w:firstLine="432"/>
      </w:pPr>
      <w:r>
        <w:t></w:t>
      </w:r>
    </w:p>
    <w:p>
      <w:pPr>
        <w:ind w:firstLine="432"/>
      </w:pPr>
      <w:r>
        <w:t></w:t>
      </w:r>
    </w:p>
    <w:p>
      <w:pPr>
        <w:ind w:firstLine="432"/>
      </w:pPr>
      <w:r>
        <w:t>培养单位</w:t>
      </w:r>
    </w:p>
    <w:p>
      <w:pPr>
        <w:ind w:firstLine="432"/>
      </w:pPr>
      <w:r>
        <w:t>：</w:t>
      </w:r>
    </w:p>
    <w:p>
      <w:pPr>
        <w:ind w:firstLine="432"/>
      </w:pPr>
      <w:r>
        <w:t>仪器科学与电气工程学院</w:t>
      </w:r>
    </w:p>
    <w:p>
      <w:pPr>
        <w:ind w:firstLine="432"/>
      </w:pPr>
      <w:r>
        <w:t></w:t>
      </w:r>
    </w:p>
    <w:p>
      <w:pPr>
        <w:ind w:firstLine="432"/>
      </w:pPr>
      <w:r>
        <w:t></w:t>
      </w:r>
    </w:p>
    <w:p>
      <w:pPr>
        <w:ind w:firstLine="432"/>
      </w:pPr>
      <w:r>
        <w:t>２０１９年</w:t>
      </w:r>
    </w:p>
    <w:p>
      <w:pPr>
        <w:ind w:firstLine="432"/>
      </w:pPr>
      <w:r>
        <w:t>６</w:t>
      </w:r>
    </w:p>
    <w:p>
      <w:pPr>
        <w:ind w:firstLine="432"/>
      </w:pPr>
      <w:r>
        <w:t>月</w:t>
      </w:r>
    </w:p>
    <w:p>
      <w:pPr>
        <w:ind w:firstLine="432"/>
      </w:pPr>
      <w:r>
        <w:t></w:t>
      </w:r>
    </w:p>
    <w:p>
      <w:pPr>
        <w:ind w:firstLine="432"/>
      </w:pPr>
      <w:r>
        <w:t></w:t>
      </w:r>
    </w:p>
    <w:p>
      <w:r>
        <w:br w:type="page"/>
      </w:r>
    </w:p>
    <w:p>
      <w:r>
        <w:rPr>
          <w:b/>
          <w:color w:val="646464"/>
          <w:sz w:val="18"/>
        </w:rPr>
        <w:t>第 2 页</w:t>
      </w:r>
    </w:p>
    <w:p>
      <w:pPr>
        <w:ind w:firstLine="432"/>
      </w:pPr>
      <w:r>
        <w:t>—————————————————————</w:t>
      </w:r>
    </w:p>
    <w:p>
      <w:pPr>
        <w:ind w:firstLine="432"/>
      </w:pPr>
      <w:r>
        <w:t>分布式光纤振动传感系统模式识别</w:t>
      </w:r>
    </w:p>
    <w:p>
      <w:pPr>
        <w:ind w:firstLine="432"/>
      </w:pPr>
      <w:r>
        <w:t>方法研究</w:t>
      </w:r>
    </w:p>
    <w:p>
      <w:pPr>
        <w:ind w:firstLine="432"/>
      </w:pPr>
      <w:r>
        <w:t>—————————————————————</w:t>
      </w:r>
    </w:p>
    <w:p>
      <w:pPr>
        <w:ind w:firstLine="432"/>
      </w:pPr>
      <w:r>
        <w:t>Research on Pattern Recognition Method of</w:t>
      </w:r>
    </w:p>
    <w:p>
      <w:pPr>
        <w:ind w:firstLine="432"/>
      </w:pPr>
      <w:r>
        <w:t>Distributed Optical Fiber Vibration Sensing System</w:t>
      </w:r>
    </w:p>
    <w:p>
      <w:pPr>
        <w:ind w:firstLine="432"/>
      </w:pPr>
      <w:r>
        <w:t>作者姓名：付群健</w:t>
      </w:r>
    </w:p>
    <w:p>
      <w:pPr>
        <w:ind w:firstLine="432"/>
      </w:pPr>
      <w:r>
        <w:t>专业名称：测试计量技术及仪器专业</w:t>
      </w:r>
    </w:p>
    <w:p>
      <w:pPr>
        <w:ind w:firstLine="432"/>
      </w:pPr>
      <w:r>
        <w:t>指导教师：崔洪亮 教授</w:t>
      </w:r>
    </w:p>
    <w:p>
      <w:pPr>
        <w:ind w:firstLine="432"/>
      </w:pPr>
      <w:r>
        <w:t>学位类别：工学硕士</w:t>
      </w:r>
    </w:p>
    <w:p>
      <w:pPr>
        <w:ind w:firstLine="432"/>
      </w:pPr>
      <w:r>
        <w:t>论文答辩日期：2019 年 5 月 25 日</w:t>
      </w:r>
    </w:p>
    <w:p>
      <w:r>
        <w:br w:type="page"/>
      </w:r>
    </w:p>
    <w:p>
      <w:r>
        <w:rPr>
          <w:b/>
          <w:color w:val="646464"/>
          <w:sz w:val="18"/>
        </w:rPr>
        <w:t>第 3 页</w:t>
      </w:r>
    </w:p>
    <w:p>
      <w:pPr>
        <w:ind w:firstLine="432"/>
      </w:pPr>
      <w:r>
        <w:t>吉林大学硕士学位论文原创性声明</w:t>
      </w:r>
    </w:p>
    <w:p>
      <w:pPr>
        <w:ind w:firstLine="432"/>
      </w:pPr>
      <w:r>
        <w:t></w:t>
      </w:r>
    </w:p>
    <w:p>
      <w:pPr>
        <w:ind w:firstLine="432"/>
      </w:pPr>
      <w:r>
        <w:t></w:t>
      </w:r>
    </w:p>
    <w:p>
      <w:pPr>
        <w:ind w:firstLine="432"/>
      </w:pPr>
      <w:r>
        <w:t>本人郑重声明</w:t>
      </w:r>
    </w:p>
    <w:p>
      <w:pPr>
        <w:ind w:firstLine="432"/>
      </w:pPr>
      <w:r>
        <w:t>：所呈交学位论文</w:t>
      </w:r>
    </w:p>
    <w:p>
      <w:pPr>
        <w:ind w:firstLine="432"/>
      </w:pPr>
      <w:r>
        <w:t>，是本人在指导教师的指导下</w:t>
      </w:r>
    </w:p>
    <w:p>
      <w:pPr>
        <w:ind w:firstLine="432"/>
      </w:pPr>
      <w:r>
        <w:t>，</w:t>
      </w:r>
    </w:p>
    <w:p>
      <w:pPr>
        <w:ind w:firstLine="432"/>
      </w:pPr>
      <w:r>
        <w:t></w:t>
      </w:r>
    </w:p>
    <w:p>
      <w:pPr>
        <w:ind w:firstLine="432"/>
      </w:pPr>
      <w:r>
        <w:t></w:t>
      </w:r>
    </w:p>
    <w:p>
      <w:pPr>
        <w:ind w:firstLine="432"/>
      </w:pPr>
      <w:r>
        <w:t>独立进行研究工作所取得的成果</w:t>
      </w:r>
    </w:p>
    <w:p>
      <w:pPr>
        <w:ind w:firstLine="432"/>
      </w:pPr>
      <w:r>
        <w:t>。</w:t>
      </w:r>
    </w:p>
    <w:p>
      <w:pPr>
        <w:ind w:firstLine="432"/>
      </w:pPr>
      <w:r>
        <w:t>除文中己经注明引用的内容外</w:t>
      </w:r>
    </w:p>
    <w:p>
      <w:pPr>
        <w:ind w:firstLine="432"/>
      </w:pPr>
      <w:r>
        <w:t>，</w:t>
      </w:r>
    </w:p>
    <w:p>
      <w:pPr>
        <w:ind w:firstLine="432"/>
      </w:pPr>
      <w:r>
        <w:t></w:t>
      </w:r>
    </w:p>
    <w:p>
      <w:pPr>
        <w:ind w:firstLine="432"/>
      </w:pPr>
      <w:r>
        <w:t></w:t>
      </w:r>
    </w:p>
    <w:p>
      <w:pPr>
        <w:ind w:firstLine="432"/>
      </w:pPr>
      <w:r>
        <w:t>本论文不包含任何其他个人或集体已经发表或撰写过的作品成果</w:t>
      </w:r>
    </w:p>
    <w:p>
      <w:pPr>
        <w:ind w:firstLine="432"/>
      </w:pPr>
      <w:r>
        <w:t>。</w:t>
      </w:r>
    </w:p>
    <w:p>
      <w:pPr>
        <w:ind w:firstLine="432"/>
      </w:pPr>
      <w:r>
        <w:t></w:t>
      </w:r>
    </w:p>
    <w:p>
      <w:pPr>
        <w:ind w:firstLine="432"/>
      </w:pPr>
      <w:r>
        <w:t></w:t>
      </w:r>
    </w:p>
    <w:p>
      <w:pPr>
        <w:ind w:firstLine="432"/>
      </w:pPr>
      <w:r>
        <w:t>对本文的研究做出重要贡献的个人和集体</w:t>
      </w:r>
    </w:p>
    <w:p>
      <w:pPr>
        <w:ind w:firstLine="432"/>
      </w:pPr>
      <w:r>
        <w:t>，</w:t>
      </w:r>
    </w:p>
    <w:p>
      <w:pPr>
        <w:ind w:firstLine="432"/>
      </w:pPr>
      <w:r>
        <w:t>均已在文中以明确方式</w:t>
      </w:r>
    </w:p>
    <w:p>
      <w:pPr>
        <w:ind w:firstLine="432"/>
      </w:pPr>
      <w:r>
        <w:t></w:t>
      </w:r>
    </w:p>
    <w:p>
      <w:pPr>
        <w:ind w:firstLine="432"/>
      </w:pPr>
      <w:r>
        <w:t></w:t>
      </w:r>
    </w:p>
    <w:p>
      <w:pPr>
        <w:ind w:firstLine="432"/>
      </w:pPr>
      <w:r>
        <w:t>标明</w:t>
      </w:r>
    </w:p>
    <w:p>
      <w:pPr>
        <w:ind w:firstLine="432"/>
      </w:pPr>
      <w:r>
        <w:t>。本人完全意识到本声明的法律结果由本人承担。</w:t>
      </w:r>
    </w:p>
    <w:p>
      <w:pPr>
        <w:ind w:firstLine="432"/>
      </w:pPr>
      <w:r>
        <w:t></w:t>
      </w:r>
    </w:p>
    <w:p>
      <w:pPr>
        <w:ind w:firstLine="432"/>
      </w:pPr>
      <w:r>
        <w:t></w:t>
      </w:r>
    </w:p>
    <w:p>
      <w:pPr>
        <w:ind w:firstLine="432"/>
      </w:pPr>
      <w:r>
        <w:t>学位论文作者签名</w:t>
      </w:r>
    </w:p>
    <w:p>
      <w:pPr>
        <w:ind w:firstLine="432"/>
      </w:pPr>
      <w:r>
        <w:t>：賴４</w:t>
      </w:r>
    </w:p>
    <w:p>
      <w:pPr>
        <w:ind w:firstLine="432"/>
      </w:pPr>
      <w:r>
        <w:t></w:t>
      </w:r>
    </w:p>
    <w:p>
      <w:pPr>
        <w:ind w:firstLine="432"/>
      </w:pPr>
      <w:r>
        <w:t></w:t>
      </w:r>
    </w:p>
    <w:p>
      <w:pPr>
        <w:ind w:firstLine="432"/>
      </w:pPr>
      <w:r>
        <w:t>曰期</w:t>
      </w:r>
    </w:p>
    <w:p>
      <w:pPr>
        <w:ind w:firstLine="432"/>
      </w:pPr>
      <w:r>
        <w:t>：</w:t>
      </w:r>
    </w:p>
    <w:p>
      <w:pPr>
        <w:ind w:firstLine="432"/>
      </w:pPr>
      <w:r>
        <w:t>年＜月</w:t>
      </w:r>
    </w:p>
    <w:p>
      <w:pPr>
        <w:ind w:firstLine="432"/>
      </w:pPr>
      <w:r>
        <w:t>／</w:t>
      </w:r>
    </w:p>
    <w:p>
      <w:pPr>
        <w:ind w:firstLine="432"/>
      </w:pPr>
      <w:r>
        <w:t>曰</w:t>
      </w:r>
    </w:p>
    <w:p>
      <w:pPr>
        <w:ind w:firstLine="432"/>
      </w:pPr>
      <w:r>
        <w:t></w:t>
      </w:r>
    </w:p>
    <w:p>
      <w:pPr>
        <w:ind w:firstLine="432"/>
      </w:pPr>
      <w:r>
        <w:t></w:t>
      </w:r>
    </w:p>
    <w:p>
      <w:r>
        <w:br w:type="page"/>
      </w:r>
    </w:p>
    <w:p>
      <w:r>
        <w:rPr>
          <w:b/>
          <w:color w:val="646464"/>
          <w:sz w:val="18"/>
        </w:rPr>
        <w:t>第 4 页</w:t>
      </w:r>
    </w:p>
    <w:p>
      <w:r>
        <w:br w:type="page"/>
      </w:r>
    </w:p>
    <w:p>
      <w:r>
        <w:rPr>
          <w:b/>
          <w:color w:val="646464"/>
          <w:sz w:val="18"/>
        </w:rPr>
        <w:t>第 5 页</w:t>
      </w:r>
    </w:p>
    <w:p>
      <w:pPr>
        <w:ind w:firstLine="432"/>
      </w:pPr>
      <w:r>
        <w:t>摘要</w:t>
      </w:r>
    </w:p>
    <w:p>
      <w:pPr>
        <w:ind w:firstLine="432"/>
      </w:pPr>
      <w:r>
        <w:t>I</w:t>
      </w:r>
    </w:p>
    <w:p>
      <w:pPr>
        <w:ind w:firstLine="432"/>
      </w:pPr>
      <w:r>
        <w:t>摘要</w:t>
      </w:r>
    </w:p>
    <w:p>
      <w:pPr>
        <w:ind w:firstLine="432"/>
      </w:pPr>
      <w:r>
        <w:t>分布式光纤振动传感系统模式识别方法研究</w:t>
      </w:r>
    </w:p>
    <w:p>
      <w:pPr>
        <w:ind w:firstLine="432"/>
      </w:pPr>
      <w:r>
        <w:t>相位敏感光时域反射计（Phase-Sensitive Optical Time Domain Reflectometer,</w:t>
      </w:r>
    </w:p>
    <w:p>
      <w:pPr>
        <w:ind w:firstLine="432"/>
      </w:pPr>
      <w:r>
        <w:t>OTDR</w:t>
      </w:r>
    </w:p>
    <w:p>
      <w:pPr>
        <w:ind w:firstLine="432"/>
      </w:pPr>
      <w:r>
        <w:t>-</w:t>
      </w:r>
    </w:p>
    <w:p>
      <w:pPr>
        <w:ind w:firstLine="432"/>
      </w:pPr>
      <w:r>
        <w:t></w:t>
      </w:r>
    </w:p>
    <w:p>
      <w:pPr>
        <w:ind w:firstLine="432"/>
      </w:pPr>
      <w:r>
        <w:t>）是分布式光纤振动传感系统的一种典型结构，以光纤作为传感传输媒介，</w:t>
      </w:r>
    </w:p>
    <w:p>
      <w:pPr>
        <w:ind w:firstLine="432"/>
      </w:pPr>
      <w:r>
        <w:t>具有结构简单、使用方便、测量范围广泛以及抗干扰等优势，在现代人工智能测量领域</w:t>
      </w:r>
    </w:p>
    <w:p>
      <w:pPr>
        <w:ind w:firstLine="432"/>
      </w:pPr>
      <w:r>
        <w:t>扮演越来越重要的角色。随着现代人工智能领域不断发展，仅仅对振动信号进行测量和</w:t>
      </w:r>
    </w:p>
    <w:p>
      <w:pPr>
        <w:ind w:firstLine="432"/>
      </w:pPr>
      <w:r>
        <w:t>定位已经无法满足实际需求，在确定振动事件发生的同时，还需要确定振动信号类型以</w:t>
      </w:r>
    </w:p>
    <w:p>
      <w:pPr>
        <w:ind w:firstLine="432"/>
      </w:pPr>
      <w:r>
        <w:t>及判断振动起因。因此，需要开展对相位敏感振动信号进行模式识别方法研究。本学位</w:t>
      </w:r>
    </w:p>
    <w:p>
      <w:pPr>
        <w:ind w:firstLine="432"/>
      </w:pPr>
      <w:r>
        <w:t>论文针对</w:t>
      </w:r>
    </w:p>
    <w:p>
      <w:pPr>
        <w:ind w:firstLine="432"/>
      </w:pPr>
      <w:r>
        <w:t>OTDR</w:t>
      </w:r>
    </w:p>
    <w:p>
      <w:pPr>
        <w:ind w:firstLine="432"/>
      </w:pPr>
      <w:r>
        <w:t>-</w:t>
      </w:r>
    </w:p>
    <w:p>
      <w:pPr>
        <w:ind w:firstLine="432"/>
      </w:pPr>
      <w:r>
        <w:t></w:t>
      </w:r>
    </w:p>
    <w:p>
      <w:pPr>
        <w:ind w:firstLine="432"/>
      </w:pPr>
      <w:r>
        <w:t>分布式光纤传感系统模式识别方法进行研究，主要包括振动信号的</w:t>
      </w:r>
    </w:p>
    <w:p>
      <w:pPr>
        <w:ind w:firstLine="432"/>
      </w:pPr>
      <w:r>
        <w:t>特征获取和振动信号分类，对不同的算法进行对比、研究及改进，达到提高准确率、降</w:t>
      </w:r>
    </w:p>
    <w:p>
      <w:pPr>
        <w:ind w:firstLine="432"/>
      </w:pPr>
      <w:r>
        <w:t>低误报率的目的。</w:t>
      </w:r>
    </w:p>
    <w:p>
      <w:pPr>
        <w:ind w:firstLine="432"/>
      </w:pPr>
      <w:r>
        <w:t>本学位论文主要完成的研究工作如下：</w:t>
      </w:r>
    </w:p>
    <w:p>
      <w:pPr>
        <w:ind w:firstLine="432"/>
      </w:pPr>
      <w:r>
        <w:t>1．本文系统地介绍了分布式光纤振动传感系统，包括研究现状及现有的系统结构，</w:t>
      </w:r>
    </w:p>
    <w:p>
      <w:pPr>
        <w:ind w:firstLine="432"/>
      </w:pPr>
      <w:r>
        <w:t>OTDR 理论模型的构建及仿真。主要介绍目前模式识别达到的研究水平及主要的研究方</w:t>
      </w:r>
    </w:p>
    <w:p>
      <w:pPr>
        <w:ind w:firstLine="432"/>
      </w:pPr>
      <w:r>
        <w:t>法，阐述目前方法存在的问题。</w:t>
      </w:r>
    </w:p>
    <w:p>
      <w:pPr>
        <w:ind w:firstLine="432"/>
      </w:pPr>
      <w:r>
        <w:t>2．本文详细地阐述了振动信号处理流程，包括解调、定位、特征提取及特征工程。</w:t>
      </w:r>
    </w:p>
    <w:p>
      <w:pPr>
        <w:ind w:firstLine="432"/>
      </w:pPr>
      <w:r>
        <w:t>其中针对振动信号的特点，提出一种希尔伯特变换（Hilbert）结合改进的经验模态分解</w:t>
      </w:r>
    </w:p>
    <w:p>
      <w:pPr>
        <w:ind w:firstLine="432"/>
      </w:pPr>
      <w:r>
        <w:t>（Modified Ensemble Empirical Mode Decomposition，MEEMD）的特征提取方法，并分</w:t>
      </w:r>
    </w:p>
    <w:p>
      <w:pPr>
        <w:ind w:firstLine="432"/>
      </w:pPr>
      <w:r>
        <w:t>别仿真、模拟实验对比了经验模态分解（Empirical Mode Decomposition, EMD）和互补</w:t>
      </w:r>
    </w:p>
    <w:p>
      <w:pPr>
        <w:ind w:firstLine="432"/>
      </w:pPr>
      <w:r>
        <w:t>经验模态分解（Complementary Ensemble Empirical Mode Decomposition, CEEMD）方法。</w:t>
      </w:r>
    </w:p>
    <w:p>
      <w:pPr>
        <w:ind w:firstLine="432"/>
      </w:pPr>
      <w:r>
        <w:t>通过对比，可以得出MEEMD 分解方式在信号特征提取方面耗时短，相对于CEEMD，</w:t>
      </w:r>
    </w:p>
    <w:p>
      <w:pPr>
        <w:ind w:firstLine="432"/>
      </w:pPr>
      <w:r>
        <w:t>节省3.1363s，准确率高，重构误差最小。</w:t>
      </w:r>
    </w:p>
    <w:p>
      <w:pPr>
        <w:ind w:firstLine="432"/>
      </w:pPr>
      <w:r>
        <w:t>3．本文以MEEMD 方法为主，结合时域、能量域等方法，对无振动信号、人走路、</w:t>
      </w:r>
    </w:p>
    <w:p>
      <w:pPr>
        <w:ind w:firstLine="432"/>
      </w:pPr>
      <w:r>
        <w:t>振动隔离网、重物坠落以及小车通过等事件进行实验分析。在已知振动信号的类型的情</w:t>
      </w:r>
    </w:p>
    <w:p>
      <w:pPr>
        <w:ind w:firstLine="432"/>
      </w:pPr>
      <w:r>
        <w:t>况下重复实验，获得3000 组振动信号的特征向量组，包含振动事件的振动信息，作为</w:t>
      </w:r>
    </w:p>
    <w:p>
      <w:pPr>
        <w:ind w:firstLine="432"/>
      </w:pPr>
      <w:r>
        <w:t>事件类型的特征输入。</w:t>
      </w:r>
    </w:p>
    <w:p>
      <w:pPr>
        <w:ind w:firstLine="432"/>
      </w:pPr>
      <w:r>
        <w:t>4．本文针对分布式光纤传感系统的灵敏度高、误报率高的特点，采用一种二级分</w:t>
      </w:r>
    </w:p>
    <w:p>
      <w:pPr>
        <w:ind w:firstLine="432"/>
      </w:pPr>
      <w:r>
        <w:t>类器设计。通过支持向量机（Support Vector Machine，SVM）分类方法进行一级分类，</w:t>
      </w:r>
    </w:p>
    <w:p>
      <w:pPr>
        <w:ind w:firstLine="432"/>
      </w:pPr>
      <w:r>
        <w:t>区分环境干扰及人为干扰；根据人工智能中的机器学习算法，采用集成学习算法作为第</w:t>
      </w:r>
    </w:p>
    <w:p>
      <w:r>
        <w:br w:type="page"/>
      </w:r>
    </w:p>
    <w:p>
      <w:r>
        <w:rPr>
          <w:b/>
          <w:color w:val="646464"/>
          <w:sz w:val="18"/>
        </w:rPr>
        <w:t>第 6 页</w:t>
      </w:r>
    </w:p>
    <w:p>
      <w:pPr>
        <w:ind w:firstLine="432"/>
      </w:pPr>
      <w:r>
        <w:t>摘要</w:t>
      </w:r>
    </w:p>
    <w:p>
      <w:pPr>
        <w:ind w:firstLine="432"/>
      </w:pPr>
      <w:r>
        <w:t>II</w:t>
      </w:r>
    </w:p>
    <w:p>
      <w:pPr>
        <w:ind w:firstLine="432"/>
      </w:pPr>
      <w:r>
        <w:t>二级分类器，进行随机森林和梯度增强决策树（Gradient Boosting Decision Tree，GBDT）</w:t>
      </w:r>
    </w:p>
    <w:p>
      <w:pPr>
        <w:ind w:firstLine="432"/>
      </w:pPr>
      <w:r>
        <w:t>两种分类器设计，通过调节分类器参数，确定分类器模型，并对比不同模式识别模型准</w:t>
      </w:r>
    </w:p>
    <w:p>
      <w:pPr>
        <w:ind w:firstLine="432"/>
      </w:pPr>
      <w:r>
        <w:t>确率，在工程应用中，针对不同的应用场景需求，灵活选取。</w:t>
      </w:r>
    </w:p>
    <w:p>
      <w:pPr>
        <w:ind w:firstLine="432"/>
      </w:pPr>
      <w:r>
        <w:t>5．本文搭建实验环境，采集环境、振动信号作为实验数据，经过特征提取方法获</w:t>
      </w:r>
    </w:p>
    <w:p>
      <w:pPr>
        <w:ind w:firstLine="432"/>
      </w:pPr>
      <w:r>
        <w:t>得3000 组振动特征向量，将其中的80%数据作为训练样本数据，20%作为测试样本数</w:t>
      </w:r>
    </w:p>
    <w:p>
      <w:pPr>
        <w:ind w:firstLine="432"/>
      </w:pPr>
      <w:r>
        <w:t>据，通过交叉验证的方式，对分类器参数进行调优，获得分类器模型。对未知振动信号</w:t>
      </w:r>
    </w:p>
    <w:p>
      <w:pPr>
        <w:ind w:firstLine="432"/>
      </w:pPr>
      <w:r>
        <w:t>进行模型检测，两种分类器的准确率在相同样本数据的情况下，均达到97%以上。</w:t>
      </w:r>
    </w:p>
    <w:p>
      <w:pPr>
        <w:ind w:firstLine="432"/>
      </w:pPr>
      <w:r>
        <w:t>关键词：</w:t>
      </w:r>
    </w:p>
    <w:p>
      <w:pPr>
        <w:ind w:firstLine="432"/>
      </w:pPr>
      <w:r>
        <w:t>分布式光纤振动传感，模式识别，特征提取，机器学习，集成学习</w:t>
      </w:r>
    </w:p>
    <w:p>
      <w:r>
        <w:br w:type="page"/>
      </w:r>
    </w:p>
    <w:p>
      <w:r>
        <w:rPr>
          <w:b/>
          <w:color w:val="646464"/>
          <w:sz w:val="18"/>
        </w:rPr>
        <w:t>第 7 页</w:t>
      </w:r>
    </w:p>
    <w:p>
      <w:pPr>
        <w:ind w:firstLine="432"/>
      </w:pPr>
      <w:r>
        <w:t>Abstract</w:t>
      </w:r>
    </w:p>
    <w:p>
      <w:pPr>
        <w:ind w:firstLine="432"/>
      </w:pPr>
      <w:r>
        <w:t>III</w:t>
      </w:r>
    </w:p>
    <w:p>
      <w:pPr>
        <w:ind w:firstLine="432"/>
      </w:pPr>
      <w:r>
        <w:t>ABSTRACT</w:t>
      </w:r>
    </w:p>
    <w:p>
      <w:pPr>
        <w:ind w:firstLine="432"/>
      </w:pPr>
      <w:r>
        <w:t>Research on Pattern Recognition Method of Distributed Optical Fiber</w:t>
      </w:r>
    </w:p>
    <w:p>
      <w:pPr>
        <w:ind w:firstLine="432"/>
      </w:pPr>
      <w:r>
        <w:t>Vibration Sensing System</w:t>
      </w:r>
    </w:p>
    <w:p>
      <w:pPr>
        <w:ind w:firstLine="432"/>
      </w:pPr>
      <w:r>
        <w:t>Phase-Sensitive Optical Time Domain Reflectometer(</w:t>
      </w:r>
    </w:p>
    <w:p>
      <w:pPr>
        <w:ind w:firstLine="432"/>
      </w:pPr>
      <w:r>
        <w:t>OTDR</w:t>
      </w:r>
    </w:p>
    <w:p>
      <w:pPr>
        <w:ind w:firstLine="432"/>
      </w:pPr>
      <w:r>
        <w:t>-</w:t>
      </w:r>
    </w:p>
    <w:p>
      <w:pPr>
        <w:ind w:firstLine="432"/>
      </w:pPr>
      <w:r>
        <w:t></w:t>
      </w:r>
    </w:p>
    <w:p>
      <w:pPr>
        <w:ind w:firstLine="432"/>
      </w:pPr>
      <w:r>
        <w:t>), The distributed</w:t>
      </w:r>
    </w:p>
    <w:p>
      <w:pPr>
        <w:ind w:firstLine="432"/>
      </w:pPr>
      <w:r>
        <w:t>optical fiber vibration sensing system adopts optical fiber as transducer and transmission,</w:t>
      </w:r>
    </w:p>
    <w:p>
      <w:pPr>
        <w:ind w:firstLine="432"/>
      </w:pPr>
      <w:r>
        <w:t>which has the advantages of simple structure, convenient use, wide measurement range ，</w:t>
      </w:r>
    </w:p>
    <w:p>
      <w:pPr>
        <w:ind w:firstLine="432"/>
      </w:pPr>
      <w:r>
        <w:t>anti-interference, and shows an increasingly important role in the field of modern artificial</w:t>
      </w:r>
    </w:p>
    <w:p>
      <w:pPr>
        <w:ind w:firstLine="432"/>
      </w:pPr>
      <w:r>
        <w:t>intelligence measurement. As the continuous development of modern artificial intelligence, it</w:t>
      </w:r>
    </w:p>
    <w:p>
      <w:pPr>
        <w:ind w:firstLine="432"/>
      </w:pPr>
      <w:r>
        <w:t>is not enough to just measure and locate vibration signals in the actual application. In the</w:t>
      </w:r>
    </w:p>
    <w:p>
      <w:pPr>
        <w:ind w:firstLine="432"/>
      </w:pPr>
      <w:r>
        <w:t>vibration events, it is also desirable to distinguish the type of vibration signals and response to</w:t>
      </w:r>
    </w:p>
    <w:p>
      <w:pPr>
        <w:ind w:firstLine="432"/>
      </w:pPr>
      <w:r>
        <w:t>actual vibration events. Therefore, it is necessary to research the pattern recognition arithmetic</w:t>
      </w:r>
    </w:p>
    <w:p>
      <w:pPr>
        <w:ind w:firstLine="432"/>
      </w:pPr>
      <w:r>
        <w:t>of the phase sensitive vibration signal. This dissertation mainly focuses on the pa ttern</w:t>
      </w:r>
    </w:p>
    <w:p>
      <w:pPr>
        <w:ind w:firstLine="432"/>
      </w:pPr>
      <w:r>
        <w:t>recognition arithmetic of distributed optical fiber sensing system, including the feature</w:t>
      </w:r>
    </w:p>
    <w:p>
      <w:pPr>
        <w:ind w:firstLine="432"/>
      </w:pPr>
      <w:r>
        <w:t>acquisition and classification for vibration signals , comparison and improvement on</w:t>
      </w:r>
    </w:p>
    <w:p>
      <w:pPr>
        <w:ind w:firstLine="432"/>
      </w:pPr>
      <w:r>
        <w:t>different algorithms to increase accuracy and reduce false positive rate and leakage.</w:t>
      </w:r>
    </w:p>
    <w:p>
      <w:pPr>
        <w:ind w:firstLine="432"/>
      </w:pPr>
      <w:r>
        <w:t>The main content of this dissertation is as follows:</w:t>
      </w:r>
    </w:p>
    <w:p>
      <w:pPr>
        <w:ind w:firstLine="432"/>
      </w:pPr>
      <w:r>
        <w:t>1. This paper introduces the distributed optical fiber vibration sensing system, including</w:t>
      </w:r>
    </w:p>
    <w:p>
      <w:pPr>
        <w:ind w:firstLine="432"/>
      </w:pPr>
      <w:r>
        <w:t>the state of art in the field of pattern recognition, structures of the arithmetic, and theoretical</w:t>
      </w:r>
    </w:p>
    <w:p>
      <w:pPr>
        <w:ind w:firstLine="432"/>
      </w:pPr>
      <w:r>
        <w:t>construction of the OTDR model.</w:t>
      </w:r>
    </w:p>
    <w:p>
      <w:pPr>
        <w:ind w:firstLine="432"/>
      </w:pPr>
      <w:r>
        <w:t>2. In this paper, the signal processing for vibration detection is researched, it includes</w:t>
      </w:r>
    </w:p>
    <w:p>
      <w:pPr>
        <w:ind w:firstLine="432"/>
      </w:pPr>
      <w:r>
        <w:t>demodulation, localization, feature extraction and feature engineering. According to the</w:t>
      </w:r>
    </w:p>
    <w:p>
      <w:pPr>
        <w:ind w:firstLine="432"/>
      </w:pPr>
      <w:r>
        <w:t>characteristics of vibration signal, a feature extraction method is proposed, it combines</w:t>
      </w:r>
    </w:p>
    <w:p>
      <w:pPr>
        <w:ind w:firstLine="432"/>
      </w:pPr>
      <w:r>
        <w:t>Hilbert with modified ensemble empirical mode decomposition. The simulation and</w:t>
      </w:r>
    </w:p>
    <w:p>
      <w:pPr>
        <w:ind w:firstLine="432"/>
      </w:pPr>
      <w:r>
        <w:t>experiments are respectively carried out. Comparing the empirical mode decomposition and</w:t>
      </w:r>
    </w:p>
    <w:p>
      <w:pPr>
        <w:ind w:firstLine="432"/>
      </w:pPr>
      <w:r>
        <w:t>the complementary ensemble empirical mode decomposition method, it can be concluded that</w:t>
      </w:r>
    </w:p>
    <w:p>
      <w:pPr>
        <w:ind w:firstLine="432"/>
      </w:pPr>
      <w:r>
        <w:t>the MEEMD decomposition method has characteristics in high accuracy and minimum</w:t>
      </w:r>
    </w:p>
    <w:p>
      <w:pPr>
        <w:ind w:firstLine="432"/>
      </w:pPr>
      <w:r>
        <w:t>reconstruction error. Compared with the CEEMD, the MEEMD saves 3.1363s in signal</w:t>
      </w:r>
    </w:p>
    <w:p>
      <w:pPr>
        <w:ind w:firstLine="432"/>
      </w:pPr>
      <w:r>
        <w:t>feature extraction .</w:t>
      </w:r>
    </w:p>
    <w:p>
      <w:r>
        <w:br w:type="page"/>
      </w:r>
    </w:p>
    <w:p>
      <w:r>
        <w:rPr>
          <w:b/>
          <w:color w:val="646464"/>
          <w:sz w:val="18"/>
        </w:rPr>
        <w:t>第 8 页</w:t>
      </w:r>
    </w:p>
    <w:p>
      <w:pPr>
        <w:ind w:firstLine="432"/>
      </w:pPr>
      <w:r>
        <w:t>Abstract</w:t>
      </w:r>
    </w:p>
    <w:p>
      <w:pPr>
        <w:ind w:firstLine="432"/>
      </w:pPr>
      <w:r>
        <w:t>IV</w:t>
      </w:r>
    </w:p>
    <w:p>
      <w:pPr>
        <w:ind w:firstLine="432"/>
      </w:pPr>
      <w:r>
        <w:t>3. In this paper, combined with time domain, energy domain and other methods, the</w:t>
      </w:r>
    </w:p>
    <w:p>
      <w:pPr>
        <w:ind w:firstLine="432"/>
      </w:pPr>
      <w:r>
        <w:t>MEEMD method is mainly applied on the vibration-free signal, human walk, vibration</w:t>
      </w:r>
    </w:p>
    <w:p>
      <w:pPr>
        <w:ind w:firstLine="432"/>
      </w:pPr>
      <w:r>
        <w:t>isolation network, heavy object fall and trolley passing events, etc. In the case of known</w:t>
      </w:r>
    </w:p>
    <w:p>
      <w:pPr>
        <w:ind w:firstLine="432"/>
      </w:pPr>
      <w:r>
        <w:t>vibration signal types, the experiment was repeated to obtain a set of eigenvectors of 3000</w:t>
      </w:r>
    </w:p>
    <w:p>
      <w:pPr>
        <w:ind w:firstLine="432"/>
      </w:pPr>
      <w:r>
        <w:t>sets of vibration signals.</w:t>
      </w:r>
    </w:p>
    <w:p>
      <w:pPr>
        <w:ind w:firstLine="432"/>
      </w:pPr>
      <w:r>
        <w:t>4. In this paper, based on the characteristics of distributed optical fiber sensing system, a</w:t>
      </w:r>
    </w:p>
    <w:p>
      <w:pPr>
        <w:ind w:firstLine="432"/>
      </w:pPr>
      <w:r>
        <w:t>two-level classifier design is adopted to distinguish between environmental disturbance and</w:t>
      </w:r>
    </w:p>
    <w:p>
      <w:pPr>
        <w:ind w:firstLine="432"/>
      </w:pPr>
      <w:r>
        <w:t>human interference. The support vector machine (SVM) classification method is used for</w:t>
      </w:r>
    </w:p>
    <w:p>
      <w:pPr>
        <w:ind w:firstLine="432"/>
      </w:pPr>
      <w:r>
        <w:t>primary classification. According to the machine learning algorithm in artificial intelligence,</w:t>
      </w:r>
    </w:p>
    <w:p>
      <w:pPr>
        <w:ind w:firstLine="432"/>
      </w:pPr>
      <w:r>
        <w:t>the integrated learning algorithm is adopted as the second-level classifier, and two kinds of</w:t>
      </w:r>
    </w:p>
    <w:p>
      <w:pPr>
        <w:ind w:firstLine="432"/>
      </w:pPr>
      <w:r>
        <w:t>classifiers, random forest and Gradient Boosting Decision Tree (GBDT), are designed</w:t>
      </w:r>
    </w:p>
    <w:p>
      <w:pPr>
        <w:ind w:firstLine="432"/>
      </w:pPr>
      <w:r>
        <w:t>respectively to measure the accuracy of pattern recognition, it can be flexibly selected for</w:t>
      </w:r>
    </w:p>
    <w:p>
      <w:pPr>
        <w:ind w:firstLine="432"/>
      </w:pPr>
      <w:r>
        <w:t>different application scenarios.</w:t>
      </w:r>
    </w:p>
    <w:p>
      <w:pPr>
        <w:ind w:firstLine="432"/>
      </w:pPr>
      <w:r>
        <w:t>5. In this paper, 80% of the extracted 3000 sets of feature vector groups are used as</w:t>
      </w:r>
    </w:p>
    <w:p>
      <w:pPr>
        <w:ind w:firstLine="432"/>
      </w:pPr>
      <w:r>
        <w:t>training sample data, and 20% is used as test sample data. The classifier parameters are tuned</w:t>
      </w:r>
    </w:p>
    <w:p>
      <w:pPr>
        <w:ind w:firstLine="432"/>
      </w:pPr>
      <w:r>
        <w:t>by cross-validation. In the same data sample, the accuracy of the two classifiers both</w:t>
      </w:r>
    </w:p>
    <w:p>
      <w:pPr>
        <w:ind w:firstLine="432"/>
      </w:pPr>
      <w:r>
        <w:t>reached 97% or more.</w:t>
      </w:r>
    </w:p>
    <w:p>
      <w:pPr>
        <w:ind w:firstLine="432"/>
      </w:pPr>
      <w:r>
        <w:t>Key words:</w:t>
      </w:r>
    </w:p>
    <w:p>
      <w:pPr>
        <w:ind w:firstLine="432"/>
      </w:pPr>
      <w:r>
        <w:t>distributed fiber vibration sensing, pattern recognition, feature extraction, machine</w:t>
      </w:r>
    </w:p>
    <w:p>
      <w:pPr>
        <w:ind w:firstLine="432"/>
      </w:pPr>
      <w:r>
        <w:t>learning，integrated learning</w:t>
      </w:r>
    </w:p>
    <w:p>
      <w:r>
        <w:br w:type="page"/>
      </w:r>
    </w:p>
    <w:p>
      <w:r>
        <w:rPr>
          <w:b/>
          <w:color w:val="646464"/>
          <w:sz w:val="18"/>
        </w:rPr>
        <w:t>第 9 页</w:t>
      </w:r>
    </w:p>
    <w:p>
      <w:pPr>
        <w:ind w:firstLine="432"/>
      </w:pPr>
      <w:r>
        <w:t>目录</w:t>
      </w:r>
    </w:p>
    <w:p>
      <w:pPr>
        <w:ind w:firstLine="432"/>
      </w:pPr>
      <w:r>
        <w:t>V</w:t>
      </w:r>
    </w:p>
    <w:p>
      <w:pPr>
        <w:ind w:firstLine="432"/>
      </w:pPr>
      <w:r>
        <w:t>目 录</w:t>
      </w:r>
    </w:p>
    <w:p>
      <w:pPr>
        <w:ind w:firstLine="432"/>
      </w:pPr>
      <w:r>
        <w:t>第1 章 绪论 ............................................................................................ 1</w:t>
      </w:r>
    </w:p>
    <w:p>
      <w:pPr>
        <w:ind w:firstLine="432"/>
      </w:pPr>
      <w:r>
        <w:t>1.1 引言 .............................................................................................. 1</w:t>
      </w:r>
    </w:p>
    <w:p>
      <w:pPr>
        <w:ind w:firstLine="432"/>
      </w:pPr>
      <w:r>
        <w:t>1.2 相位敏感光时域反射系统介绍 .................................................... 1</w:t>
      </w:r>
    </w:p>
    <w:p>
      <w:pPr>
        <w:ind w:firstLine="432"/>
      </w:pPr>
      <w:r>
        <w:t>1.3 模式识别方法研究介绍 ................................................................ 2</w:t>
      </w:r>
    </w:p>
    <w:p>
      <w:pPr>
        <w:ind w:firstLine="432"/>
      </w:pPr>
      <w:r>
        <w:t>1.4 研究背景及意义 .......................................................................... 4</w:t>
      </w:r>
    </w:p>
    <w:p>
      <w:pPr>
        <w:ind w:firstLine="432"/>
      </w:pPr>
      <w:r>
        <w:t>1.5 主要研究内容 .............................................................................. 5</w:t>
      </w:r>
    </w:p>
    <w:p>
      <w:pPr>
        <w:ind w:firstLine="432"/>
      </w:pPr>
      <w:r>
        <w:t>第2 章</w:t>
      </w:r>
    </w:p>
    <w:p>
      <w:pPr>
        <w:ind w:firstLine="432"/>
      </w:pPr>
      <w:r>
        <w:t>OTDR</w:t>
      </w:r>
    </w:p>
    <w:p>
      <w:pPr>
        <w:ind w:firstLine="432"/>
      </w:pPr>
      <w:r>
        <w:t>-</w:t>
      </w:r>
    </w:p>
    <w:p>
      <w:pPr>
        <w:ind w:firstLine="432"/>
      </w:pPr>
      <w:r>
        <w:t></w:t>
      </w:r>
    </w:p>
    <w:p>
      <w:pPr>
        <w:ind w:firstLine="432"/>
      </w:pPr>
      <w:r>
        <w:t>分布式光纤振动传感系统及算法理论分析 ............... 8</w:t>
      </w:r>
    </w:p>
    <w:p>
      <w:pPr>
        <w:ind w:firstLine="432"/>
      </w:pPr>
      <w:r>
        <w:t>2.1 光纤瑞利散射原理 ...................................................................... 8</w:t>
      </w:r>
    </w:p>
    <w:p>
      <w:pPr>
        <w:ind w:firstLine="432"/>
      </w:pPr>
      <w:r>
        <w:t>2.2</w:t>
      </w:r>
    </w:p>
    <w:p>
      <w:pPr>
        <w:ind w:firstLine="432"/>
      </w:pPr>
      <w:r>
        <w:t>OTDR</w:t>
      </w:r>
    </w:p>
    <w:p>
      <w:pPr>
        <w:ind w:firstLine="432"/>
      </w:pPr>
      <w:r>
        <w:t>-</w:t>
      </w:r>
    </w:p>
    <w:p>
      <w:pPr>
        <w:ind w:firstLine="432"/>
      </w:pPr>
      <w:r>
        <w:t></w:t>
      </w:r>
    </w:p>
    <w:p>
      <w:pPr>
        <w:ind w:firstLine="432"/>
      </w:pPr>
      <w:r>
        <w:t>理论模型及仿真 ......................................................... 10</w:t>
      </w:r>
    </w:p>
    <w:p>
      <w:pPr>
        <w:ind w:firstLine="432"/>
      </w:pPr>
      <w:r>
        <w:t>2.3 经验模态分解方法 .................................................................... 13</w:t>
      </w:r>
    </w:p>
    <w:p>
      <w:pPr>
        <w:ind w:firstLine="432"/>
      </w:pPr>
      <w:r>
        <w:t>2.4 希尔伯特黄变换 ........................................................................ 15</w:t>
      </w:r>
    </w:p>
    <w:p>
      <w:pPr>
        <w:ind w:firstLine="432"/>
      </w:pPr>
      <w:r>
        <w:t>2.5 本章小结 .................................................................................... 17</w:t>
      </w:r>
    </w:p>
    <w:p>
      <w:pPr>
        <w:ind w:firstLine="432"/>
      </w:pPr>
      <w:r>
        <w:t>第3 章 分布式光纤振动传感系统信号特征提取算法及仿真分析 .... 18</w:t>
      </w:r>
    </w:p>
    <w:p>
      <w:pPr>
        <w:ind w:firstLine="432"/>
      </w:pPr>
      <w:r>
        <w:t>3.1 振动信号预处理 ........................................................................ 18</w:t>
      </w:r>
    </w:p>
    <w:p>
      <w:pPr>
        <w:ind w:firstLine="432"/>
      </w:pPr>
      <w:r>
        <w:t>3.2 振动事件类型特征提取 ............................................................. 19</w:t>
      </w:r>
    </w:p>
    <w:p>
      <w:pPr>
        <w:ind w:firstLine="432"/>
      </w:pPr>
      <w:r>
        <w:t>3.2.1 振动信号小波包能量特征提取 ....................................... 19</w:t>
      </w:r>
    </w:p>
    <w:p>
      <w:pPr>
        <w:ind w:firstLine="432"/>
      </w:pPr>
      <w:r>
        <w:t>3.2.2 振动信号短时能量和短时过零率特征提取 .................... 21</w:t>
      </w:r>
    </w:p>
    <w:p>
      <w:pPr>
        <w:ind w:firstLine="432"/>
      </w:pPr>
      <w:r>
        <w:t>3.3 MEEMD ...................................................................................... 23</w:t>
      </w:r>
    </w:p>
    <w:p>
      <w:pPr>
        <w:ind w:firstLine="432"/>
      </w:pPr>
      <w:r>
        <w:t>3.3.1 MEEMD 原理 .................................................................... 24</w:t>
      </w:r>
    </w:p>
    <w:p>
      <w:pPr>
        <w:ind w:firstLine="432"/>
      </w:pPr>
      <w:r>
        <w:t>3.3.2 延迟时间和嵌入维数参数的确定 .................................... 25</w:t>
      </w:r>
    </w:p>
    <w:p>
      <w:pPr>
        <w:ind w:firstLine="432"/>
      </w:pPr>
      <w:r>
        <w:t>3.4 振动信号经验模态分解仿真分析 ............................................. 26</w:t>
      </w:r>
    </w:p>
    <w:p>
      <w:r>
        <w:br w:type="page"/>
      </w:r>
    </w:p>
    <w:p>
      <w:r>
        <w:rPr>
          <w:b/>
          <w:color w:val="646464"/>
          <w:sz w:val="18"/>
        </w:rPr>
        <w:t>第 10 页</w:t>
      </w:r>
    </w:p>
    <w:p>
      <w:pPr>
        <w:ind w:firstLine="432"/>
      </w:pPr>
      <w:r>
        <w:t>目录</w:t>
      </w:r>
    </w:p>
    <w:p>
      <w:pPr>
        <w:ind w:firstLine="432"/>
      </w:pPr>
      <w:r>
        <w:t>VI</w:t>
      </w:r>
    </w:p>
    <w:p>
      <w:pPr>
        <w:ind w:firstLine="432"/>
      </w:pPr>
      <w:r>
        <w:t>3.5 振动特征向量特征工程 ............................................................. 30</w:t>
      </w:r>
    </w:p>
    <w:p>
      <w:pPr>
        <w:ind w:firstLine="432"/>
      </w:pPr>
      <w:r>
        <w:t>3.5.1 无量纲化 .......................................................................... 30</w:t>
      </w:r>
    </w:p>
    <w:p>
      <w:pPr>
        <w:ind w:firstLine="432"/>
      </w:pPr>
      <w:r>
        <w:t>3.5.2 降维 .................................................................................. 31</w:t>
      </w:r>
    </w:p>
    <w:p>
      <w:pPr>
        <w:ind w:firstLine="432"/>
      </w:pPr>
      <w:r>
        <w:t>3.5.3 其他 .................................................................................. 32</w:t>
      </w:r>
    </w:p>
    <w:p>
      <w:pPr>
        <w:ind w:firstLine="432"/>
      </w:pPr>
      <w:r>
        <w:t>3.6 本章小结 .................................................................................... 33</w:t>
      </w:r>
    </w:p>
    <w:p>
      <w:pPr>
        <w:ind w:firstLine="432"/>
      </w:pPr>
      <w:r>
        <w:t>第4 章 分布式光纤振动传感系统信号特征分类方法 .......................... 35</w:t>
      </w:r>
    </w:p>
    <w:p>
      <w:pPr>
        <w:ind w:firstLine="432"/>
      </w:pPr>
      <w:r>
        <w:t>4.1 机器学习理论 ............................................................................ 35</w:t>
      </w:r>
    </w:p>
    <w:p>
      <w:pPr>
        <w:ind w:firstLine="432"/>
      </w:pPr>
      <w:r>
        <w:t>4.2 二级分类器设计 ........................................................................ 36</w:t>
      </w:r>
    </w:p>
    <w:p>
      <w:pPr>
        <w:ind w:firstLine="432"/>
      </w:pPr>
      <w:r>
        <w:t>4.3 基于支持向量机的振动事件分类算法 ..................................... 37</w:t>
      </w:r>
    </w:p>
    <w:p>
      <w:pPr>
        <w:ind w:firstLine="432"/>
      </w:pPr>
      <w:r>
        <w:t>4.3.1 监督学习 .......................................................................... 37</w:t>
      </w:r>
    </w:p>
    <w:p>
      <w:pPr>
        <w:ind w:firstLine="432"/>
      </w:pPr>
      <w:r>
        <w:t>4.3.2 支持向量机原理 ............................................................... 37</w:t>
      </w:r>
    </w:p>
    <w:p>
      <w:pPr>
        <w:ind w:firstLine="432"/>
      </w:pPr>
      <w:r>
        <w:t>4.3.3 核函数的选取 ................................................................... 42</w:t>
      </w:r>
    </w:p>
    <w:p>
      <w:pPr>
        <w:ind w:firstLine="432"/>
      </w:pPr>
      <w:r>
        <w:t>4.4 集成学习算法 ............................................................................ 44</w:t>
      </w:r>
    </w:p>
    <w:p>
      <w:pPr>
        <w:ind w:firstLine="432"/>
      </w:pPr>
      <w:r>
        <w:t>4.4.1 随机森林原理 ................................................................... 45</w:t>
      </w:r>
    </w:p>
    <w:p>
      <w:pPr>
        <w:ind w:firstLine="432"/>
      </w:pPr>
      <w:r>
        <w:t>4.4.2 GBDT 原理 ........................................................................ 50</w:t>
      </w:r>
    </w:p>
    <w:p>
      <w:pPr>
        <w:ind w:firstLine="432"/>
      </w:pPr>
      <w:r>
        <w:t>4.5 分类器参数选择与调优方法 ..................................................... 51</w:t>
      </w:r>
    </w:p>
    <w:p>
      <w:pPr>
        <w:ind w:firstLine="432"/>
      </w:pPr>
      <w:r>
        <w:t>4.6 本章小结 .................................................................................... 52</w:t>
      </w:r>
    </w:p>
    <w:p>
      <w:pPr>
        <w:ind w:firstLine="432"/>
      </w:pPr>
      <w:r>
        <w:t>第5 章 分布式光纤振动传感系统模式识别实验研究 .......................... 54</w:t>
      </w:r>
    </w:p>
    <w:p>
      <w:pPr>
        <w:ind w:firstLine="432"/>
      </w:pPr>
      <w:r>
        <w:t>5.1 实验结构及算法流程图 ............................................................. 54</w:t>
      </w:r>
    </w:p>
    <w:p>
      <w:pPr>
        <w:ind w:firstLine="432"/>
      </w:pPr>
      <w:r>
        <w:t>5.2 实验工具介绍 ............................................................................ 57</w:t>
      </w:r>
    </w:p>
    <w:p>
      <w:pPr>
        <w:ind w:firstLine="432"/>
      </w:pPr>
      <w:r>
        <w:t>5.3 MEEMD 特征提取方法实验 ...................................................... 58</w:t>
      </w:r>
    </w:p>
    <w:p>
      <w:pPr>
        <w:ind w:firstLine="432"/>
      </w:pPr>
      <w:r>
        <w:t>5.4 振动信号二级分类器模型设计及实现 ..................................... 61</w:t>
      </w:r>
    </w:p>
    <w:p>
      <w:r>
        <w:br w:type="page"/>
      </w:r>
    </w:p>
    <w:p>
      <w:r>
        <w:rPr>
          <w:b/>
          <w:color w:val="646464"/>
          <w:sz w:val="18"/>
        </w:rPr>
        <w:t>第 11 页</w:t>
      </w:r>
    </w:p>
    <w:p>
      <w:pPr>
        <w:ind w:firstLine="432"/>
      </w:pPr>
      <w:r>
        <w:t>目录</w:t>
      </w:r>
    </w:p>
    <w:p>
      <w:pPr>
        <w:ind w:firstLine="432"/>
      </w:pPr>
      <w:r>
        <w:t>VII</w:t>
      </w:r>
    </w:p>
    <w:p>
      <w:pPr>
        <w:ind w:firstLine="432"/>
      </w:pPr>
      <w:r>
        <w:t>5.4.1 一级SVM 分类器设计 .................................................... 61</w:t>
      </w:r>
    </w:p>
    <w:p>
      <w:pPr>
        <w:ind w:firstLine="432"/>
      </w:pPr>
      <w:r>
        <w:t>5.4.2 二级集成学习分类器设计 ............................................... 63</w:t>
      </w:r>
    </w:p>
    <w:p>
      <w:pPr>
        <w:ind w:firstLine="432"/>
      </w:pPr>
      <w:r>
        <w:t>5.5 实验结果与分析 ........................................................................ 65</w:t>
      </w:r>
    </w:p>
    <w:p>
      <w:pPr>
        <w:ind w:firstLine="432"/>
      </w:pPr>
      <w:r>
        <w:t>5.6 本章小结 .................................................................................... 69</w:t>
      </w:r>
    </w:p>
    <w:p>
      <w:pPr>
        <w:ind w:firstLine="432"/>
      </w:pPr>
      <w:r>
        <w:t>第6 章 总结与展望 ................................................................................ 70</w:t>
      </w:r>
    </w:p>
    <w:p>
      <w:pPr>
        <w:ind w:firstLine="432"/>
      </w:pPr>
      <w:r>
        <w:t>6.1 论文完成的主要工作 ................................................................. 70</w:t>
      </w:r>
    </w:p>
    <w:p>
      <w:pPr>
        <w:ind w:firstLine="432"/>
      </w:pPr>
      <w:r>
        <w:t>6.2 下一步研究建议 ........................................................................ 71</w:t>
      </w:r>
    </w:p>
    <w:p>
      <w:pPr>
        <w:ind w:firstLine="432"/>
      </w:pPr>
      <w:r>
        <w:t>参考文献.................................................................................................. 73</w:t>
      </w:r>
    </w:p>
    <w:p>
      <w:pPr>
        <w:ind w:firstLine="432"/>
      </w:pPr>
      <w:r>
        <w:t>作者简介及在学期间所取得的科研成果 ............................................... 79</w:t>
      </w:r>
    </w:p>
    <w:p>
      <w:pPr>
        <w:ind w:firstLine="432"/>
      </w:pPr>
      <w:r>
        <w:t>致谢 ......................................................................................................... 81</w:t>
      </w:r>
    </w:p>
    <w:p>
      <w:r>
        <w:br w:type="page"/>
      </w:r>
    </w:p>
    <w:p>
      <w:r>
        <w:rPr>
          <w:b/>
          <w:color w:val="646464"/>
          <w:sz w:val="18"/>
        </w:rPr>
        <w:t>第 12 页</w:t>
      </w:r>
    </w:p>
    <w:p>
      <w:pPr>
        <w:ind w:firstLine="432"/>
      </w:pPr>
      <w:r>
        <w:t>第1 章 绪论</w:t>
      </w:r>
    </w:p>
    <w:p>
      <w:pPr>
        <w:ind w:firstLine="432"/>
      </w:pPr>
      <w:r>
        <w:t>1</w:t>
      </w:r>
    </w:p>
    <w:p>
      <w:pPr>
        <w:ind w:firstLine="432"/>
      </w:pPr>
      <w:r>
        <w:t>第1 章 绪论</w:t>
      </w:r>
    </w:p>
    <w:p>
      <w:pPr>
        <w:ind w:firstLine="432"/>
      </w:pPr>
      <w:r>
        <w:t>1.1 引言</w:t>
      </w:r>
    </w:p>
    <w:p>
      <w:pPr>
        <w:ind w:firstLine="432"/>
      </w:pPr>
      <w:r>
        <w:t>二十世纪中下叶，光纤传感技术随光纤通信技术开始兴起并迅猛发展，经过多年的</w:t>
      </w:r>
    </w:p>
    <w:p>
      <w:pPr>
        <w:ind w:firstLine="432"/>
      </w:pPr>
      <w:r>
        <w:t>研究和发展，在工程应用领域应用越来越广泛，在智能传感领域扮演越来越重要的角色。</w:t>
      </w:r>
    </w:p>
    <w:p>
      <w:pPr>
        <w:ind w:firstLine="432"/>
      </w:pPr>
      <w:r>
        <w:t>在众多传感器中，振动信号是一种重要的信号，可以用来监测安全信息以及灾难预警。</w:t>
      </w:r>
    </w:p>
    <w:p>
      <w:pPr>
        <w:ind w:firstLine="432"/>
      </w:pPr>
      <w:r>
        <w:t>分布式光纤振动传感器（Fiber-optic Distributed Sensor，FDS）是光纤传感器的一种，以</w:t>
      </w:r>
    </w:p>
    <w:p>
      <w:pPr>
        <w:ind w:firstLine="432"/>
      </w:pPr>
      <w:r>
        <w:t>光纤作为传感器以及传输介质，可以实现连续长距离、宽范围振动信号监测，具有本征</w:t>
      </w:r>
    </w:p>
    <w:p>
      <w:pPr>
        <w:ind w:firstLine="432"/>
      </w:pPr>
      <w:r>
        <w:t>安全、测量范围广、测量精度高等优点，其无源特性可以长期稳定的工作在高温高湿、</w:t>
      </w:r>
    </w:p>
    <w:p>
      <w:pPr>
        <w:ind w:firstLine="432"/>
      </w:pPr>
      <w:r>
        <w:t>易燃易爆以及强电磁场干扰等条件恶劣的环境中，在矿井安全监测、城市管廊健康监测、</w:t>
      </w:r>
    </w:p>
    <w:p>
      <w:pPr>
        <w:ind w:firstLine="432"/>
      </w:pPr>
      <w:r>
        <w:t>建筑结构健康以及传输安全监测等领域具有广泛的应用。</w:t>
      </w:r>
    </w:p>
    <w:p>
      <w:pPr>
        <w:ind w:firstLine="432"/>
      </w:pPr>
      <w:r>
        <w:t>1.2 相位敏感光时域反射系统介绍</w:t>
      </w:r>
    </w:p>
    <w:p>
      <w:pPr>
        <w:ind w:firstLine="432"/>
      </w:pPr>
      <w:r>
        <w:t>分布式光纤传感器主要用于监测长距离、宽范围区域的多种物理信息，在环境恶劣</w:t>
      </w:r>
    </w:p>
    <w:p>
      <w:pPr>
        <w:ind w:firstLine="432"/>
      </w:pPr>
      <w:r>
        <w:t>的条件下可以稳定长期安全运行，自二十世纪七十年代问世以来，得到广泛研究与发展。</w:t>
      </w:r>
    </w:p>
    <w:p>
      <w:pPr>
        <w:ind w:firstLine="432"/>
      </w:pPr>
      <w:r>
        <w:t>散射型传感器是光纤传感中比较常见一种类型[1]，它是由于光纤在制作过程中，工艺流</w:t>
      </w:r>
    </w:p>
    <w:p>
      <w:pPr>
        <w:ind w:firstLine="432"/>
      </w:pPr>
      <w:r>
        <w:t>程使其材料组成和密度不均匀，从而使光纤中的折射率分布不均匀，产生光的散射现象。</w:t>
      </w:r>
    </w:p>
    <w:p>
      <w:pPr>
        <w:ind w:firstLine="432"/>
      </w:pPr>
      <w:r>
        <w:t>其中，小部分的光沿光纤反向传播，即后向散射光，主要包括后向瑞利散射光（Rayleigh</w:t>
      </w:r>
    </w:p>
    <w:p>
      <w:pPr>
        <w:ind w:firstLine="432"/>
      </w:pPr>
      <w:r>
        <w:t>Backscattered Light）、后向拉曼散射光（Raman Backscattered Light）、后向布里渊散射</w:t>
      </w:r>
    </w:p>
    <w:p>
      <w:pPr>
        <w:ind w:firstLine="432"/>
      </w:pPr>
      <w:r>
        <w:t>光（Brillouin Backscattered Light）。其中瑞利散射光主要用于测量振动信息，其最成功</w:t>
      </w:r>
    </w:p>
    <w:p>
      <w:pPr>
        <w:ind w:firstLine="432"/>
      </w:pPr>
      <w:r>
        <w:t>的应用是光时域反射技术（Optical Time Domain Reflectometer，OTDR），可以有效的对</w:t>
      </w:r>
    </w:p>
    <w:p>
      <w:pPr>
        <w:ind w:firstLine="432"/>
      </w:pPr>
      <w:r>
        <w:t>光纤进行损耗、弯折等进行定位，同时也是本文研究的分布式光纤振动传感系统的基础。</w:t>
      </w:r>
    </w:p>
    <w:p>
      <w:pPr>
        <w:ind w:firstLine="432"/>
      </w:pPr>
      <w:r>
        <w:t>1993 年，相位敏感光时域反射系统（Phase-Sensitive Optical Time Domain</w:t>
      </w:r>
    </w:p>
    <w:p>
      <w:pPr>
        <w:ind w:firstLine="432"/>
      </w:pPr>
      <w:r>
        <w:t>Reflectometer,</w:t>
      </w:r>
    </w:p>
    <w:p>
      <w:pPr>
        <w:ind w:firstLine="432"/>
      </w:pPr>
      <w:r>
        <w:t>OTDR</w:t>
      </w:r>
    </w:p>
    <w:p>
      <w:pPr>
        <w:ind w:firstLine="432"/>
      </w:pPr>
      <w:r>
        <w:t>-</w:t>
      </w:r>
    </w:p>
    <w:p>
      <w:pPr>
        <w:ind w:firstLine="432"/>
      </w:pPr>
      <w:r>
        <w:t></w:t>
      </w:r>
    </w:p>
    <w:p>
      <w:pPr>
        <w:ind w:firstLine="432"/>
      </w:pPr>
      <w:r>
        <w:t>）首次提出并应用于周界安防监测，主要用于测量动态振动信</w:t>
      </w:r>
    </w:p>
    <w:p>
      <w:pPr>
        <w:ind w:firstLine="432"/>
      </w:pPr>
      <w:r>
        <w:t>息。</w:t>
      </w:r>
    </w:p>
    <w:p>
      <w:pPr>
        <w:ind w:firstLine="432"/>
      </w:pPr>
      <w:r>
        <w:t>OTDR</w:t>
      </w:r>
    </w:p>
    <w:p>
      <w:pPr>
        <w:ind w:firstLine="432"/>
      </w:pPr>
      <w:r>
        <w:t>-</w:t>
      </w:r>
    </w:p>
    <w:p>
      <w:pPr>
        <w:ind w:firstLine="432"/>
      </w:pPr>
      <w:r>
        <w:t></w:t>
      </w:r>
    </w:p>
    <w:p>
      <w:pPr>
        <w:ind w:firstLine="432"/>
      </w:pPr>
      <w:r>
        <w:t>系统利用其高灵敏度特性，适应于精密测量领域，具有巨大的应用前景。</w:t>
      </w:r>
    </w:p>
    <w:p>
      <w:r>
        <w:br w:type="page"/>
      </w:r>
    </w:p>
    <w:p>
      <w:r>
        <w:rPr>
          <w:b/>
          <w:color w:val="646464"/>
          <w:sz w:val="18"/>
        </w:rPr>
        <w:t>第 13 页</w:t>
      </w:r>
    </w:p>
    <w:p>
      <w:pPr>
        <w:ind w:firstLine="432"/>
      </w:pPr>
      <w:r>
        <w:t>第1 章 绪论</w:t>
      </w:r>
    </w:p>
    <w:p>
      <w:pPr>
        <w:ind w:firstLine="432"/>
      </w:pPr>
      <w:r>
        <w:t>2</w:t>
      </w:r>
    </w:p>
    <w:p>
      <w:pPr>
        <w:ind w:firstLine="432"/>
      </w:pPr>
      <w:r>
        <w:t>OTDR</w:t>
      </w:r>
    </w:p>
    <w:p>
      <w:pPr>
        <w:ind w:firstLine="432"/>
      </w:pPr>
      <w:r>
        <w:t>-</w:t>
      </w:r>
    </w:p>
    <w:p>
      <w:pPr>
        <w:ind w:firstLine="432"/>
      </w:pPr>
      <w:r>
        <w:t></w:t>
      </w:r>
    </w:p>
    <w:p>
      <w:pPr>
        <w:ind w:firstLine="432"/>
      </w:pPr>
      <w:r>
        <w:t>系统结构主要分为直接探测结构和相干探测结构，直接探测结构如图1.1 所</w:t>
      </w:r>
    </w:p>
    <w:p>
      <w:pPr>
        <w:ind w:firstLine="432"/>
      </w:pPr>
      <w:r>
        <w:t>示。</w:t>
      </w:r>
    </w:p>
    <w:p>
      <w:pPr>
        <w:ind w:firstLine="432"/>
      </w:pPr>
      <w:r>
        <w:t>图1.1</w:t>
      </w:r>
    </w:p>
    <w:p>
      <w:pPr>
        <w:ind w:firstLine="432"/>
      </w:pPr>
      <w:r>
        <w:t>OTDR</w:t>
      </w:r>
    </w:p>
    <w:p>
      <w:pPr>
        <w:ind w:firstLine="432"/>
      </w:pPr>
      <w:r>
        <w:t>-</w:t>
      </w:r>
    </w:p>
    <w:p>
      <w:pPr>
        <w:ind w:firstLine="432"/>
      </w:pPr>
      <w:r>
        <w:t></w:t>
      </w:r>
    </w:p>
    <w:p>
      <w:pPr>
        <w:ind w:firstLine="432"/>
      </w:pPr>
      <w:r>
        <w:t>系统直接探测结构</w:t>
      </w:r>
    </w:p>
    <w:p>
      <w:pPr>
        <w:ind w:firstLine="432"/>
      </w:pPr>
      <w:r>
        <w:t>直接探测结构是通过瑞利散射光强变化对振动信息进行测量，获得的振动信息有</w:t>
      </w:r>
    </w:p>
    <w:p>
      <w:pPr>
        <w:ind w:firstLine="432"/>
      </w:pPr>
      <w:r>
        <w:t>限，且噪声较大，容易出现失真现象，在此基础上，出现一种相干探测的结构，通过相</w:t>
      </w:r>
    </w:p>
    <w:p>
      <w:pPr>
        <w:ind w:firstLine="432"/>
      </w:pPr>
      <w:r>
        <w:t>位变化来获得振动信号，提高系统的信噪比，应用越来越广泛。相干探测结构如图1.2</w:t>
      </w:r>
    </w:p>
    <w:p>
      <w:pPr>
        <w:ind w:firstLine="432"/>
      </w:pPr>
      <w:r>
        <w:t>所示。</w:t>
      </w:r>
    </w:p>
    <w:p>
      <w:pPr>
        <w:ind w:firstLine="432"/>
      </w:pPr>
      <w:r>
        <w:t>图1.2</w:t>
      </w:r>
    </w:p>
    <w:p>
      <w:pPr>
        <w:ind w:firstLine="432"/>
      </w:pPr>
      <w:r>
        <w:t>OTDR</w:t>
      </w:r>
    </w:p>
    <w:p>
      <w:pPr>
        <w:ind w:firstLine="432"/>
      </w:pPr>
      <w:r>
        <w:t>-</w:t>
      </w:r>
    </w:p>
    <w:p>
      <w:pPr>
        <w:ind w:firstLine="432"/>
      </w:pPr>
      <w:r>
        <w:t></w:t>
      </w:r>
    </w:p>
    <w:p>
      <w:pPr>
        <w:ind w:firstLine="432"/>
      </w:pPr>
      <w:r>
        <w:t>系统相干探测结构</w:t>
      </w:r>
    </w:p>
    <w:p>
      <w:pPr>
        <w:ind w:firstLine="432"/>
      </w:pPr>
      <w:r>
        <w:t>相干探测方法就是将后向瑞利散射光与经过耦合器的本地光干涉，经过振动信号解</w:t>
      </w:r>
    </w:p>
    <w:p>
      <w:pPr>
        <w:ind w:firstLine="432"/>
      </w:pPr>
      <w:r>
        <w:t>调算法，获得振动发生位置信息，以及振动信号的强度、相位以及频率等信息，由于此</w:t>
      </w:r>
    </w:p>
    <w:p>
      <w:pPr>
        <w:ind w:firstLine="432"/>
      </w:pPr>
      <w:r>
        <w:t>结构可以获得更多的振动信号信息，对振动信号类型分析更加准确。因此，</w:t>
      </w:r>
    </w:p>
    <w:p>
      <w:pPr>
        <w:ind w:firstLine="432"/>
      </w:pPr>
      <w:r>
        <w:t>OTDR</w:t>
      </w:r>
    </w:p>
    <w:p>
      <w:pPr>
        <w:ind w:firstLine="432"/>
      </w:pPr>
      <w:r>
        <w:t>-</w:t>
      </w:r>
    </w:p>
    <w:p>
      <w:pPr>
        <w:ind w:firstLine="432"/>
      </w:pPr>
      <w:r>
        <w:t></w:t>
      </w:r>
    </w:p>
    <w:p>
      <w:pPr>
        <w:ind w:firstLine="432"/>
      </w:pPr>
      <w:r>
        <w:t>模</w:t>
      </w:r>
    </w:p>
    <w:p>
      <w:pPr>
        <w:ind w:firstLine="432"/>
      </w:pPr>
      <w:r>
        <w:t>式识别算法研究多采用此种结构，本文是在此结构的基础上，获得振动信号信息，并进</w:t>
      </w:r>
    </w:p>
    <w:p>
      <w:pPr>
        <w:ind w:firstLine="432"/>
      </w:pPr>
      <w:r>
        <w:t>行模式识别算法研究。</w:t>
      </w:r>
    </w:p>
    <w:p>
      <w:pPr>
        <w:ind w:firstLine="432"/>
      </w:pPr>
      <w:r>
        <w:t>1.3 模式识别方法研究介绍</w:t>
      </w:r>
    </w:p>
    <w:p>
      <w:pPr>
        <w:ind w:firstLine="432"/>
      </w:pPr>
      <w:r>
        <w:t>自20 世纪60 年代以来，模式识别开始兴起并迅猛发展，目前，模式识别应用越来</w:t>
      </w:r>
    </w:p>
    <w:p>
      <w:r>
        <w:br w:type="page"/>
      </w:r>
    </w:p>
    <w:p>
      <w:r>
        <w:rPr>
          <w:b/>
          <w:color w:val="646464"/>
          <w:sz w:val="18"/>
        </w:rPr>
        <w:t>第 14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8</w:t>
      </w:r>
    </w:p>
    <w:p>
      <w:pPr>
        <w:ind w:firstLine="432"/>
      </w:pPr>
      <w:r>
        <w:t>第2 章</w:t>
      </w:r>
    </w:p>
    <w:p>
      <w:pPr>
        <w:ind w:firstLine="432"/>
      </w:pPr>
      <w:r>
        <w:t>OTDR</w:t>
      </w:r>
    </w:p>
    <w:p>
      <w:pPr>
        <w:ind w:firstLine="432"/>
      </w:pPr>
      <w:r>
        <w:t>-</w:t>
      </w:r>
    </w:p>
    <w:p>
      <w:pPr>
        <w:ind w:firstLine="432"/>
      </w:pPr>
      <w:r>
        <w:t></w:t>
      </w:r>
    </w:p>
    <w:p>
      <w:pPr>
        <w:ind w:firstLine="432"/>
      </w:pPr>
      <w:r>
        <w:t>分布式光纤振动传感系统及算法理论分析</w:t>
      </w:r>
    </w:p>
    <w:p>
      <w:pPr>
        <w:ind w:firstLine="432"/>
      </w:pPr>
      <w:r>
        <w:t>本文所采用的</w:t>
      </w:r>
    </w:p>
    <w:p>
      <w:pPr>
        <w:ind w:firstLine="432"/>
      </w:pPr>
      <w:r>
        <w:t>OTDR</w:t>
      </w:r>
    </w:p>
    <w:p>
      <w:pPr>
        <w:ind w:firstLine="432"/>
      </w:pPr>
      <w:r>
        <w:t>-</w:t>
      </w:r>
    </w:p>
    <w:p>
      <w:pPr>
        <w:ind w:firstLine="432"/>
      </w:pPr>
      <w:r>
        <w:t></w:t>
      </w:r>
    </w:p>
    <w:p>
      <w:pPr>
        <w:ind w:firstLine="432"/>
      </w:pPr>
      <w:r>
        <w:t>系统是基于光的散射原理实现对振动信息的获取，本章节</w:t>
      </w:r>
    </w:p>
    <w:p>
      <w:pPr>
        <w:ind w:firstLine="432"/>
      </w:pPr>
      <w:r>
        <w:t>首先介绍光纤瑞利散射的基本原理，阐述振动信号的获取过程，从散射原理以及</w:t>
      </w:r>
    </w:p>
    <w:p>
      <w:pPr>
        <w:ind w:firstLine="432"/>
      </w:pPr>
      <w:r>
        <w:t>OTDR</w:t>
      </w:r>
    </w:p>
    <w:p>
      <w:pPr>
        <w:ind w:firstLine="432"/>
      </w:pPr>
      <w:r>
        <w:t>-</w:t>
      </w:r>
    </w:p>
    <w:p>
      <w:pPr>
        <w:ind w:firstLine="432"/>
      </w:pPr>
      <w:r>
        <w:t></w:t>
      </w:r>
    </w:p>
    <w:p>
      <w:pPr>
        <w:ind w:firstLine="432"/>
      </w:pPr>
      <w:r>
        <w:t>理论模型进行深入研究，并对后向瑞利散射、振动位置等进行模型仿真，阐</w:t>
      </w:r>
    </w:p>
    <w:p>
      <w:pPr>
        <w:ind w:firstLine="432"/>
      </w:pPr>
      <w:r>
        <w:t>述振动信号来源及原始信号获得原理；此外，本文所采用的主要的特征提取方法来源于</w:t>
      </w:r>
    </w:p>
    <w:p>
      <w:pPr>
        <w:ind w:firstLine="432"/>
      </w:pPr>
      <w:r>
        <w:t>经验模态分解和Hilbert 变换。因此，本章节详细介绍经验模态分解方法的理论基础及</w:t>
      </w:r>
    </w:p>
    <w:p>
      <w:pPr>
        <w:ind w:firstLine="432"/>
      </w:pPr>
      <w:r>
        <w:t>原理概述，以及Hilbert 变换的公式推理，为后文改进方法研究提供理论基础。</w:t>
      </w:r>
    </w:p>
    <w:p>
      <w:pPr>
        <w:ind w:firstLine="432"/>
      </w:pPr>
      <w:r>
        <w:t>2.1 光纤瑞利散射原理</w:t>
      </w:r>
    </w:p>
    <w:p>
      <w:pPr>
        <w:ind w:firstLine="432"/>
      </w:pPr>
      <w:r>
        <w:t>十九世纪初，开始对光散射进行研究，在二十世纪初，发现布里渊散射和拉曼散射，</w:t>
      </w:r>
    </w:p>
    <w:p>
      <w:pPr>
        <w:ind w:firstLine="432"/>
      </w:pPr>
      <w:r>
        <w:t>从而开始对光散射的研究[26, 27]。在微观上来看，光散射就是入射光子和微观粒子发生</w:t>
      </w:r>
    </w:p>
    <w:p>
      <w:pPr>
        <w:ind w:firstLine="432"/>
      </w:pPr>
      <w:r>
        <w:t>碰撞的过程，存在弹性碰撞和非弹性碰撞。在光纤传输过程中，非弹性散射和弹性散射</w:t>
      </w:r>
    </w:p>
    <w:p>
      <w:pPr>
        <w:ind w:firstLine="432"/>
      </w:pPr>
      <w:r>
        <w:t>同时发生，但光子的弹性散射占大部分，光子能量大小不变，只是改变辐射的方向，只</w:t>
      </w:r>
    </w:p>
    <w:p>
      <w:pPr>
        <w:ind w:firstLine="432"/>
      </w:pPr>
      <w:r>
        <w:t>有非弹性散射的部分光子能量改变。</w:t>
      </w:r>
    </w:p>
    <w:p>
      <w:pPr>
        <w:ind w:firstLine="432"/>
      </w:pPr>
      <w:r>
        <w:t>从量子理论角度分析[28]，稳定状态下，大部分电子能量处于基态</w:t>
      </w:r>
    </w:p>
    <w:p>
      <w:pPr>
        <w:ind w:firstLine="432"/>
      </w:pPr>
      <w:r>
        <w:t>0</w:t>
      </w:r>
    </w:p>
    <w:p>
      <w:pPr>
        <w:ind w:firstLine="432"/>
      </w:pPr>
      <w:r>
        <w:t>E ，其余处于</w:t>
      </w:r>
    </w:p>
    <w:p>
      <w:pPr>
        <w:ind w:firstLine="432"/>
      </w:pPr>
      <w:r>
        <w:t>1</w:t>
      </w:r>
    </w:p>
    <w:p>
      <w:pPr>
        <w:ind w:firstLine="432"/>
      </w:pPr>
      <w:r>
        <w:t>0</w:t>
      </w:r>
    </w:p>
    <w:p>
      <w:pPr>
        <w:ind w:firstLine="432"/>
      </w:pPr>
      <w:r>
        <w:t>=</w:t>
      </w:r>
    </w:p>
    <w:p>
      <w:pPr>
        <w:ind w:firstLine="432"/>
      </w:pPr>
      <w:r>
        <w:t>+</w:t>
      </w:r>
    </w:p>
    <w:p>
      <w:pPr>
        <w:ind w:firstLine="432"/>
      </w:pPr>
      <w:r>
        <w:t>E</w:t>
      </w:r>
    </w:p>
    <w:p>
      <w:pPr>
        <w:ind w:firstLine="432"/>
      </w:pPr>
      <w:r>
        <w:t>E</w:t>
      </w:r>
    </w:p>
    <w:p>
      <w:pPr>
        <w:ind w:firstLine="432"/>
      </w:pPr>
      <w:r>
        <w:t>E</w:t>
      </w:r>
    </w:p>
    <w:p>
      <w:pPr>
        <w:ind w:firstLine="432"/>
      </w:pPr>
      <w:r>
        <w:t></w:t>
      </w:r>
    </w:p>
    <w:p>
      <w:pPr>
        <w:ind w:firstLine="432"/>
      </w:pPr>
      <w:r>
        <w:t>激发态，当基态电子吸收能量为hv 的光子后，会跃迁到</w:t>
      </w:r>
    </w:p>
    <w:p>
      <w:pPr>
        <w:ind w:firstLine="432"/>
      </w:pPr>
      <w:r>
        <w:t>0</w:t>
      </w:r>
    </w:p>
    <w:p>
      <w:pPr>
        <w:ind w:firstLine="432"/>
      </w:pPr>
      <w:r>
        <w:t>=</w:t>
      </w:r>
    </w:p>
    <w:p>
      <w:pPr>
        <w:ind w:firstLine="432"/>
      </w:pPr>
      <w:r>
        <w:t>+</w:t>
      </w:r>
    </w:p>
    <w:p>
      <w:pPr>
        <w:ind w:firstLine="432"/>
      </w:pPr>
      <w:r>
        <w:t>v</w:t>
      </w:r>
    </w:p>
    <w:p>
      <w:pPr>
        <w:ind w:firstLine="432"/>
      </w:pPr>
      <w:r>
        <w:t>E</w:t>
      </w:r>
    </w:p>
    <w:p>
      <w:pPr>
        <w:ind w:firstLine="432"/>
      </w:pPr>
      <w:r>
        <w:t>E</w:t>
      </w:r>
    </w:p>
    <w:p>
      <w:pPr>
        <w:ind w:firstLine="432"/>
      </w:pPr>
      <w:r>
        <w:t>hv的虚能级</w:t>
      </w:r>
    </w:p>
    <w:p>
      <w:pPr>
        <w:ind w:firstLine="432"/>
      </w:pPr>
      <w:r>
        <w:t>上，当它瞬间跃迁回基态时，会释放出瑞利散射光子，散射光谱示意图如图2.1 所示。</w:t>
      </w:r>
    </w:p>
    <w:p>
      <w:pPr>
        <w:ind w:firstLine="432"/>
      </w:pPr>
      <w:r>
        <w:t>其中，拉曼散射（Raman Scattering）和布里渊散射（Brillouin Scattering）均属非弹性散</w:t>
      </w:r>
    </w:p>
    <w:p>
      <w:pPr>
        <w:ind w:firstLine="432"/>
      </w:pPr>
      <w:r>
        <w:t>射，瑞利散射(Rayleigh Scattering)是弹性散射。</w:t>
      </w:r>
    </w:p>
    <w:p>
      <w:r>
        <w:br w:type="page"/>
      </w:r>
    </w:p>
    <w:p>
      <w:r>
        <w:rPr>
          <w:b/>
          <w:color w:val="646464"/>
          <w:sz w:val="18"/>
        </w:rPr>
        <w:t>第 15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9</w:t>
      </w:r>
    </w:p>
    <w:p>
      <w:pPr>
        <w:ind w:firstLine="432"/>
      </w:pPr>
      <w:r>
        <w:t>图2.1 光纤散射光谱分布图</w:t>
      </w:r>
    </w:p>
    <w:p>
      <w:pPr>
        <w:ind w:firstLine="432"/>
      </w:pPr>
      <w:r>
        <w:t>图中f0 是入射光频率，在三种散射光中，瑞利散射的能量最强，拉曼散射能量最弱。</w:t>
      </w:r>
    </w:p>
    <w:p>
      <w:pPr>
        <w:ind w:firstLine="432"/>
      </w:pPr>
      <w:r>
        <w:t>其中，瑞利散射光频率与入射光频率相同，布里渊散射和拉曼散射频率在其两侧。瑞利</w:t>
      </w:r>
    </w:p>
    <w:p>
      <w:pPr>
        <w:ind w:firstLine="432"/>
      </w:pPr>
      <w:r>
        <w:t>散射过程如图2.2 所示</w:t>
      </w:r>
    </w:p>
    <w:p>
      <w:pPr>
        <w:ind w:firstLine="432"/>
      </w:pPr>
      <w:r>
        <w:t>图2.2 瑞利散射过程图</w:t>
      </w:r>
    </w:p>
    <w:p>
      <w:pPr>
        <w:ind w:firstLine="432"/>
      </w:pPr>
      <w:r>
        <w:t>光在光纤中传输的过程中，有部分入射光向四面八方传播，其中沿传播方向向后传</w:t>
      </w:r>
    </w:p>
    <w:p>
      <w:pPr>
        <w:ind w:firstLine="432"/>
      </w:pPr>
      <w:r>
        <w:t>播的小部分散射光，称之为后向瑞利散射光[29]。瑞利散射光光强与入射光波长</w:t>
      </w:r>
    </w:p>
    <w:p>
      <w:pPr>
        <w:ind w:firstLine="432"/>
      </w:pPr>
      <w:r>
        <w:t>-4</w:t>
      </w:r>
    </w:p>
    <w:p>
      <w:pPr>
        <w:ind w:firstLine="432"/>
      </w:pPr>
      <w:r>
        <w:t>成正</w:t>
      </w:r>
    </w:p>
    <w:p>
      <w:pPr>
        <w:ind w:firstLine="432"/>
      </w:pPr>
      <w:r>
        <w:t>比，入射光的波长越长，其强度越小，即：</w:t>
      </w:r>
    </w:p>
    <w:p>
      <w:pPr>
        <w:ind w:firstLine="432"/>
      </w:pPr>
      <w:r>
        <w:t>4</w:t>
      </w:r>
    </w:p>
    <w:p>
      <w:pPr>
        <w:ind w:firstLine="432"/>
      </w:pPr>
      <w:r>
        <w:t>1</w:t>
      </w:r>
    </w:p>
    <w:p>
      <w:pPr>
        <w:ind w:firstLine="432"/>
      </w:pPr>
      <w:r>
        <w:t>( )</w:t>
      </w:r>
    </w:p>
    <w:p>
      <w:pPr>
        <w:ind w:firstLine="432"/>
      </w:pPr>
      <w:r>
        <w:t>I </w:t>
      </w:r>
    </w:p>
    <w:p>
      <w:pPr>
        <w:ind w:firstLine="432"/>
      </w:pPr>
      <w:r>
        <w:t></w:t>
      </w:r>
    </w:p>
    <w:p>
      <w:pPr>
        <w:ind w:firstLine="432"/>
      </w:pPr>
      <w:r>
        <w:t></w:t>
      </w:r>
    </w:p>
    <w:p>
      <w:pPr>
        <w:ind w:firstLine="432"/>
      </w:pPr>
      <w:r>
        <w:t>················································ （2.1）</w:t>
      </w:r>
    </w:p>
    <w:p>
      <w:pPr>
        <w:ind w:firstLine="432"/>
      </w:pPr>
      <w:r>
        <w:t>散射光强与散射角度有关，可表示为：</w:t>
      </w:r>
    </w:p>
    <w:p>
      <w:pPr>
        <w:ind w:firstLine="432"/>
      </w:pPr>
      <w:r>
        <w:t>2</w:t>
      </w:r>
    </w:p>
    <w:p>
      <w:pPr>
        <w:ind w:firstLine="432"/>
      </w:pPr>
      <w:r>
        <w:t>0</w:t>
      </w:r>
    </w:p>
    <w:p>
      <w:pPr>
        <w:ind w:firstLine="432"/>
      </w:pPr>
      <w:r>
        <w:t>( )</w:t>
      </w:r>
    </w:p>
    <w:p>
      <w:pPr>
        <w:ind w:firstLine="432"/>
      </w:pPr>
      <w:r>
        <w:t>(1 cos</w:t>
      </w:r>
    </w:p>
    <w:p>
      <w:pPr>
        <w:ind w:firstLine="432"/>
      </w:pPr>
      <w:r>
        <w:t>)</w:t>
      </w:r>
    </w:p>
    <w:p>
      <w:pPr>
        <w:ind w:firstLine="432"/>
      </w:pPr>
      <w:r>
        <w:t>I</w:t>
      </w:r>
    </w:p>
    <w:p>
      <w:pPr>
        <w:ind w:firstLine="432"/>
      </w:pPr>
      <w:r>
        <w:t>I</w:t>
      </w:r>
    </w:p>
    <w:p>
      <w:pPr>
        <w:ind w:firstLine="432"/>
      </w:pPr>
      <w:r>
        <w:t></w:t>
      </w:r>
    </w:p>
    <w:p>
      <w:pPr>
        <w:ind w:firstLine="432"/>
      </w:pPr>
      <w:r>
        <w:t></w:t>
      </w:r>
    </w:p>
    <w:p>
      <w:pPr>
        <w:ind w:firstLine="432"/>
      </w:pPr>
      <w:r>
        <w:t></w:t>
      </w:r>
    </w:p>
    <w:p>
      <w:pPr>
        <w:ind w:firstLine="432"/>
      </w:pPr>
      <w:r>
        <w:t></w:t>
      </w:r>
    </w:p>
    <w:p>
      <w:pPr>
        <w:ind w:firstLine="432"/>
      </w:pPr>
      <w:r>
        <w:t>·········································· （2.2）</w:t>
      </w:r>
    </w:p>
    <w:p>
      <w:pPr>
        <w:ind w:firstLine="432"/>
      </w:pPr>
      <w:r>
        <w:t>其中，为入射光与不同方向散射光的夹角；</w:t>
      </w:r>
    </w:p>
    <w:p>
      <w:pPr>
        <w:ind w:firstLine="432"/>
      </w:pPr>
      <w:r>
        <w:t>0I 是</w:t>
      </w:r>
    </w:p>
    <w:p>
      <w:pPr>
        <w:ind w:firstLine="432"/>
      </w:pPr>
      <w:r>
        <w:t>/ 2</w:t>
      </w:r>
    </w:p>
    <w:p>
      <w:pPr>
        <w:ind w:firstLine="432"/>
      </w:pPr>
      <w:r>
        <w:t></w:t>
      </w:r>
    </w:p>
    <w:p>
      <w:pPr>
        <w:ind w:firstLine="432"/>
      </w:pPr>
      <w:r>
        <w:t></w:t>
      </w:r>
    </w:p>
    <w:p>
      <w:pPr>
        <w:ind w:firstLine="432"/>
      </w:pPr>
      <w:r>
        <w:t></w:t>
      </w:r>
    </w:p>
    <w:p>
      <w:pPr>
        <w:ind w:firstLine="432"/>
      </w:pPr>
      <w:r>
        <w:t>角度的光强大小。由于在光</w:t>
      </w:r>
    </w:p>
    <w:p>
      <w:pPr>
        <w:ind w:firstLine="432"/>
      </w:pPr>
      <w:r>
        <w:t>纤中传输过程中，对光波存在约束作用，散射光只沿着光纤传输的方向向前或者向后两</w:t>
      </w:r>
    </w:p>
    <w:p>
      <w:pPr>
        <w:ind w:firstLine="432"/>
      </w:pPr>
      <w:r>
        <w:t>个传播方向。若光纤中的脉冲光的脉宽为W ，则瑞利散射功率</w:t>
      </w:r>
    </w:p>
    <w:p>
      <w:pPr>
        <w:ind w:firstLine="432"/>
      </w:pPr>
      <w:r>
        <w:t>R</w:t>
      </w:r>
    </w:p>
    <w:p>
      <w:pPr>
        <w:ind w:firstLine="432"/>
      </w:pPr>
      <w:r>
        <w:t>P 为：</w:t>
      </w:r>
    </w:p>
    <w:p>
      <w:r>
        <w:br w:type="page"/>
      </w:r>
    </w:p>
    <w:p>
      <w:r>
        <w:rPr>
          <w:b/>
          <w:color w:val="646464"/>
          <w:sz w:val="18"/>
        </w:rPr>
        <w:t>第 16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10</w:t>
      </w:r>
    </w:p>
    <w:p>
      <w:pPr>
        <w:ind w:firstLine="432"/>
      </w:pPr>
      <w:r>
        <w:t>2</w:t>
      </w:r>
    </w:p>
    <w:p>
      <w:pPr>
        <w:ind w:firstLine="432"/>
      </w:pPr>
      <w:r>
        <w:t>R</w:t>
      </w:r>
    </w:p>
    <w:p>
      <w:pPr>
        <w:ind w:firstLine="432"/>
      </w:pPr>
      <w:r>
        <w:t>S</w:t>
      </w:r>
    </w:p>
    <w:p>
      <w:pPr>
        <w:ind w:firstLine="432"/>
      </w:pPr>
      <w:r>
        <w:t>v</w:t>
      </w:r>
    </w:p>
    <w:p>
      <w:pPr>
        <w:ind w:firstLine="432"/>
      </w:pPr>
      <w:r>
        <w:t>P</w:t>
      </w:r>
    </w:p>
    <w:p>
      <w:pPr>
        <w:ind w:firstLine="432"/>
      </w:pPr>
      <w:r>
        <w:t>PS</w:t>
      </w:r>
    </w:p>
    <w:p>
      <w:pPr>
        <w:ind w:firstLine="432"/>
      </w:pPr>
      <w:r>
        <w:t>W</w:t>
      </w:r>
    </w:p>
    <w:p>
      <w:pPr>
        <w:ind w:firstLine="432"/>
      </w:pPr>
      <w:r>
        <w:t></w:t>
      </w:r>
    </w:p>
    <w:p>
      <w:pPr>
        <w:ind w:firstLine="432"/>
      </w:pPr>
      <w:r>
        <w:t></w:t>
      </w:r>
    </w:p>
    <w:p>
      <w:pPr>
        <w:ind w:firstLine="432"/>
      </w:pPr>
      <w:r>
        <w:t>········································ （2.3）</w:t>
      </w:r>
    </w:p>
    <w:p>
      <w:pPr>
        <w:ind w:firstLine="432"/>
      </w:pPr>
      <w:r>
        <w:t>其中，P 是脉冲光的峰值功率；S 是光功率的捕获因子，</w:t>
      </w:r>
    </w:p>
    <w:p>
      <w:pPr>
        <w:ind w:firstLine="432"/>
      </w:pPr>
      <w:r>
        <w:t>2</w:t>
      </w:r>
    </w:p>
    <w:p>
      <w:pPr>
        <w:ind w:firstLine="432"/>
      </w:pPr>
      <w:r>
        <w:t>1 (</w:t>
      </w:r>
    </w:p>
    <w:p>
      <w:pPr>
        <w:ind w:firstLine="432"/>
      </w:pPr>
      <w:r>
        <w:t>)</w:t>
      </w:r>
    </w:p>
    <w:p>
      <w:pPr>
        <w:ind w:firstLine="432"/>
      </w:pPr>
      <w:r>
        <w:t>4</w:t>
      </w:r>
    </w:p>
    <w:p>
      <w:pPr>
        <w:ind w:firstLine="432"/>
      </w:pPr>
      <w:r>
        <w:t>S</w:t>
      </w:r>
    </w:p>
    <w:p>
      <w:pPr>
        <w:ind w:firstLine="432"/>
      </w:pPr>
      <w:r>
        <w:t>nr</w:t>
      </w:r>
    </w:p>
    <w:p>
      <w:pPr>
        <w:ind w:firstLine="432"/>
      </w:pPr>
      <w:r>
        <w:t></w:t>
      </w:r>
    </w:p>
    <w:p>
      <w:pPr>
        <w:ind w:firstLine="432"/>
      </w:pPr>
      <w:r>
        <w:t></w:t>
      </w:r>
    </w:p>
    <w:p>
      <w:pPr>
        <w:ind w:firstLine="432"/>
      </w:pPr>
      <w:r>
        <w:t></w:t>
      </w:r>
    </w:p>
    <w:p>
      <w:pPr>
        <w:ind w:firstLine="432"/>
      </w:pPr>
      <w:r>
        <w:t>，其中，为入</w:t>
      </w:r>
    </w:p>
    <w:p>
      <w:pPr>
        <w:ind w:firstLine="432"/>
      </w:pPr>
      <w:r>
        <w:t>射光波长，n 为光纤折射率，r 为光纤模场半径，</w:t>
      </w:r>
    </w:p>
    <w:p>
      <w:pPr>
        <w:ind w:firstLine="432"/>
      </w:pPr>
      <w:r>
        <w:t>S</w:t>
      </w:r>
    </w:p>
    <w:p>
      <w:pPr>
        <w:ind w:firstLine="432"/>
      </w:pPr>
      <w:r>
        <w:t>是瑞利散射系数，</w:t>
      </w:r>
    </w:p>
    <w:p>
      <w:pPr>
        <w:ind w:firstLine="432"/>
      </w:pPr>
      <w:r>
        <w:t>0.2</w:t>
      </w:r>
    </w:p>
    <w:p>
      <w:pPr>
        <w:ind w:firstLine="432"/>
      </w:pPr>
      <w:r>
        <w:t>/</w:t>
      </w:r>
    </w:p>
    <w:p>
      <w:pPr>
        <w:ind w:firstLine="432"/>
      </w:pPr>
      <w:r>
        <w:t>S</w:t>
      </w:r>
    </w:p>
    <w:p>
      <w:pPr>
        <w:ind w:firstLine="432"/>
      </w:pPr>
      <w:r>
        <w:t>dB km</w:t>
      </w:r>
    </w:p>
    <w:p>
      <w:pPr>
        <w:ind w:firstLine="432"/>
      </w:pPr>
      <w:r>
        <w:t></w:t>
      </w:r>
    </w:p>
    <w:p>
      <w:pPr>
        <w:ind w:firstLine="432"/>
      </w:pPr>
      <w:r>
        <w:t>，</w:t>
      </w:r>
    </w:p>
    <w:p>
      <w:pPr>
        <w:ind w:firstLine="432"/>
      </w:pPr>
      <w:r>
        <w:t>v 为光纤中的传输速度。由于光在光纤中传输存在损耗，随着光纤距离增大，光能量会</w:t>
      </w:r>
    </w:p>
    <w:p>
      <w:pPr>
        <w:ind w:firstLine="432"/>
      </w:pPr>
      <w:r>
        <w:t>不断衰减，在不同距离的瑞利散射信息，包含着传感光纤的损耗信息，通过合适的解调</w:t>
      </w:r>
    </w:p>
    <w:p>
      <w:pPr>
        <w:ind w:firstLine="432"/>
      </w:pPr>
      <w:r>
        <w:t>算法，可以获得不同位置的振动信息。</w:t>
      </w:r>
    </w:p>
    <w:p>
      <w:pPr>
        <w:ind w:firstLine="432"/>
      </w:pPr>
      <w:r>
        <w:t>2.2</w:t>
      </w:r>
    </w:p>
    <w:p>
      <w:pPr>
        <w:ind w:firstLine="432"/>
      </w:pPr>
      <w:r>
        <w:t>OTDR</w:t>
      </w:r>
    </w:p>
    <w:p>
      <w:pPr>
        <w:ind w:firstLine="432"/>
      </w:pPr>
      <w:r>
        <w:t>-</w:t>
      </w:r>
    </w:p>
    <w:p>
      <w:pPr>
        <w:ind w:firstLine="432"/>
      </w:pPr>
      <w:r>
        <w:t></w:t>
      </w:r>
    </w:p>
    <w:p>
      <w:pPr>
        <w:ind w:firstLine="432"/>
      </w:pPr>
      <w:r>
        <w:t>理论模型及仿真</w:t>
      </w:r>
    </w:p>
    <w:p>
      <w:pPr>
        <w:ind w:firstLine="432"/>
      </w:pPr>
      <w:r>
        <w:t>图2.3</w:t>
      </w:r>
    </w:p>
    <w:p>
      <w:pPr>
        <w:ind w:firstLine="432"/>
      </w:pPr>
      <w:r>
        <w:t>OTDR</w:t>
      </w:r>
    </w:p>
    <w:p>
      <w:pPr>
        <w:ind w:firstLine="432"/>
      </w:pPr>
      <w:r>
        <w:t>-</w:t>
      </w:r>
    </w:p>
    <w:p>
      <w:pPr>
        <w:ind w:firstLine="432"/>
      </w:pPr>
      <w:r>
        <w:t></w:t>
      </w:r>
    </w:p>
    <w:p>
      <w:pPr>
        <w:ind w:firstLine="432"/>
      </w:pPr>
      <w:r>
        <w:t>分布式光纤振动传感原理</w:t>
      </w:r>
    </w:p>
    <w:p>
      <w:pPr>
        <w:ind w:firstLine="432"/>
      </w:pPr>
      <w:r>
        <w:t>窄线宽激光脉冲在</w:t>
      </w:r>
    </w:p>
    <w:p>
      <w:pPr>
        <w:ind w:firstLine="432"/>
      </w:pPr>
      <w:r>
        <w:t>0</w:t>
      </w:r>
    </w:p>
    <w:p>
      <w:pPr>
        <w:ind w:firstLine="432"/>
      </w:pPr>
      <w:r>
        <w:t>t </w:t>
      </w:r>
    </w:p>
    <w:p>
      <w:pPr>
        <w:ind w:firstLine="432"/>
      </w:pPr>
      <w:r>
        <w:t>时刻进入传感光纤，无振动信号作用于传感光纤时，产生的</w:t>
      </w:r>
    </w:p>
    <w:p>
      <w:pPr>
        <w:ind w:firstLine="432"/>
      </w:pPr>
      <w:r>
        <w:t>后向瑞利散射光的波函数为</w:t>
      </w:r>
    </w:p>
    <w:p>
      <w:pPr>
        <w:ind w:firstLine="432"/>
      </w:pPr>
      <w:r>
        <w:t></w:t>
      </w:r>
    </w:p>
    <w:p>
      <w:pPr>
        <w:ind w:firstLine="432"/>
      </w:pPr>
      <w:r>
        <w:t></w:t>
      </w:r>
    </w:p>
    <w:p>
      <w:pPr>
        <w:ind w:firstLine="432"/>
      </w:pPr>
      <w:r>
        <w:t>1</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N</w:t>
      </w:r>
    </w:p>
    <w:p>
      <w:pPr>
        <w:ind w:firstLine="432"/>
      </w:pPr>
      <w:r>
        <w:t>k</w:t>
      </w:r>
    </w:p>
    <w:p>
      <w:pPr>
        <w:ind w:firstLine="432"/>
      </w:pPr>
      <w:r>
        <w:t>k</w:t>
      </w:r>
    </w:p>
    <w:p>
      <w:pPr>
        <w:ind w:firstLine="432"/>
      </w:pPr>
      <w:r>
        <w:t>s</w:t>
      </w:r>
    </w:p>
    <w:p>
      <w:pPr>
        <w:ind w:firstLine="432"/>
      </w:pPr>
      <w:r>
        <w:t>k</w:t>
      </w:r>
    </w:p>
    <w:p>
      <w:pPr>
        <w:ind w:firstLine="432"/>
      </w:pPr>
      <w:r>
        <w:t>k</w:t>
      </w:r>
    </w:p>
    <w:p>
      <w:pPr>
        <w:ind w:firstLine="432"/>
      </w:pPr>
      <w:r>
        <w:t>k</w:t>
      </w:r>
    </w:p>
    <w:p>
      <w:pPr>
        <w:ind w:firstLine="432"/>
      </w:pPr>
      <w:r>
        <w:t>c</w:t>
      </w:r>
    </w:p>
    <w:p>
      <w:pPr>
        <w:ind w:firstLine="432"/>
      </w:pPr>
      <w:r>
        <w:t>t</w:t>
      </w:r>
    </w:p>
    <w:p>
      <w:pPr>
        <w:ind w:firstLine="432"/>
      </w:pPr>
      <w:r>
        <w:t>y t</w:t>
      </w:r>
    </w:p>
    <w:p>
      <w:pPr>
        <w:ind w:firstLine="432"/>
      </w:pPr>
      <w:r>
        <w:t>jw t</w:t>
      </w:r>
    </w:p>
    <w:p>
      <w:pPr>
        <w:ind w:firstLine="432"/>
      </w:pPr>
      <w:r>
        <w:t>a</w:t>
      </w:r>
    </w:p>
    <w:p>
      <w:pPr>
        <w:ind w:firstLine="432"/>
      </w:pPr>
      <w:r>
        <w:t>rect</w:t>
      </w:r>
    </w:p>
    <w:p>
      <w:pPr>
        <w:ind w:firstLine="432"/>
      </w:pPr>
      <w:r>
        <w:t>n</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（2.4）</w:t>
      </w:r>
    </w:p>
    <w:p>
      <w:pPr>
        <w:ind w:firstLine="432"/>
      </w:pPr>
      <w:r>
        <w:t>1</w:t>
      </w:r>
    </w:p>
    <w:p>
      <w:pPr>
        <w:ind w:firstLine="432"/>
      </w:pPr>
      <w:r>
        <w:t>0</w:t>
      </w:r>
    </w:p>
    <w:p>
      <w:pPr>
        <w:ind w:firstLine="432"/>
      </w:pPr>
      <w:r>
        <w:t>1</w:t>
      </w:r>
    </w:p>
    <w:p>
      <w:pPr>
        <w:ind w:firstLine="432"/>
      </w:pPr>
      <w:r>
        <w:t>(</w:t>
      </w:r>
    </w:p>
    <w:p>
      <w:pPr>
        <w:ind w:firstLine="432"/>
      </w:pPr>
      <w:r>
        <w:t>)</w:t>
      </w:r>
    </w:p>
    <w:p>
      <w:pPr>
        <w:ind w:firstLine="432"/>
      </w:pPr>
      <w:r>
        <w:t>0</w:t>
      </w:r>
    </w:p>
    <w:p>
      <w:pPr>
        <w:ind w:firstLine="432"/>
      </w:pPr>
      <w:r>
        <w:t>otherwise</w:t>
      </w:r>
    </w:p>
    <w:p>
      <w:pPr>
        <w:ind w:firstLine="432"/>
      </w:pPr>
      <w:r>
        <w:t>k</w:t>
      </w:r>
    </w:p>
    <w:p>
      <w:pPr>
        <w:ind w:firstLine="432"/>
      </w:pPr>
      <w:r>
        <w:t>k</w:t>
      </w:r>
    </w:p>
    <w:p>
      <w:pPr>
        <w:ind w:firstLine="432"/>
      </w:pPr>
      <w:r>
        <w:t>t</w:t>
      </w:r>
    </w:p>
    <w:p>
      <w:pPr>
        <w:ind w:firstLine="432"/>
      </w:pPr>
      <w:r>
        <w:t>while</w:t>
      </w:r>
    </w:p>
    <w:p>
      <w:pPr>
        <w:ind w:firstLine="432"/>
      </w:pPr>
      <w:r>
        <w:t>t</w:t>
      </w:r>
    </w:p>
    <w:p>
      <w:pPr>
        <w:ind w:firstLine="432"/>
      </w:pPr>
      <w:r>
        <w:t>rect</w:t>
      </w:r>
    </w:p>
    <w:p>
      <w:pPr>
        <w:ind w:firstLine="432"/>
      </w:pPr>
      <w:r>
        <w:t>W</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（2.5）</w:t>
      </w:r>
    </w:p>
    <w:p>
      <w:pPr>
        <w:ind w:firstLine="432"/>
      </w:pPr>
      <w:r>
        <w:t>其中，N 是传感光纤中散射体的总数；</w:t>
      </w:r>
    </w:p>
    <w:p>
      <w:pPr>
        <w:ind w:firstLine="432"/>
      </w:pPr>
      <w:r>
        <w:t>s</w:t>
      </w:r>
    </w:p>
    <w:p>
      <w:pPr>
        <w:ind w:firstLine="432"/>
      </w:pPr>
      <w:r>
        <w:t>是光激源的角频率；W 是脉冲调制的宽度；</w:t>
      </w:r>
    </w:p>
    <w:p>
      <w:pPr>
        <w:ind w:firstLine="432"/>
      </w:pPr>
      <w:r>
        <w:t>k是第k 个散射体的时间延迟；(</w:t>
      </w:r>
    </w:p>
    <w:p>
      <w:pPr>
        <w:ind w:firstLine="432"/>
      </w:pPr>
      <w:r>
        <w:t>)</w:t>
      </w:r>
    </w:p>
    <w:p>
      <w:pPr>
        <w:ind w:firstLine="432"/>
      </w:pPr>
      <w:r>
        <w:t>k</w:t>
      </w:r>
    </w:p>
    <w:p>
      <w:pPr>
        <w:ind w:firstLine="432"/>
      </w:pPr>
      <w:r>
        <w:t>a </w:t>
      </w:r>
    </w:p>
    <w:p>
      <w:pPr>
        <w:ind w:firstLine="432"/>
      </w:pPr>
      <w:r>
        <w:t>是幅值因子；c 是光在真空中的传输速度；n 是光</w:t>
      </w:r>
    </w:p>
    <w:p>
      <w:r>
        <w:br w:type="page"/>
      </w:r>
    </w:p>
    <w:p>
      <w:r>
        <w:rPr>
          <w:b/>
          <w:color w:val="646464"/>
          <w:sz w:val="18"/>
        </w:rPr>
        <w:t>第 17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11</w:t>
      </w:r>
    </w:p>
    <w:p>
      <w:pPr>
        <w:ind w:firstLine="432"/>
      </w:pPr>
      <w:r>
        <w:t>纤的折射率；是光纤的衰减常数。在模拟后向瑞利散射模型时，采用相干散射的离散</w:t>
      </w:r>
    </w:p>
    <w:p>
      <w:pPr>
        <w:ind w:firstLine="432"/>
      </w:pPr>
      <w:r>
        <w:t>模型可以较为清晰的表示</w:t>
      </w:r>
    </w:p>
    <w:p>
      <w:pPr>
        <w:ind w:firstLine="432"/>
      </w:pPr>
      <w:r>
        <w:t>OTDR</w:t>
      </w:r>
    </w:p>
    <w:p>
      <w:pPr>
        <w:ind w:firstLine="432"/>
      </w:pPr>
      <w:r>
        <w:t>-</w:t>
      </w:r>
    </w:p>
    <w:p>
      <w:pPr>
        <w:ind w:firstLine="432"/>
      </w:pPr>
      <w:r>
        <w:t></w:t>
      </w:r>
    </w:p>
    <w:p>
      <w:pPr>
        <w:ind w:firstLine="432"/>
      </w:pPr>
      <w:r>
        <w:t>的工作原理，离散原理图如图2.4 所示</w:t>
      </w:r>
    </w:p>
    <w:p>
      <w:pPr>
        <w:ind w:firstLine="432"/>
      </w:pPr>
      <w:r>
        <w:t>图2.4</w:t>
      </w:r>
    </w:p>
    <w:p>
      <w:pPr>
        <w:ind w:firstLine="432"/>
      </w:pPr>
      <w:r>
        <w:t>OTDR</w:t>
      </w:r>
    </w:p>
    <w:p>
      <w:pPr>
        <w:ind w:firstLine="432"/>
      </w:pPr>
      <w:r>
        <w:t>-</w:t>
      </w:r>
    </w:p>
    <w:p>
      <w:pPr>
        <w:ind w:firstLine="432"/>
      </w:pPr>
      <w:r>
        <w:t></w:t>
      </w:r>
    </w:p>
    <w:p>
      <w:pPr>
        <w:ind w:firstLine="432"/>
      </w:pPr>
      <w:r>
        <w:t>分布式光纤振动传感离散模型</w:t>
      </w:r>
    </w:p>
    <w:p>
      <w:pPr>
        <w:ind w:firstLine="432"/>
      </w:pPr>
      <w:r>
        <w:t>在光纤中，每个点皆在反射光信号，在单个脉冲宽度W 范围内，光在光纤中传播</w:t>
      </w:r>
    </w:p>
    <w:p>
      <w:pPr>
        <w:ind w:firstLine="432"/>
      </w:pPr>
      <w:r>
        <w:t>L 长度，离散成N 个长度，每段长度为ΔL ，每段内又M 个点反射瑞利散射光，幅度</w:t>
      </w:r>
    </w:p>
    <w:p>
      <w:pPr>
        <w:ind w:firstLine="432"/>
      </w:pPr>
      <w:r>
        <w:t>和相位随机正态分布，第k 段内的后向瑞利散射之和r 为：</w:t>
      </w:r>
    </w:p>
    <w:p>
      <w:pPr>
        <w:ind w:firstLine="432"/>
      </w:pPr>
      <w:r>
        <w:t>1</w:t>
      </w:r>
    </w:p>
    <w:p>
      <w:pPr>
        <w:ind w:firstLine="432"/>
      </w:pPr>
      <w:r>
        <w:t>e</w:t>
      </w:r>
    </w:p>
    <w:p>
      <w:pPr>
        <w:ind w:firstLine="432"/>
      </w:pPr>
      <w:r>
        <w:t>k</w:t>
      </w:r>
    </w:p>
    <w:p>
      <w:pPr>
        <w:ind w:firstLine="432"/>
      </w:pPr>
      <w:r>
        <w:t>i</w:t>
      </w:r>
    </w:p>
    <w:p>
      <w:pPr>
        <w:ind w:firstLine="432"/>
      </w:pPr>
      <w:r>
        <w:t>M</w:t>
      </w:r>
    </w:p>
    <w:p>
      <w:pPr>
        <w:ind w:firstLine="432"/>
      </w:pPr>
      <w:r>
        <w:t>j</w:t>
      </w:r>
    </w:p>
    <w:p>
      <w:pPr>
        <w:ind w:firstLine="432"/>
      </w:pPr>
      <w:r>
        <w:t>j</w:t>
      </w:r>
    </w:p>
    <w:p>
      <w:pPr>
        <w:ind w:firstLine="432"/>
      </w:pPr>
      <w:r>
        <w:t>k</w:t>
      </w:r>
    </w:p>
    <w:p>
      <w:pPr>
        <w:ind w:firstLine="432"/>
      </w:pPr>
      <w:r>
        <w:t>i</w:t>
      </w:r>
    </w:p>
    <w:p>
      <w:pPr>
        <w:ind w:firstLine="432"/>
      </w:pPr>
      <w:r>
        <w:t>i</w:t>
      </w:r>
    </w:p>
    <w:p>
      <w:pPr>
        <w:ind w:firstLine="432"/>
      </w:pPr>
      <w:r>
        <w:t>r</w:t>
      </w:r>
    </w:p>
    <w:p>
      <w:pPr>
        <w:ind w:firstLine="432"/>
      </w:pPr>
      <w:r>
        <w:t>r e</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 （2.6）</w:t>
      </w:r>
    </w:p>
    <w:p>
      <w:pPr>
        <w:ind w:firstLine="432"/>
      </w:pPr>
      <w:r>
        <w:t>在距离光源m L</w:t>
      </w:r>
    </w:p>
    <w:p>
      <w:pPr>
        <w:ind w:firstLine="432"/>
      </w:pPr>
      <w:r>
        <w:t>处的后向瑞利散射光为：</w:t>
      </w:r>
    </w:p>
    <w:p>
      <w:pPr>
        <w:ind w:firstLine="432"/>
      </w:pPr>
      <w:r>
        <w:t>1</w:t>
      </w:r>
    </w:p>
    <w:p>
      <w:pPr>
        <w:ind w:firstLine="432"/>
      </w:pPr>
      <w:r>
        <w:t>back</w:t>
      </w:r>
    </w:p>
    <w:p>
      <w:pPr>
        <w:ind w:firstLine="432"/>
      </w:pPr>
      <w:r>
        <w:t>0</w:t>
      </w:r>
    </w:p>
    <w:p>
      <w:pPr>
        <w:ind w:firstLine="432"/>
      </w:pPr>
      <w:r>
        <w:t>k k</w:t>
      </w:r>
    </w:p>
    <w:p>
      <w:pPr>
        <w:ind w:firstLine="432"/>
      </w:pPr>
      <w:r>
        <w:t>(</w:t>
      </w:r>
    </w:p>
    <w:p>
      <w:pPr>
        <w:ind w:firstLine="432"/>
      </w:pPr>
      <w:r>
        <w:t>)=E</w:t>
      </w:r>
    </w:p>
    <w:p>
      <w:pPr>
        <w:ind w:firstLine="432"/>
      </w:pPr>
      <w:r>
        <w:t>exp (</w:t>
      </w:r>
    </w:p>
    <w:p>
      <w:pPr>
        <w:ind w:firstLine="432"/>
      </w:pPr>
      <w:r>
        <w:t>)exp(</w:t>
      </w:r>
    </w:p>
    <w:p>
      <w:pPr>
        <w:ind w:firstLine="432"/>
      </w:pPr>
      <w:r>
        <w:t>)</w:t>
      </w:r>
    </w:p>
    <w:p>
      <w:pPr>
        <w:ind w:firstLine="432"/>
      </w:pPr>
      <w:r>
        <w:t>m N</w:t>
      </w:r>
    </w:p>
    <w:p>
      <w:pPr>
        <w:ind w:firstLine="432"/>
      </w:pPr>
      <w:r>
        <w:t>k</w:t>
      </w:r>
    </w:p>
    <w:p>
      <w:pPr>
        <w:ind w:firstLine="432"/>
      </w:pPr>
      <w:r>
        <w:t>k</w:t>
      </w:r>
    </w:p>
    <w:p>
      <w:pPr>
        <w:ind w:firstLine="432"/>
      </w:pPr>
      <w:r>
        <w:t>k m</w:t>
      </w:r>
    </w:p>
    <w:p>
      <w:pPr>
        <w:ind w:firstLine="432"/>
      </w:pPr>
      <w:r>
        <w:t>E</w:t>
      </w:r>
    </w:p>
    <w:p>
      <w:pPr>
        <w:ind w:firstLine="432"/>
      </w:pPr>
      <w:r>
        <w:t>m L</w:t>
      </w:r>
    </w:p>
    <w:p>
      <w:pPr>
        <w:ind w:firstLine="432"/>
      </w:pPr>
      <w:r>
        <w:t>P r</w:t>
      </w:r>
    </w:p>
    <w:p>
      <w:pPr>
        <w:ind w:firstLine="432"/>
      </w:pPr>
      <w:r>
        <w:t>j</w:t>
      </w:r>
    </w:p>
    <w:p>
      <w:pPr>
        <w:ind w:firstLine="432"/>
      </w:pPr>
      <w:r>
        <w:t>k 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（2.7）</w:t>
      </w:r>
    </w:p>
    <w:p>
      <w:pPr>
        <w:ind w:firstLine="432"/>
      </w:pPr>
      <w:r>
        <w:t>式中，</w:t>
      </w:r>
    </w:p>
    <w:p>
      <w:pPr>
        <w:ind w:firstLine="432"/>
      </w:pPr>
      <w:r>
        <w:t>0</w:t>
      </w:r>
    </w:p>
    <w:p>
      <w:pPr>
        <w:ind w:firstLine="432"/>
      </w:pPr>
      <w:r>
        <w:t>E 为入射的初始光强，</w:t>
      </w:r>
    </w:p>
    <w:p>
      <w:pPr>
        <w:ind w:firstLine="432"/>
      </w:pPr>
      <w:r>
        <w:t>kP 是第k 个散射体的偏振系数，kr 是后向瑞利反射系数，</w:t>
      </w:r>
    </w:p>
    <w:p>
      <w:pPr>
        <w:ind w:firstLine="432"/>
      </w:pPr>
      <w:r>
        <w:t>k为初始相位，</w:t>
      </w:r>
    </w:p>
    <w:p>
      <w:pPr>
        <w:ind w:firstLine="432"/>
      </w:pPr>
      <w:r>
        <w:t>k</w:t>
      </w:r>
    </w:p>
    <w:p>
      <w:pPr>
        <w:ind w:firstLine="432"/>
      </w:pPr>
      <w:r>
        <w:t></w:t>
      </w:r>
    </w:p>
    <w:p>
      <w:pPr>
        <w:ind w:firstLine="432"/>
      </w:pPr>
      <w:r>
        <w:t>为第k 个反射点的相位变化。根据公式（2.7）对后向瑞利散射模型</w:t>
      </w:r>
    </w:p>
    <w:p>
      <w:pPr>
        <w:ind w:firstLine="432"/>
      </w:pPr>
      <w:r>
        <w:t>进行仿真，其中光纤衰减系数</w:t>
      </w:r>
    </w:p>
    <w:p>
      <w:pPr>
        <w:ind w:firstLine="432"/>
      </w:pPr>
      <w:r>
        <w:t>-4</w:t>
      </w:r>
    </w:p>
    <w:p>
      <w:pPr>
        <w:ind w:firstLine="432"/>
      </w:pPr>
      <w:r>
        <w:t>10</w:t>
      </w:r>
    </w:p>
    <w:p>
      <w:pPr>
        <w:ind w:firstLine="432"/>
      </w:pPr>
      <w:r>
        <w:t>1.8</w:t>
      </w:r>
    </w:p>
    <w:p>
      <w:pPr>
        <w:ind w:firstLine="432"/>
      </w:pPr>
      <w:r>
        <w:t></w:t>
      </w:r>
    </w:p>
    <w:p>
      <w:pPr>
        <w:ind w:firstLine="432"/>
      </w:pPr>
      <w:r>
        <w:t></w:t>
      </w:r>
    </w:p>
    <w:p>
      <w:pPr>
        <w:ind w:firstLine="432"/>
      </w:pPr>
      <w:r>
        <w:t>，入射光初始光强</w:t>
      </w:r>
    </w:p>
    <w:p>
      <w:pPr>
        <w:ind w:firstLine="432"/>
      </w:pPr>
      <w:r>
        <w:t>1</w:t>
      </w:r>
    </w:p>
    <w:p>
      <w:pPr>
        <w:ind w:firstLine="432"/>
      </w:pPr>
      <w:r>
        <w:t>0 </w:t>
      </w:r>
    </w:p>
    <w:p>
      <w:pPr>
        <w:ind w:firstLine="432"/>
      </w:pPr>
      <w:r>
        <w:t>E</w:t>
      </w:r>
    </w:p>
    <w:p>
      <w:pPr>
        <w:ind w:firstLine="432"/>
      </w:pPr>
      <w:r>
        <w:t>，光纤长度为10km，</w:t>
      </w:r>
    </w:p>
    <w:p>
      <w:pPr>
        <w:ind w:firstLine="432"/>
      </w:pPr>
      <w:r>
        <w:t>分成10000 段，每小段长度1m，每段内散射中心的个数为1000，扰动初始相位为</w:t>
      </w:r>
    </w:p>
    <w:p>
      <w:pPr>
        <w:ind w:firstLine="432"/>
      </w:pPr>
      <w:r>
        <w:t>0.5</w:t>
      </w:r>
    </w:p>
    <w:p>
      <w:pPr>
        <w:ind w:firstLine="432"/>
      </w:pPr>
      <w:r>
        <w:t></w:t>
      </w:r>
    </w:p>
    <w:p>
      <w:pPr>
        <w:ind w:firstLine="432"/>
      </w:pPr>
      <w:r>
        <w:t></w:t>
      </w:r>
    </w:p>
    <w:p>
      <w:pPr>
        <w:ind w:firstLine="432"/>
      </w:pPr>
      <w:r>
        <w:t></w:t>
      </w:r>
    </w:p>
    <w:p>
      <w:pPr>
        <w:ind w:firstLine="432"/>
      </w:pPr>
      <w:r>
        <w:t>，散射中心的幅度矩阵和相位矩阵均是随机矩阵，仿真得到的瑞利散射波形如</w:t>
      </w:r>
    </w:p>
    <w:p>
      <w:pPr>
        <w:ind w:firstLine="432"/>
      </w:pPr>
      <w:r>
        <w:t>图2.5 所示：</w:t>
      </w:r>
    </w:p>
    <w:p>
      <w:r>
        <w:br w:type="page"/>
      </w:r>
    </w:p>
    <w:p>
      <w:r>
        <w:rPr>
          <w:b/>
          <w:color w:val="646464"/>
          <w:sz w:val="18"/>
        </w:rPr>
        <w:t>第 18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12</w:t>
      </w:r>
    </w:p>
    <w:p>
      <w:pPr>
        <w:ind w:firstLine="432"/>
      </w:pPr>
      <w:r>
        <w:t>图2.5 Φ-OTDR 系统瑞利散射仿真图</w:t>
      </w:r>
    </w:p>
    <w:p>
      <w:pPr>
        <w:ind w:firstLine="432"/>
      </w:pPr>
      <w:r>
        <w:t>模拟在5200m 处发生振动信号，使相位发生改变，从而使光强发生改变，振动前</w:t>
      </w:r>
    </w:p>
    <w:p>
      <w:pPr>
        <w:ind w:firstLine="432"/>
      </w:pPr>
      <w:r>
        <w:t>后的瑞利散射模拟仿真图对比如图2.6：</w:t>
      </w:r>
    </w:p>
    <w:p>
      <w:pPr>
        <w:ind w:firstLine="432"/>
      </w:pPr>
      <w:r>
        <w:t>图2.6 5200m 振动位置瑞利散射光对比图</w:t>
      </w:r>
    </w:p>
    <w:p>
      <w:pPr>
        <w:ind w:firstLine="432"/>
      </w:pPr>
      <w:r>
        <w:t>将相邻时刻的瑞利散射曲线进行差值运算，直观的反映出振动信号发生的位置，仿</w:t>
      </w:r>
    </w:p>
    <w:p>
      <w:pPr>
        <w:ind w:firstLine="432"/>
      </w:pPr>
      <w:r>
        <w:t>真得到的位置曲线如图2.7 所示：</w:t>
      </w:r>
    </w:p>
    <w:p>
      <w:pPr>
        <w:ind w:firstLine="432"/>
      </w:pPr>
      <w:r>
        <w:t>图2.7 5200m 振动位置图</w:t>
      </w:r>
    </w:p>
    <w:p>
      <w:r>
        <w:br w:type="page"/>
      </w:r>
    </w:p>
    <w:p>
      <w:r>
        <w:rPr>
          <w:b/>
          <w:color w:val="646464"/>
          <w:sz w:val="18"/>
        </w:rPr>
        <w:t>第 19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13</w:t>
      </w:r>
    </w:p>
    <w:p>
      <w:pPr>
        <w:ind w:firstLine="432"/>
      </w:pPr>
      <w:r>
        <w:t>2.3 经验模态分解方法</w:t>
      </w:r>
    </w:p>
    <w:p>
      <w:pPr>
        <w:ind w:firstLine="432"/>
      </w:pPr>
      <w:r>
        <w:t>EMD 是一种从信号本身出发的一种自适应的尺度分解方法，适用于非平稳、非线</w:t>
      </w:r>
    </w:p>
    <w:p>
      <w:pPr>
        <w:ind w:firstLine="432"/>
      </w:pPr>
      <w:r>
        <w:t>性信号，对分布式光纤振动传感时变特性信号、尖峰脉冲信号具有很好的效果。它的本</w:t>
      </w:r>
    </w:p>
    <w:p>
      <w:pPr>
        <w:ind w:firstLine="432"/>
      </w:pPr>
      <w:r>
        <w:t>质就是将信号看成由不同频率尺度的固有模态(IMF)和剩余残量组成, 剩余残量反映了</w:t>
      </w:r>
    </w:p>
    <w:p>
      <w:pPr>
        <w:ind w:firstLine="432"/>
      </w:pPr>
      <w:r>
        <w:t>振动信号的趋势[9, 30]，IMF 分量反映信号的局部特性，即：</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n</w:t>
      </w:r>
    </w:p>
    <w:p>
      <w:pPr>
        <w:ind w:firstLine="432"/>
      </w:pPr>
      <w:r>
        <w:t>i</w:t>
      </w:r>
    </w:p>
    <w:p>
      <w:pPr>
        <w:ind w:firstLine="432"/>
      </w:pPr>
      <w:r>
        <w:t>r</w:t>
      </w:r>
    </w:p>
    <w:p>
      <w:pPr>
        <w:ind w:firstLine="432"/>
      </w:pPr>
      <w:r>
        <w:t>C</w:t>
      </w:r>
    </w:p>
    <w:p>
      <w:pPr>
        <w:ind w:firstLine="432"/>
      </w:pPr>
      <w:r>
        <w:t>t</w:t>
      </w:r>
    </w:p>
    <w:p>
      <w:pPr>
        <w:ind w:firstLine="432"/>
      </w:pPr>
      <w:r>
        <w:t>x</w:t>
      </w:r>
    </w:p>
    <w:p>
      <w:pPr>
        <w:ind w:firstLine="432"/>
      </w:pPr>
      <w:r>
        <w:t>1</w:t>
      </w:r>
    </w:p>
    <w:p>
      <w:pPr>
        <w:ind w:firstLine="432"/>
      </w:pPr>
      <w:r>
        <w:t>)</w:t>
      </w:r>
    </w:p>
    <w:p>
      <w:pPr>
        <w:ind w:firstLine="432"/>
      </w:pPr>
      <w:r>
        <w:t>(</w:t>
      </w:r>
    </w:p>
    <w:p>
      <w:pPr>
        <w:ind w:firstLine="432"/>
      </w:pPr>
      <w:r>
        <w:t>······································ （2.8）</w:t>
      </w:r>
    </w:p>
    <w:p>
      <w:pPr>
        <w:ind w:firstLine="432"/>
      </w:pPr>
      <w:r>
        <w:t>其中，</w:t>
      </w:r>
    </w:p>
    <w:p>
      <w:pPr>
        <w:ind w:firstLine="432"/>
      </w:pPr>
      <w:r>
        <w:t>)</w:t>
      </w:r>
    </w:p>
    <w:p>
      <w:pPr>
        <w:ind w:firstLine="432"/>
      </w:pPr>
      <w:r>
        <w:t>(t</w:t>
      </w:r>
    </w:p>
    <w:p>
      <w:pPr>
        <w:ind w:firstLine="432"/>
      </w:pPr>
      <w:r>
        <w:t>x</w:t>
      </w:r>
    </w:p>
    <w:p>
      <w:pPr>
        <w:ind w:firstLine="432"/>
      </w:pPr>
      <w:r>
        <w:t>是原始信号，在本文中为振动信号的原始信号帧；</w:t>
      </w:r>
    </w:p>
    <w:p>
      <w:pPr>
        <w:ind w:firstLine="432"/>
      </w:pPr>
      <w:r>
        <w:t>i</w:t>
      </w:r>
    </w:p>
    <w:p>
      <w:pPr>
        <w:ind w:firstLine="432"/>
      </w:pPr>
      <w:r>
        <w:t>C 为分解后的各个IMF</w:t>
      </w:r>
    </w:p>
    <w:p>
      <w:pPr>
        <w:ind w:firstLine="432"/>
      </w:pPr>
      <w:r>
        <w:t>分量，nr 为残余分量，表示整体信号的变化趋势，多数为单调函数。</w:t>
      </w:r>
    </w:p>
    <w:p>
      <w:pPr>
        <w:ind w:firstLine="432"/>
      </w:pPr>
      <w:r>
        <w:t>i</w:t>
      </w:r>
    </w:p>
    <w:p>
      <w:pPr>
        <w:ind w:firstLine="432"/>
      </w:pPr>
      <w:r>
        <w:t>C 反映不同频带的</w:t>
      </w:r>
    </w:p>
    <w:p>
      <w:pPr>
        <w:ind w:firstLine="432"/>
      </w:pPr>
      <w:r>
        <w:t>信号特征，必须满足如下准则：</w:t>
      </w:r>
    </w:p>
    <w:p>
      <w:pPr>
        <w:ind w:firstLine="432"/>
      </w:pPr>
      <w:r>
        <w:t>（1）过零点的数目与极值点的数目必须相同或相差一个。</w:t>
      </w:r>
    </w:p>
    <w:p>
      <w:pPr>
        <w:ind w:firstLine="432"/>
      </w:pPr>
      <w:r>
        <w:t>(</w:t>
      </w:r>
    </w:p>
    <w:p>
      <w:pPr>
        <w:ind w:firstLine="432"/>
      </w:pPr>
      <w:r>
        <w:t>1)</w:t>
      </w:r>
    </w:p>
    <w:p>
      <w:pPr>
        <w:ind w:firstLine="432"/>
      </w:pPr>
      <w:r>
        <w:t>(</w:t>
      </w:r>
    </w:p>
    <w:p>
      <w:pPr>
        <w:ind w:firstLine="432"/>
      </w:pPr>
      <w:r>
        <w:t>1)</w:t>
      </w:r>
    </w:p>
    <w:p>
      <w:pPr>
        <w:ind w:firstLine="432"/>
      </w:pPr>
      <w:r>
        <w:t>z</w:t>
      </w:r>
    </w:p>
    <w:p>
      <w:pPr>
        <w:ind w:firstLine="432"/>
      </w:pPr>
      <w:r>
        <w:t>e</w:t>
      </w:r>
    </w:p>
    <w:p>
      <w:pPr>
        <w:ind w:firstLine="432"/>
      </w:pPr>
      <w:r>
        <w:t>z</w:t>
      </w:r>
    </w:p>
    <w:p>
      <w:pPr>
        <w:ind w:firstLine="432"/>
      </w:pPr>
      <w:r>
        <w:t>N</w:t>
      </w:r>
    </w:p>
    <w:p>
      <w:pPr>
        <w:ind w:firstLine="432"/>
      </w:pPr>
      <w:r>
        <w:t>N</w:t>
      </w:r>
    </w:p>
    <w:p>
      <w:pPr>
        <w:ind w:firstLine="432"/>
      </w:pPr>
      <w:r>
        <w:t>N</w:t>
      </w:r>
    </w:p>
    <w:p>
      <w:pPr>
        <w:ind w:firstLine="432"/>
      </w:pPr>
      <w:r>
        <w:t></w:t>
      </w:r>
    </w:p>
    <w:p>
      <w:pPr>
        <w:ind w:firstLine="432"/>
      </w:pPr>
      <w:r>
        <w:t></w:t>
      </w:r>
    </w:p>
    <w:p>
      <w:pPr>
        <w:ind w:firstLine="432"/>
      </w:pPr>
      <w:r>
        <w:t></w:t>
      </w:r>
    </w:p>
    <w:p>
      <w:pPr>
        <w:ind w:firstLine="432"/>
      </w:pPr>
      <w:r>
        <w:t> ·········································· （2.9）</w:t>
      </w:r>
    </w:p>
    <w:p>
      <w:pPr>
        <w:ind w:firstLine="432"/>
      </w:pPr>
      <w:r>
        <w:t>（2）在任意时间it 点，信号局部极大值、极小值获得的上包络线</w:t>
      </w:r>
    </w:p>
    <w:p>
      <w:pPr>
        <w:ind w:firstLine="432"/>
      </w:pPr>
      <w:r>
        <w:t>max</w:t>
      </w:r>
    </w:p>
    <w:p>
      <w:pPr>
        <w:ind w:firstLine="432"/>
      </w:pPr>
      <w:r>
        <w:t>f</w:t>
      </w:r>
    </w:p>
    <w:p>
      <w:pPr>
        <w:ind w:firstLine="432"/>
      </w:pPr>
      <w:r>
        <w:t>和下包络线</w:t>
      </w:r>
    </w:p>
    <w:p>
      <w:pPr>
        <w:ind w:firstLine="432"/>
      </w:pPr>
      <w:r>
        <w:t>min</w:t>
      </w:r>
    </w:p>
    <w:p>
      <w:pPr>
        <w:ind w:firstLine="432"/>
      </w:pPr>
      <w:r>
        <w:t>f</w:t>
      </w:r>
    </w:p>
    <w:p>
      <w:pPr>
        <w:ind w:firstLine="432"/>
      </w:pPr>
      <w:r>
        <w:t>构成的均值包络的值必须为零。</w:t>
      </w:r>
    </w:p>
    <w:p>
      <w:pPr>
        <w:ind w:firstLine="432"/>
      </w:pPr>
      <w:r>
        <w:t></w:t>
      </w:r>
    </w:p>
    <w:p>
      <w:pPr>
        <w:ind w:firstLine="432"/>
      </w:pPr>
      <w:r>
        <w:t></w:t>
      </w:r>
    </w:p>
    <w:p>
      <w:pPr>
        <w:ind w:firstLine="432"/>
      </w:pPr>
      <w:r>
        <w:t></w:t>
      </w:r>
    </w:p>
    <w:p>
      <w:pPr>
        <w:ind w:firstLine="432"/>
      </w:pPr>
      <w:r>
        <w:t>max</w:t>
      </w:r>
    </w:p>
    <w:p>
      <w:pPr>
        <w:ind w:firstLine="432"/>
      </w:pPr>
      <w:r>
        <w:t>min</w:t>
      </w:r>
    </w:p>
    <w:p>
      <w:pPr>
        <w:ind w:firstLine="432"/>
      </w:pPr>
      <w:r>
        <w:t>[</w:t>
      </w:r>
    </w:p>
    <w:p>
      <w:pPr>
        <w:ind w:firstLine="432"/>
      </w:pPr>
      <w:r>
        <w:t>( )</w:t>
      </w:r>
    </w:p>
    <w:p>
      <w:pPr>
        <w:ind w:firstLine="432"/>
      </w:pPr>
      <w:r>
        <w:t>( )] / 2</w:t>
      </w:r>
    </w:p>
    <w:p>
      <w:pPr>
        <w:ind w:firstLine="432"/>
      </w:pPr>
      <w:r>
        <w:t>0</w:t>
      </w:r>
    </w:p>
    <w:p>
      <w:pPr>
        <w:ind w:firstLine="432"/>
      </w:pPr>
      <w:r>
        <w:t>[ , ]</w:t>
      </w:r>
    </w:p>
    <w:p>
      <w:pPr>
        <w:ind w:firstLine="432"/>
      </w:pPr>
      <w:r>
        <w:t>i</w:t>
      </w:r>
    </w:p>
    <w:p>
      <w:pPr>
        <w:ind w:firstLine="432"/>
      </w:pPr>
      <w:r>
        <w:t>i</w:t>
      </w:r>
    </w:p>
    <w:p>
      <w:pPr>
        <w:ind w:firstLine="432"/>
      </w:pPr>
      <w:r>
        <w:t>i</w:t>
      </w:r>
    </w:p>
    <w:p>
      <w:pPr>
        <w:ind w:firstLine="432"/>
      </w:pPr>
      <w:r>
        <w:t>a</w:t>
      </w:r>
    </w:p>
    <w:p>
      <w:pPr>
        <w:ind w:firstLine="432"/>
      </w:pPr>
      <w:r>
        <w:t>b</w:t>
      </w:r>
    </w:p>
    <w:p>
      <w:pPr>
        <w:ind w:firstLine="432"/>
      </w:pPr>
      <w:r>
        <w:t>f</w:t>
      </w:r>
    </w:p>
    <w:p>
      <w:pPr>
        <w:ind w:firstLine="432"/>
      </w:pPr>
      <w:r>
        <w:t>t</w:t>
      </w:r>
    </w:p>
    <w:p>
      <w:pPr>
        <w:ind w:firstLine="432"/>
      </w:pPr>
      <w:r>
        <w:t>f</w:t>
      </w:r>
    </w:p>
    <w:p>
      <w:pPr>
        <w:ind w:firstLine="432"/>
      </w:pPr>
      <w:r>
        <w:t>t</w:t>
      </w:r>
    </w:p>
    <w:p>
      <w:pPr>
        <w:ind w:firstLine="432"/>
      </w:pPr>
      <w:r>
        <w:t>t</w:t>
      </w:r>
    </w:p>
    <w:p>
      <w:pPr>
        <w:ind w:firstLine="432"/>
      </w:pPr>
      <w:r>
        <w:t>t t</w:t>
      </w:r>
    </w:p>
    <w:p>
      <w:pPr>
        <w:ind w:firstLine="432"/>
      </w:pPr>
      <w:r>
        <w:t>··························· （2.10）</w:t>
      </w:r>
    </w:p>
    <w:p>
      <w:pPr>
        <w:ind w:firstLine="432"/>
      </w:pPr>
      <w:r>
        <w:t>其中，第一个条件是为了符合高斯平稳信号的窄带要求，使分解后的信号有瞬时频率的</w:t>
      </w:r>
    </w:p>
    <w:p>
      <w:pPr>
        <w:ind w:firstLine="432"/>
      </w:pPr>
      <w:r>
        <w:t>意义；第二个条件使获得的分量局部对称，减小波形非对称的影响。</w:t>
      </w:r>
    </w:p>
    <w:p>
      <w:pPr>
        <w:ind w:firstLine="432"/>
      </w:pPr>
      <w:r>
        <w:t>EMD 获得IMF 分量的过程如下：</w:t>
      </w:r>
    </w:p>
    <w:p>
      <w:pPr>
        <w:ind w:firstLine="432"/>
      </w:pPr>
      <w:r>
        <w:t>（1）将原始振动信号作为待分解信号，先确定其所有的极值点，将信号的所有的</w:t>
      </w:r>
    </w:p>
    <w:p>
      <w:pPr>
        <w:ind w:firstLine="432"/>
      </w:pPr>
      <w:r>
        <w:t>极大值点、极小值点通过曲线连接，获得上包络线和下包络线。这样，所有的数据点都</w:t>
      </w:r>
    </w:p>
    <w:p>
      <w:pPr>
        <w:ind w:firstLine="432"/>
      </w:pPr>
      <w:r>
        <w:t>位于两条包络线之间，对上下两条包络线取均值，记为序列( )</w:t>
      </w:r>
    </w:p>
    <w:p>
      <w:pPr>
        <w:ind w:firstLine="432"/>
      </w:pPr>
      <w:r>
        <w:t>m t ，一组频率为50Hz 的</w:t>
      </w:r>
    </w:p>
    <w:p>
      <w:pPr>
        <w:ind w:firstLine="432"/>
      </w:pPr>
      <w:r>
        <w:t>振动信号包络线如图2.8 所示，其中，红色线为上包络线，绿色线为下包络线，黑色线</w:t>
      </w:r>
    </w:p>
    <w:p>
      <w:r>
        <w:br w:type="page"/>
      </w:r>
    </w:p>
    <w:p>
      <w:r>
        <w:rPr>
          <w:b/>
          <w:color w:val="646464"/>
          <w:sz w:val="18"/>
        </w:rPr>
        <w:t>第 20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14</w:t>
      </w:r>
    </w:p>
    <w:p>
      <w:pPr>
        <w:ind w:firstLine="432"/>
      </w:pPr>
      <w:r>
        <w:t>为均值线。</w:t>
      </w:r>
    </w:p>
    <w:p>
      <w:pPr>
        <w:ind w:firstLine="432"/>
      </w:pPr>
      <w:r>
        <w:t>图2.8 振动信号包络线图</w:t>
      </w:r>
    </w:p>
    <w:p>
      <w:pPr>
        <w:ind w:firstLine="432"/>
      </w:pPr>
      <w:r>
        <w:t>（2）将原始振动信号减去上下包络线均值( )</w:t>
      </w:r>
    </w:p>
    <w:p>
      <w:pPr>
        <w:ind w:firstLine="432"/>
      </w:pPr>
      <w:r>
        <w:t>m t ，得到</w:t>
      </w:r>
    </w:p>
    <w:p>
      <w:pPr>
        <w:ind w:firstLine="432"/>
      </w:pPr>
      <w:r>
        <w:t>1( )</w:t>
      </w:r>
    </w:p>
    <w:p>
      <w:pPr>
        <w:ind w:firstLine="432"/>
      </w:pPr>
      <w:r>
        <w:t>h t</w:t>
      </w:r>
    </w:p>
    <w:p>
      <w:pPr>
        <w:ind w:firstLine="432"/>
      </w:pPr>
      <w:r>
        <w:t>1( )</w:t>
      </w:r>
    </w:p>
    <w:p>
      <w:pPr>
        <w:ind w:firstLine="432"/>
      </w:pPr>
      <w:r>
        <w:t>( )</w:t>
      </w:r>
    </w:p>
    <w:p>
      <w:pPr>
        <w:ind w:firstLine="432"/>
      </w:pPr>
      <w:r>
        <w:t>( )</w:t>
      </w:r>
    </w:p>
    <w:p>
      <w:pPr>
        <w:ind w:firstLine="432"/>
      </w:pPr>
      <w:r>
        <w:t>h t</w:t>
      </w:r>
    </w:p>
    <w:p>
      <w:pPr>
        <w:ind w:firstLine="432"/>
      </w:pPr>
      <w:r>
        <w:t>x t</w:t>
      </w:r>
    </w:p>
    <w:p>
      <w:pPr>
        <w:ind w:firstLine="432"/>
      </w:pPr>
      <w:r>
        <w:t>m t</w:t>
      </w:r>
    </w:p>
    <w:p>
      <w:pPr>
        <w:ind w:firstLine="432"/>
      </w:pPr>
      <w:r>
        <w:t></w:t>
      </w:r>
    </w:p>
    <w:p>
      <w:pPr>
        <w:ind w:firstLine="432"/>
      </w:pPr>
      <w:r>
        <w:t></w:t>
      </w:r>
    </w:p>
    <w:p>
      <w:pPr>
        <w:ind w:firstLine="432"/>
      </w:pPr>
      <w:r>
        <w:t>································· （2.11）</w:t>
      </w:r>
    </w:p>
    <w:p>
      <w:pPr>
        <w:ind w:firstLine="432"/>
      </w:pPr>
      <w:r>
        <w:t>此时，检测</w:t>
      </w:r>
    </w:p>
    <w:p>
      <w:pPr>
        <w:ind w:firstLine="432"/>
      </w:pPr>
      <w:r>
        <w:t>1( )</w:t>
      </w:r>
    </w:p>
    <w:p>
      <w:pPr>
        <w:ind w:firstLine="432"/>
      </w:pPr>
      <w:r>
        <w:t>h t 是否满足上述的两个分量条件，如果不满足，则将</w:t>
      </w:r>
    </w:p>
    <w:p>
      <w:pPr>
        <w:ind w:firstLine="432"/>
      </w:pPr>
      <w:r>
        <w:t>1( )</w:t>
      </w:r>
    </w:p>
    <w:p>
      <w:pPr>
        <w:ind w:firstLine="432"/>
      </w:pPr>
      <w:r>
        <w:t>h t 作为原始</w:t>
      </w:r>
    </w:p>
    <w:p>
      <w:pPr>
        <w:ind w:firstLine="432"/>
      </w:pPr>
      <w:r>
        <w:t>信号，重复本操作，直到满足两个分量条件，此时，将</w:t>
      </w:r>
    </w:p>
    <w:p>
      <w:pPr>
        <w:ind w:firstLine="432"/>
      </w:pPr>
      <w:r>
        <w:t>1( )</w:t>
      </w:r>
    </w:p>
    <w:p>
      <w:pPr>
        <w:ind w:firstLine="432"/>
      </w:pPr>
      <w:r>
        <w:t>h t 作为第一个固有模态分量，</w:t>
      </w:r>
    </w:p>
    <w:p>
      <w:pPr>
        <w:ind w:firstLine="432"/>
      </w:pPr>
      <w:r>
        <w:t>记作：</w:t>
      </w:r>
    </w:p>
    <w:p>
      <w:pPr>
        <w:ind w:firstLine="432"/>
      </w:pPr>
      <w:r>
        <w:t>1</w:t>
      </w:r>
    </w:p>
    <w:p>
      <w:pPr>
        <w:ind w:firstLine="432"/>
      </w:pPr>
      <w:r>
        <w:t>1</w:t>
      </w:r>
    </w:p>
    <w:p>
      <w:pPr>
        <w:ind w:firstLine="432"/>
      </w:pPr>
      <w:r>
        <w:t>( )</w:t>
      </w:r>
    </w:p>
    <w:p>
      <w:pPr>
        <w:ind w:firstLine="432"/>
      </w:pPr>
      <w:r>
        <w:t>( )</w:t>
      </w:r>
    </w:p>
    <w:p>
      <w:pPr>
        <w:ind w:firstLine="432"/>
      </w:pPr>
      <w:r>
        <w:t>c t</w:t>
      </w:r>
    </w:p>
    <w:p>
      <w:pPr>
        <w:ind w:firstLine="432"/>
      </w:pPr>
      <w:r>
        <w:t>h t</w:t>
      </w:r>
    </w:p>
    <w:p>
      <w:pPr>
        <w:ind w:firstLine="432"/>
      </w:pPr>
      <w:r>
        <w:t></w:t>
      </w:r>
    </w:p>
    <w:p>
      <w:pPr>
        <w:ind w:firstLine="432"/>
      </w:pPr>
      <w:r>
        <w:t>········································ （2.12）</w:t>
      </w:r>
    </w:p>
    <w:p>
      <w:pPr>
        <w:ind w:firstLine="432"/>
      </w:pPr>
      <w:r>
        <w:t>1</w:t>
      </w:r>
    </w:p>
    <w:p>
      <w:pPr>
        <w:ind w:firstLine="432"/>
      </w:pPr>
      <w:r>
        <w:t>1</w:t>
      </w:r>
    </w:p>
    <w:p>
      <w:pPr>
        <w:ind w:firstLine="432"/>
      </w:pPr>
      <w:r>
        <w:t>( )</w:t>
      </w:r>
    </w:p>
    <w:p>
      <w:pPr>
        <w:ind w:firstLine="432"/>
      </w:pPr>
      <w:r>
        <w:t>( )</w:t>
      </w:r>
    </w:p>
    <w:p>
      <w:pPr>
        <w:ind w:firstLine="432"/>
      </w:pPr>
      <w:r>
        <w:t>( )</w:t>
      </w:r>
    </w:p>
    <w:p>
      <w:pPr>
        <w:ind w:firstLine="432"/>
      </w:pPr>
      <w:r>
        <w:t>r t</w:t>
      </w:r>
    </w:p>
    <w:p>
      <w:pPr>
        <w:ind w:firstLine="432"/>
      </w:pPr>
      <w:r>
        <w:t>x t</w:t>
      </w:r>
    </w:p>
    <w:p>
      <w:pPr>
        <w:ind w:firstLine="432"/>
      </w:pPr>
      <w:r>
        <w:t>c t</w:t>
      </w:r>
    </w:p>
    <w:p>
      <w:pPr>
        <w:ind w:firstLine="432"/>
      </w:pPr>
      <w:r>
        <w:t></w:t>
      </w:r>
    </w:p>
    <w:p>
      <w:pPr>
        <w:ind w:firstLine="432"/>
      </w:pPr>
      <w:r>
        <w:t></w:t>
      </w:r>
    </w:p>
    <w:p>
      <w:pPr>
        <w:ind w:firstLine="432"/>
      </w:pPr>
      <w:r>
        <w:t>··································· （2.13）</w:t>
      </w:r>
    </w:p>
    <w:p>
      <w:pPr>
        <w:ind w:firstLine="432"/>
      </w:pPr>
      <w:r>
        <w:t>（3）此时，将</w:t>
      </w:r>
    </w:p>
    <w:p>
      <w:pPr>
        <w:ind w:firstLine="432"/>
      </w:pPr>
      <w:r>
        <w:t>1( )</w:t>
      </w:r>
    </w:p>
    <w:p>
      <w:pPr>
        <w:ind w:firstLine="432"/>
      </w:pPr>
      <w:r>
        <w:t>r t 作为原始信号，重复进行上述的操作，可以依次得到从第二个</w:t>
      </w:r>
    </w:p>
    <w:p>
      <w:pPr>
        <w:ind w:firstLine="432"/>
      </w:pPr>
      <w:r>
        <w:t>至第n 个固有模态分量，记作：</w:t>
      </w:r>
    </w:p>
    <w:p>
      <w:pPr>
        <w:ind w:firstLine="432"/>
      </w:pPr>
      <w:r>
        <w:t>1</w:t>
      </w:r>
    </w:p>
    <w:p>
      <w:pPr>
        <w:ind w:firstLine="432"/>
      </w:pPr>
      <w:r>
        <w:t>2</w:t>
      </w:r>
    </w:p>
    <w:p>
      <w:pPr>
        <w:ind w:firstLine="432"/>
      </w:pPr>
      <w:r>
        <w:t>3</w:t>
      </w:r>
    </w:p>
    <w:p>
      <w:pPr>
        <w:ind w:firstLine="432"/>
      </w:pPr>
      <w:r>
        <w:t>( ), ( ), ( )...... ( )</w:t>
      </w:r>
    </w:p>
    <w:p>
      <w:pPr>
        <w:ind w:firstLine="432"/>
      </w:pPr>
      <w:r>
        <w:t>n</w:t>
      </w:r>
    </w:p>
    <w:p>
      <w:pPr>
        <w:ind w:firstLine="432"/>
      </w:pPr>
      <w:r>
        <w:t>c t</w:t>
      </w:r>
    </w:p>
    <w:p>
      <w:pPr>
        <w:ind w:firstLine="432"/>
      </w:pPr>
      <w:r>
        <w:t>c t</w:t>
      </w:r>
    </w:p>
    <w:p>
      <w:pPr>
        <w:ind w:firstLine="432"/>
      </w:pPr>
      <w:r>
        <w:t>c t</w:t>
      </w:r>
    </w:p>
    <w:p>
      <w:pPr>
        <w:ind w:firstLine="432"/>
      </w:pPr>
      <w:r>
        <w:t>c t ，满足停止准则后可停止，</w:t>
      </w:r>
    </w:p>
    <w:p>
      <w:pPr>
        <w:ind w:firstLine="432"/>
      </w:pPr>
      <w:r>
        <w:t>最后剩下的分量为</w:t>
      </w:r>
    </w:p>
    <w:p>
      <w:pPr>
        <w:ind w:firstLine="432"/>
      </w:pPr>
      <w:r>
        <w:t>( )</w:t>
      </w:r>
    </w:p>
    <w:p>
      <w:pPr>
        <w:ind w:firstLine="432"/>
      </w:pPr>
      <w:r>
        <w:t>nr t 。</w:t>
      </w:r>
    </w:p>
    <w:p>
      <w:pPr>
        <w:ind w:firstLine="432"/>
      </w:pPr>
      <w:r>
        <w:t>其中，停止准则是满足如下两个条件之一：当</w:t>
      </w:r>
    </w:p>
    <w:p>
      <w:pPr>
        <w:ind w:firstLine="432"/>
      </w:pPr>
      <w:r>
        <w:t>( )</w:t>
      </w:r>
    </w:p>
    <w:p>
      <w:pPr>
        <w:ind w:firstLine="432"/>
      </w:pPr>
      <w:r>
        <w:t>nr t 小于预期设定的阈值时停止；</w:t>
      </w:r>
    </w:p>
    <w:p>
      <w:pPr>
        <w:ind w:firstLine="432"/>
      </w:pPr>
      <w:r>
        <w:t>当</w:t>
      </w:r>
    </w:p>
    <w:p>
      <w:pPr>
        <w:ind w:firstLine="432"/>
      </w:pPr>
      <w:r>
        <w:t>( )</w:t>
      </w:r>
    </w:p>
    <w:p>
      <w:pPr>
        <w:ind w:firstLine="432"/>
      </w:pPr>
      <w:r>
        <w:t>nr t 变为单调函数，从中不能得到固有模态分量时停止。也可以通过计算，获得两</w:t>
      </w:r>
    </w:p>
    <w:p>
      <w:pPr>
        <w:ind w:firstLine="432"/>
      </w:pPr>
      <w:r>
        <w:t>个连续分量的标准差</w:t>
      </w:r>
    </w:p>
    <w:p>
      <w:pPr>
        <w:ind w:firstLine="432"/>
      </w:pPr>
      <w:r>
        <w:t>d</w:t>
      </w:r>
    </w:p>
    <w:p>
      <w:pPr>
        <w:ind w:firstLine="432"/>
      </w:pPr>
      <w:r>
        <w:t>S 的大小，来设定停止条件：</w:t>
      </w:r>
    </w:p>
    <w:p>
      <w:r>
        <w:br w:type="page"/>
      </w:r>
    </w:p>
    <w:p>
      <w:r>
        <w:rPr>
          <w:b/>
          <w:color w:val="646464"/>
          <w:sz w:val="18"/>
        </w:rPr>
        <w:t>第 21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15</w:t>
      </w:r>
    </w:p>
    <w:p>
      <w:pPr>
        <w:ind w:firstLine="432"/>
      </w:pPr>
      <w:r>
        <w:t>2</w:t>
      </w:r>
    </w:p>
    <w:p>
      <w:pPr>
        <w:ind w:firstLine="432"/>
      </w:pPr>
      <w:r>
        <w:t>(</w:t>
      </w:r>
    </w:p>
    <w:p>
      <w:pPr>
        <w:ind w:firstLine="432"/>
      </w:pPr>
      <w:r>
        <w:t>1)</w:t>
      </w:r>
    </w:p>
    <w:p>
      <w:pPr>
        <w:ind w:firstLine="432"/>
      </w:pPr>
      <w:r>
        <w:t>( )</w:t>
      </w:r>
    </w:p>
    <w:p>
      <w:pPr>
        <w:ind w:firstLine="432"/>
      </w:pPr>
      <w:r>
        <w:t>2</w:t>
      </w:r>
    </w:p>
    <w:p>
      <w:pPr>
        <w:ind w:firstLine="432"/>
      </w:pPr>
      <w:r>
        <w:t>0</w:t>
      </w:r>
    </w:p>
    <w:p>
      <w:pPr>
        <w:ind w:firstLine="432"/>
      </w:pPr>
      <w:r>
        <w:t>( )</w:t>
      </w:r>
    </w:p>
    <w:p>
      <w:pPr>
        <w:ind w:firstLine="432"/>
      </w:pPr>
      <w:r>
        <w:t>( )</w:t>
      </w:r>
    </w:p>
    <w:p>
      <w:pPr>
        <w:ind w:firstLine="432"/>
      </w:pPr>
      <w:r>
        <w:t>( )</w:t>
      </w:r>
    </w:p>
    <w:p>
      <w:pPr>
        <w:ind w:firstLine="432"/>
      </w:pPr>
      <w:r>
        <w:t>( )</w:t>
      </w:r>
    </w:p>
    <w:p>
      <w:pPr>
        <w:ind w:firstLine="432"/>
      </w:pPr>
      <w:r>
        <w:t>T</w:t>
      </w:r>
    </w:p>
    <w:p>
      <w:pPr>
        <w:ind w:firstLine="432"/>
      </w:pPr>
      <w:r>
        <w:t>k</w:t>
      </w:r>
    </w:p>
    <w:p>
      <w:pPr>
        <w:ind w:firstLine="432"/>
      </w:pPr>
      <w:r>
        <w:t>k</w:t>
      </w:r>
    </w:p>
    <w:p>
      <w:pPr>
        <w:ind w:firstLine="432"/>
      </w:pPr>
      <w:r>
        <w:t>d</w:t>
      </w:r>
    </w:p>
    <w:p>
      <w:pPr>
        <w:ind w:firstLine="432"/>
      </w:pPr>
      <w:r>
        <w:t>t</w:t>
      </w:r>
    </w:p>
    <w:p>
      <w:pPr>
        <w:ind w:firstLine="432"/>
      </w:pPr>
      <w:r>
        <w:t>k</w:t>
      </w:r>
    </w:p>
    <w:p>
      <w:pPr>
        <w:ind w:firstLine="432"/>
      </w:pPr>
      <w:r>
        <w:t>h</w:t>
      </w:r>
    </w:p>
    <w:p>
      <w:pPr>
        <w:ind w:firstLine="432"/>
      </w:pPr>
      <w:r>
        <w:t>t</w:t>
      </w:r>
    </w:p>
    <w:p>
      <w:pPr>
        <w:ind w:firstLine="432"/>
      </w:pPr>
      <w:r>
        <w:t>h</w:t>
      </w:r>
    </w:p>
    <w:p>
      <w:pPr>
        <w:ind w:firstLine="432"/>
      </w:pPr>
      <w:r>
        <w:t>t</w:t>
      </w:r>
    </w:p>
    <w:p>
      <w:pPr>
        <w:ind w:firstLine="432"/>
      </w:pPr>
      <w:r>
        <w:t>S</w:t>
      </w:r>
    </w:p>
    <w:p>
      <w:pPr>
        <w:ind w:firstLine="432"/>
      </w:pPr>
      <w:r>
        <w:t>h</w:t>
      </w:r>
    </w:p>
    <w:p>
      <w:pPr>
        <w:ind w:firstLine="432"/>
      </w:pPr>
      <w:r>
        <w:t>t</w:t>
      </w:r>
    </w:p>
    <w:p>
      <w:pPr>
        <w:ind w:firstLine="432"/>
      </w:pPr>
      <w:r>
        <w:t></w:t>
      </w:r>
    </w:p>
    <w:p>
      <w:pPr>
        <w:ind w:firstLine="432"/>
      </w:pPr>
      <w:r>
        <w:t></w:t>
      </w:r>
    </w:p>
    <w:p>
      <w:pPr>
        <w:ind w:firstLine="432"/>
      </w:pPr>
      <w:r>
        <w:t></w:t>
      </w:r>
    </w:p>
    <w:p>
      <w:pPr>
        <w:ind w:firstLine="432"/>
      </w:pPr>
      <w:r>
        <w:t></w:t>
      </w:r>
    </w:p>
    <w:p>
      <w:pPr>
        <w:ind w:firstLine="432"/>
      </w:pPr>
      <w:r>
        <w:t>··························· （2.14）</w:t>
      </w:r>
    </w:p>
    <w:p>
      <w:pPr>
        <w:ind w:firstLine="432"/>
      </w:pPr>
      <w:r>
        <w:t>其中，T 表示时间跨度；</w:t>
      </w:r>
    </w:p>
    <w:p>
      <w:pPr>
        <w:ind w:firstLine="432"/>
      </w:pPr>
      <w:r>
        <w:t>(</w:t>
      </w:r>
    </w:p>
    <w:p>
      <w:pPr>
        <w:ind w:firstLine="432"/>
      </w:pPr>
      <w:r>
        <w:t>1)</w:t>
      </w:r>
    </w:p>
    <w:p>
      <w:pPr>
        <w:ind w:firstLine="432"/>
      </w:pPr>
      <w:r>
        <w:t>( )</w:t>
      </w:r>
    </w:p>
    <w:p>
      <w:pPr>
        <w:ind w:firstLine="432"/>
      </w:pPr>
      <w:r>
        <w:t>( )，</w:t>
      </w:r>
    </w:p>
    <w:p>
      <w:pPr>
        <w:ind w:firstLine="432"/>
      </w:pPr>
      <w:r>
        <w:t>( )</w:t>
      </w:r>
    </w:p>
    <w:p>
      <w:pPr>
        <w:ind w:firstLine="432"/>
      </w:pPr>
      <w:r>
        <w:t>k</w:t>
      </w:r>
    </w:p>
    <w:p>
      <w:pPr>
        <w:ind w:firstLine="432"/>
      </w:pPr>
      <w:r>
        <w:t>k</w:t>
      </w:r>
    </w:p>
    <w:p>
      <w:pPr>
        <w:ind w:firstLine="432"/>
      </w:pPr>
      <w:r>
        <w:t>h</w:t>
      </w:r>
    </w:p>
    <w:p>
      <w:pPr>
        <w:ind w:firstLine="432"/>
      </w:pPr>
      <w:r>
        <w:t>t</w:t>
      </w:r>
    </w:p>
    <w:p>
      <w:pPr>
        <w:ind w:firstLine="432"/>
      </w:pPr>
      <w:r>
        <w:t>h</w:t>
      </w:r>
    </w:p>
    <w:p>
      <w:pPr>
        <w:ind w:firstLine="432"/>
      </w:pPr>
      <w:r>
        <w:t>t</w:t>
      </w:r>
    </w:p>
    <w:p>
      <w:pPr>
        <w:ind w:firstLine="432"/>
      </w:pPr>
      <w:r>
        <w:t></w:t>
      </w:r>
    </w:p>
    <w:p>
      <w:pPr>
        <w:ind w:firstLine="432"/>
      </w:pPr>
      <w:r>
        <w:t>表示两个相邻的连续分量，标准差</w:t>
      </w:r>
    </w:p>
    <w:p>
      <w:pPr>
        <w:ind w:firstLine="432"/>
      </w:pPr>
      <w:r>
        <w:t>d</w:t>
      </w:r>
    </w:p>
    <w:p>
      <w:pPr>
        <w:ind w:firstLine="432"/>
      </w:pPr>
      <w:r>
        <w:t>S 通常</w:t>
      </w:r>
    </w:p>
    <w:p>
      <w:pPr>
        <w:ind w:firstLine="432"/>
      </w:pPr>
      <w:r>
        <w:t>设定的值为0.2~0.3。</w:t>
      </w:r>
    </w:p>
    <w:p>
      <w:pPr>
        <w:ind w:firstLine="432"/>
      </w:pPr>
      <w:r>
        <w:t>EMD 分解流程图如图2.9 所示：</w:t>
      </w:r>
    </w:p>
    <w:p>
      <w:pPr>
        <w:ind w:firstLine="432"/>
      </w:pPr>
      <w:r>
        <w:t>相减运算</w:t>
      </w:r>
    </w:p>
    <w:p>
      <w:pPr>
        <w:ind w:firstLine="432"/>
      </w:pPr>
      <w:r>
        <w:t>开始</w:t>
      </w:r>
    </w:p>
    <w:p>
      <w:pPr>
        <w:ind w:firstLine="432"/>
      </w:pPr>
      <w:r>
        <w:t>输入</w:t>
      </w:r>
    </w:p>
    <w:p>
      <w:pPr>
        <w:ind w:firstLine="432"/>
      </w:pPr>
      <w:r>
        <w:t>信号</w:t>
      </w:r>
    </w:p>
    <w:p>
      <w:pPr>
        <w:ind w:firstLine="432"/>
      </w:pPr>
      <w:r>
        <w:t>分别计算输入信号的极</w:t>
      </w:r>
    </w:p>
    <w:p>
      <w:pPr>
        <w:ind w:firstLine="432"/>
      </w:pPr>
      <w:r>
        <w:t>大值和极小值</w:t>
      </w:r>
    </w:p>
    <w:p>
      <w:pPr>
        <w:ind w:firstLine="432"/>
      </w:pPr>
      <w:r>
        <w:t>利用三次样条插值函数连接</w:t>
      </w:r>
    </w:p>
    <w:p>
      <w:pPr>
        <w:ind w:firstLine="432"/>
      </w:pPr>
      <w:r>
        <w:t>处上下包络并求出包络均值</w:t>
      </w:r>
    </w:p>
    <w:p>
      <w:pPr>
        <w:ind w:firstLine="432"/>
      </w:pPr>
      <w:r>
        <w:t>判断是否符合IMF条件</w:t>
      </w:r>
    </w:p>
    <w:p>
      <w:pPr>
        <w:ind w:firstLine="432"/>
      </w:pPr>
      <w:r>
        <w:t>1个</w:t>
      </w:r>
    </w:p>
    <w:p>
      <w:pPr>
        <w:ind w:firstLine="432"/>
      </w:pPr>
      <w:r>
        <w:t>IMF</w:t>
      </w:r>
    </w:p>
    <w:p>
      <w:pPr>
        <w:ind w:firstLine="432"/>
      </w:pPr>
      <w:r>
        <w:t>是否符合结束条件</w:t>
      </w:r>
    </w:p>
    <w:p>
      <w:pPr>
        <w:ind w:firstLine="432"/>
      </w:pPr>
      <w:r>
        <w:t>结束</w:t>
      </w:r>
    </w:p>
    <w:p>
      <w:pPr>
        <w:ind w:firstLine="432"/>
      </w:pPr>
      <w:r>
        <w:t>N</w:t>
      </w:r>
    </w:p>
    <w:p>
      <w:pPr>
        <w:ind w:firstLine="432"/>
      </w:pPr>
      <w:r>
        <w:t>Y</w:t>
      </w:r>
    </w:p>
    <w:p>
      <w:pPr>
        <w:ind w:firstLine="432"/>
      </w:pPr>
      <w:r>
        <w:t>N</w:t>
      </w:r>
    </w:p>
    <w:p>
      <w:pPr>
        <w:ind w:firstLine="432"/>
      </w:pPr>
      <w:r>
        <w:t>Y</w:t>
      </w:r>
    </w:p>
    <w:p>
      <w:pPr>
        <w:ind w:firstLine="432"/>
      </w:pPr>
      <w:r>
        <w:t>相</w:t>
      </w:r>
    </w:p>
    <w:p>
      <w:pPr>
        <w:ind w:firstLine="432"/>
      </w:pPr>
      <w:r>
        <w:t>减</w:t>
      </w:r>
    </w:p>
    <w:p>
      <w:pPr>
        <w:ind w:firstLine="432"/>
      </w:pPr>
      <w:r>
        <w:t>运</w:t>
      </w:r>
    </w:p>
    <w:p>
      <w:pPr>
        <w:ind w:firstLine="432"/>
      </w:pPr>
      <w:r>
        <w:t>算</w:t>
      </w:r>
    </w:p>
    <w:p>
      <w:pPr>
        <w:ind w:firstLine="432"/>
      </w:pPr>
      <w:r>
        <w:t>结</w:t>
      </w:r>
    </w:p>
    <w:p>
      <w:pPr>
        <w:ind w:firstLine="432"/>
      </w:pPr>
      <w:r>
        <w:t>果</w:t>
      </w:r>
    </w:p>
    <w:p>
      <w:pPr>
        <w:ind w:firstLine="432"/>
      </w:pPr>
      <w:r>
        <w:t>作</w:t>
      </w:r>
    </w:p>
    <w:p>
      <w:pPr>
        <w:ind w:firstLine="432"/>
      </w:pPr>
      <w:r>
        <w:t>为</w:t>
      </w:r>
    </w:p>
    <w:p>
      <w:pPr>
        <w:ind w:firstLine="432"/>
      </w:pPr>
      <w:r>
        <w:t>输</w:t>
      </w:r>
    </w:p>
    <w:p>
      <w:pPr>
        <w:ind w:firstLine="432"/>
      </w:pPr>
      <w:r>
        <w:t>入</w:t>
      </w:r>
    </w:p>
    <w:p>
      <w:pPr>
        <w:ind w:firstLine="432"/>
      </w:pPr>
      <w:r>
        <w:t>输</w:t>
      </w:r>
    </w:p>
    <w:p>
      <w:pPr>
        <w:ind w:firstLine="432"/>
      </w:pPr>
      <w:r>
        <w:t>入</w:t>
      </w:r>
    </w:p>
    <w:p>
      <w:pPr>
        <w:ind w:firstLine="432"/>
      </w:pPr>
      <w:r>
        <w:t>信</w:t>
      </w:r>
    </w:p>
    <w:p>
      <w:pPr>
        <w:ind w:firstLine="432"/>
      </w:pPr>
      <w:r>
        <w:t>号</w:t>
      </w:r>
    </w:p>
    <w:p>
      <w:pPr>
        <w:ind w:firstLine="432"/>
      </w:pPr>
      <w:r>
        <w:t>减</w:t>
      </w:r>
    </w:p>
    <w:p>
      <w:pPr>
        <w:ind w:firstLine="432"/>
      </w:pPr>
      <w:r>
        <w:t>去</w:t>
      </w:r>
    </w:p>
    <w:p>
      <w:pPr>
        <w:ind w:firstLine="432"/>
      </w:pPr>
      <w:r>
        <w:t>I</w:t>
      </w:r>
    </w:p>
    <w:p>
      <w:pPr>
        <w:ind w:firstLine="432"/>
      </w:pPr>
      <w:r>
        <w:t>M</w:t>
      </w:r>
    </w:p>
    <w:p>
      <w:pPr>
        <w:ind w:firstLine="432"/>
      </w:pPr>
      <w:r>
        <w:t>F</w:t>
      </w:r>
    </w:p>
    <w:p>
      <w:pPr>
        <w:ind w:firstLine="432"/>
      </w:pPr>
      <w:r>
        <w:t>值</w:t>
      </w:r>
    </w:p>
    <w:p>
      <w:pPr>
        <w:ind w:firstLine="432"/>
      </w:pPr>
      <w:r>
        <w:t>作</w:t>
      </w:r>
    </w:p>
    <w:p>
      <w:pPr>
        <w:ind w:firstLine="432"/>
      </w:pPr>
      <w:r>
        <w:t>为</w:t>
      </w:r>
    </w:p>
    <w:p>
      <w:pPr>
        <w:ind w:firstLine="432"/>
      </w:pPr>
      <w:r>
        <w:t>输</w:t>
      </w:r>
    </w:p>
    <w:p>
      <w:pPr>
        <w:ind w:firstLine="432"/>
      </w:pPr>
      <w:r>
        <w:t>入</w:t>
      </w:r>
    </w:p>
    <w:p>
      <w:pPr>
        <w:ind w:firstLine="432"/>
      </w:pPr>
      <w:r>
        <w:t>图2.9 EMD 分解过程</w:t>
      </w:r>
    </w:p>
    <w:p>
      <w:pPr>
        <w:ind w:firstLine="432"/>
      </w:pPr>
      <w:r>
        <w:t>在分布式光纤振动传感系统中，当有振动入侵事件发生时，信号在不同频带内的幅</w:t>
      </w:r>
    </w:p>
    <w:p>
      <w:pPr>
        <w:ind w:firstLine="432"/>
      </w:pPr>
      <w:r>
        <w:t>值会有所不同，其能量值也会不同，因此，可以对不同振动事件进行识别。忽略剩余残</w:t>
      </w:r>
    </w:p>
    <w:p>
      <w:pPr>
        <w:ind w:firstLine="432"/>
      </w:pPr>
      <w:r>
        <w:t>量，信号的能量是所有 IMF 分量的累加之和。</w:t>
      </w:r>
    </w:p>
    <w:p>
      <w:pPr>
        <w:ind w:firstLine="432"/>
      </w:pPr>
      <w:r>
        <w:t>2.4 希尔伯特黄变换</w:t>
      </w:r>
    </w:p>
    <w:p>
      <w:pPr>
        <w:ind w:firstLine="432"/>
      </w:pPr>
      <w:r>
        <w:t>1998 年，黄鄂博士等人提出一种新的非平稳信号的处理方法，即希尔伯特黄变换</w:t>
      </w:r>
    </w:p>
    <w:p>
      <w:pPr>
        <w:ind w:firstLine="432"/>
      </w:pPr>
      <w:r>
        <w:t>（Hilbert），相比于常用的非平稳信号分析方法，如小波变换和短时傅里叶变换，Hilbert</w:t>
      </w:r>
    </w:p>
    <w:p>
      <w:r>
        <w:br w:type="page"/>
      </w:r>
    </w:p>
    <w:p>
      <w:r>
        <w:rPr>
          <w:b/>
          <w:color w:val="646464"/>
          <w:sz w:val="18"/>
        </w:rPr>
        <w:t>第 22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16</w:t>
      </w:r>
    </w:p>
    <w:p>
      <w:pPr>
        <w:ind w:firstLine="432"/>
      </w:pPr>
      <w:r>
        <w:t>变换不需要确定的基函数[31]，突破了需要振动信号通过全局信息才能定义局部信息的</w:t>
      </w:r>
    </w:p>
    <w:p>
      <w:pPr>
        <w:ind w:firstLine="432"/>
      </w:pPr>
      <w:r>
        <w:t>限制。在分解过程中，会产生自适应的基函数，分解后得到的信号分量具有一定的物理</w:t>
      </w:r>
    </w:p>
    <w:p>
      <w:pPr>
        <w:ind w:firstLine="432"/>
      </w:pPr>
      <w:r>
        <w:t>意义，代表的是振动信号的瞬时频率。Hilbert 分解过程如下：设定( )</w:t>
      </w:r>
    </w:p>
    <w:p>
      <w:pPr>
        <w:ind w:firstLine="432"/>
      </w:pPr>
      <w:r>
        <w:t>x t 是不平稳的振动</w:t>
      </w:r>
    </w:p>
    <w:p>
      <w:pPr>
        <w:ind w:firstLine="432"/>
      </w:pPr>
      <w:r>
        <w:t>信号，经过Hilbert 变换后，得到( )</w:t>
      </w:r>
    </w:p>
    <w:p>
      <w:pPr>
        <w:ind w:firstLine="432"/>
      </w:pPr>
      <w:r>
        <w:t>y t 为：</w:t>
      </w:r>
    </w:p>
    <w:p>
      <w:pPr>
        <w:ind w:firstLine="432"/>
      </w:pPr>
      <w:r>
        <w:t>1</w:t>
      </w:r>
    </w:p>
    <w:p>
      <w:pPr>
        <w:ind w:firstLine="432"/>
      </w:pPr>
      <w:r>
        <w:t>( )</w:t>
      </w:r>
    </w:p>
    <w:p>
      <w:pPr>
        <w:ind w:firstLine="432"/>
      </w:pPr>
      <w:r>
        <w:t>( )</w:t>
      </w:r>
    </w:p>
    <w:p>
      <w:pPr>
        <w:ind w:firstLine="432"/>
      </w:pPr>
      <w:r>
        <w:t>x</w:t>
      </w:r>
    </w:p>
    <w:p>
      <w:pPr>
        <w:ind w:firstLine="432"/>
      </w:pPr>
      <w:r>
        <w:t>y t</w:t>
      </w:r>
    </w:p>
    <w:p>
      <w:pPr>
        <w:ind w:firstLine="432"/>
      </w:pPr>
      <w:r>
        <w:t>d</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（2.15）</w:t>
      </w:r>
    </w:p>
    <w:p>
      <w:pPr>
        <w:ind w:firstLine="432"/>
      </w:pPr>
      <w:r>
        <w:t>构造解析函数( )</w:t>
      </w:r>
    </w:p>
    <w:p>
      <w:pPr>
        <w:ind w:firstLine="432"/>
      </w:pPr>
      <w:r>
        <w:t>z t ：</w:t>
      </w:r>
    </w:p>
    <w:p>
      <w:pPr>
        <w:ind w:firstLine="432"/>
      </w:pPr>
      <w:r>
        <w:t>( )</w:t>
      </w:r>
    </w:p>
    <w:p>
      <w:pPr>
        <w:ind w:firstLine="432"/>
      </w:pPr>
      <w:r>
        <w:t>( )</w:t>
      </w:r>
    </w:p>
    <w:p>
      <w:pPr>
        <w:ind w:firstLine="432"/>
      </w:pPr>
      <w:r>
        <w:t>( )</w:t>
      </w:r>
    </w:p>
    <w:p>
      <w:pPr>
        <w:ind w:firstLine="432"/>
      </w:pPr>
      <w:r>
        <w:t>( )</w:t>
      </w:r>
    </w:p>
    <w:p>
      <w:pPr>
        <w:ind w:firstLine="432"/>
      </w:pPr>
      <w:r>
        <w:t>( ) j</w:t>
      </w:r>
    </w:p>
    <w:p>
      <w:pPr>
        <w:ind w:firstLine="432"/>
      </w:pPr>
      <w:r>
        <w:t>t</w:t>
      </w:r>
    </w:p>
    <w:p>
      <w:pPr>
        <w:ind w:firstLine="432"/>
      </w:pPr>
      <w:r>
        <w:t>z t</w:t>
      </w:r>
    </w:p>
    <w:p>
      <w:pPr>
        <w:ind w:firstLine="432"/>
      </w:pPr>
      <w:r>
        <w:t>x t</w:t>
      </w:r>
    </w:p>
    <w:p>
      <w:pPr>
        <w:ind w:firstLine="432"/>
      </w:pPr>
      <w:r>
        <w:t>jy t</w:t>
      </w:r>
    </w:p>
    <w:p>
      <w:pPr>
        <w:ind w:firstLine="432"/>
      </w:pPr>
      <w:r>
        <w:t>a t e </w:t>
      </w:r>
    </w:p>
    <w:p>
      <w:pPr>
        <w:ind w:firstLine="432"/>
      </w:pPr>
      <w:r>
        <w:t></w:t>
      </w:r>
    </w:p>
    <w:p>
      <w:pPr>
        <w:ind w:firstLine="432"/>
      </w:pPr>
      <w:r>
        <w:t></w:t>
      </w:r>
    </w:p>
    <w:p>
      <w:pPr>
        <w:ind w:firstLine="432"/>
      </w:pPr>
      <w:r>
        <w:t></w:t>
      </w:r>
    </w:p>
    <w:p>
      <w:pPr>
        <w:ind w:firstLine="432"/>
      </w:pPr>
      <w:r>
        <w:t>························ （2.16）</w:t>
      </w:r>
    </w:p>
    <w:p>
      <w:pPr>
        <w:ind w:firstLine="432"/>
      </w:pPr>
      <w:r>
        <w:t>其中幅值函数：</w:t>
      </w:r>
    </w:p>
    <w:p>
      <w:pPr>
        <w:ind w:firstLine="432"/>
      </w:pPr>
      <w:r>
        <w:t>2</w:t>
      </w:r>
    </w:p>
    <w:p>
      <w:pPr>
        <w:ind w:firstLine="432"/>
      </w:pPr>
      <w:r>
        <w:t>2</w:t>
      </w:r>
    </w:p>
    <w:p>
      <w:pPr>
        <w:ind w:firstLine="432"/>
      </w:pPr>
      <w:r>
        <w:t>( )</w:t>
      </w:r>
    </w:p>
    <w:p>
      <w:pPr>
        <w:ind w:firstLine="432"/>
      </w:pPr>
      <w:r>
        <w:t>( )</w:t>
      </w:r>
    </w:p>
    <w:p>
      <w:pPr>
        <w:ind w:firstLine="432"/>
      </w:pPr>
      <w:r>
        <w:t>( )</w:t>
      </w:r>
    </w:p>
    <w:p>
      <w:pPr>
        <w:ind w:firstLine="432"/>
      </w:pPr>
      <w:r>
        <w:t>a t</w:t>
      </w:r>
    </w:p>
    <w:p>
      <w:pPr>
        <w:ind w:firstLine="432"/>
      </w:pPr>
      <w:r>
        <w:t>x t</w:t>
      </w:r>
    </w:p>
    <w:p>
      <w:pPr>
        <w:ind w:firstLine="432"/>
      </w:pPr>
      <w:r>
        <w:t>y t</w:t>
      </w:r>
    </w:p>
    <w:p>
      <w:pPr>
        <w:ind w:firstLine="432"/>
      </w:pPr>
      <w:r>
        <w:t></w:t>
      </w:r>
    </w:p>
    <w:p>
      <w:pPr>
        <w:ind w:firstLine="432"/>
      </w:pPr>
      <w:r>
        <w:t></w:t>
      </w:r>
    </w:p>
    <w:p>
      <w:pPr>
        <w:ind w:firstLine="432"/>
      </w:pPr>
      <w:r>
        <w:t>·································· （2.17）</w:t>
      </w:r>
    </w:p>
    <w:p>
      <w:pPr>
        <w:ind w:firstLine="432"/>
      </w:pPr>
      <w:r>
        <w:t>相位函数：</w:t>
      </w:r>
    </w:p>
    <w:p>
      <w:pPr>
        <w:ind w:firstLine="432"/>
      </w:pPr>
      <w:r>
        <w:t>( )</w:t>
      </w:r>
    </w:p>
    <w:p>
      <w:pPr>
        <w:ind w:firstLine="432"/>
      </w:pPr>
      <w:r>
        <w:t>( )</w:t>
      </w:r>
    </w:p>
    <w:p>
      <w:pPr>
        <w:ind w:firstLine="432"/>
      </w:pPr>
      <w:r>
        <w:t>arctan ( )</w:t>
      </w:r>
    </w:p>
    <w:p>
      <w:pPr>
        <w:ind w:firstLine="432"/>
      </w:pPr>
      <w:r>
        <w:t>y t</w:t>
      </w:r>
    </w:p>
    <w:p>
      <w:pPr>
        <w:ind w:firstLine="432"/>
      </w:pPr>
      <w:r>
        <w:t>t</w:t>
      </w:r>
    </w:p>
    <w:p>
      <w:pPr>
        <w:ind w:firstLine="432"/>
      </w:pPr>
      <w:r>
        <w:t>x t</w:t>
      </w:r>
    </w:p>
    <w:p>
      <w:pPr>
        <w:ind w:firstLine="432"/>
      </w:pPr>
      <w:r>
        <w:t></w:t>
      </w:r>
    </w:p>
    <w:p>
      <w:pPr>
        <w:ind w:firstLine="432"/>
      </w:pPr>
      <w:r>
        <w:t></w:t>
      </w:r>
    </w:p>
    <w:p>
      <w:pPr>
        <w:ind w:firstLine="432"/>
      </w:pPr>
      <w:r>
        <w:t>··································· （2.18）</w:t>
      </w:r>
    </w:p>
    <w:p>
      <w:pPr>
        <w:ind w:firstLine="432"/>
      </w:pPr>
      <w:r>
        <w:t>而相位函数的导数即为瞬时频率：</w:t>
      </w:r>
    </w:p>
    <w:p>
      <w:pPr>
        <w:ind w:firstLine="432"/>
      </w:pPr>
      <w:r>
        <w:t>( )</w:t>
      </w:r>
    </w:p>
    <w:p>
      <w:pPr>
        <w:ind w:firstLine="432"/>
      </w:pPr>
      <w:r>
        <w:t>( )</w:t>
      </w:r>
    </w:p>
    <w:p>
      <w:pPr>
        <w:ind w:firstLine="432"/>
      </w:pPr>
      <w:r>
        <w:t>d</w:t>
      </w:r>
    </w:p>
    <w:p>
      <w:pPr>
        <w:ind w:firstLine="432"/>
      </w:pPr>
      <w:r>
        <w:t>t</w:t>
      </w:r>
    </w:p>
    <w:p>
      <w:pPr>
        <w:ind w:firstLine="432"/>
      </w:pPr>
      <w:r>
        <w:t>w t</w:t>
      </w:r>
    </w:p>
    <w:p>
      <w:pPr>
        <w:ind w:firstLine="432"/>
      </w:pPr>
      <w:r>
        <w:t>dt</w:t>
      </w:r>
    </w:p>
    <w:p>
      <w:pPr>
        <w:ind w:firstLine="432"/>
      </w:pPr>
      <w:r>
        <w:t></w:t>
      </w:r>
    </w:p>
    <w:p>
      <w:pPr>
        <w:ind w:firstLine="432"/>
      </w:pPr>
      <w:r>
        <w:t></w:t>
      </w:r>
    </w:p>
    <w:p>
      <w:pPr>
        <w:ind w:firstLine="432"/>
      </w:pPr>
      <w:r>
        <w:t>或者</w:t>
      </w:r>
    </w:p>
    <w:p>
      <w:pPr>
        <w:ind w:firstLine="432"/>
      </w:pPr>
      <w:r>
        <w:t>1</w:t>
      </w:r>
    </w:p>
    <w:p>
      <w:pPr>
        <w:ind w:firstLine="432"/>
      </w:pPr>
      <w:r>
        <w:t>( )</w:t>
      </w:r>
    </w:p>
    <w:p>
      <w:pPr>
        <w:ind w:firstLine="432"/>
      </w:pPr>
      <w:r>
        <w:t>( )</w:t>
      </w:r>
    </w:p>
    <w:p>
      <w:pPr>
        <w:ind w:firstLine="432"/>
      </w:pPr>
      <w:r>
        <w:t>2</w:t>
      </w:r>
    </w:p>
    <w:p>
      <w:pPr>
        <w:ind w:firstLine="432"/>
      </w:pPr>
      <w:r>
        <w:t>( )</w:t>
      </w:r>
    </w:p>
    <w:p>
      <w:pPr>
        <w:ind w:firstLine="432"/>
      </w:pPr>
      <w:r>
        <w:t>d</w:t>
      </w:r>
    </w:p>
    <w:p>
      <w:pPr>
        <w:ind w:firstLine="432"/>
      </w:pPr>
      <w:r>
        <w:t>t</w:t>
      </w:r>
    </w:p>
    <w:p>
      <w:pPr>
        <w:ind w:firstLine="432"/>
      </w:pPr>
      <w:r>
        <w:t>f t</w:t>
      </w:r>
    </w:p>
    <w:p>
      <w:pPr>
        <w:ind w:firstLine="432"/>
      </w:pPr>
      <w:r>
        <w:t>d t</w:t>
      </w:r>
    </w:p>
    <w:p>
      <w:pPr>
        <w:ind w:firstLine="432"/>
      </w:pPr>
      <w:r>
        <w:t></w:t>
      </w:r>
    </w:p>
    <w:p>
      <w:pPr>
        <w:ind w:firstLine="432"/>
      </w:pPr>
      <w:r>
        <w:t></w:t>
      </w:r>
    </w:p>
    <w:p>
      <w:pPr>
        <w:ind w:firstLine="432"/>
      </w:pPr>
      <w:r>
        <w:t></w:t>
      </w:r>
    </w:p>
    <w:p>
      <w:pPr>
        <w:ind w:firstLine="432"/>
      </w:pPr>
      <w:r>
        <w:t>······················ （2.19）</w:t>
      </w:r>
    </w:p>
    <w:p>
      <w:pPr>
        <w:ind w:firstLine="432"/>
      </w:pPr>
      <w:r>
        <w:t>对于非平稳的振动信号，信号的频率组成不同，对信号进行Hilbert 变换，会产生</w:t>
      </w:r>
    </w:p>
    <w:p>
      <w:pPr>
        <w:ind w:firstLine="432"/>
      </w:pPr>
      <w:r>
        <w:t>负频率信号，从而失去其物理意义 ，因此，可以结合经验模态分解方法，可以消除负</w:t>
      </w:r>
    </w:p>
    <w:p>
      <w:pPr>
        <w:ind w:firstLine="432"/>
      </w:pPr>
      <w:r>
        <w:t>频率的影响，从而得到有明确物理意义的解析信号( )</w:t>
      </w:r>
    </w:p>
    <w:p>
      <w:pPr>
        <w:ind w:firstLine="432"/>
      </w:pPr>
      <w:r>
        <w:t>z t ，进一步分析振动信号。经验模</w:t>
      </w:r>
    </w:p>
    <w:p>
      <w:pPr>
        <w:ind w:firstLine="432"/>
      </w:pPr>
      <w:r>
        <w:t>态分解结合Hilbert 变换成分为一种较为准确的非平稳信号分析方法，整体流程如图2.10</w:t>
      </w:r>
    </w:p>
    <w:p>
      <w:pPr>
        <w:ind w:firstLine="432"/>
      </w:pPr>
      <w:r>
        <w:t>所示：</w:t>
      </w:r>
    </w:p>
    <w:p>
      <w:pPr>
        <w:ind w:firstLine="432"/>
      </w:pPr>
      <w:r>
        <w:t>输入信号</w:t>
      </w:r>
    </w:p>
    <w:p>
      <w:pPr>
        <w:ind w:firstLine="432"/>
      </w:pPr>
      <w:r>
        <w:t>EMD</w:t>
      </w:r>
    </w:p>
    <w:p>
      <w:pPr>
        <w:ind w:firstLine="432"/>
      </w:pPr>
      <w:r>
        <w:t>固有模态分量IMF</w:t>
      </w:r>
    </w:p>
    <w:p>
      <w:pPr>
        <w:ind w:firstLine="432"/>
      </w:pPr>
      <w:r>
        <w:t>Hilbert变换</w:t>
      </w:r>
    </w:p>
    <w:p>
      <w:pPr>
        <w:ind w:firstLine="432"/>
      </w:pPr>
      <w:r>
        <w:t>振动信息</w:t>
      </w:r>
    </w:p>
    <w:p>
      <w:pPr>
        <w:ind w:firstLine="432"/>
      </w:pPr>
      <w:r>
        <w:t>图2.10 非平稳振动信号流程图</w:t>
      </w:r>
    </w:p>
    <w:p>
      <w:pPr>
        <w:ind w:firstLine="432"/>
      </w:pPr>
      <w:r>
        <w:t>对每个固有模态分量进行Hilbert 变换，可以得到：</w:t>
      </w:r>
    </w:p>
    <w:p>
      <w:pPr>
        <w:ind w:firstLine="432"/>
      </w:pPr>
      <w:r>
        <w:t>( )</w:t>
      </w:r>
    </w:p>
    <w:p>
      <w:pPr>
        <w:ind w:firstLine="432"/>
      </w:pPr>
      <w:r>
        <w:t>( )</w:t>
      </w:r>
    </w:p>
    <w:p>
      <w:pPr>
        <w:ind w:firstLine="432"/>
      </w:pPr>
      <w:r>
        <w:t>1</w:t>
      </w:r>
    </w:p>
    <w:p>
      <w:pPr>
        <w:ind w:firstLine="432"/>
      </w:pPr>
      <w:r>
        <w:t>1</w:t>
      </w:r>
    </w:p>
    <w:p>
      <w:pPr>
        <w:ind w:firstLine="432"/>
      </w:pPr>
      <w:r>
        <w:t>( )</w:t>
      </w:r>
    </w:p>
    <w:p>
      <w:pPr>
        <w:ind w:firstLine="432"/>
      </w:pPr>
      <w:r>
        <w:t>Re</w:t>
      </w:r>
    </w:p>
    <w:p>
      <w:pPr>
        <w:ind w:firstLine="432"/>
      </w:pPr>
      <w:r>
        <w:t>( )</w:t>
      </w:r>
    </w:p>
    <w:p>
      <w:pPr>
        <w:ind w:firstLine="432"/>
      </w:pPr>
      <w:r>
        <w:t>Re</w:t>
      </w:r>
    </w:p>
    <w:p>
      <w:pPr>
        <w:ind w:firstLine="432"/>
      </w:pPr>
      <w:r>
        <w:t>( )</w:t>
      </w:r>
    </w:p>
    <w:p>
      <w:pPr>
        <w:ind w:firstLine="432"/>
      </w:pPr>
      <w:r>
        <w:t>i</w:t>
      </w:r>
    </w:p>
    <w:p>
      <w:pPr>
        <w:ind w:firstLine="432"/>
      </w:pPr>
      <w:r>
        <w:t>n</w:t>
      </w:r>
    </w:p>
    <w:p>
      <w:pPr>
        <w:ind w:firstLine="432"/>
      </w:pPr>
      <w:r>
        <w:t>n</w:t>
      </w:r>
    </w:p>
    <w:p>
      <w:pPr>
        <w:ind w:firstLine="432"/>
      </w:pPr>
      <w:r>
        <w:t>j w t dt</w:t>
      </w:r>
    </w:p>
    <w:p>
      <w:pPr>
        <w:ind w:firstLine="432"/>
      </w:pPr>
      <w:r>
        <w:t>j</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x t</w:t>
      </w:r>
    </w:p>
    <w:p>
      <w:pPr>
        <w:ind w:firstLine="432"/>
      </w:pPr>
      <w:r>
        <w:t>a t e</w:t>
      </w:r>
    </w:p>
    <w:p>
      <w:pPr>
        <w:ind w:firstLine="432"/>
      </w:pPr>
      <w:r>
        <w:t>a t 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（2.20）</w:t>
      </w:r>
    </w:p>
    <w:p>
      <w:r>
        <w:br w:type="page"/>
      </w:r>
    </w:p>
    <w:p>
      <w:r>
        <w:rPr>
          <w:b/>
          <w:color w:val="646464"/>
          <w:sz w:val="18"/>
        </w:rPr>
        <w:t>第 23 页</w:t>
      </w:r>
    </w:p>
    <w:p>
      <w:pPr>
        <w:ind w:firstLine="432"/>
      </w:pPr>
      <w:r>
        <w:t>第2 章</w:t>
      </w:r>
    </w:p>
    <w:p>
      <w:pPr>
        <w:ind w:firstLine="432"/>
      </w:pPr>
      <w:r>
        <w:t>OTDR</w:t>
      </w:r>
    </w:p>
    <w:p>
      <w:pPr>
        <w:ind w:firstLine="432"/>
      </w:pPr>
      <w:r>
        <w:t>-</w:t>
      </w:r>
    </w:p>
    <w:p>
      <w:pPr>
        <w:ind w:firstLine="432"/>
      </w:pPr>
      <w:r>
        <w:t>Φ</w:t>
      </w:r>
    </w:p>
    <w:p>
      <w:pPr>
        <w:ind w:firstLine="432"/>
      </w:pPr>
      <w:r>
        <w:t>分布式光纤振动传感系统及算法理论分析</w:t>
      </w:r>
    </w:p>
    <w:p>
      <w:pPr>
        <w:ind w:firstLine="432"/>
      </w:pPr>
      <w:r>
        <w:t>17</w:t>
      </w:r>
    </w:p>
    <w:p>
      <w:pPr>
        <w:ind w:firstLine="432"/>
      </w:pPr>
      <w:r>
        <w:t>其中Re 代表实部，通过上述公式将振动信号的幅度在三维空间表示，可以得到时</w:t>
      </w:r>
    </w:p>
    <w:p>
      <w:pPr>
        <w:ind w:firstLine="432"/>
      </w:pPr>
      <w:r>
        <w:t>间和瞬时频率的函数关系，幅度信息也可代表频率-时间平面的等高线，频率分布被称</w:t>
      </w:r>
    </w:p>
    <w:p>
      <w:pPr>
        <w:ind w:firstLine="432"/>
      </w:pPr>
      <w:r>
        <w:t>作Hilbert 时频谱( , )</w:t>
      </w:r>
    </w:p>
    <w:p>
      <w:pPr>
        <w:ind w:firstLine="432"/>
      </w:pPr>
      <w:r>
        <w:t>H w t ，将幅度的平方，可以得到Hilbert 能量谱， Hilbert 谱为：</w:t>
      </w:r>
    </w:p>
    <w:p>
      <w:pPr>
        <w:ind w:firstLine="432"/>
      </w:pPr>
      <w:r>
        <w:t>( )</w:t>
      </w:r>
    </w:p>
    <w:p>
      <w:pPr>
        <w:ind w:firstLine="432"/>
      </w:pPr>
      <w:r>
        <w:t>1</w:t>
      </w:r>
    </w:p>
    <w:p>
      <w:pPr>
        <w:ind w:firstLine="432"/>
      </w:pPr>
      <w:r>
        <w:t>( )</w:t>
      </w:r>
    </w:p>
    <w:p>
      <w:pPr>
        <w:ind w:firstLine="432"/>
      </w:pPr>
      <w:r>
        <w:t>Re</w:t>
      </w:r>
    </w:p>
    <w:p>
      <w:pPr>
        <w:ind w:firstLine="432"/>
      </w:pPr>
      <w:r>
        <w:t>( )</w:t>
      </w:r>
    </w:p>
    <w:p>
      <w:pPr>
        <w:ind w:firstLine="432"/>
      </w:pPr>
      <w:r>
        <w:t>( , )</w:t>
      </w:r>
    </w:p>
    <w:p>
      <w:pPr>
        <w:ind w:firstLine="432"/>
      </w:pPr>
      <w:r>
        <w:t>其它</w:t>
      </w:r>
    </w:p>
    <w:p>
      <w:pPr>
        <w:ind w:firstLine="432"/>
      </w:pPr>
      <w:r>
        <w:t>0</w:t>
      </w:r>
    </w:p>
    <w:p>
      <w:pPr>
        <w:ind w:firstLine="432"/>
      </w:pPr>
      <w:r>
        <w:t>i</w:t>
      </w:r>
    </w:p>
    <w:p>
      <w:pPr>
        <w:ind w:firstLine="432"/>
      </w:pPr>
      <w:r>
        <w:t>n</w:t>
      </w:r>
    </w:p>
    <w:p>
      <w:pPr>
        <w:ind w:firstLine="432"/>
      </w:pPr>
      <w:r>
        <w:t>j</w:t>
      </w:r>
    </w:p>
    <w:p>
      <w:pPr>
        <w:ind w:firstLine="432"/>
      </w:pPr>
      <w:r>
        <w:t>w</w:t>
      </w:r>
    </w:p>
    <w:p>
      <w:pPr>
        <w:ind w:firstLine="432"/>
      </w:pPr>
      <w:r>
        <w:t>t dt</w:t>
      </w:r>
    </w:p>
    <w:p>
      <w:pPr>
        <w:ind w:firstLine="432"/>
      </w:pPr>
      <w:r>
        <w:t>i</w:t>
      </w:r>
    </w:p>
    <w:p>
      <w:pPr>
        <w:ind w:firstLine="432"/>
      </w:pPr>
      <w:r>
        <w:t>i</w:t>
      </w:r>
    </w:p>
    <w:p>
      <w:pPr>
        <w:ind w:firstLine="432"/>
      </w:pPr>
      <w:r>
        <w:t>i</w:t>
      </w:r>
    </w:p>
    <w:p>
      <w:pPr>
        <w:ind w:firstLine="432"/>
      </w:pPr>
      <w:r>
        <w:t>w t</w:t>
      </w:r>
    </w:p>
    <w:p>
      <w:pPr>
        <w:ind w:firstLine="432"/>
      </w:pPr>
      <w:r>
        <w:t>w</w:t>
      </w:r>
    </w:p>
    <w:p>
      <w:pPr>
        <w:ind w:firstLine="432"/>
      </w:pPr>
      <w:r>
        <w:t>a t e</w:t>
      </w:r>
    </w:p>
    <w:p>
      <w:pPr>
        <w:ind w:firstLine="432"/>
      </w:pPr>
      <w:r>
        <w:t>H w 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（2.21）</w:t>
      </w:r>
    </w:p>
    <w:p>
      <w:pPr>
        <w:ind w:firstLine="432"/>
      </w:pPr>
      <w:r>
        <w:t>对时频谱( , )</w:t>
      </w:r>
    </w:p>
    <w:p>
      <w:pPr>
        <w:ind w:firstLine="432"/>
      </w:pPr>
      <w:r>
        <w:t>H w t 在时间轴进行积分得到Hilbert 边界谱：</w:t>
      </w:r>
    </w:p>
    <w:p>
      <w:pPr>
        <w:ind w:firstLine="432"/>
      </w:pPr>
      <w:r>
        <w:t>0</w:t>
      </w:r>
    </w:p>
    <w:p>
      <w:pPr>
        <w:ind w:firstLine="432"/>
      </w:pPr>
      <w:r>
        <w:t>( )</w:t>
      </w:r>
    </w:p>
    <w:p>
      <w:pPr>
        <w:ind w:firstLine="432"/>
      </w:pPr>
      <w:r>
        <w:t>( , )</w:t>
      </w:r>
    </w:p>
    <w:p>
      <w:pPr>
        <w:ind w:firstLine="432"/>
      </w:pPr>
      <w:r>
        <w:t>T</w:t>
      </w:r>
    </w:p>
    <w:p>
      <w:pPr>
        <w:ind w:firstLine="432"/>
      </w:pPr>
      <w:r>
        <w:t>h w</w:t>
      </w:r>
    </w:p>
    <w:p>
      <w:pPr>
        <w:ind w:firstLine="432"/>
      </w:pPr>
      <w:r>
        <w:t>H w t dt</w:t>
      </w:r>
    </w:p>
    <w:p>
      <w:pPr>
        <w:ind w:firstLine="432"/>
      </w:pPr>
      <w:r>
        <w:t></w:t>
      </w:r>
    </w:p>
    <w:p>
      <w:pPr>
        <w:ind w:firstLine="432"/>
      </w:pPr>
      <w:r>
        <w:t>········································· （2.22）</w:t>
      </w:r>
    </w:p>
    <w:p>
      <w:pPr>
        <w:ind w:firstLine="432"/>
      </w:pPr>
      <w:r>
        <w:t>其中，T 是采样周期；( , )</w:t>
      </w:r>
    </w:p>
    <w:p>
      <w:pPr>
        <w:ind w:firstLine="432"/>
      </w:pPr>
      <w:r>
        <w:t>H w t 是振动信号时频谱，( )</w:t>
      </w:r>
    </w:p>
    <w:p>
      <w:pPr>
        <w:ind w:firstLine="432"/>
      </w:pPr>
      <w:r>
        <w:t>h w 表达了不同频率在整体上的</w:t>
      </w:r>
    </w:p>
    <w:p>
      <w:pPr>
        <w:ind w:firstLine="432"/>
      </w:pPr>
      <w:r>
        <w:t>幅度贡献。在统计上，是全部信号序列的累加幅度；在概率上，是在整个时间轴上的幅</w:t>
      </w:r>
    </w:p>
    <w:p>
      <w:pPr>
        <w:ind w:firstLine="432"/>
      </w:pPr>
      <w:r>
        <w:t>值积累。将幅值进行平方，对频率积分获得瞬时能量密度</w:t>
      </w:r>
    </w:p>
    <w:p>
      <w:pPr>
        <w:ind w:firstLine="432"/>
      </w:pPr>
      <w:r>
        <w:t>( )</w:t>
      </w:r>
    </w:p>
    <w:p>
      <w:pPr>
        <w:ind w:firstLine="432"/>
      </w:pPr>
      <w:r>
        <w:t>IE t ：</w:t>
      </w:r>
    </w:p>
    <w:p>
      <w:pPr>
        <w:ind w:firstLine="432"/>
      </w:pPr>
      <w:r>
        <w:t>2</w:t>
      </w:r>
    </w:p>
    <w:p>
      <w:pPr>
        <w:ind w:firstLine="432"/>
      </w:pPr>
      <w:r>
        <w:t>( )</w:t>
      </w:r>
    </w:p>
    <w:p>
      <w:pPr>
        <w:ind w:firstLine="432"/>
      </w:pPr>
      <w:r>
        <w:t>( , )</w:t>
      </w:r>
    </w:p>
    <w:p>
      <w:pPr>
        <w:ind w:firstLine="432"/>
      </w:pPr>
      <w:r>
        <w:t>IE t</w:t>
      </w:r>
    </w:p>
    <w:p>
      <w:pPr>
        <w:ind w:firstLine="432"/>
      </w:pPr>
      <w:r>
        <w:t>H w t dw</w:t>
      </w:r>
    </w:p>
    <w:p>
      <w:pPr>
        <w:ind w:firstLine="432"/>
      </w:pPr>
      <w:r>
        <w:t></w:t>
      </w:r>
    </w:p>
    <w:p>
      <w:pPr>
        <w:ind w:firstLine="432"/>
      </w:pPr>
      <w:r>
        <w:t>········································· （2.23）</w:t>
      </w:r>
    </w:p>
    <w:p>
      <w:pPr>
        <w:ind w:firstLine="432"/>
      </w:pPr>
      <w:r>
        <w:t>( )</w:t>
      </w:r>
    </w:p>
    <w:p>
      <w:pPr>
        <w:ind w:firstLine="432"/>
      </w:pPr>
      <w:r>
        <w:t>IE t 表示时间函数，反映能量随时间波动的变化。通过上述处理，可以获得分布</w:t>
      </w:r>
    </w:p>
    <w:p>
      <w:pPr>
        <w:ind w:firstLine="432"/>
      </w:pPr>
      <w:r>
        <w:t>式光纤振动传感信号的能量信息。</w:t>
      </w:r>
    </w:p>
    <w:p>
      <w:pPr>
        <w:ind w:firstLine="432"/>
      </w:pPr>
      <w:r>
        <w:t>2.5 本章小结</w:t>
      </w:r>
    </w:p>
    <w:p>
      <w:pPr>
        <w:ind w:firstLine="432"/>
      </w:pPr>
      <w:r>
        <w:t>本章详细介绍了光纤瑞利散射的原理、光纤散射的光谱分析图以及瑞利散射的过</w:t>
      </w:r>
    </w:p>
    <w:p>
      <w:pPr>
        <w:ind w:firstLine="432"/>
      </w:pPr>
      <w:r>
        <w:t>程；建立了</w:t>
      </w:r>
    </w:p>
    <w:p>
      <w:pPr>
        <w:ind w:firstLine="432"/>
      </w:pPr>
      <w:r>
        <w:t>OTDR</w:t>
      </w:r>
    </w:p>
    <w:p>
      <w:pPr>
        <w:ind w:firstLine="432"/>
      </w:pPr>
      <w:r>
        <w:t>-</w:t>
      </w:r>
    </w:p>
    <w:p>
      <w:pPr>
        <w:ind w:firstLine="432"/>
      </w:pPr>
      <w:r>
        <w:t></w:t>
      </w:r>
    </w:p>
    <w:p>
      <w:pPr>
        <w:ind w:firstLine="432"/>
      </w:pPr>
      <w:r>
        <w:t>理论模型及仿真，根据理论研究，仿真瑞利散射波形图，模拟振</w:t>
      </w:r>
    </w:p>
    <w:p>
      <w:pPr>
        <w:ind w:firstLine="432"/>
      </w:pPr>
      <w:r>
        <w:t>动位置发生在5200m，通过差分方法可以直观地得出振动位置信息；以振动信号包络线</w:t>
      </w:r>
    </w:p>
    <w:p>
      <w:pPr>
        <w:ind w:firstLine="432"/>
      </w:pPr>
      <w:r>
        <w:t>仿真图为例，介绍了经验模态分解方法的原理和步骤；阐述Hilbert 变换的推导过程以</w:t>
      </w:r>
    </w:p>
    <w:p>
      <w:pPr>
        <w:ind w:firstLine="432"/>
      </w:pPr>
      <w:r>
        <w:t>及应用到分布式振动传感系统的方法和物理意义，阐明系统实现振动信号监测的理论基</w:t>
      </w:r>
    </w:p>
    <w:p>
      <w:pPr>
        <w:ind w:firstLine="432"/>
      </w:pPr>
      <w:r>
        <w:t>础以及模式识别特征提取的数据分析基础。</w:t>
      </w:r>
    </w:p>
    <w:p>
      <w:r>
        <w:br w:type="page"/>
      </w:r>
    </w:p>
    <w:p>
      <w:r>
        <w:rPr>
          <w:b/>
          <w:color w:val="646464"/>
          <w:sz w:val="18"/>
        </w:rPr>
        <w:t>第 24 页</w:t>
      </w:r>
    </w:p>
    <w:p>
      <w:pPr>
        <w:ind w:firstLine="432"/>
      </w:pPr>
      <w:r>
        <w:t>第3 章 分布式光纤振动传感系统信号特征提取算法及仿真分析</w:t>
      </w:r>
    </w:p>
    <w:p>
      <w:pPr>
        <w:ind w:firstLine="432"/>
      </w:pPr>
      <w:r>
        <w:t>18</w:t>
      </w:r>
    </w:p>
    <w:p>
      <w:pPr>
        <w:ind w:firstLine="432"/>
      </w:pPr>
      <w:r>
        <w:t>第3 章 分布式光纤振动传感系统信号特征提取算法及仿真分析</w:t>
      </w:r>
    </w:p>
    <w:p>
      <w:pPr>
        <w:ind w:firstLine="432"/>
      </w:pPr>
      <w:r>
        <w:t>本章节对</w:t>
      </w:r>
    </w:p>
    <w:p>
      <w:pPr>
        <w:ind w:firstLine="432"/>
      </w:pPr>
      <w:r>
        <w:t>OTDR</w:t>
      </w:r>
    </w:p>
    <w:p>
      <w:pPr>
        <w:ind w:firstLine="432"/>
      </w:pPr>
      <w:r>
        <w:t>-</w:t>
      </w:r>
    </w:p>
    <w:p>
      <w:pPr>
        <w:ind w:firstLine="432"/>
      </w:pPr>
      <w:r>
        <w:t></w:t>
      </w:r>
    </w:p>
    <w:p>
      <w:pPr>
        <w:ind w:firstLine="432"/>
      </w:pPr>
      <w:r>
        <w:t>分布式光纤振动传感系统的信号处理进行分析。首先，采集的</w:t>
      </w:r>
    </w:p>
    <w:p>
      <w:pPr>
        <w:ind w:firstLine="432"/>
      </w:pPr>
      <w:r>
        <w:t>瑞利散射数据作为原始数据，振动信息隐藏在信号中，需要对原始数据进行信号预处理，</w:t>
      </w:r>
    </w:p>
    <w:p>
      <w:pPr>
        <w:ind w:firstLine="432"/>
      </w:pPr>
      <w:r>
        <w:t>以系统结构为原理，对原始数据进行解调操作，获得振动信号位置和振动信息；然后，</w:t>
      </w:r>
    </w:p>
    <w:p>
      <w:pPr>
        <w:ind w:firstLine="432"/>
      </w:pPr>
      <w:r>
        <w:t>分别采用小波包能量、短时能量以及短时过零率的方法对振动事件进行特征提取，获得</w:t>
      </w:r>
    </w:p>
    <w:p>
      <w:pPr>
        <w:ind w:firstLine="432"/>
      </w:pPr>
      <w:r>
        <w:t>四种不同振动事件的特征向量；对经验模态分解方法进行改进，介绍了改进的方法，并</w:t>
      </w:r>
    </w:p>
    <w:p>
      <w:pPr>
        <w:ind w:firstLine="432"/>
      </w:pPr>
      <w:r>
        <w:t>通过仿真分析的方式阐述改进后的算法对非平稳信号的处理优势；最后，介绍了几种特</w:t>
      </w:r>
    </w:p>
    <w:p>
      <w:pPr>
        <w:ind w:firstLine="432"/>
      </w:pPr>
      <w:r>
        <w:t>征工程的手段包括归一化、缺失值填补等，更加准确的描述振动信号特征，为后续的模</w:t>
      </w:r>
    </w:p>
    <w:p>
      <w:pPr>
        <w:ind w:firstLine="432"/>
      </w:pPr>
      <w:r>
        <w:t>式识别做准备。</w:t>
      </w:r>
    </w:p>
    <w:p>
      <w:pPr>
        <w:ind w:firstLine="432"/>
      </w:pPr>
      <w:r>
        <w:t>3.1 振动信号预处理</w:t>
      </w:r>
    </w:p>
    <w:p>
      <w:pPr>
        <w:ind w:firstLine="432"/>
      </w:pPr>
      <w:r>
        <w:t>信号预处理主要是指信号的解调过程，本系统主要采用数字正交的方法对振动信号</w:t>
      </w:r>
    </w:p>
    <w:p>
      <w:pPr>
        <w:ind w:firstLine="432"/>
      </w:pPr>
      <w:r>
        <w:t>进行解调[32, 33]，正交算法早期应用于雷达领域，正交解调的流程图如图3.1 所示：</w:t>
      </w:r>
    </w:p>
    <w:p>
      <w:pPr>
        <w:ind w:firstLine="432"/>
      </w:pPr>
      <w:r>
        <w:t>图3.1 数字正交解调流程</w:t>
      </w:r>
    </w:p>
    <w:p>
      <w:pPr>
        <w:ind w:firstLine="432"/>
      </w:pPr>
      <w:r>
        <w:t>上图中，</w:t>
      </w:r>
    </w:p>
    <w:p>
      <w:pPr>
        <w:ind w:firstLine="432"/>
      </w:pPr>
      <w:r>
        <w:t>)</w:t>
      </w:r>
    </w:p>
    <w:p>
      <w:pPr>
        <w:ind w:firstLine="432"/>
      </w:pPr>
      <w:r>
        <w:t>(n</w:t>
      </w:r>
    </w:p>
    <w:p>
      <w:pPr>
        <w:ind w:firstLine="432"/>
      </w:pPr>
      <w:r>
        <w:t>S</w:t>
      </w:r>
    </w:p>
    <w:p>
      <w:pPr>
        <w:ind w:firstLine="432"/>
      </w:pPr>
      <w:r>
        <w:t>为采集到的原始信号，</w:t>
      </w:r>
    </w:p>
    <w:p>
      <w:pPr>
        <w:ind w:firstLine="432"/>
      </w:pPr>
      <w:r>
        <w:t>)</w:t>
      </w:r>
    </w:p>
    <w:p>
      <w:pPr>
        <w:ind w:firstLine="432"/>
      </w:pPr>
      <w:r>
        <w:t>cos(</w:t>
      </w:r>
    </w:p>
    <w:p>
      <w:pPr>
        <w:ind w:firstLine="432"/>
      </w:pPr>
      <w:r>
        <w:t>n</w:t>
      </w:r>
    </w:p>
    <w:p>
      <w:pPr>
        <w:ind w:firstLine="432"/>
      </w:pPr>
      <w:r>
        <w:t>wn</w:t>
      </w:r>
    </w:p>
    <w:p>
      <w:pPr>
        <w:ind w:firstLine="432"/>
      </w:pPr>
      <w:r>
        <w:t></w:t>
      </w:r>
    </w:p>
    <w:p>
      <w:pPr>
        <w:ind w:firstLine="432"/>
      </w:pPr>
      <w:r>
        <w:t>和</w:t>
      </w:r>
    </w:p>
    <w:p>
      <w:pPr>
        <w:ind w:firstLine="432"/>
      </w:pPr>
      <w:r>
        <w:t>)</w:t>
      </w:r>
    </w:p>
    <w:p>
      <w:pPr>
        <w:ind w:firstLine="432"/>
      </w:pPr>
      <w:r>
        <w:t>sin(</w:t>
      </w:r>
    </w:p>
    <w:p>
      <w:pPr>
        <w:ind w:firstLine="432"/>
      </w:pPr>
      <w:r>
        <w:t>n</w:t>
      </w:r>
    </w:p>
    <w:p>
      <w:pPr>
        <w:ind w:firstLine="432"/>
      </w:pPr>
      <w:r>
        <w:t>wn</w:t>
      </w:r>
    </w:p>
    <w:p>
      <w:pPr>
        <w:ind w:firstLine="432"/>
      </w:pPr>
      <w:r>
        <w:t></w:t>
      </w:r>
    </w:p>
    <w:p>
      <w:pPr>
        <w:ind w:firstLine="432"/>
      </w:pPr>
      <w:r>
        <w:t>是由计算机产生的两组</w:t>
      </w:r>
    </w:p>
    <w:p>
      <w:r>
        <w:br w:type="page"/>
      </w:r>
    </w:p>
    <w:p>
      <w:r>
        <w:rPr>
          <w:b/>
          <w:color w:val="646464"/>
          <w:sz w:val="18"/>
        </w:rPr>
        <w:t>第 25 页</w:t>
      </w:r>
    </w:p>
    <w:p>
      <w:pPr>
        <w:ind w:firstLine="432"/>
      </w:pPr>
      <w:r>
        <w:t>第3 章 分布式光纤振动传感系统信号特征提取算法及仿真分析</w:t>
      </w:r>
    </w:p>
    <w:p>
      <w:pPr>
        <w:ind w:firstLine="432"/>
      </w:pPr>
      <w:r>
        <w:t>19</w:t>
      </w:r>
    </w:p>
    <w:p>
      <w:pPr>
        <w:ind w:firstLine="432"/>
      </w:pPr>
      <w:r>
        <w:t>同频的正交信号，分别与原始振动信号相乘后，通过低通滤波器，滤除部分噪声以及和</w:t>
      </w:r>
    </w:p>
    <w:p>
      <w:pPr>
        <w:ind w:firstLine="432"/>
      </w:pPr>
      <w:r>
        <w:t>频信号，得到I 和Q 两路信号，分别是：</w:t>
      </w:r>
    </w:p>
    <w:p>
      <w:pPr>
        <w:ind w:firstLine="432"/>
      </w:pPr>
      <w:r>
        <w:t>0</w:t>
      </w:r>
    </w:p>
    <w:p>
      <w:pPr>
        <w:ind w:firstLine="432"/>
      </w:pPr>
      <w:r>
        <w:t>( ) ( )cos</w:t>
      </w:r>
    </w:p>
    <w:p>
      <w:pPr>
        <w:ind w:firstLine="432"/>
      </w:pPr>
      <w:r>
        <w:t>( )</w:t>
      </w:r>
    </w:p>
    <w:p>
      <w:pPr>
        <w:ind w:firstLine="432"/>
      </w:pPr>
      <w:r>
        <w:t>s</w:t>
      </w:r>
    </w:p>
    <w:p>
      <w:pPr>
        <w:ind w:firstLine="432"/>
      </w:pPr>
      <w:r>
        <w:t>s</w:t>
      </w:r>
    </w:p>
    <w:p>
      <w:pPr>
        <w:ind w:firstLine="432"/>
      </w:pPr>
      <w:r>
        <w:t>I</w:t>
      </w:r>
    </w:p>
    <w:p>
      <w:pPr>
        <w:ind w:firstLine="432"/>
      </w:pPr>
      <w:r>
        <w:t>E n E n</w:t>
      </w:r>
    </w:p>
    <w:p>
      <w:pPr>
        <w:ind w:firstLine="432"/>
      </w:pPr>
      <w:r>
        <w:t>n</w:t>
      </w:r>
    </w:p>
    <w:p>
      <w:pPr>
        <w:ind w:firstLine="432"/>
      </w:pPr>
      <w:r>
        <w:t></w:t>
      </w:r>
    </w:p>
    <w:p>
      <w:pPr>
        <w:ind w:firstLine="432"/>
      </w:pPr>
      <w:r>
        <w:t></w:t>
      </w:r>
    </w:p>
    <w:p>
      <w:pPr>
        <w:ind w:firstLine="432"/>
      </w:pPr>
      <w:r>
        <w:t>······································ （3.1）</w:t>
      </w:r>
    </w:p>
    <w:p>
      <w:pPr>
        <w:ind w:firstLine="432"/>
      </w:pPr>
      <w:r>
        <w:t>0</w:t>
      </w:r>
    </w:p>
    <w:p>
      <w:pPr>
        <w:ind w:firstLine="432"/>
      </w:pPr>
      <w:r>
        <w:t>( ) ( )sin</w:t>
      </w:r>
    </w:p>
    <w:p>
      <w:pPr>
        <w:ind w:firstLine="432"/>
      </w:pPr>
      <w:r>
        <w:t>( )</w:t>
      </w:r>
    </w:p>
    <w:p>
      <w:pPr>
        <w:ind w:firstLine="432"/>
      </w:pPr>
      <w:r>
        <w:t>s</w:t>
      </w:r>
    </w:p>
    <w:p>
      <w:pPr>
        <w:ind w:firstLine="432"/>
      </w:pPr>
      <w:r>
        <w:t>s</w:t>
      </w:r>
    </w:p>
    <w:p>
      <w:pPr>
        <w:ind w:firstLine="432"/>
      </w:pPr>
      <w:r>
        <w:t>Q</w:t>
      </w:r>
    </w:p>
    <w:p>
      <w:pPr>
        <w:ind w:firstLine="432"/>
      </w:pPr>
      <w:r>
        <w:t>E n E n</w:t>
      </w:r>
    </w:p>
    <w:p>
      <w:pPr>
        <w:ind w:firstLine="432"/>
      </w:pPr>
      <w:r>
        <w:t>n</w:t>
      </w:r>
    </w:p>
    <w:p>
      <w:pPr>
        <w:ind w:firstLine="432"/>
      </w:pPr>
      <w:r>
        <w:t></w:t>
      </w:r>
    </w:p>
    <w:p>
      <w:pPr>
        <w:ind w:firstLine="432"/>
      </w:pPr>
      <w:r>
        <w:t></w:t>
      </w:r>
    </w:p>
    <w:p>
      <w:pPr>
        <w:ind w:firstLine="432"/>
      </w:pPr>
      <w:r>
        <w:t>······································ （3.2）</w:t>
      </w:r>
    </w:p>
    <w:p>
      <w:pPr>
        <w:ind w:firstLine="432"/>
      </w:pPr>
      <w:r>
        <w:t>其中，</w:t>
      </w:r>
    </w:p>
    <w:p>
      <w:pPr>
        <w:ind w:firstLine="432"/>
      </w:pPr>
      <w:r>
        <w:t>0</w:t>
      </w:r>
    </w:p>
    <w:p>
      <w:pPr>
        <w:ind w:firstLine="432"/>
      </w:pPr>
      <w:r>
        <w:t>E 是本征光的振幅，</w:t>
      </w:r>
    </w:p>
    <w:p>
      <w:pPr>
        <w:ind w:firstLine="432"/>
      </w:pPr>
      <w:r>
        <w:t>s</w:t>
      </w:r>
    </w:p>
    <w:p>
      <w:pPr>
        <w:ind w:firstLine="432"/>
      </w:pPr>
      <w:r>
        <w:t>E 是瑞利散射的模值，</w:t>
      </w:r>
    </w:p>
    <w:p>
      <w:pPr>
        <w:ind w:firstLine="432"/>
      </w:pPr>
      <w:r>
        <w:t>s</w:t>
      </w:r>
    </w:p>
    <w:p>
      <w:pPr>
        <w:ind w:firstLine="432"/>
      </w:pPr>
      <w:r>
        <w:t>是光在光纤中传输的相位，</w:t>
      </w:r>
    </w:p>
    <w:p>
      <w:pPr>
        <w:ind w:firstLine="432"/>
      </w:pPr>
      <w:r>
        <w:t>通过解调，可以得到振动信号</w:t>
      </w:r>
    </w:p>
    <w:p>
      <w:pPr>
        <w:ind w:firstLine="432"/>
      </w:pPr>
      <w:r>
        <w:t>)</w:t>
      </w:r>
    </w:p>
    <w:p>
      <w:pPr>
        <w:ind w:firstLine="432"/>
      </w:pPr>
      <w:r>
        <w:t>(n</w:t>
      </w:r>
    </w:p>
    <w:p>
      <w:pPr>
        <w:ind w:firstLine="432"/>
      </w:pPr>
      <w:r>
        <w:t>S</w:t>
      </w:r>
    </w:p>
    <w:p>
      <w:pPr>
        <w:ind w:firstLine="432"/>
      </w:pPr>
      <w:r>
        <w:t>的幅值和相位：</w:t>
      </w:r>
    </w:p>
    <w:p>
      <w:pPr>
        <w:ind w:firstLine="432"/>
      </w:pPr>
      <w:r>
        <w:t>2</w:t>
      </w:r>
    </w:p>
    <w:p>
      <w:pPr>
        <w:ind w:firstLine="432"/>
      </w:pPr>
      <w:r>
        <w:t>2</w:t>
      </w:r>
    </w:p>
    <w:p>
      <w:pPr>
        <w:ind w:firstLine="432"/>
      </w:pPr>
      <w:r>
        <w:t>0</w:t>
      </w:r>
    </w:p>
    <w:p>
      <w:pPr>
        <w:ind w:firstLine="432"/>
      </w:pPr>
      <w:r>
        <w:t>( ) ( )</w:t>
      </w:r>
    </w:p>
    <w:p>
      <w:pPr>
        <w:ind w:firstLine="432"/>
      </w:pPr>
      <w:r>
        <w:t>s</w:t>
      </w:r>
    </w:p>
    <w:p>
      <w:pPr>
        <w:ind w:firstLine="432"/>
      </w:pPr>
      <w:r>
        <w:t>E</w:t>
      </w:r>
    </w:p>
    <w:p>
      <w:pPr>
        <w:ind w:firstLine="432"/>
      </w:pPr>
      <w:r>
        <w:t>n E</w:t>
      </w:r>
    </w:p>
    <w:p>
      <w:pPr>
        <w:ind w:firstLine="432"/>
      </w:pPr>
      <w:r>
        <w:t>n</w:t>
      </w:r>
    </w:p>
    <w:p>
      <w:pPr>
        <w:ind w:firstLine="432"/>
      </w:pPr>
      <w:r>
        <w:t>I</w:t>
      </w:r>
    </w:p>
    <w:p>
      <w:pPr>
        <w:ind w:firstLine="432"/>
      </w:pPr>
      <w:r>
        <w:t>Q</w:t>
      </w:r>
    </w:p>
    <w:p>
      <w:pPr>
        <w:ind w:firstLine="432"/>
      </w:pPr>
      <w:r>
        <w:t></w:t>
      </w:r>
    </w:p>
    <w:p>
      <w:pPr>
        <w:ind w:firstLine="432"/>
      </w:pPr>
      <w:r>
        <w:t></w:t>
      </w:r>
    </w:p>
    <w:p>
      <w:pPr>
        <w:ind w:firstLine="432"/>
      </w:pPr>
      <w:r>
        <w:t>······································ （3.3）</w:t>
      </w:r>
    </w:p>
    <w:p>
      <w:pPr>
        <w:ind w:firstLine="432"/>
      </w:pPr>
      <w:r>
        <w:t>( )</w:t>
      </w:r>
    </w:p>
    <w:p>
      <w:pPr>
        <w:ind w:firstLine="432"/>
      </w:pPr>
      <w:r>
        <w:t>arctan( /</w:t>
      </w:r>
    </w:p>
    <w:p>
      <w:pPr>
        <w:ind w:firstLine="432"/>
      </w:pPr>
      <w:r>
        <w:t>)</w:t>
      </w:r>
    </w:p>
    <w:p>
      <w:pPr>
        <w:ind w:firstLine="432"/>
      </w:pPr>
      <w:r>
        <w:t>2</w:t>
      </w:r>
    </w:p>
    <w:p>
      <w:pPr>
        <w:ind w:firstLine="432"/>
      </w:pPr>
      <w:r>
        <w:t>s n</w:t>
      </w:r>
    </w:p>
    <w:p>
      <w:pPr>
        <w:ind w:firstLine="432"/>
      </w:pPr>
      <w:r>
        <w:t>Q</w:t>
      </w:r>
    </w:p>
    <w:p>
      <w:pPr>
        <w:ind w:firstLine="432"/>
      </w:pPr>
      <w:r>
        <w:t>I</w:t>
      </w:r>
    </w:p>
    <w:p>
      <w:pPr>
        <w:ind w:firstLine="432"/>
      </w:pPr>
      <w:r>
        <w:t>k</w:t>
      </w:r>
    </w:p>
    <w:p>
      <w:pPr>
        <w:ind w:firstLine="432"/>
      </w:pPr>
      <w:r>
        <w:t></w:t>
      </w:r>
    </w:p>
    <w:p>
      <w:pPr>
        <w:ind w:firstLine="432"/>
      </w:pPr>
      <w:r>
        <w:t></w:t>
      </w:r>
    </w:p>
    <w:p>
      <w:pPr>
        <w:ind w:firstLine="432"/>
      </w:pPr>
      <w:r>
        <w:t></w:t>
      </w:r>
    </w:p>
    <w:p>
      <w:pPr>
        <w:ind w:firstLine="432"/>
      </w:pPr>
      <w:r>
        <w:t></w:t>
      </w:r>
    </w:p>
    <w:p>
      <w:pPr>
        <w:ind w:firstLine="432"/>
      </w:pPr>
      <w:r>
        <w:t>····································· （3.4）</w:t>
      </w:r>
    </w:p>
    <w:p>
      <w:pPr>
        <w:ind w:firstLine="432"/>
      </w:pPr>
      <w:r>
        <w:t>其中，k 是整数，得到解调结果反映振动信号的特征，详细的解调过程参见同项目</w:t>
      </w:r>
    </w:p>
    <w:p>
      <w:pPr>
        <w:ind w:firstLine="432"/>
      </w:pPr>
      <w:r>
        <w:t>组文献[34]。</w:t>
      </w:r>
    </w:p>
    <w:p>
      <w:pPr>
        <w:ind w:firstLine="432"/>
      </w:pPr>
      <w:r>
        <w:t>3.2 振动事件类型特征提取</w:t>
      </w:r>
    </w:p>
    <w:p>
      <w:pPr>
        <w:ind w:firstLine="432"/>
      </w:pPr>
      <w:r>
        <w:t>分布式光纤振动传感系统信号中的振动信息，需要经过上述解调方法，获得振动信</w:t>
      </w:r>
    </w:p>
    <w:p>
      <w:pPr>
        <w:ind w:firstLine="432"/>
      </w:pPr>
      <w:r>
        <w:t>号的幅值和相位值，进一步处理，发现不同振动事件的不同特征[35]。目前，进行的振</w:t>
      </w:r>
    </w:p>
    <w:p>
      <w:pPr>
        <w:ind w:firstLine="432"/>
      </w:pPr>
      <w:r>
        <w:t>动实验有小车经过、连续踩踏、振动隔离网以及重物坠落事件，分别通过不同的特征提</w:t>
      </w:r>
    </w:p>
    <w:p>
      <w:pPr>
        <w:ind w:firstLine="432"/>
      </w:pPr>
      <w:r>
        <w:t>取方法，获得振动事件的特征向量。</w:t>
      </w:r>
    </w:p>
    <w:p>
      <w:pPr>
        <w:ind w:firstLine="432"/>
      </w:pPr>
      <w:r>
        <w:t>3.2.1 振动信号小波包能量特征提取</w:t>
      </w:r>
    </w:p>
    <w:p>
      <w:pPr>
        <w:ind w:firstLine="432"/>
      </w:pPr>
      <w:r>
        <w:t>分布式光纤振动传感系统的获得的振动信号是不平稳，小波变换可以对振动信号进</w:t>
      </w:r>
    </w:p>
    <w:p>
      <w:pPr>
        <w:ind w:firstLine="432"/>
      </w:pPr>
      <w:r>
        <w:t>行特征提取。然而，小波变换仅是振动信号的低频部分进行分解[36, 37]，对于振动信号</w:t>
      </w:r>
    </w:p>
    <w:p>
      <w:pPr>
        <w:ind w:firstLine="432"/>
      </w:pPr>
      <w:r>
        <w:t>高频部分，则不能进一步的细化分解，小波包变换在一定程度上弥补了小波分析的缺陷。</w:t>
      </w:r>
    </w:p>
    <w:p>
      <w:pPr>
        <w:ind w:firstLine="432"/>
      </w:pPr>
      <w:r>
        <w:t>小波包变换是以小波变换为基础，如图3.2 是小波包分解和小波分解的示意图，可以看</w:t>
      </w:r>
    </w:p>
    <w:p>
      <w:pPr>
        <w:ind w:firstLine="432"/>
      </w:pPr>
      <w:r>
        <w:t>出小波包分解可以对高频部分进行分解。因此，在分布式光纤振动传感系统的振动信号</w:t>
      </w:r>
    </w:p>
    <w:p>
      <w:pPr>
        <w:ind w:firstLine="432"/>
      </w:pPr>
      <w:r>
        <w:t>特征提取中，采用小波包变换的方法对振动信号进行特征提取。</w:t>
      </w:r>
    </w:p>
    <w:p>
      <w:r>
        <w:br w:type="page"/>
      </w:r>
    </w:p>
    <w:p>
      <w:r>
        <w:rPr>
          <w:b/>
          <w:color w:val="646464"/>
          <w:sz w:val="18"/>
        </w:rPr>
        <w:t>第 26 页</w:t>
      </w:r>
    </w:p>
    <w:p>
      <w:pPr>
        <w:ind w:firstLine="432"/>
      </w:pPr>
      <w:r>
        <w:t>第3 章 分布式光纤振动传感系统信号特征提取算法及仿真分析</w:t>
      </w:r>
    </w:p>
    <w:p>
      <w:pPr>
        <w:ind w:firstLine="432"/>
      </w:pPr>
      <w:r>
        <w:t>20</w:t>
      </w:r>
    </w:p>
    <w:p>
      <w:pPr>
        <w:ind w:firstLine="432"/>
      </w:pPr>
      <w:r>
        <w:t>x(t)</w:t>
      </w:r>
    </w:p>
    <w:p>
      <w:pPr>
        <w:ind w:firstLine="432"/>
      </w:pPr>
      <w:r>
        <w:t>A1x</w:t>
      </w:r>
    </w:p>
    <w:p>
      <w:pPr>
        <w:ind w:firstLine="432"/>
      </w:pPr>
      <w:r>
        <w:t>D1x</w:t>
      </w:r>
    </w:p>
    <w:p>
      <w:pPr>
        <w:ind w:firstLine="432"/>
      </w:pPr>
      <w:r>
        <w:t>A2x</w:t>
      </w:r>
    </w:p>
    <w:p>
      <w:pPr>
        <w:ind w:firstLine="432"/>
      </w:pPr>
      <w:r>
        <w:t>D2x</w:t>
      </w:r>
    </w:p>
    <w:p>
      <w:pPr>
        <w:ind w:firstLine="432"/>
      </w:pPr>
      <w:r>
        <w:t>A3x</w:t>
      </w:r>
    </w:p>
    <w:p>
      <w:pPr>
        <w:ind w:firstLine="432"/>
      </w:pPr>
      <w:r>
        <w:t>D2x</w:t>
      </w:r>
    </w:p>
    <w:p>
      <w:pPr>
        <w:ind w:firstLine="432"/>
      </w:pPr>
      <w:r>
        <w:t>（a）小波分解示意图</w:t>
      </w:r>
    </w:p>
    <w:p>
      <w:pPr>
        <w:ind w:firstLine="432"/>
      </w:pPr>
      <w:r>
        <w:t>x(t)=x(1)</w:t>
      </w:r>
    </w:p>
    <w:p>
      <w:pPr>
        <w:ind w:firstLine="432"/>
      </w:pPr>
      <w:r>
        <w:t>x(2)</w:t>
      </w:r>
    </w:p>
    <w:p>
      <w:pPr>
        <w:ind w:firstLine="432"/>
      </w:pPr>
      <w:r>
        <w:t>x(3)</w:t>
      </w:r>
    </w:p>
    <w:p>
      <w:pPr>
        <w:ind w:firstLine="432"/>
      </w:pPr>
      <w:r>
        <w:t>x(4)</w:t>
      </w:r>
    </w:p>
    <w:p>
      <w:pPr>
        <w:ind w:firstLine="432"/>
      </w:pPr>
      <w:r>
        <w:t>x(5)</w:t>
      </w:r>
    </w:p>
    <w:p>
      <w:pPr>
        <w:ind w:firstLine="432"/>
      </w:pPr>
      <w:r>
        <w:t>x(6)</w:t>
      </w:r>
    </w:p>
    <w:p>
      <w:pPr>
        <w:ind w:firstLine="432"/>
      </w:pPr>
      <w:r>
        <w:t>x(7)</w:t>
      </w:r>
    </w:p>
    <w:p>
      <w:pPr>
        <w:ind w:firstLine="432"/>
      </w:pPr>
      <w:r>
        <w:t>x(8)</w:t>
      </w:r>
    </w:p>
    <w:p>
      <w:pPr>
        <w:ind w:firstLine="432"/>
      </w:pPr>
      <w:r>
        <w:t>x(9)</w:t>
      </w:r>
    </w:p>
    <w:p>
      <w:pPr>
        <w:ind w:firstLine="432"/>
      </w:pPr>
      <w:r>
        <w:t>x(10) x(11) x(12) x(13) x(14) x(15)</w:t>
      </w:r>
    </w:p>
    <w:p>
      <w:pPr>
        <w:ind w:firstLine="432"/>
      </w:pPr>
      <w:r>
        <w:t>（b）小波包分解示意图</w:t>
      </w:r>
    </w:p>
    <w:p>
      <w:pPr>
        <w:ind w:firstLine="432"/>
      </w:pPr>
      <w:r>
        <w:t>图3.2 小波分解和小波包分解的示意图</w:t>
      </w:r>
    </w:p>
    <w:p>
      <w:pPr>
        <w:ind w:firstLine="432"/>
      </w:pPr>
      <w:r>
        <w:t>将光纤振动信号经过解调算法，得到振动信号的幅值信息，通过MATLAB 中自带</w:t>
      </w:r>
    </w:p>
    <w:p>
      <w:pPr>
        <w:ind w:firstLine="432"/>
      </w:pPr>
      <w:r>
        <w:t>的小波包函数，分解振动信号，提取出每一层的小波包系数。具体的特征提取步骤[38]</w:t>
      </w:r>
    </w:p>
    <w:p>
      <w:pPr>
        <w:ind w:firstLine="432"/>
      </w:pPr>
      <w:r>
        <w:t>如下：</w:t>
      </w:r>
    </w:p>
    <w:p>
      <w:pPr>
        <w:ind w:firstLine="432"/>
      </w:pPr>
      <w:r>
        <w:t>（1）选取合适的小波基作为分布式光纤振动传感系统的小波基函数；</w:t>
      </w:r>
    </w:p>
    <w:p>
      <w:pPr>
        <w:ind w:firstLine="432"/>
      </w:pPr>
      <w:r>
        <w:t>（2）采用选取的小波基函数对振动信号进行相应层数的小波包分解，不同的振动</w:t>
      </w:r>
    </w:p>
    <w:p>
      <w:pPr>
        <w:ind w:firstLine="432"/>
      </w:pPr>
      <w:r>
        <w:t>信号会计算得到不同的小波包系数；</w:t>
      </w:r>
    </w:p>
    <w:p>
      <w:pPr>
        <w:ind w:firstLine="432"/>
      </w:pPr>
      <w:r>
        <w:t>（3）计算得到的每个小波包系数的能量</w:t>
      </w:r>
    </w:p>
    <w:p>
      <w:pPr>
        <w:ind w:firstLine="432"/>
      </w:pPr>
      <w:r>
        <w:t>)</w:t>
      </w:r>
    </w:p>
    <w:p>
      <w:pPr>
        <w:ind w:firstLine="432"/>
      </w:pPr>
      <w:r>
        <w:t>(i</w:t>
      </w:r>
    </w:p>
    <w:p>
      <w:pPr>
        <w:ind w:firstLine="432"/>
      </w:pPr>
      <w:r>
        <w:t>E</w:t>
      </w:r>
    </w:p>
    <w:p>
      <w:pPr>
        <w:ind w:firstLine="432"/>
      </w:pPr>
      <w:r>
        <w:t>，其计算公式如下：</w:t>
      </w:r>
    </w:p>
    <w:p>
      <w:pPr>
        <w:ind w:firstLine="432"/>
      </w:pPr>
      <w:r>
        <w:t></w:t>
      </w:r>
    </w:p>
    <w:p>
      <w:pPr>
        <w:ind w:firstLine="432"/>
      </w:pPr>
      <w:r>
        <w:t></w:t>
      </w:r>
    </w:p>
    <w:p>
      <w:pPr>
        <w:ind w:firstLine="432"/>
      </w:pPr>
      <w:r>
        <w:t></w:t>
      </w:r>
    </w:p>
    <w:p>
      <w:pPr>
        <w:ind w:firstLine="432"/>
      </w:pPr>
      <w:r>
        <w:t>n</w:t>
      </w:r>
    </w:p>
    <w:p>
      <w:pPr>
        <w:ind w:firstLine="432"/>
      </w:pPr>
      <w:r>
        <w:t>k</w:t>
      </w:r>
    </w:p>
    <w:p>
      <w:pPr>
        <w:ind w:firstLine="432"/>
      </w:pPr>
      <w:r>
        <w:t>iS</w:t>
      </w:r>
    </w:p>
    <w:p>
      <w:pPr>
        <w:ind w:firstLine="432"/>
      </w:pPr>
      <w:r>
        <w:t>i</w:t>
      </w:r>
    </w:p>
    <w:p>
      <w:pPr>
        <w:ind w:firstLine="432"/>
      </w:pPr>
      <w:r>
        <w:t>E</w:t>
      </w:r>
    </w:p>
    <w:p>
      <w:pPr>
        <w:ind w:firstLine="432"/>
      </w:pPr>
      <w:r>
        <w:t>1</w:t>
      </w:r>
    </w:p>
    <w:p>
      <w:pPr>
        <w:ind w:firstLine="432"/>
      </w:pPr>
      <w:r>
        <w:t>2</w:t>
      </w:r>
    </w:p>
    <w:p>
      <w:pPr>
        <w:ind w:firstLine="432"/>
      </w:pPr>
      <w:r>
        <w:t>)</w:t>
      </w:r>
    </w:p>
    <w:p>
      <w:pPr>
        <w:ind w:firstLine="432"/>
      </w:pPr>
      <w:r>
        <w:t>(</w:t>
      </w:r>
    </w:p>
    <w:p>
      <w:pPr>
        <w:ind w:firstLine="432"/>
      </w:pPr>
      <w:r>
        <w:t>····················································（3.5）</w:t>
      </w:r>
    </w:p>
    <w:p>
      <w:pPr>
        <w:ind w:firstLine="432"/>
      </w:pPr>
      <w:r>
        <w:t>其中，</w:t>
      </w:r>
    </w:p>
    <w:p>
      <w:pPr>
        <w:ind w:firstLine="432"/>
      </w:pPr>
      <w:r>
        <w:t>iS 代表每一层的小波系数的值，n 是小波包分解后得到的小波系数的数目。</w:t>
      </w:r>
    </w:p>
    <w:p>
      <w:pPr>
        <w:ind w:firstLine="432"/>
      </w:pPr>
      <w:r>
        <w:t>（4）上一步骤中，将获得的每一层小波包的能量</w:t>
      </w:r>
    </w:p>
    <w:p>
      <w:pPr>
        <w:ind w:firstLine="432"/>
      </w:pPr>
      <w:r>
        <w:t>)</w:t>
      </w:r>
    </w:p>
    <w:p>
      <w:pPr>
        <w:ind w:firstLine="432"/>
      </w:pPr>
      <w:r>
        <w:t>(i</w:t>
      </w:r>
    </w:p>
    <w:p>
      <w:pPr>
        <w:ind w:firstLine="432"/>
      </w:pPr>
      <w:r>
        <w:t>E</w:t>
      </w:r>
    </w:p>
    <w:p>
      <w:pPr>
        <w:ind w:firstLine="432"/>
      </w:pPr>
      <w:r>
        <w:t>做归一化处理，获得振动信</w:t>
      </w:r>
    </w:p>
    <w:p>
      <w:pPr>
        <w:ind w:firstLine="432"/>
      </w:pPr>
      <w:r>
        <w:t>号的能量分布特征T：</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E</w:t>
      </w:r>
    </w:p>
    <w:p>
      <w:pPr>
        <w:ind w:firstLine="432"/>
      </w:pPr>
      <w:r>
        <w:t>n</w:t>
      </w:r>
    </w:p>
    <w:p>
      <w:pPr>
        <w:ind w:firstLine="432"/>
      </w:pPr>
      <w:r>
        <w:t>E</w:t>
      </w:r>
    </w:p>
    <w:p>
      <w:pPr>
        <w:ind w:firstLine="432"/>
      </w:pPr>
      <w:r>
        <w:t>E</w:t>
      </w:r>
    </w:p>
    <w:p>
      <w:pPr>
        <w:ind w:firstLine="432"/>
      </w:pPr>
      <w:r>
        <w:t>E</w:t>
      </w:r>
    </w:p>
    <w:p>
      <w:pPr>
        <w:ind w:firstLine="432"/>
      </w:pPr>
      <w:r>
        <w:t>T</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)1(</w:t>
      </w:r>
    </w:p>
    <w:p>
      <w:pPr>
        <w:ind w:firstLine="432"/>
      </w:pPr>
      <w:r>
        <w:t>[</w:t>
      </w:r>
    </w:p>
    <w:p>
      <w:pPr>
        <w:ind w:firstLine="432"/>
      </w:pPr>
      <w:r>
        <w:t>·································· （3.6）</w:t>
      </w:r>
    </w:p>
    <w:p>
      <w:pPr>
        <w:ind w:firstLine="432"/>
      </w:pPr>
      <w:r>
        <w:t>分别采用不同的分解层数对振动信号进行分解，分别验证二层4 个频带、三层8</w:t>
      </w:r>
    </w:p>
    <w:p>
      <w:pPr>
        <w:ind w:firstLine="432"/>
      </w:pPr>
      <w:r>
        <w:t>个频带以及四层16 个频带对振动信号的分解效果。由于4 个频带对振动信号频率划分</w:t>
      </w:r>
    </w:p>
    <w:p>
      <w:pPr>
        <w:ind w:firstLine="432"/>
      </w:pPr>
      <w:r>
        <w:t>过大，存在误差；四层16 个频带的运行时间是三层8 个频带运行时间的一倍，而振动</w:t>
      </w:r>
    </w:p>
    <w:p>
      <w:pPr>
        <w:ind w:firstLine="432"/>
      </w:pPr>
      <w:r>
        <w:t>事件多存在于低频带，综合时效性及准确性，采用三层小波包分解，对小车经过事件、</w:t>
      </w:r>
    </w:p>
    <w:p>
      <w:pPr>
        <w:ind w:firstLine="432"/>
      </w:pPr>
      <w:r>
        <w:t>连续踩踏事件、重物坠落事件以及连续触网事件进行特征提取，获得的能谱带如图3.3</w:t>
      </w:r>
    </w:p>
    <w:p>
      <w:r>
        <w:br w:type="page"/>
      </w:r>
    </w:p>
    <w:p>
      <w:r>
        <w:rPr>
          <w:b/>
          <w:color w:val="646464"/>
          <w:sz w:val="18"/>
        </w:rPr>
        <w:t>第 27 页</w:t>
      </w:r>
    </w:p>
    <w:p>
      <w:pPr>
        <w:ind w:firstLine="432"/>
      </w:pPr>
      <w:r>
        <w:t>第3 章 分布式光纤振动传感系统信号特征提取算法及仿真分析</w:t>
      </w:r>
    </w:p>
    <w:p>
      <w:pPr>
        <w:ind w:firstLine="432"/>
      </w:pPr>
      <w:r>
        <w:t>21</w:t>
      </w:r>
    </w:p>
    <w:p>
      <w:pPr>
        <w:ind w:firstLine="432"/>
      </w:pPr>
      <w:r>
        <w:t>所示：</w:t>
      </w:r>
    </w:p>
    <w:p>
      <w:pPr>
        <w:ind w:firstLine="432"/>
      </w:pPr>
      <w:r>
        <w:t>(a)连续触网事件</w:t>
      </w:r>
    </w:p>
    <w:p>
      <w:pPr>
        <w:ind w:firstLine="432"/>
      </w:pPr>
      <w:r>
        <w:t>(b)小车经过事件</w:t>
      </w:r>
    </w:p>
    <w:p>
      <w:pPr>
        <w:ind w:firstLine="432"/>
      </w:pPr>
      <w:r>
        <w:t>(c)重物坠落事件</w:t>
      </w:r>
    </w:p>
    <w:p>
      <w:pPr>
        <w:ind w:firstLine="432"/>
      </w:pPr>
      <w:r>
        <w:t>(d)连续踩踏事件</w:t>
      </w:r>
    </w:p>
    <w:p>
      <w:pPr>
        <w:ind w:firstLine="432"/>
      </w:pPr>
      <w:r>
        <w:t>图3.3 典型的振动事件的小波域特征</w:t>
      </w:r>
    </w:p>
    <w:p>
      <w:pPr>
        <w:ind w:firstLine="432"/>
      </w:pPr>
      <w:r>
        <w:t>由上图可知，不同振动事件的信号在不同尺度小波下的能量分布有所不同，对于连</w:t>
      </w:r>
    </w:p>
    <w:p>
      <w:pPr>
        <w:ind w:firstLine="432"/>
      </w:pPr>
      <w:r>
        <w:t>续触网事件，在不同的频带均存在频率成分，频率成分较为丰富，能量主要集中在第一、</w:t>
      </w:r>
    </w:p>
    <w:p>
      <w:pPr>
        <w:ind w:firstLine="432"/>
      </w:pPr>
      <w:r>
        <w:t>三及七层；小车经过事件能量主要集中在前三层，在人推动的过程中，会出现干扰情况，</w:t>
      </w:r>
    </w:p>
    <w:p>
      <w:pPr>
        <w:ind w:firstLine="432"/>
      </w:pPr>
      <w:r>
        <w:t>频率成分复杂；重物坠落事件和连续踩踏事件，其能量成分均主要分布于第一层，但两</w:t>
      </w:r>
    </w:p>
    <w:p>
      <w:pPr>
        <w:ind w:firstLine="432"/>
      </w:pPr>
      <w:r>
        <w:t>者从第一层到第八层衰减速度有所不同，重物坠落事件衰减的较慢，连续踩踏事件衰减</w:t>
      </w:r>
    </w:p>
    <w:p>
      <w:pPr>
        <w:ind w:firstLine="432"/>
      </w:pPr>
      <w:r>
        <w:t>的速度较快。通过实验，可以找到一个恰当的小波包分解层数，当超过此层数后，频带</w:t>
      </w:r>
    </w:p>
    <w:p>
      <w:pPr>
        <w:ind w:firstLine="432"/>
      </w:pPr>
      <w:r>
        <w:t>能量几乎不会衰减，再增加层数精度不会得到更大的提高，只会增加分解所需的时间，</w:t>
      </w:r>
    </w:p>
    <w:p>
      <w:pPr>
        <w:ind w:firstLine="432"/>
      </w:pPr>
      <w:r>
        <w:t>因此，选择一个恰当的层数很重要。在分布式光纤振动传感系统中，通过实验证实，结</w:t>
      </w:r>
    </w:p>
    <w:p>
      <w:pPr>
        <w:ind w:firstLine="432"/>
      </w:pPr>
      <w:r>
        <w:t>合实时性和准确性，选择的分解层数为3 层。</w:t>
      </w:r>
    </w:p>
    <w:p>
      <w:pPr>
        <w:ind w:firstLine="432"/>
      </w:pPr>
      <w:r>
        <w:t>3.2.2 振动信号短时能量和短时过零率特征提取</w:t>
      </w:r>
    </w:p>
    <w:p>
      <w:pPr>
        <w:ind w:firstLine="432"/>
      </w:pPr>
      <w:r>
        <w:t>分布式光纤振动传感系统是一种监测的手段，因此监测过程中，大部分时间是处于</w:t>
      </w:r>
    </w:p>
    <w:p>
      <w:r>
        <w:br w:type="page"/>
      </w:r>
    </w:p>
    <w:p>
      <w:r>
        <w:rPr>
          <w:b/>
          <w:color w:val="646464"/>
          <w:sz w:val="18"/>
        </w:rPr>
        <w:t>第 28 页</w:t>
      </w:r>
    </w:p>
    <w:p>
      <w:pPr>
        <w:ind w:firstLine="432"/>
      </w:pPr>
      <w:r>
        <w:t>第3 章 分布式光纤振动传感系统信号特征提取算法及仿真分析</w:t>
      </w:r>
    </w:p>
    <w:p>
      <w:pPr>
        <w:ind w:firstLine="432"/>
      </w:pPr>
      <w:r>
        <w:t>22</w:t>
      </w:r>
    </w:p>
    <w:p>
      <w:pPr>
        <w:ind w:firstLine="432"/>
      </w:pPr>
      <w:r>
        <w:t>常规的工作状态，当振动信号发生时，相对于常规时间长度，其作用时间相对较短，在</w:t>
      </w:r>
    </w:p>
    <w:p>
      <w:pPr>
        <w:ind w:firstLine="432"/>
      </w:pPr>
      <w:r>
        <w:t>时域和能量域采用短时过零率（ZCR）和短时能量方法来对振动信号进行提取[39, 40]。传</w:t>
      </w:r>
    </w:p>
    <w:p>
      <w:pPr>
        <w:ind w:firstLine="432"/>
      </w:pPr>
      <w:r>
        <w:t>感光纤在未受到振动信号的影响时，两者的值都很小，当有振动信号作用于传感光纤时，</w:t>
      </w:r>
    </w:p>
    <w:p>
      <w:pPr>
        <w:ind w:firstLine="432"/>
      </w:pPr>
      <w:r>
        <w:t>振动信号的幅值和振动频率就会相应的增加，导致ZCR 和能量会相应的提高，因此，</w:t>
      </w:r>
    </w:p>
    <w:p>
      <w:pPr>
        <w:ind w:firstLine="432"/>
      </w:pPr>
      <w:r>
        <w:t>ZCR 和短时能量方法是判断振动信号发生的重要方法[41]，并且可以获得振动信号的起</w:t>
      </w:r>
    </w:p>
    <w:p>
      <w:pPr>
        <w:ind w:firstLine="432"/>
      </w:pPr>
      <w:r>
        <w:t>始点和终点。采用此种特征提取方法可以减少正常工作状态下的处理时间，提高系统的</w:t>
      </w:r>
    </w:p>
    <w:p>
      <w:pPr>
        <w:ind w:firstLine="432"/>
      </w:pPr>
      <w:r>
        <w:t>提取实时性和准确性。其计算方法如下：</w:t>
      </w:r>
    </w:p>
    <w:p>
      <w:pPr>
        <w:ind w:firstLine="432"/>
      </w:pPr>
      <w:r>
        <w:t>（1）对解调后的振动信号</w:t>
      </w:r>
    </w:p>
    <w:p>
      <w:pPr>
        <w:ind w:firstLine="432"/>
      </w:pPr>
      <w:r>
        <w:t>)</w:t>
      </w:r>
    </w:p>
    <w:p>
      <w:pPr>
        <w:ind w:firstLine="432"/>
      </w:pPr>
      <w:r>
        <w:t>(t</w:t>
      </w:r>
    </w:p>
    <w:p>
      <w:pPr>
        <w:ind w:firstLine="432"/>
      </w:pPr>
      <w:r>
        <w:t>x</w:t>
      </w:r>
    </w:p>
    <w:p>
      <w:pPr>
        <w:ind w:firstLine="432"/>
      </w:pPr>
      <w:r>
        <w:t>进行分帧处理， 划分成长度相等的数据段，每段信</w:t>
      </w:r>
    </w:p>
    <w:p>
      <w:pPr>
        <w:ind w:firstLine="432"/>
      </w:pPr>
      <w:r>
        <w:t>号记为</w:t>
      </w:r>
    </w:p>
    <w:p>
      <w:pPr>
        <w:ind w:firstLine="432"/>
      </w:pPr>
      <w:r>
        <w:t>)</w:t>
      </w:r>
    </w:p>
    <w:p>
      <w:pPr>
        <w:ind w:firstLine="432"/>
      </w:pPr>
      <w:r>
        <w:t>(n</w:t>
      </w:r>
    </w:p>
    <w:p>
      <w:pPr>
        <w:ind w:firstLine="432"/>
      </w:pPr>
      <w:r>
        <w:t>s</w:t>
      </w:r>
    </w:p>
    <w:p>
      <w:pPr>
        <w:ind w:firstLine="432"/>
      </w:pPr>
      <w:r>
        <w:t>。</w:t>
      </w:r>
    </w:p>
    <w:p>
      <w:pPr>
        <w:ind w:firstLine="432"/>
      </w:pPr>
      <w:r>
        <w:t>（2）对每段信号</w:t>
      </w:r>
    </w:p>
    <w:p>
      <w:pPr>
        <w:ind w:firstLine="432"/>
      </w:pPr>
      <w:r>
        <w:t>)</w:t>
      </w:r>
    </w:p>
    <w:p>
      <w:pPr>
        <w:ind w:firstLine="432"/>
      </w:pPr>
      <w:r>
        <w:t>(n</w:t>
      </w:r>
    </w:p>
    <w:p>
      <w:pPr>
        <w:ind w:firstLine="432"/>
      </w:pPr>
      <w:r>
        <w:t>s</w:t>
      </w:r>
    </w:p>
    <w:p>
      <w:pPr>
        <w:ind w:firstLine="432"/>
      </w:pPr>
      <w:r>
        <w:t>进行加窗处理：</w:t>
      </w:r>
    </w:p>
    <w:p>
      <w:pPr>
        <w:ind w:firstLine="432"/>
      </w:pPr>
      <w:r>
        <w:t>( )</w:t>
      </w:r>
    </w:p>
    <w:p>
      <w:pPr>
        <w:ind w:firstLine="432"/>
      </w:pPr>
      <w:r>
        <w:t>( ) ( )</w:t>
      </w:r>
    </w:p>
    <w:p>
      <w:pPr>
        <w:ind w:firstLine="432"/>
      </w:pPr>
      <w:r>
        <w:t>s n</w:t>
      </w:r>
    </w:p>
    <w:p>
      <w:pPr>
        <w:ind w:firstLine="432"/>
      </w:pPr>
      <w:r>
        <w:t>s n</w:t>
      </w:r>
    </w:p>
    <w:p>
      <w:pPr>
        <w:ind w:firstLine="432"/>
      </w:pPr>
      <w:r>
        <w:t>n</w:t>
      </w:r>
    </w:p>
    <w:p>
      <w:pPr>
        <w:ind w:firstLine="432"/>
      </w:pPr>
      <w:r>
        <w:t></w:t>
      </w:r>
    </w:p>
    <w:p>
      <w:pPr>
        <w:ind w:firstLine="432"/>
      </w:pPr>
      <w:r>
        <w:t></w:t>
      </w:r>
    </w:p>
    <w:p>
      <w:pPr>
        <w:ind w:firstLine="432"/>
      </w:pPr>
      <w:r>
        <w:t></w:t>
      </w:r>
    </w:p>
    <w:p>
      <w:pPr>
        <w:ind w:firstLine="432"/>
      </w:pPr>
      <w:r>
        <w:t>········································ （3.7）</w:t>
      </w:r>
    </w:p>
    <w:p>
      <w:pPr>
        <w:ind w:firstLine="432"/>
      </w:pPr>
      <w:r>
        <w:t>添加的窗函数( )</w:t>
      </w:r>
    </w:p>
    <w:p>
      <w:pPr>
        <w:ind w:firstLine="432"/>
      </w:pPr>
      <w:r>
        <w:t>n</w:t>
      </w:r>
    </w:p>
    <w:p>
      <w:pPr>
        <w:ind w:firstLine="432"/>
      </w:pPr>
      <w:r>
        <w:t></w:t>
      </w:r>
    </w:p>
    <w:p>
      <w:pPr>
        <w:ind w:firstLine="432"/>
      </w:pPr>
      <w:r>
        <w:t>为：</w:t>
      </w:r>
    </w:p>
    <w:p>
      <w:pPr>
        <w:ind w:firstLine="432"/>
      </w:pPr>
      <w:r>
        <w:t>1，0</w:t>
      </w:r>
    </w:p>
    <w:p>
      <w:pPr>
        <w:ind w:firstLine="432"/>
      </w:pPr>
      <w:r>
        <w:t>1</w:t>
      </w:r>
    </w:p>
    <w:p>
      <w:pPr>
        <w:ind w:firstLine="432"/>
      </w:pPr>
      <w:r>
        <w:t>( )=</w:t>
      </w:r>
    </w:p>
    <w:p>
      <w:pPr>
        <w:ind w:firstLine="432"/>
      </w:pPr>
      <w:r>
        <w:t>0，其他</w:t>
      </w:r>
    </w:p>
    <w:p>
      <w:pPr>
        <w:ind w:firstLine="432"/>
      </w:pPr>
      <w:r>
        <w:t>n</w:t>
      </w:r>
    </w:p>
    <w:p>
      <w:pPr>
        <w:ind w:firstLine="432"/>
      </w:pPr>
      <w:r>
        <w:t>N</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（3.8）</w:t>
      </w:r>
    </w:p>
    <w:p>
      <w:pPr>
        <w:ind w:firstLine="432"/>
      </w:pPr>
      <w:r>
        <w:t>其中，N 为帧长。</w:t>
      </w:r>
    </w:p>
    <w:p>
      <w:pPr>
        <w:ind w:firstLine="432"/>
      </w:pPr>
      <w:r>
        <w:t>（3）提取出每一段的振动信号的短时能量E 为：</w:t>
      </w:r>
    </w:p>
    <w:p>
      <w:pPr>
        <w:ind w:firstLine="432"/>
      </w:pPr>
      <w:r>
        <w:t>1</w:t>
      </w:r>
    </w:p>
    <w:p>
      <w:pPr>
        <w:ind w:firstLine="432"/>
      </w:pPr>
      <w:r>
        <w:t>2</w:t>
      </w:r>
    </w:p>
    <w:p>
      <w:pPr>
        <w:ind w:firstLine="432"/>
      </w:pPr>
      <w:r>
        <w:t>=</w:t>
      </w:r>
    </w:p>
    <w:p>
      <w:pPr>
        <w:ind w:firstLine="432"/>
      </w:pPr>
      <w:r>
        <w:t>( )</w:t>
      </w:r>
    </w:p>
    <w:p>
      <w:pPr>
        <w:ind w:firstLine="432"/>
      </w:pPr>
      <w:r>
        <w:t>e</w:t>
      </w:r>
    </w:p>
    <w:p>
      <w:pPr>
        <w:ind w:firstLine="432"/>
      </w:pPr>
      <w:r>
        <w:t>N</w:t>
      </w:r>
    </w:p>
    <w:p>
      <w:pPr>
        <w:ind w:firstLine="432"/>
      </w:pPr>
      <w:r>
        <w:t>n e</w:t>
      </w:r>
    </w:p>
    <w:p>
      <w:pPr>
        <w:ind w:firstLine="432"/>
      </w:pPr>
      <w:r>
        <w:t>E</w:t>
      </w:r>
    </w:p>
    <w:p>
      <w:pPr>
        <w:ind w:firstLine="432"/>
      </w:pPr>
      <w:r>
        <w:t>s n</w:t>
      </w:r>
    </w:p>
    <w:p>
      <w:pPr>
        <w:ind w:firstLine="432"/>
      </w:pPr>
      <w:r>
        <w:t></w:t>
      </w:r>
    </w:p>
    <w:p>
      <w:pPr>
        <w:ind w:firstLine="432"/>
      </w:pPr>
      <w:r>
        <w:t></w:t>
      </w:r>
    </w:p>
    <w:p>
      <w:pPr>
        <w:ind w:firstLine="432"/>
      </w:pPr>
      <w:r>
        <w:t></w:t>
      </w:r>
    </w:p>
    <w:p>
      <w:pPr>
        <w:ind w:firstLine="432"/>
      </w:pPr>
      <w:r>
        <w:t></w:t>
      </w:r>
    </w:p>
    <w:p>
      <w:pPr>
        <w:ind w:firstLine="432"/>
      </w:pPr>
      <w:r>
        <w:t>······································· （3.9）</w:t>
      </w:r>
    </w:p>
    <w:p>
      <w:pPr>
        <w:ind w:firstLine="432"/>
      </w:pPr>
      <w:r>
        <w:t>其中，e 是窗的起始点。</w:t>
      </w:r>
    </w:p>
    <w:p>
      <w:pPr>
        <w:ind w:firstLine="432"/>
      </w:pPr>
      <w:r>
        <w:t>（4）提取出每一段的短时平均过零率ZAR 为：</w:t>
      </w:r>
    </w:p>
    <w:p>
      <w:pPr>
        <w:ind w:firstLine="432"/>
      </w:pPr>
      <w:r>
        <w:t>1</w:t>
      </w:r>
    </w:p>
    <w:p>
      <w:pPr>
        <w:ind w:firstLine="432"/>
      </w:pPr>
      <w:r>
        <w:t>1</w:t>
      </w:r>
    </w:p>
    <w:p>
      <w:pPr>
        <w:ind w:firstLine="432"/>
      </w:pPr>
      <w:r>
        <w:t>sgn[ ( )]</w:t>
      </w:r>
    </w:p>
    <w:p>
      <w:pPr>
        <w:ind w:firstLine="432"/>
      </w:pPr>
      <w:r>
        <w:t>sgn[ (</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 Q</w:t>
      </w:r>
    </w:p>
    <w:p>
      <w:pPr>
        <w:ind w:firstLine="432"/>
      </w:pPr>
      <w:r>
        <w:t>m</w:t>
      </w:r>
    </w:p>
    <w:p>
      <w:pPr>
        <w:ind w:firstLine="432"/>
      </w:pPr>
      <w:r>
        <w:t>i m</w:t>
      </w:r>
    </w:p>
    <w:p>
      <w:pPr>
        <w:ind w:firstLine="432"/>
      </w:pPr>
      <w:r>
        <w:t>ZAR</w:t>
      </w:r>
    </w:p>
    <w:p>
      <w:pPr>
        <w:ind w:firstLine="432"/>
      </w:pPr>
      <w:r>
        <w:t>x n</w:t>
      </w:r>
    </w:p>
    <w:p>
      <w:pPr>
        <w:ind w:firstLine="432"/>
      </w:pPr>
      <w:r>
        <w:t>x</w:t>
      </w:r>
    </w:p>
    <w:p>
      <w:pPr>
        <w:ind w:firstLine="432"/>
      </w:pPr>
      <w:r>
        <w:t>x n</w:t>
      </w:r>
    </w:p>
    <w:p>
      <w:pPr>
        <w:ind w:firstLine="432"/>
      </w:pPr>
      <w:r>
        <w:t>x</w:t>
      </w:r>
    </w:p>
    <w:p>
      <w:pPr>
        <w:ind w:firstLine="432"/>
      </w:pPr>
      <w:r>
        <w:t>Q</w:t>
      </w:r>
    </w:p>
    <w:p>
      <w:pPr>
        <w:ind w:firstLine="432"/>
      </w:pPr>
      <w:r>
        <w:t>···················（3.10）</w:t>
      </w:r>
    </w:p>
    <w:p>
      <w:pPr>
        <w:ind w:firstLine="432"/>
      </w:pPr>
      <w:r>
        <w:t>1,</w:t>
      </w:r>
    </w:p>
    <w:p>
      <w:pPr>
        <w:ind w:firstLine="432"/>
      </w:pPr>
      <w:r>
        <w:t>0</w:t>
      </w:r>
    </w:p>
    <w:p>
      <w:pPr>
        <w:ind w:firstLine="432"/>
      </w:pPr>
      <w:r>
        <w:t>sgn( )</w:t>
      </w:r>
    </w:p>
    <w:p>
      <w:pPr>
        <w:ind w:firstLine="432"/>
      </w:pPr>
      <w:r>
        <w:t>1,</w:t>
      </w:r>
    </w:p>
    <w:p>
      <w:pPr>
        <w:ind w:firstLine="432"/>
      </w:pPr>
      <w:r>
        <w:t>0</w:t>
      </w:r>
    </w:p>
    <w:p>
      <w:pPr>
        <w:ind w:firstLine="432"/>
      </w:pPr>
      <w:r>
        <w:t>x</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（3.11）</w:t>
      </w:r>
    </w:p>
    <w:p>
      <w:pPr>
        <w:ind w:firstLine="432"/>
      </w:pPr>
      <w:r>
        <w:t>其中，m 是此段信号的起始点，sgn 是符号函数。</w:t>
      </w:r>
    </w:p>
    <w:p>
      <w:pPr>
        <w:ind w:firstLine="432"/>
      </w:pPr>
      <w:r>
        <w:t>（5）分别设定能量阈值和平均过零率阈值，当某段信号的短时能量或短时过零率</w:t>
      </w:r>
    </w:p>
    <w:p>
      <w:r>
        <w:br w:type="page"/>
      </w:r>
    </w:p>
    <w:p>
      <w:r>
        <w:rPr>
          <w:b/>
          <w:color w:val="646464"/>
          <w:sz w:val="18"/>
        </w:rPr>
        <w:t>第 29 页</w:t>
      </w:r>
    </w:p>
    <w:p>
      <w:pPr>
        <w:ind w:firstLine="432"/>
      </w:pPr>
      <w:r>
        <w:t>第3 章 分布式光纤振动传感系统信号特征提取算法及仿真分析</w:t>
      </w:r>
    </w:p>
    <w:p>
      <w:pPr>
        <w:ind w:firstLine="432"/>
      </w:pPr>
      <w:r>
        <w:t>23</w:t>
      </w:r>
    </w:p>
    <w:p>
      <w:pPr>
        <w:ind w:firstLine="432"/>
      </w:pPr>
      <w:r>
        <w:t>大于设定的阈值时，则判断传感光纤存在振动事件，根据两者的变化时间，也可以确定</w:t>
      </w:r>
    </w:p>
    <w:p>
      <w:pPr>
        <w:ind w:firstLine="432"/>
      </w:pPr>
      <w:r>
        <w:t>振动信号的起点和终点；若小于设定的阈值，则判断没有振动事件发生。</w:t>
      </w:r>
    </w:p>
    <w:p>
      <w:pPr>
        <w:ind w:firstLine="432"/>
      </w:pPr>
      <w:r>
        <w:t>对小车经过事件、连续踩踏事件、重物坠落事件以及连续触网事件进行短时能量和</w:t>
      </w:r>
    </w:p>
    <w:p>
      <w:pPr>
        <w:ind w:firstLine="432"/>
      </w:pPr>
      <w:r>
        <w:t>短时平均过零率的特征提取，获得的特征经过归一化处理，如图3.4 所示：</w:t>
      </w:r>
    </w:p>
    <w:p>
      <w:pPr>
        <w:ind w:firstLine="432"/>
      </w:pPr>
      <w:r>
        <w:t>z</w:t>
      </w:r>
    </w:p>
    <w:p>
      <w:pPr>
        <w:ind w:firstLine="432"/>
      </w:pPr>
      <w:r>
        <w:t>（a）连续触网事件</w:t>
      </w:r>
    </w:p>
    <w:p>
      <w:pPr>
        <w:ind w:firstLine="432"/>
      </w:pPr>
      <w:r>
        <w:t>（b）小车经过事件</w:t>
      </w:r>
    </w:p>
    <w:p>
      <w:pPr>
        <w:ind w:firstLine="432"/>
      </w:pPr>
      <w:r>
        <w:t>（c）重物坠落事件</w:t>
      </w:r>
    </w:p>
    <w:p>
      <w:pPr>
        <w:ind w:firstLine="432"/>
      </w:pPr>
      <w:r>
        <w:t>（d）连续踩踏事件</w:t>
      </w:r>
    </w:p>
    <w:p>
      <w:pPr>
        <w:ind w:firstLine="432"/>
      </w:pPr>
      <w:r>
        <w:t>图3.4 典型的振动事件的短时能量和短时过零率特征</w:t>
      </w:r>
    </w:p>
    <w:p>
      <w:pPr>
        <w:ind w:firstLine="432"/>
      </w:pPr>
      <w:r>
        <w:t>由上图可知，不同振动事件发生时会有明显的不同：连续触网事件的过零率最大，</w:t>
      </w:r>
    </w:p>
    <w:p>
      <w:pPr>
        <w:ind w:firstLine="432"/>
      </w:pPr>
      <w:r>
        <w:t>从E1 到E3 的能量变化不是很大；小车经过事件E3 能量较小；重物坠落事件E0 比较</w:t>
      </w:r>
    </w:p>
    <w:p>
      <w:pPr>
        <w:ind w:firstLine="432"/>
      </w:pPr>
      <w:r>
        <w:t>大，其余能量值相对都比较低；连续踩踏事件从E0 到E3 变化的比较快。然而，此种</w:t>
      </w:r>
    </w:p>
    <w:p>
      <w:pPr>
        <w:ind w:firstLine="432"/>
      </w:pPr>
      <w:r>
        <w:t>方法也有局限性，对于低频率振动事件，区分效果不明显，因此，此种方法适合区分自</w:t>
      </w:r>
    </w:p>
    <w:p>
      <w:pPr>
        <w:ind w:firstLine="432"/>
      </w:pPr>
      <w:r>
        <w:t>然环境的振动和人为的振动，为了进一步提高振动信号特征提取准确率，还需要添加其</w:t>
      </w:r>
    </w:p>
    <w:p>
      <w:pPr>
        <w:ind w:firstLine="432"/>
      </w:pPr>
      <w:r>
        <w:t>他特征提取手段获得振动信号特征。</w:t>
      </w:r>
    </w:p>
    <w:p>
      <w:pPr>
        <w:ind w:firstLine="432"/>
      </w:pPr>
      <w:r>
        <w:t>3.3 MEEMD</w:t>
      </w:r>
    </w:p>
    <w:p>
      <w:pPr>
        <w:ind w:firstLine="432"/>
      </w:pPr>
      <w:r>
        <w:t>经验模态分解方法适合分析非平稳、瞬时频率变化的振动信号，上一章中分别介绍</w:t>
      </w:r>
    </w:p>
    <w:p>
      <w:r>
        <w:br w:type="page"/>
      </w:r>
    </w:p>
    <w:p>
      <w:r>
        <w:rPr>
          <w:b/>
          <w:color w:val="646464"/>
          <w:sz w:val="18"/>
        </w:rPr>
        <w:t>第 30 页</w:t>
      </w:r>
    </w:p>
    <w:p>
      <w:pPr>
        <w:ind w:firstLine="432"/>
      </w:pPr>
      <w:r>
        <w:t>第3 章 分布式光纤振动传感系统信号特征提取算法及仿真分析</w:t>
      </w:r>
    </w:p>
    <w:p>
      <w:pPr>
        <w:ind w:firstLine="432"/>
      </w:pPr>
      <w:r>
        <w:t>24</w:t>
      </w:r>
    </w:p>
    <w:p>
      <w:pPr>
        <w:ind w:firstLine="432"/>
      </w:pPr>
      <w:r>
        <w:t>了EMD方法结合Hilbert 变换对振动信号的方法，但是在振动信号EMD分解获得的IMF</w:t>
      </w:r>
    </w:p>
    <w:p>
      <w:pPr>
        <w:ind w:firstLine="432"/>
      </w:pPr>
      <w:r>
        <w:t>分量中，存在伪分量问题以及模态混叠等现象，影响振动信号特征提取的准确性。互补</w:t>
      </w:r>
    </w:p>
    <w:p>
      <w:pPr>
        <w:ind w:firstLine="432"/>
      </w:pPr>
      <w:r>
        <w:t>经验模态分解（Complementary Ensemble Empirical Mode Decomposition, CEEMD）是对</w:t>
      </w:r>
    </w:p>
    <w:p>
      <w:pPr>
        <w:ind w:firstLine="432"/>
      </w:pPr>
      <w:r>
        <w:t>EMD 方法的改进，在原始信号中引入了白噪声，优化模态混叠问题，然而引入的白噪</w:t>
      </w:r>
    </w:p>
    <w:p>
      <w:pPr>
        <w:ind w:firstLine="432"/>
      </w:pPr>
      <w:r>
        <w:t>声幅度过低，解决模态混叠的效果不明显，即幅度过高会使高频部分难以分解，白噪声</w:t>
      </w:r>
    </w:p>
    <w:p>
      <w:pPr>
        <w:ind w:firstLine="432"/>
      </w:pPr>
      <w:r>
        <w:t>残余量过大，获得的IMF 分量出现模态分裂等伪分量问题，引入干扰项。针对目前存</w:t>
      </w:r>
    </w:p>
    <w:p>
      <w:pPr>
        <w:ind w:firstLine="432"/>
      </w:pPr>
      <w:r>
        <w:t>在的这两种问题，对CEEMD 方法进一步改进，加入排列熵评价算法，减少上述问题的</w:t>
      </w:r>
    </w:p>
    <w:p>
      <w:pPr>
        <w:ind w:firstLine="432"/>
      </w:pPr>
      <w:r>
        <w:t>产生。</w:t>
      </w:r>
    </w:p>
    <w:p>
      <w:pPr>
        <w:ind w:firstLine="432"/>
      </w:pPr>
      <w:r>
        <w:t>3.3.1 MEEMD 原理</w:t>
      </w:r>
    </w:p>
    <w:p>
      <w:pPr>
        <w:ind w:firstLine="432"/>
      </w:pPr>
      <w:r>
        <w:t>首先，对解调后持续时间为T 的非平稳振动信号随机时间序列( )</w:t>
      </w:r>
    </w:p>
    <w:p>
      <w:pPr>
        <w:ind w:firstLine="432"/>
      </w:pPr>
      <w:r>
        <w:t>x t ，引入均值为零</w:t>
      </w:r>
    </w:p>
    <w:p>
      <w:pPr>
        <w:ind w:firstLine="432"/>
      </w:pPr>
      <w:r>
        <w:t>的两组白噪声信号</w:t>
      </w:r>
    </w:p>
    <w:p>
      <w:pPr>
        <w:ind w:firstLine="432"/>
      </w:pPr>
      <w:r>
        <w:t>( )</w:t>
      </w:r>
    </w:p>
    <w:p>
      <w:pPr>
        <w:ind w:firstLine="432"/>
      </w:pPr>
      <w:r>
        <w:t>p</w:t>
      </w:r>
    </w:p>
    <w:p>
      <w:pPr>
        <w:ind w:firstLine="432"/>
      </w:pPr>
      <w:r>
        <w:t>n t 和</w:t>
      </w:r>
    </w:p>
    <w:p>
      <w:pPr>
        <w:ind w:firstLine="432"/>
      </w:pPr>
      <w:r>
        <w:t>( )</w:t>
      </w:r>
    </w:p>
    <w:p>
      <w:pPr>
        <w:ind w:firstLine="432"/>
      </w:pPr>
      <w:r>
        <w:t></w:t>
      </w:r>
    </w:p>
    <w:p>
      <w:pPr>
        <w:ind w:firstLine="432"/>
      </w:pPr>
      <w:r>
        <w:t>p</w:t>
      </w:r>
    </w:p>
    <w:p>
      <w:pPr>
        <w:ind w:firstLine="432"/>
      </w:pPr>
      <w:r>
        <w:t>n t ，得到如下信号：</w:t>
      </w:r>
    </w:p>
    <w:p>
      <w:pPr>
        <w:ind w:firstLine="432"/>
      </w:pPr>
      <w:r>
        <w:t>( )</w:t>
      </w:r>
    </w:p>
    <w:p>
      <w:pPr>
        <w:ind w:firstLine="432"/>
      </w:pPr>
      <w:r>
        <w:t>( )</w:t>
      </w:r>
    </w:p>
    <w:p>
      <w:pPr>
        <w:ind w:firstLine="432"/>
      </w:pPr>
      <w:r>
        <w:t>( )</w:t>
      </w:r>
    </w:p>
    <w:p>
      <w:pPr>
        <w:ind w:firstLine="432"/>
      </w:pPr>
      <w:r>
        <w:t>p</w:t>
      </w:r>
    </w:p>
    <w:p>
      <w:pPr>
        <w:ind w:firstLine="432"/>
      </w:pPr>
      <w:r>
        <w:t>p</w:t>
      </w:r>
    </w:p>
    <w:p>
      <w:pPr>
        <w:ind w:firstLine="432"/>
      </w:pPr>
      <w:r>
        <w:t>p</w:t>
      </w:r>
    </w:p>
    <w:p>
      <w:pPr>
        <w:ind w:firstLine="432"/>
      </w:pPr>
      <w:r>
        <w:t>x</w:t>
      </w:r>
    </w:p>
    <w:p>
      <w:pPr>
        <w:ind w:firstLine="432"/>
      </w:pPr>
      <w:r>
        <w:t>t</w:t>
      </w:r>
    </w:p>
    <w:p>
      <w:pPr>
        <w:ind w:firstLine="432"/>
      </w:pPr>
      <w:r>
        <w:t>x t</w:t>
      </w:r>
    </w:p>
    <w:p>
      <w:pPr>
        <w:ind w:firstLine="432"/>
      </w:pPr>
      <w:r>
        <w:t>a n t</w:t>
      </w:r>
    </w:p>
    <w:p>
      <w:pPr>
        <w:ind w:firstLine="432"/>
      </w:pPr>
      <w:r>
        <w:t></w:t>
      </w:r>
    </w:p>
    <w:p>
      <w:pPr>
        <w:ind w:firstLine="432"/>
      </w:pPr>
      <w:r>
        <w:t></w:t>
      </w:r>
    </w:p>
    <w:p>
      <w:pPr>
        <w:ind w:firstLine="432"/>
      </w:pPr>
      <w:r>
        <w:t></w:t>
      </w:r>
    </w:p>
    <w:p>
      <w:pPr>
        <w:ind w:firstLine="432"/>
      </w:pPr>
      <w:r>
        <w:t>······································· （3.12）</w:t>
      </w:r>
    </w:p>
    <w:p>
      <w:pPr>
        <w:ind w:firstLine="432"/>
      </w:pPr>
      <w:r>
        <w:t>( )</w:t>
      </w:r>
    </w:p>
    <w:p>
      <w:pPr>
        <w:ind w:firstLine="432"/>
      </w:pPr>
      <w:r>
        <w:t>( )</w:t>
      </w:r>
    </w:p>
    <w:p>
      <w:pPr>
        <w:ind w:firstLine="432"/>
      </w:pPr>
      <w:r>
        <w:t>( )</w:t>
      </w:r>
    </w:p>
    <w:p>
      <w:pPr>
        <w:ind w:firstLine="432"/>
      </w:pPr>
      <w:r>
        <w:t>p</w:t>
      </w:r>
    </w:p>
    <w:p>
      <w:pPr>
        <w:ind w:firstLine="432"/>
      </w:pPr>
      <w:r>
        <w:t>p</w:t>
      </w:r>
    </w:p>
    <w:p>
      <w:pPr>
        <w:ind w:firstLine="432"/>
      </w:pPr>
      <w:r>
        <w:t>p</w:t>
      </w:r>
    </w:p>
    <w:p>
      <w:pPr>
        <w:ind w:firstLine="432"/>
      </w:pPr>
      <w:r>
        <w:t>x</w:t>
      </w:r>
    </w:p>
    <w:p>
      <w:pPr>
        <w:ind w:firstLine="432"/>
      </w:pPr>
      <w:r>
        <w:t>t</w:t>
      </w:r>
    </w:p>
    <w:p>
      <w:pPr>
        <w:ind w:firstLine="432"/>
      </w:pPr>
      <w:r>
        <w:t>x t</w:t>
      </w:r>
    </w:p>
    <w:p>
      <w:pPr>
        <w:ind w:firstLine="432"/>
      </w:pPr>
      <w:r>
        <w:t>a n</w:t>
      </w:r>
    </w:p>
    <w:p>
      <w:pPr>
        <w:ind w:firstLine="432"/>
      </w:pPr>
      <w:r>
        <w:t>t</w:t>
      </w:r>
    </w:p>
    <w:p>
      <w:pPr>
        <w:ind w:firstLine="432"/>
      </w:pPr>
      <w:r>
        <w:t></w:t>
      </w:r>
    </w:p>
    <w:p>
      <w:pPr>
        <w:ind w:firstLine="432"/>
      </w:pPr>
      <w:r>
        <w:t></w:t>
      </w:r>
    </w:p>
    <w:p>
      <w:pPr>
        <w:ind w:firstLine="432"/>
      </w:pPr>
      <w:r>
        <w:t></w:t>
      </w:r>
    </w:p>
    <w:p>
      <w:pPr>
        <w:ind w:firstLine="432"/>
      </w:pPr>
      <w:r>
        <w:t>······································· （3.13）</w:t>
      </w:r>
    </w:p>
    <w:p>
      <w:pPr>
        <w:ind w:firstLine="432"/>
      </w:pPr>
      <w:r>
        <w:t>其中，</w:t>
      </w:r>
    </w:p>
    <w:p>
      <w:pPr>
        <w:ind w:firstLine="432"/>
      </w:pPr>
      <w:r>
        <w:t>p</w:t>
      </w:r>
    </w:p>
    <w:p>
      <w:pPr>
        <w:ind w:firstLine="432"/>
      </w:pPr>
      <w:r>
        <w:t>a 代表第p 次引入噪声信号的幅值，</w:t>
      </w:r>
    </w:p>
    <w:p>
      <w:pPr>
        <w:ind w:firstLine="432"/>
      </w:pPr>
      <w:r>
        <w:t>1,2,...,</w:t>
      </w:r>
    </w:p>
    <w:p>
      <w:pPr>
        <w:ind w:firstLine="432"/>
      </w:pPr>
      <w:r>
        <w:t>noise</w:t>
      </w:r>
    </w:p>
    <w:p>
      <w:pPr>
        <w:ind w:firstLine="432"/>
      </w:pPr>
      <w:r>
        <w:t>p</w:t>
      </w:r>
    </w:p>
    <w:p>
      <w:pPr>
        <w:ind w:firstLine="432"/>
      </w:pPr>
      <w:r>
        <w:t>N</w:t>
      </w:r>
    </w:p>
    <w:p>
      <w:pPr>
        <w:ind w:firstLine="432"/>
      </w:pPr>
      <w:r>
        <w:t></w:t>
      </w:r>
    </w:p>
    <w:p>
      <w:pPr>
        <w:ind w:firstLine="432"/>
      </w:pPr>
      <w:r>
        <w:t>，</w:t>
      </w:r>
    </w:p>
    <w:p>
      <w:pPr>
        <w:ind w:firstLine="432"/>
      </w:pPr>
      <w:r>
        <w:t>noise</w:t>
      </w:r>
    </w:p>
    <w:p>
      <w:pPr>
        <w:ind w:firstLine="432"/>
      </w:pPr>
      <w:r>
        <w:t>N</w:t>
      </w:r>
    </w:p>
    <w:p>
      <w:pPr>
        <w:ind w:firstLine="432"/>
      </w:pPr>
      <w:r>
        <w:t>代表引入噪声的总</w:t>
      </w:r>
    </w:p>
    <w:p>
      <w:pPr>
        <w:ind w:firstLine="432"/>
      </w:pPr>
      <w:r>
        <w:t>次数；分别对</w:t>
      </w:r>
    </w:p>
    <w:p>
      <w:pPr>
        <w:ind w:firstLine="432"/>
      </w:pPr>
      <w:r>
        <w:t>( )</w:t>
      </w:r>
    </w:p>
    <w:p>
      <w:pPr>
        <w:ind w:firstLine="432"/>
      </w:pPr>
      <w:r>
        <w:t>p</w:t>
      </w:r>
    </w:p>
    <w:p>
      <w:pPr>
        <w:ind w:firstLine="432"/>
      </w:pPr>
      <w:r>
        <w:t>x</w:t>
      </w:r>
    </w:p>
    <w:p>
      <w:pPr>
        <w:ind w:firstLine="432"/>
      </w:pPr>
      <w:r>
        <w:t>t</w:t>
      </w:r>
    </w:p>
    <w:p>
      <w:pPr>
        <w:ind w:firstLine="432"/>
      </w:pPr>
      <w:r>
        <w:t></w:t>
      </w:r>
    </w:p>
    <w:p>
      <w:pPr>
        <w:ind w:firstLine="432"/>
      </w:pPr>
      <w:r>
        <w:t>和</w:t>
      </w:r>
    </w:p>
    <w:p>
      <w:pPr>
        <w:ind w:firstLine="432"/>
      </w:pPr>
      <w:r>
        <w:t>( )</w:t>
      </w:r>
    </w:p>
    <w:p>
      <w:pPr>
        <w:ind w:firstLine="432"/>
      </w:pPr>
      <w:r>
        <w:t>p</w:t>
      </w:r>
    </w:p>
    <w:p>
      <w:pPr>
        <w:ind w:firstLine="432"/>
      </w:pPr>
      <w:r>
        <w:t>x</w:t>
      </w:r>
    </w:p>
    <w:p>
      <w:pPr>
        <w:ind w:firstLine="432"/>
      </w:pPr>
      <w:r>
        <w:t>t</w:t>
      </w:r>
    </w:p>
    <w:p>
      <w:pPr>
        <w:ind w:firstLine="432"/>
      </w:pPr>
      <w:r>
        <w:t></w:t>
      </w:r>
    </w:p>
    <w:p>
      <w:pPr>
        <w:ind w:firstLine="432"/>
      </w:pPr>
      <w:r>
        <w:t>分别进行EMD 分解，得到第一组IMF 分量序列集合，即</w:t>
      </w:r>
    </w:p>
    <w:p>
      <w:pPr>
        <w:ind w:firstLine="432"/>
      </w:pPr>
      <w:r>
        <w:t>1 ( )</w:t>
      </w:r>
    </w:p>
    <w:p>
      <w:pPr>
        <w:ind w:firstLine="432"/>
      </w:pPr>
      <w:r>
        <w:t>p</w:t>
      </w:r>
    </w:p>
    <w:p>
      <w:pPr>
        <w:ind w:firstLine="432"/>
      </w:pPr>
      <w:r>
        <w:t>I</w:t>
      </w:r>
    </w:p>
    <w:p>
      <w:pPr>
        <w:ind w:firstLine="432"/>
      </w:pPr>
      <w:r>
        <w:t>t</w:t>
      </w:r>
    </w:p>
    <w:p>
      <w:pPr>
        <w:ind w:firstLine="432"/>
      </w:pPr>
      <w:r>
        <w:t></w:t>
      </w:r>
    </w:p>
    <w:p>
      <w:pPr>
        <w:ind w:firstLine="432"/>
      </w:pPr>
      <w:r>
        <w:t>和</w:t>
      </w:r>
    </w:p>
    <w:p>
      <w:pPr>
        <w:ind w:firstLine="432"/>
      </w:pPr>
      <w:r>
        <w:t>1 ( )</w:t>
      </w:r>
    </w:p>
    <w:p>
      <w:pPr>
        <w:ind w:firstLine="432"/>
      </w:pPr>
      <w:r>
        <w:t>p</w:t>
      </w:r>
    </w:p>
    <w:p>
      <w:pPr>
        <w:ind w:firstLine="432"/>
      </w:pPr>
      <w:r>
        <w:t>I</w:t>
      </w:r>
    </w:p>
    <w:p>
      <w:pPr>
        <w:ind w:firstLine="432"/>
      </w:pPr>
      <w:r>
        <w:t>t</w:t>
      </w:r>
    </w:p>
    <w:p>
      <w:pPr>
        <w:ind w:firstLine="432"/>
      </w:pPr>
      <w:r>
        <w:t></w:t>
      </w:r>
    </w:p>
    <w:p>
      <w:pPr>
        <w:ind w:firstLine="432"/>
      </w:pPr>
      <w:r>
        <w:t>，将两者进行累加、平均、求和计算后，获得第一组IMF 分量</w:t>
      </w:r>
    </w:p>
    <w:p>
      <w:pPr>
        <w:ind w:firstLine="432"/>
      </w:pPr>
      <w:r>
        <w:t>)</w:t>
      </w:r>
    </w:p>
    <w:p>
      <w:pPr>
        <w:ind w:firstLine="432"/>
      </w:pPr>
      <w:r>
        <w:t>(</w:t>
      </w:r>
    </w:p>
    <w:p>
      <w:pPr>
        <w:ind w:firstLine="432"/>
      </w:pPr>
      <w:r>
        <w:t>1 t</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noise</w:t>
      </w:r>
    </w:p>
    <w:p>
      <w:pPr>
        <w:ind w:firstLine="432"/>
      </w:pPr>
      <w:r>
        <w:t>N</w:t>
      </w:r>
    </w:p>
    <w:p>
      <w:pPr>
        <w:ind w:firstLine="432"/>
      </w:pPr>
      <w:r>
        <w:t>p</w:t>
      </w:r>
    </w:p>
    <w:p>
      <w:pPr>
        <w:ind w:firstLine="432"/>
      </w:pPr>
      <w:r>
        <w:t>p</w:t>
      </w:r>
    </w:p>
    <w:p>
      <w:pPr>
        <w:ind w:firstLine="432"/>
      </w:pPr>
      <w:r>
        <w:t>p</w:t>
      </w:r>
    </w:p>
    <w:p>
      <w:pPr>
        <w:ind w:firstLine="432"/>
      </w:pPr>
      <w:r>
        <w:t>noise</w:t>
      </w:r>
    </w:p>
    <w:p>
      <w:pPr>
        <w:ind w:firstLine="432"/>
      </w:pPr>
      <w:r>
        <w:t>t</w:t>
      </w:r>
    </w:p>
    <w:p>
      <w:pPr>
        <w:ind w:firstLine="432"/>
      </w:pPr>
      <w:r>
        <w:t>I</w:t>
      </w:r>
    </w:p>
    <w:p>
      <w:pPr>
        <w:ind w:firstLine="432"/>
      </w:pPr>
      <w:r>
        <w:t>t</w:t>
      </w:r>
    </w:p>
    <w:p>
      <w:pPr>
        <w:ind w:firstLine="432"/>
      </w:pPr>
      <w:r>
        <w:t>I</w:t>
      </w:r>
    </w:p>
    <w:p>
      <w:pPr>
        <w:ind w:firstLine="432"/>
      </w:pPr>
      <w:r>
        <w:t>N</w:t>
      </w:r>
    </w:p>
    <w:p>
      <w:pPr>
        <w:ind w:firstLine="432"/>
      </w:pPr>
      <w:r>
        <w:t>t</w:t>
      </w:r>
    </w:p>
    <w:p>
      <w:pPr>
        <w:ind w:firstLine="432"/>
      </w:pPr>
      <w:r>
        <w:t>r</w:t>
      </w:r>
    </w:p>
    <w:p>
      <w:pPr>
        <w:ind w:firstLine="432"/>
      </w:pPr>
      <w:r>
        <w:t>1</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w:t>
      </w:r>
    </w:p>
    <w:p>
      <w:pPr>
        <w:ind w:firstLine="432"/>
      </w:pPr>
      <w:r>
        <w:t>(</w:t>
      </w:r>
    </w:p>
    <w:p>
      <w:pPr>
        <w:ind w:firstLine="432"/>
      </w:pPr>
      <w:r>
        <w:t>······························· （3.14）</w:t>
      </w:r>
    </w:p>
    <w:p>
      <w:pPr>
        <w:ind w:firstLine="432"/>
      </w:pPr>
      <w:r>
        <w:t>然后，根据参数延迟时间和嵌入维数对</w:t>
      </w:r>
    </w:p>
    <w:p>
      <w:pPr>
        <w:ind w:firstLine="432"/>
      </w:pPr>
      <w:r>
        <w:t>)</w:t>
      </w:r>
    </w:p>
    <w:p>
      <w:pPr>
        <w:ind w:firstLine="432"/>
      </w:pPr>
      <w:r>
        <w:t>(</w:t>
      </w:r>
    </w:p>
    <w:p>
      <w:pPr>
        <w:ind w:firstLine="432"/>
      </w:pPr>
      <w:r>
        <w:t>1 t</w:t>
      </w:r>
    </w:p>
    <w:p>
      <w:pPr>
        <w:ind w:firstLine="432"/>
      </w:pPr>
      <w:r>
        <w:t>r</w:t>
      </w:r>
    </w:p>
    <w:p>
      <w:pPr>
        <w:ind w:firstLine="432"/>
      </w:pPr>
      <w:r>
        <w:t>进行延时空间重构，得到如下序列：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1(</w:t>
      </w:r>
    </w:p>
    <w:p>
      <w:pPr>
        <w:ind w:firstLine="432"/>
      </w:pPr>
      <w:r>
        <w:t>),...,</w:t>
      </w:r>
    </w:p>
    <w:p>
      <w:pPr>
        <w:ind w:firstLine="432"/>
      </w:pPr>
      <w:r>
        <w:t>1(</w:t>
      </w:r>
    </w:p>
    <w:p>
      <w:pPr>
        <w:ind w:firstLine="432"/>
      </w:pPr>
      <w:r>
        <w:t>),</w:t>
      </w:r>
    </w:p>
    <w:p>
      <w:pPr>
        <w:ind w:firstLine="432"/>
      </w:pPr>
      <w:r>
        <w:t>1(</w:t>
      </w:r>
    </w:p>
    <w:p>
      <w:pPr>
        <w:ind w:firstLine="432"/>
      </w:pPr>
      <w:r>
        <w:t>{</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N</w:t>
      </w:r>
    </w:p>
    <w:p>
      <w:pPr>
        <w:ind w:firstLine="432"/>
      </w:pPr>
      <w:r>
        <w:t>r</w:t>
      </w:r>
    </w:p>
    <w:p>
      <w:pPr>
        <w:ind w:firstLine="432"/>
      </w:pPr>
      <w:r>
        <w:t>m</w:t>
      </w:r>
    </w:p>
    <w:p>
      <w:pPr>
        <w:ind w:firstLine="432"/>
      </w:pPr>
      <w:r>
        <w:t>N</w:t>
      </w:r>
    </w:p>
    <w:p>
      <w:pPr>
        <w:ind w:firstLine="432"/>
      </w:pPr>
      <w:r>
        <w:t>r</w:t>
      </w:r>
    </w:p>
    <w:p>
      <w:pPr>
        <w:ind w:firstLine="432"/>
      </w:pPr>
      <w:r>
        <w:t>m</w:t>
      </w:r>
    </w:p>
    <w:p>
      <w:pPr>
        <w:ind w:firstLine="432"/>
      </w:pPr>
      <w:r>
        <w:t>N</w:t>
      </w:r>
    </w:p>
    <w:p>
      <w:pPr>
        <w:ind w:firstLine="432"/>
      </w:pPr>
      <w:r>
        <w:t>r</w:t>
      </w:r>
    </w:p>
    <w:p>
      <w:pPr>
        <w:ind w:firstLine="432"/>
      </w:pPr>
      <w:r>
        <w:t>m</w:t>
      </w:r>
    </w:p>
    <w:p>
      <w:pPr>
        <w:ind w:firstLine="432"/>
      </w:pPr>
      <w:r>
        <w:t>N</w:t>
      </w:r>
    </w:p>
    <w:p>
      <w:pPr>
        <w:ind w:firstLine="432"/>
      </w:pPr>
      <w:r>
        <w:t>r</w:t>
      </w:r>
    </w:p>
    <w:p>
      <w:pPr>
        <w:ind w:firstLine="432"/>
      </w:pPr>
      <w:r>
        <w:t>m</w:t>
      </w:r>
    </w:p>
    <w:p>
      <w:pPr>
        <w:ind w:firstLine="432"/>
      </w:pPr>
      <w:r>
        <w:t>k</w:t>
      </w:r>
    </w:p>
    <w:p>
      <w:pPr>
        <w:ind w:firstLine="432"/>
      </w:pPr>
      <w:r>
        <w:t>r</w:t>
      </w:r>
    </w:p>
    <w:p>
      <w:pPr>
        <w:ind w:firstLine="432"/>
      </w:pPr>
      <w:r>
        <w:t>k</w:t>
      </w:r>
    </w:p>
    <w:p>
      <w:pPr>
        <w:ind w:firstLine="432"/>
      </w:pPr>
      <w:r>
        <w:t>r</w:t>
      </w:r>
    </w:p>
    <w:p>
      <w:pPr>
        <w:ind w:firstLine="432"/>
      </w:pPr>
      <w:r>
        <w:t>k</w:t>
      </w:r>
    </w:p>
    <w:p>
      <w:pPr>
        <w:ind w:firstLine="432"/>
      </w:pPr>
      <w:r>
        <w:t>r</w:t>
      </w:r>
    </w:p>
    <w:p>
      <w:pPr>
        <w:ind w:firstLine="432"/>
      </w:pPr>
      <w:r>
        <w:t>k</w:t>
      </w:r>
    </w:p>
    <w:p>
      <w:pPr>
        <w:ind w:firstLine="432"/>
      </w:pPr>
      <w:r>
        <w:t>r</w:t>
      </w:r>
    </w:p>
    <w:p>
      <w:pPr>
        <w:ind w:firstLine="432"/>
      </w:pPr>
      <w:r>
        <w:t>m</w:t>
      </w:r>
    </w:p>
    <w:p>
      <w:pPr>
        <w:ind w:firstLine="432"/>
      </w:pPr>
      <w:r>
        <w:t>r</w:t>
      </w:r>
    </w:p>
    <w:p>
      <w:pPr>
        <w:ind w:firstLine="432"/>
      </w:pPr>
      <w:r>
        <w:t>r</w:t>
      </w:r>
    </w:p>
    <w:p>
      <w:pPr>
        <w:ind w:firstLine="432"/>
      </w:pPr>
      <w:r>
        <w:t>r</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（3.15）</w:t>
      </w:r>
    </w:p>
    <w:p>
      <w:r>
        <w:br w:type="page"/>
      </w:r>
    </w:p>
    <w:p>
      <w:r>
        <w:rPr>
          <w:b/>
          <w:color w:val="646464"/>
          <w:sz w:val="18"/>
        </w:rPr>
        <w:t>第 31 页</w:t>
      </w:r>
    </w:p>
    <w:p>
      <w:pPr>
        <w:ind w:firstLine="432"/>
      </w:pPr>
      <w:r>
        <w:t>第3 章 分布式光纤振动传感系统信号特征提取算法及仿真分析</w:t>
      </w:r>
    </w:p>
    <w:p>
      <w:pPr>
        <w:ind w:firstLine="432"/>
      </w:pPr>
      <w:r>
        <w:t>25</w:t>
      </w:r>
    </w:p>
    <w:p>
      <w:pPr>
        <w:ind w:firstLine="432"/>
      </w:pPr>
      <w:r>
        <w:t>式中，</w:t>
      </w:r>
    </w:p>
    <w:p>
      <w:pPr>
        <w:ind w:firstLine="432"/>
      </w:pPr>
      <w:r>
        <w:t>N</w:t>
      </w:r>
    </w:p>
    <w:p>
      <w:pPr>
        <w:ind w:firstLine="432"/>
      </w:pPr>
      <w:r>
        <w:t>k</w:t>
      </w:r>
    </w:p>
    <w:p>
      <w:pPr>
        <w:ind w:firstLine="432"/>
      </w:pPr>
      <w:r>
        <w:t>t</w:t>
      </w:r>
    </w:p>
    <w:p>
      <w:pPr>
        <w:ind w:firstLine="432"/>
      </w:pPr>
      <w:r>
        <w:t>,...,</w:t>
      </w:r>
    </w:p>
    <w:p>
      <w:pPr>
        <w:ind w:firstLine="432"/>
      </w:pPr>
      <w:r>
        <w:t>,..,</w:t>
      </w:r>
    </w:p>
    <w:p>
      <w:pPr>
        <w:ind w:firstLine="432"/>
      </w:pPr>
      <w:r>
        <w:t>2,1</w:t>
      </w:r>
    </w:p>
    <w:p>
      <w:pPr>
        <w:ind w:firstLine="432"/>
      </w:pPr>
      <w:r>
        <w:t></w:t>
      </w:r>
    </w:p>
    <w:p>
      <w:pPr>
        <w:ind w:firstLine="432"/>
      </w:pPr>
      <w:r>
        <w:t>, N 为数字序列总长度；将</w:t>
      </w:r>
    </w:p>
    <w:p>
      <w:pPr>
        <w:ind w:firstLine="432"/>
      </w:pPr>
      <w:r>
        <w:t>)</w:t>
      </w:r>
    </w:p>
    <w:p>
      <w:pPr>
        <w:ind w:firstLine="432"/>
      </w:pPr>
      <w:r>
        <w:t>(k</w:t>
      </w:r>
    </w:p>
    <w:p>
      <w:pPr>
        <w:ind w:firstLine="432"/>
      </w:pPr>
      <w:r>
        <w:t>r</w:t>
      </w:r>
    </w:p>
    <w:p>
      <w:pPr>
        <w:ind w:firstLine="432"/>
      </w:pPr>
      <w:r>
        <w:t>的m 个向量</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k</w:t>
      </w:r>
    </w:p>
    <w:p>
      <w:pPr>
        <w:ind w:firstLine="432"/>
      </w:pPr>
      <w:r>
        <w:t>r</w:t>
      </w:r>
    </w:p>
    <w:p>
      <w:pPr>
        <w:ind w:firstLine="432"/>
      </w:pPr>
      <w:r>
        <w:t>k</w:t>
      </w:r>
    </w:p>
    <w:p>
      <w:pPr>
        <w:ind w:firstLine="432"/>
      </w:pPr>
      <w:r>
        <w:t>r</w:t>
      </w:r>
    </w:p>
    <w:p>
      <w:pPr>
        <w:ind w:firstLine="432"/>
      </w:pPr>
      <w:r>
        <w:t>k</w:t>
      </w:r>
    </w:p>
    <w:p>
      <w:pPr>
        <w:ind w:firstLine="432"/>
      </w:pPr>
      <w:r>
        <w:t>r</w:t>
      </w:r>
    </w:p>
    <w:p>
      <w:pPr>
        <w:ind w:firstLine="432"/>
      </w:pPr>
      <w:r>
        <w:t>k</w:t>
      </w:r>
    </w:p>
    <w:p>
      <w:pPr>
        <w:ind w:firstLine="432"/>
      </w:pPr>
      <w:r>
        <w:t>r</w:t>
      </w:r>
    </w:p>
    <w:p>
      <w:pPr>
        <w:ind w:firstLine="432"/>
      </w:pPr>
      <w:r>
        <w:t>按照数值由小到大进行重新排列，得到一组新的</w:t>
      </w:r>
    </w:p>
    <w:p>
      <w:pPr>
        <w:ind w:firstLine="432"/>
      </w:pPr>
      <w:r>
        <w:t>序列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mj</w:t>
      </w:r>
    </w:p>
    <w:p>
      <w:pPr>
        <w:ind w:firstLine="432"/>
      </w:pPr>
      <w:r>
        <w:t>j</w:t>
      </w:r>
    </w:p>
    <w:p>
      <w:pPr>
        <w:ind w:firstLine="432"/>
      </w:pPr>
      <w:r>
        <w:t>j</w:t>
      </w:r>
    </w:p>
    <w:p>
      <w:pPr>
        <w:ind w:firstLine="432"/>
      </w:pPr>
      <w:r>
        <w:t>g</w:t>
      </w:r>
    </w:p>
    <w:p>
      <w:pPr>
        <w:ind w:firstLine="432"/>
      </w:pPr>
      <w:r>
        <w:t>S</w:t>
      </w:r>
    </w:p>
    <w:p>
      <w:pPr>
        <w:ind w:firstLine="432"/>
      </w:pPr>
      <w:r>
        <w:t></w:t>
      </w:r>
    </w:p>
    <w:p>
      <w:pPr>
        <w:ind w:firstLine="432"/>
      </w:pPr>
      <w:r>
        <w:t>，其中，</w:t>
      </w:r>
    </w:p>
    <w:p>
      <w:pPr>
        <w:ind w:firstLine="432"/>
      </w:pPr>
      <w:r>
        <w:t>mj</w:t>
      </w:r>
    </w:p>
    <w:p>
      <w:pPr>
        <w:ind w:firstLine="432"/>
      </w:pPr>
      <w:r>
        <w:t>j</w:t>
      </w:r>
    </w:p>
    <w:p>
      <w:pPr>
        <w:ind w:firstLine="432"/>
      </w:pPr>
      <w:r>
        <w:t>j</w:t>
      </w:r>
    </w:p>
    <w:p>
      <w:pPr>
        <w:ind w:firstLine="432"/>
      </w:pPr>
      <w:r>
        <w:t>,...,</w:t>
      </w:r>
    </w:p>
    <w:p>
      <w:pPr>
        <w:ind w:firstLine="432"/>
      </w:pPr>
      <w:r>
        <w:t>,</w:t>
      </w:r>
    </w:p>
    <w:p>
      <w:pPr>
        <w:ind w:firstLine="432"/>
      </w:pPr>
      <w:r>
        <w:t>2</w:t>
      </w:r>
    </w:p>
    <w:p>
      <w:pPr>
        <w:ind w:firstLine="432"/>
      </w:pPr>
      <w:r>
        <w:t>1</w:t>
      </w:r>
    </w:p>
    <w:p>
      <w:pPr>
        <w:ind w:firstLine="432"/>
      </w:pPr>
      <w:r>
        <w:t>表示重构的空间向量中各个元素所在列的索</w:t>
      </w:r>
    </w:p>
    <w:p>
      <w:pPr>
        <w:ind w:firstLine="432"/>
      </w:pPr>
      <w:r>
        <w:t>引号，</w:t>
      </w:r>
    </w:p>
    <w:p>
      <w:pPr>
        <w:ind w:firstLine="432"/>
      </w:pPr>
      <w:r>
        <w:t>!</w:t>
      </w:r>
    </w:p>
    <w:p>
      <w:pPr>
        <w:ind w:firstLine="432"/>
      </w:pPr>
      <w:r>
        <w:t>,</w:t>
      </w:r>
    </w:p>
    <w:p>
      <w:pPr>
        <w:ind w:firstLine="432"/>
      </w:pPr>
      <w:r>
        <w:t>,...,</w:t>
      </w:r>
    </w:p>
    <w:p>
      <w:pPr>
        <w:ind w:firstLine="432"/>
      </w:pPr>
      <w:r>
        <w:t>2,1</w:t>
      </w:r>
    </w:p>
    <w:p>
      <w:pPr>
        <w:ind w:firstLine="432"/>
      </w:pPr>
      <w:r>
        <w:t>m</w:t>
      </w:r>
    </w:p>
    <w:p>
      <w:pPr>
        <w:ind w:firstLine="432"/>
      </w:pPr>
      <w:r>
        <w:t>k</w:t>
      </w:r>
    </w:p>
    <w:p>
      <w:pPr>
        <w:ind w:firstLine="432"/>
      </w:pPr>
      <w:r>
        <w:t>k</w:t>
      </w:r>
    </w:p>
    <w:p>
      <w:pPr>
        <w:ind w:firstLine="432"/>
      </w:pPr>
      <w:r>
        <w:t>g</w:t>
      </w:r>
    </w:p>
    <w:p>
      <w:pPr>
        <w:ind w:firstLine="432"/>
      </w:pPr>
      <w:r>
        <w:t></w:t>
      </w:r>
    </w:p>
    <w:p>
      <w:pPr>
        <w:ind w:firstLine="432"/>
      </w:pPr>
      <w:r>
        <w:t></w:t>
      </w:r>
    </w:p>
    <w:p>
      <w:pPr>
        <w:ind w:firstLine="432"/>
      </w:pPr>
      <w:r>
        <w:t>，若计算过程中存在值相等的情况，则按j 值的大小进行排列。</w:t>
      </w:r>
    </w:p>
    <w:p>
      <w:pPr>
        <w:ind w:firstLine="432"/>
      </w:pPr>
      <w:r>
        <w:t>m 个不同的符号</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mj</w:t>
      </w:r>
    </w:p>
    <w:p>
      <w:pPr>
        <w:ind w:firstLine="432"/>
      </w:pPr>
      <w:r>
        <w:t>j</w:t>
      </w:r>
    </w:p>
    <w:p>
      <w:pPr>
        <w:ind w:firstLine="432"/>
      </w:pPr>
      <w:r>
        <w:t>j</w:t>
      </w:r>
    </w:p>
    <w:p>
      <w:pPr>
        <w:ind w:firstLine="432"/>
      </w:pPr>
      <w:r>
        <w:t>共有</w:t>
      </w:r>
    </w:p>
    <w:p>
      <w:pPr>
        <w:ind w:firstLine="432"/>
      </w:pPr>
      <w:r>
        <w:t>!</w:t>
      </w:r>
    </w:p>
    <w:p>
      <w:pPr>
        <w:ind w:firstLine="432"/>
      </w:pPr>
      <w:r>
        <w:t>m 种不同的符号组合；</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2</w:t>
      </w:r>
    </w:p>
    <w:p>
      <w:pPr>
        <w:ind w:firstLine="432"/>
      </w:pPr>
      <w:r>
        <w:t>1</w:t>
      </w:r>
    </w:p>
    <w:p>
      <w:pPr>
        <w:ind w:firstLine="432"/>
      </w:pPr>
      <w:r>
        <w:t>2</w:t>
      </w:r>
    </w:p>
    <w:p>
      <w:pPr>
        <w:ind w:firstLine="432"/>
      </w:pPr>
      <w:r>
        <w:t>22</w:t>
      </w:r>
    </w:p>
    <w:p>
      <w:pPr>
        <w:ind w:firstLine="432"/>
      </w:pPr>
      <w:r>
        <w:t>12</w:t>
      </w:r>
    </w:p>
    <w:p>
      <w:pPr>
        <w:ind w:firstLine="432"/>
      </w:pPr>
      <w:r>
        <w:t>1</w:t>
      </w:r>
    </w:p>
    <w:p>
      <w:pPr>
        <w:ind w:firstLine="432"/>
      </w:pPr>
      <w:r>
        <w:t>21</w:t>
      </w:r>
    </w:p>
    <w:p>
      <w:pPr>
        <w:ind w:firstLine="432"/>
      </w:pPr>
      <w:r>
        <w:t>11</w:t>
      </w:r>
    </w:p>
    <w:p>
      <w:pPr>
        <w:ind w:firstLine="432"/>
      </w:pPr>
      <w:r>
        <w:t>mk</w:t>
      </w:r>
    </w:p>
    <w:p>
      <w:pPr>
        <w:ind w:firstLine="432"/>
      </w:pPr>
      <w:r>
        <w:t>k</w:t>
      </w:r>
    </w:p>
    <w:p>
      <w:pPr>
        <w:ind w:firstLine="432"/>
      </w:pPr>
      <w:r>
        <w:t>k</w:t>
      </w:r>
    </w:p>
    <w:p>
      <w:pPr>
        <w:ind w:firstLine="432"/>
      </w:pPr>
      <w:r>
        <w:t>m</w:t>
      </w:r>
    </w:p>
    <w:p>
      <w:pPr>
        <w:ind w:firstLine="432"/>
      </w:pPr>
      <w:r>
        <w:t>m</w:t>
      </w:r>
    </w:p>
    <w:p>
      <w:pPr>
        <w:ind w:firstLine="432"/>
      </w:pPr>
      <w:r>
        <w:t>j</w:t>
      </w:r>
    </w:p>
    <w:p>
      <w:pPr>
        <w:ind w:firstLine="432"/>
      </w:pPr>
      <w:r>
        <w:t>j</w:t>
      </w:r>
    </w:p>
    <w:p>
      <w:pPr>
        <w:ind w:firstLine="432"/>
      </w:pPr>
      <w:r>
        <w:t>j</w:t>
      </w:r>
    </w:p>
    <w:p>
      <w:pPr>
        <w:ind w:firstLine="432"/>
      </w:pPr>
      <w:r>
        <w:t>k</w:t>
      </w:r>
    </w:p>
    <w:p>
      <w:pPr>
        <w:ind w:firstLine="432"/>
      </w:pPr>
      <w:r>
        <w:t>S</w:t>
      </w:r>
    </w:p>
    <w:p>
      <w:pPr>
        <w:ind w:firstLine="432"/>
      </w:pPr>
      <w:r>
        <w:t>j</w:t>
      </w:r>
    </w:p>
    <w:p>
      <w:pPr>
        <w:ind w:firstLine="432"/>
      </w:pPr>
      <w:r>
        <w:t>j</w:t>
      </w:r>
    </w:p>
    <w:p>
      <w:pPr>
        <w:ind w:firstLine="432"/>
      </w:pPr>
      <w:r>
        <w:t>j</w:t>
      </w:r>
    </w:p>
    <w:p>
      <w:pPr>
        <w:ind w:firstLine="432"/>
      </w:pPr>
      <w:r>
        <w:t>S</w:t>
      </w:r>
    </w:p>
    <w:p>
      <w:pPr>
        <w:ind w:firstLine="432"/>
      </w:pPr>
      <w:r>
        <w:t>j</w:t>
      </w:r>
    </w:p>
    <w:p>
      <w:pPr>
        <w:ind w:firstLine="432"/>
      </w:pPr>
      <w:r>
        <w:t>j</w:t>
      </w:r>
    </w:p>
    <w:p>
      <w:pPr>
        <w:ind w:firstLine="432"/>
      </w:pPr>
      <w:r>
        <w:t>j</w:t>
      </w:r>
    </w:p>
    <w:p>
      <w:pPr>
        <w:ind w:firstLine="432"/>
      </w:pPr>
      <w:r>
        <w:t>S</w:t>
      </w:r>
    </w:p>
    <w:p>
      <w:pPr>
        <w:ind w:firstLine="432"/>
      </w:pPr>
      <w:r>
        <w:t>·································· （3.16）</w:t>
      </w:r>
    </w:p>
    <w:p>
      <w:pPr>
        <w:ind w:firstLine="432"/>
      </w:pPr>
      <w:r>
        <w:t>通过获得的上述序列，可以获得每种符号序列出现的概率</w:t>
      </w:r>
    </w:p>
    <w:p>
      <w:pPr>
        <w:ind w:firstLine="432"/>
      </w:pPr>
      <w:r>
        <w:t>kP</w:t>
      </w:r>
    </w:p>
    <w:p>
      <w:pPr>
        <w:ind w:firstLine="432"/>
      </w:pPr>
      <w:r>
        <w:t>P</w:t>
      </w:r>
    </w:p>
    <w:p>
      <w:pPr>
        <w:ind w:firstLine="432"/>
      </w:pPr>
      <w:r>
        <w:t>P</w:t>
      </w:r>
    </w:p>
    <w:p>
      <w:pPr>
        <w:ind w:firstLine="432"/>
      </w:pPr>
      <w:r>
        <w:t>,...,</w:t>
      </w:r>
    </w:p>
    <w:p>
      <w:pPr>
        <w:ind w:firstLine="432"/>
      </w:pPr>
      <w:r>
        <w:t>,</w:t>
      </w:r>
    </w:p>
    <w:p>
      <w:pPr>
        <w:ind w:firstLine="432"/>
      </w:pPr>
      <w:r>
        <w:t>2</w:t>
      </w:r>
    </w:p>
    <w:p>
      <w:pPr>
        <w:ind w:firstLine="432"/>
      </w:pPr>
      <w:r>
        <w:t>1</w:t>
      </w:r>
    </w:p>
    <w:p>
      <w:pPr>
        <w:ind w:firstLine="432"/>
      </w:pPr>
      <w:r>
        <w:t>以及计算</w:t>
      </w:r>
    </w:p>
    <w:p>
      <w:pPr>
        <w:ind w:firstLine="432"/>
      </w:pPr>
      <w:r>
        <w:t>)</w:t>
      </w:r>
    </w:p>
    <w:p>
      <w:pPr>
        <w:ind w:firstLine="432"/>
      </w:pPr>
      <w:r>
        <w:t>(k</w:t>
      </w:r>
    </w:p>
    <w:p>
      <w:pPr>
        <w:ind w:firstLine="432"/>
      </w:pPr>
      <w:r>
        <w:t>r</w:t>
      </w:r>
    </w:p>
    <w:p>
      <w:pPr>
        <w:ind w:firstLine="432"/>
      </w:pPr>
      <w:r>
        <w:t>的排列熵值：</w:t>
      </w:r>
    </w:p>
    <w:p>
      <w:pPr>
        <w:ind w:firstLine="432"/>
      </w:pPr>
      <w:r>
        <w:t></w:t>
      </w:r>
    </w:p>
    <w:p>
      <w:pPr>
        <w:ind w:firstLine="432"/>
      </w:pPr>
      <w:r>
        <w:t></w:t>
      </w:r>
    </w:p>
    <w:p>
      <w:pPr>
        <w:ind w:firstLine="432"/>
      </w:pPr>
      <w:r>
        <w:t></w:t>
      </w:r>
    </w:p>
    <w:p>
      <w:pPr>
        <w:ind w:firstLine="432"/>
      </w:pPr>
      <w:r>
        <w:t></w:t>
      </w:r>
    </w:p>
    <w:p>
      <w:pPr>
        <w:ind w:firstLine="432"/>
      </w:pPr>
      <w:r>
        <w:t>k</w:t>
      </w:r>
    </w:p>
    <w:p>
      <w:pPr>
        <w:ind w:firstLine="432"/>
      </w:pPr>
      <w:r>
        <w:t>g</w:t>
      </w:r>
    </w:p>
    <w:p>
      <w:pPr>
        <w:ind w:firstLine="432"/>
      </w:pPr>
      <w:r>
        <w:t>g</w:t>
      </w:r>
    </w:p>
    <w:p>
      <w:pPr>
        <w:ind w:firstLine="432"/>
      </w:pPr>
      <w:r>
        <w:t>g</w:t>
      </w:r>
    </w:p>
    <w:p>
      <w:pPr>
        <w:ind w:firstLine="432"/>
      </w:pPr>
      <w:r>
        <w:t>p</w:t>
      </w:r>
    </w:p>
    <w:p>
      <w:pPr>
        <w:ind w:firstLine="432"/>
      </w:pPr>
      <w:r>
        <w:t>P</w:t>
      </w:r>
    </w:p>
    <w:p>
      <w:pPr>
        <w:ind w:firstLine="432"/>
      </w:pPr>
      <w:r>
        <w:t>P</w:t>
      </w:r>
    </w:p>
    <w:p>
      <w:pPr>
        <w:ind w:firstLine="432"/>
      </w:pPr>
      <w:r>
        <w:t>m</w:t>
      </w:r>
    </w:p>
    <w:p>
      <w:pPr>
        <w:ind w:firstLine="432"/>
      </w:pPr>
      <w:r>
        <w:t>H</w:t>
      </w:r>
    </w:p>
    <w:p>
      <w:pPr>
        <w:ind w:firstLine="432"/>
      </w:pPr>
      <w:r>
        <w:t>1</w:t>
      </w:r>
    </w:p>
    <w:p>
      <w:pPr>
        <w:ind w:firstLine="432"/>
      </w:pPr>
      <w:r>
        <w:t>ln</w:t>
      </w:r>
    </w:p>
    <w:p>
      <w:pPr>
        <w:ind w:firstLine="432"/>
      </w:pPr>
      <w:r>
        <w:t>)</w:t>
      </w:r>
    </w:p>
    <w:p>
      <w:pPr>
        <w:ind w:firstLine="432"/>
      </w:pPr>
      <w:r>
        <w:t>(</w:t>
      </w:r>
    </w:p>
    <w:p>
      <w:pPr>
        <w:ind w:firstLine="432"/>
      </w:pPr>
      <w:r>
        <w:t>···································· （3.17）</w:t>
      </w:r>
    </w:p>
    <w:p>
      <w:pPr>
        <w:ind w:firstLine="432"/>
      </w:pPr>
      <w:r>
        <w:t>通过上述的计算过程，可以获得振动信号离散序列的随机程度的大小</w:t>
      </w:r>
    </w:p>
    <w:p>
      <w:pPr>
        <w:ind w:firstLine="432"/>
      </w:pPr>
      <w:r>
        <w:t>p</w:t>
      </w:r>
    </w:p>
    <w:p>
      <w:pPr>
        <w:ind w:firstLine="432"/>
      </w:pPr>
      <w:r>
        <w:t>H ，</w:t>
      </w:r>
    </w:p>
    <w:p>
      <w:pPr>
        <w:ind w:firstLine="432"/>
      </w:pPr>
      <w:r>
        <w:t>p</w:t>
      </w:r>
    </w:p>
    <w:p>
      <w:pPr>
        <w:ind w:firstLine="432"/>
      </w:pPr>
      <w:r>
        <w:t>H 越</w:t>
      </w:r>
    </w:p>
    <w:p>
      <w:pPr>
        <w:ind w:firstLine="432"/>
      </w:pPr>
      <w:r>
        <w:t>大代表时间序列的随机性越强，说明存在一些随机噪声以及环境干扰现象。在监测不同</w:t>
      </w:r>
    </w:p>
    <w:p>
      <w:pPr>
        <w:ind w:firstLine="432"/>
      </w:pPr>
      <w:r>
        <w:t>的环境时，根据不同的振动信号的特点，设置适合的阈值，将计算得到的排列熵值</w:t>
      </w:r>
    </w:p>
    <w:p>
      <w:pPr>
        <w:ind w:firstLine="432"/>
      </w:pPr>
      <w:r>
        <w:t>p</w:t>
      </w:r>
    </w:p>
    <w:p>
      <w:pPr>
        <w:ind w:firstLine="432"/>
      </w:pPr>
      <w:r>
        <w:t>H 与</w:t>
      </w:r>
    </w:p>
    <w:p>
      <w:pPr>
        <w:ind w:firstLine="432"/>
      </w:pPr>
      <w:r>
        <w:t>设定的阈值比较，若结果超出阈值，则将该IMF 分量提取出来。最后将超出阈值的IMF</w:t>
      </w:r>
    </w:p>
    <w:p>
      <w:pPr>
        <w:ind w:firstLine="432"/>
      </w:pPr>
      <w:r>
        <w:t>分量进行累加求和，原始信号减去所有超出阈值的IMF 分量累加和，实现去除噪声以</w:t>
      </w:r>
    </w:p>
    <w:p>
      <w:pPr>
        <w:ind w:firstLine="432"/>
      </w:pPr>
      <w:r>
        <w:t>及环境因素的造成的误差的效果，最后，将剩余的数据进行EMD 分解，最终获得振动</w:t>
      </w:r>
    </w:p>
    <w:p>
      <w:pPr>
        <w:ind w:firstLine="432"/>
      </w:pPr>
      <w:r>
        <w:t>信号的各个IMF 最终分量。采用此种方法减少了模态混叠现象和伪分量现象。</w:t>
      </w:r>
    </w:p>
    <w:p>
      <w:pPr>
        <w:ind w:firstLine="432"/>
      </w:pPr>
      <w:r>
        <w:t>3.3.2 延迟时间和嵌入维数参数的确定</w:t>
      </w:r>
    </w:p>
    <w:p>
      <w:pPr>
        <w:ind w:firstLine="432"/>
      </w:pPr>
      <w:r>
        <w:t>在MEEMD 方法实现过程中，关键的一个步骤是延时空间重构，需要确定排列熵</w:t>
      </w:r>
    </w:p>
    <w:p>
      <w:pPr>
        <w:ind w:firstLine="432"/>
      </w:pPr>
      <w:r>
        <w:t>延迟重构的延迟时间参数、嵌入维数参数以及阈值。</w:t>
      </w:r>
    </w:p>
    <w:p>
      <w:pPr>
        <w:ind w:firstLine="432"/>
      </w:pPr>
      <w:r>
        <w:t>确定延迟时间的主要思路是寻找适合的值，使得</w:t>
      </w:r>
    </w:p>
    <w:p>
      <w:pPr>
        <w:ind w:firstLine="432"/>
      </w:pPr>
      <w:r>
        <w:t>)</w:t>
      </w:r>
    </w:p>
    <w:p>
      <w:pPr>
        <w:ind w:firstLine="432"/>
      </w:pPr>
      <w:r>
        <w:t>(t</w:t>
      </w:r>
    </w:p>
    <w:p>
      <w:pPr>
        <w:ind w:firstLine="432"/>
      </w:pPr>
      <w:r>
        <w:t>x</w:t>
      </w:r>
    </w:p>
    <w:p>
      <w:pPr>
        <w:ind w:firstLine="432"/>
      </w:pPr>
      <w:r>
        <w:t>和</w:t>
      </w:r>
    </w:p>
    <w:p>
      <w:pPr>
        <w:ind w:firstLine="432"/>
      </w:pPr>
      <w:r>
        <w:t>)</w:t>
      </w:r>
    </w:p>
    <w:p>
      <w:pPr>
        <w:ind w:firstLine="432"/>
      </w:pPr>
      <w:r>
        <w:t>(</w:t>
      </w:r>
    </w:p>
    <w:p>
      <w:pPr>
        <w:ind w:firstLine="432"/>
      </w:pPr>
      <w:r>
        <w:t></w:t>
      </w:r>
    </w:p>
    <w:p>
      <w:pPr>
        <w:ind w:firstLine="432"/>
      </w:pPr>
      <w:r>
        <w:t></w:t>
      </w:r>
    </w:p>
    <w:p>
      <w:pPr>
        <w:ind w:firstLine="432"/>
      </w:pPr>
      <w:r>
        <w:t>t</w:t>
      </w:r>
    </w:p>
    <w:p>
      <w:pPr>
        <w:ind w:firstLine="432"/>
      </w:pPr>
      <w:r>
        <w:t>x</w:t>
      </w:r>
    </w:p>
    <w:p>
      <w:pPr>
        <w:ind w:firstLine="432"/>
      </w:pPr>
      <w:r>
        <w:t>之间有恰当的相关</w:t>
      </w:r>
    </w:p>
    <w:p>
      <w:r>
        <w:br w:type="page"/>
      </w:r>
    </w:p>
    <w:p>
      <w:r>
        <w:rPr>
          <w:b/>
          <w:color w:val="646464"/>
          <w:sz w:val="18"/>
        </w:rPr>
        <w:t>第 32 页</w:t>
      </w:r>
    </w:p>
    <w:p>
      <w:pPr>
        <w:ind w:firstLine="432"/>
      </w:pPr>
      <w:r>
        <w:t>第3 章 分布式光纤振动传感系统信号特征提取算法及仿真分析</w:t>
      </w:r>
    </w:p>
    <w:p>
      <w:pPr>
        <w:ind w:firstLine="432"/>
      </w:pPr>
      <w:r>
        <w:t>26</w:t>
      </w:r>
    </w:p>
    <w:p>
      <w:pPr>
        <w:ind w:firstLine="432"/>
      </w:pPr>
      <w:r>
        <w:t>性，比较有效的方法是通过互信息法来判断两者之间的非线性相关性，将得到的第一个</w:t>
      </w:r>
    </w:p>
    <w:p>
      <w:pPr>
        <w:ind w:firstLine="432"/>
      </w:pPr>
      <w:r>
        <w:t>IMF 分量</w:t>
      </w:r>
    </w:p>
    <w:p>
      <w:pPr>
        <w:ind w:firstLine="432"/>
      </w:pPr>
      <w:r>
        <w:t>)</w:t>
      </w:r>
    </w:p>
    <w:p>
      <w:pPr>
        <w:ind w:firstLine="432"/>
      </w:pPr>
      <w:r>
        <w:t>(</w:t>
      </w:r>
    </w:p>
    <w:p>
      <w:pPr>
        <w:ind w:firstLine="432"/>
      </w:pPr>
      <w:r>
        <w:t>1 t</w:t>
      </w:r>
    </w:p>
    <w:p>
      <w:pPr>
        <w:ind w:firstLine="432"/>
      </w:pPr>
      <w:r>
        <w:t>r</w:t>
      </w:r>
    </w:p>
    <w:p>
      <w:pPr>
        <w:ind w:firstLine="432"/>
      </w:pPr>
      <w:r>
        <w:t>作为原始数据序列记为R ，Q 作为</w:t>
      </w:r>
    </w:p>
    <w:p>
      <w:pPr>
        <w:ind w:firstLine="432"/>
      </w:pPr>
      <w:r>
        <w:t>)</w:t>
      </w:r>
    </w:p>
    <w:p>
      <w:pPr>
        <w:ind w:firstLine="432"/>
      </w:pPr>
      <w:r>
        <w:t>(</w:t>
      </w:r>
    </w:p>
    <w:p>
      <w:pPr>
        <w:ind w:firstLine="432"/>
      </w:pPr>
      <w:r>
        <w:t>1 t</w:t>
      </w:r>
    </w:p>
    <w:p>
      <w:pPr>
        <w:ind w:firstLine="432"/>
      </w:pPr>
      <w:r>
        <w:t>r</w:t>
      </w:r>
    </w:p>
    <w:p>
      <w:pPr>
        <w:ind w:firstLine="432"/>
      </w:pPr>
      <w:r>
        <w:t>的时间延迟的数据序列</w:t>
      </w:r>
    </w:p>
    <w:p>
      <w:pPr>
        <w:ind w:firstLine="432"/>
      </w:pPr>
      <w:r>
        <w:t>)</w:t>
      </w:r>
    </w:p>
    <w:p>
      <w:pPr>
        <w:ind w:firstLine="432"/>
      </w:pPr>
      <w:r>
        <w:t>(</w:t>
      </w:r>
    </w:p>
    <w:p>
      <w:pPr>
        <w:ind w:firstLine="432"/>
      </w:pPr>
      <w:r>
        <w:t>1</w:t>
      </w:r>
    </w:p>
    <w:p>
      <w:pPr>
        <w:ind w:firstLine="432"/>
      </w:pPr>
      <w:r>
        <w:t></w:t>
      </w:r>
    </w:p>
    <w:p>
      <w:pPr>
        <w:ind w:firstLine="432"/>
      </w:pPr>
      <w:r>
        <w:t></w:t>
      </w:r>
    </w:p>
    <w:p>
      <w:pPr>
        <w:ind w:firstLine="432"/>
      </w:pPr>
      <w:r>
        <w:t>t</w:t>
      </w:r>
    </w:p>
    <w:p>
      <w:pPr>
        <w:ind w:firstLine="432"/>
      </w:pPr>
      <w:r>
        <w:t>r</w:t>
      </w:r>
    </w:p>
    <w:p>
      <w:pPr>
        <w:ind w:firstLine="432"/>
      </w:pPr>
      <w:r>
        <w:t>，</w:t>
      </w:r>
    </w:p>
    <w:p>
      <w:pPr>
        <w:ind w:firstLine="432"/>
      </w:pPr>
      <w:r>
        <w:t>两者互信息计算公式是</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log</w:t>
      </w:r>
    </w:p>
    <w:p>
      <w:pPr>
        <w:ind w:firstLine="432"/>
      </w:pPr>
      <w:r>
        <w:t>)</w:t>
      </w:r>
    </w:p>
    <w:p>
      <w:pPr>
        <w:ind w:firstLine="432"/>
      </w:pPr>
      <w:r>
        <w:t>,</w:t>
      </w:r>
    </w:p>
    <w:p>
      <w:pPr>
        <w:ind w:firstLine="432"/>
      </w:pPr>
      <w:r>
        <w:t>(</w:t>
      </w:r>
    </w:p>
    <w:p>
      <w:pPr>
        <w:ind w:firstLine="432"/>
      </w:pPr>
      <w:r>
        <w:t>,</w:t>
      </w:r>
    </w:p>
    <w:p>
      <w:pPr>
        <w:ind w:firstLine="432"/>
      </w:pPr>
      <w:r>
        <w:t>j</w:t>
      </w:r>
    </w:p>
    <w:p>
      <w:pPr>
        <w:ind w:firstLine="432"/>
      </w:pPr>
      <w:r>
        <w:t>q</w:t>
      </w:r>
    </w:p>
    <w:p>
      <w:pPr>
        <w:ind w:firstLine="432"/>
      </w:pPr>
      <w:r>
        <w:t>i</w:t>
      </w:r>
    </w:p>
    <w:p>
      <w:pPr>
        <w:ind w:firstLine="432"/>
      </w:pPr>
      <w:r>
        <w:t>r</w:t>
      </w:r>
    </w:p>
    <w:p>
      <w:pPr>
        <w:ind w:firstLine="432"/>
      </w:pPr>
      <w:r>
        <w:t>j</w:t>
      </w:r>
    </w:p>
    <w:p>
      <w:pPr>
        <w:ind w:firstLine="432"/>
      </w:pPr>
      <w:r>
        <w:t>i</w:t>
      </w:r>
    </w:p>
    <w:p>
      <w:pPr>
        <w:ind w:firstLine="432"/>
      </w:pPr>
      <w:r>
        <w:t>rq</w:t>
      </w:r>
    </w:p>
    <w:p>
      <w:pPr>
        <w:ind w:firstLine="432"/>
      </w:pPr>
      <w:r>
        <w:t>q</w:t>
      </w:r>
    </w:p>
    <w:p>
      <w:pPr>
        <w:ind w:firstLine="432"/>
      </w:pPr>
      <w:r>
        <w:t>P</w:t>
      </w:r>
    </w:p>
    <w:p>
      <w:pPr>
        <w:ind w:firstLine="432"/>
      </w:pPr>
      <w:r>
        <w:t>r</w:t>
      </w:r>
    </w:p>
    <w:p>
      <w:pPr>
        <w:ind w:firstLine="432"/>
      </w:pPr>
      <w:r>
        <w:t>P</w:t>
      </w:r>
    </w:p>
    <w:p>
      <w:pPr>
        <w:ind w:firstLine="432"/>
      </w:pPr>
      <w:r>
        <w:t>q</w:t>
      </w:r>
    </w:p>
    <w:p>
      <w:pPr>
        <w:ind w:firstLine="432"/>
      </w:pPr>
      <w:r>
        <w:t>r</w:t>
      </w:r>
    </w:p>
    <w:p>
      <w:pPr>
        <w:ind w:firstLine="432"/>
      </w:pPr>
      <w:r>
        <w:t>P</w:t>
      </w:r>
    </w:p>
    <w:p>
      <w:pPr>
        <w:ind w:firstLine="432"/>
      </w:pPr>
      <w:r>
        <w:t>i</w:t>
      </w:r>
    </w:p>
    <w:p>
      <w:pPr>
        <w:ind w:firstLine="432"/>
      </w:pPr>
      <w:r>
        <w:t>j</w:t>
      </w:r>
    </w:p>
    <w:p>
      <w:pPr>
        <w:ind w:firstLine="432"/>
      </w:pPr>
      <w:r>
        <w:t>j</w:t>
      </w:r>
    </w:p>
    <w:p>
      <w:pPr>
        <w:ind w:firstLine="432"/>
      </w:pPr>
      <w:r>
        <w:t>i</w:t>
      </w:r>
    </w:p>
    <w:p>
      <w:pPr>
        <w:ind w:firstLine="432"/>
      </w:pPr>
      <w:r>
        <w:t>rq</w:t>
      </w:r>
    </w:p>
    <w:p>
      <w:pPr>
        <w:ind w:firstLine="432"/>
      </w:pPr>
      <w:r>
        <w:t>q</w:t>
      </w:r>
    </w:p>
    <w:p>
      <w:pPr>
        <w:ind w:firstLine="432"/>
      </w:pPr>
      <w:r>
        <w:t>r</w:t>
      </w:r>
    </w:p>
    <w:p>
      <w:pPr>
        <w:ind w:firstLine="432"/>
      </w:pPr>
      <w:r>
        <w:t>P</w:t>
      </w:r>
    </w:p>
    <w:p>
      <w:pPr>
        <w:ind w:firstLine="432"/>
      </w:pPr>
      <w:r>
        <w:t>R</w:t>
      </w:r>
    </w:p>
    <w:p>
      <w:pPr>
        <w:ind w:firstLine="432"/>
      </w:pPr>
      <w:r>
        <w:t>Q</w:t>
      </w:r>
    </w:p>
    <w:p>
      <w:pPr>
        <w:ind w:firstLine="432"/>
      </w:pPr>
      <w:r>
        <w:t>I</w:t>
      </w:r>
    </w:p>
    <w:p>
      <w:pPr>
        <w:ind w:firstLine="432"/>
      </w:pPr>
      <w:r>
        <w:t></w:t>
      </w:r>
    </w:p>
    <w:p>
      <w:pPr>
        <w:ind w:firstLine="432"/>
      </w:pPr>
      <w:r>
        <w:t></w:t>
      </w:r>
    </w:p>
    <w:p>
      <w:pPr>
        <w:ind w:firstLine="432"/>
      </w:pPr>
      <w:r>
        <w:t>）</w:t>
      </w:r>
    </w:p>
    <w:p>
      <w:pPr>
        <w:ind w:firstLine="432"/>
      </w:pPr>
      <w:r>
        <w:t>（</w:t>
      </w:r>
    </w:p>
    <w:p>
      <w:pPr>
        <w:ind w:firstLine="432"/>
      </w:pPr>
      <w:r>
        <w:t>······················ （3.18）</w:t>
      </w:r>
    </w:p>
    <w:p>
      <w:pPr>
        <w:ind w:firstLine="432"/>
      </w:pPr>
      <w:r>
        <w:t>其中，</w:t>
      </w:r>
    </w:p>
    <w:p>
      <w:pPr>
        <w:ind w:firstLine="432"/>
      </w:pPr>
      <w:r>
        <w:t>)</w:t>
      </w:r>
    </w:p>
    <w:p>
      <w:pPr>
        <w:ind w:firstLine="432"/>
      </w:pPr>
      <w:r>
        <w:t>,</w:t>
      </w:r>
    </w:p>
    <w:p>
      <w:pPr>
        <w:ind w:firstLine="432"/>
      </w:pPr>
      <w:r>
        <w:t>(</w:t>
      </w:r>
    </w:p>
    <w:p>
      <w:pPr>
        <w:ind w:firstLine="432"/>
      </w:pPr>
      <w:r>
        <w:t>j</w:t>
      </w:r>
    </w:p>
    <w:p>
      <w:pPr>
        <w:ind w:firstLine="432"/>
      </w:pPr>
      <w:r>
        <w:t>i</w:t>
      </w:r>
    </w:p>
    <w:p>
      <w:pPr>
        <w:ind w:firstLine="432"/>
      </w:pPr>
      <w:r>
        <w:t>rq</w:t>
      </w:r>
    </w:p>
    <w:p>
      <w:pPr>
        <w:ind w:firstLine="432"/>
      </w:pPr>
      <w:r>
        <w:t>q</w:t>
      </w:r>
    </w:p>
    <w:p>
      <w:pPr>
        <w:ind w:firstLine="432"/>
      </w:pPr>
      <w:r>
        <w:t>r</w:t>
      </w:r>
    </w:p>
    <w:p>
      <w:pPr>
        <w:ind w:firstLine="432"/>
      </w:pPr>
      <w:r>
        <w:t>P</w:t>
      </w:r>
    </w:p>
    <w:p>
      <w:pPr>
        <w:ind w:firstLine="432"/>
      </w:pPr>
      <w:r>
        <w:t>为当</w:t>
      </w:r>
    </w:p>
    <w:p>
      <w:pPr>
        <w:ind w:firstLine="432"/>
      </w:pPr>
      <w:r>
        <w:t>j</w:t>
      </w:r>
    </w:p>
    <w:p>
      <w:pPr>
        <w:ind w:firstLine="432"/>
      </w:pPr>
      <w:r>
        <w:t>i</w:t>
      </w:r>
    </w:p>
    <w:p>
      <w:pPr>
        <w:ind w:firstLine="432"/>
      </w:pPr>
      <w:r>
        <w:t>q</w:t>
      </w:r>
    </w:p>
    <w:p>
      <w:pPr>
        <w:ind w:firstLine="432"/>
      </w:pPr>
      <w:r>
        <w:t>Q</w:t>
      </w:r>
    </w:p>
    <w:p>
      <w:pPr>
        <w:ind w:firstLine="432"/>
      </w:pPr>
      <w:r>
        <w:t>r</w:t>
      </w:r>
    </w:p>
    <w:p>
      <w:pPr>
        <w:ind w:firstLine="432"/>
      </w:pPr>
      <w:r>
        <w:t>R</w:t>
      </w:r>
    </w:p>
    <w:p>
      <w:pPr>
        <w:ind w:firstLine="432"/>
      </w:pPr>
      <w:r>
        <w:t></w:t>
      </w:r>
    </w:p>
    <w:p>
      <w:pPr>
        <w:ind w:firstLine="432"/>
      </w:pPr>
      <w:r>
        <w:t>,</w:t>
      </w:r>
    </w:p>
    <w:p>
      <w:pPr>
        <w:ind w:firstLine="432"/>
      </w:pPr>
      <w:r>
        <w:t>时，重构联合分布概率，</w:t>
      </w:r>
    </w:p>
    <w:p>
      <w:pPr>
        <w:ind w:firstLine="432"/>
      </w:pPr>
      <w:r>
        <w:t>)</w:t>
      </w:r>
    </w:p>
    <w:p>
      <w:pPr>
        <w:ind w:firstLine="432"/>
      </w:pPr>
      <w:r>
        <w:t>( i</w:t>
      </w:r>
    </w:p>
    <w:p>
      <w:pPr>
        <w:ind w:firstLine="432"/>
      </w:pPr>
      <w:r>
        <w:t>r r</w:t>
      </w:r>
    </w:p>
    <w:p>
      <w:pPr>
        <w:ind w:firstLine="432"/>
      </w:pPr>
      <w:r>
        <w:t>P</w:t>
      </w:r>
    </w:p>
    <w:p>
      <w:pPr>
        <w:ind w:firstLine="432"/>
      </w:pPr>
      <w:r>
        <w:t>，</w:t>
      </w:r>
    </w:p>
    <w:p>
      <w:pPr>
        <w:ind w:firstLine="432"/>
      </w:pPr>
      <w:r>
        <w:t>)</w:t>
      </w:r>
    </w:p>
    <w:p>
      <w:pPr>
        <w:ind w:firstLine="432"/>
      </w:pPr>
      <w:r>
        <w:t>(</w:t>
      </w:r>
    </w:p>
    <w:p>
      <w:pPr>
        <w:ind w:firstLine="432"/>
      </w:pPr>
      <w:r>
        <w:t>j</w:t>
      </w:r>
    </w:p>
    <w:p>
      <w:pPr>
        <w:ind w:firstLine="432"/>
      </w:pPr>
      <w:r>
        <w:t>q q</w:t>
      </w:r>
    </w:p>
    <w:p>
      <w:pPr>
        <w:ind w:firstLine="432"/>
      </w:pPr>
      <w:r>
        <w:t>P</w:t>
      </w:r>
    </w:p>
    <w:p>
      <w:pPr>
        <w:ind w:firstLine="432"/>
      </w:pPr>
      <w:r>
        <w:t>为边缘分</w:t>
      </w:r>
    </w:p>
    <w:p>
      <w:pPr>
        <w:ind w:firstLine="432"/>
      </w:pPr>
      <w:r>
        <w:t>布的概率，延迟时间是当互信息函数第一次达到极小值点时所对应的时间。</w:t>
      </w:r>
    </w:p>
    <w:p>
      <w:pPr>
        <w:ind w:firstLine="432"/>
      </w:pPr>
      <w:r>
        <w:t>嵌入维数可以通过伪近邻法进行确定，对</w:t>
      </w:r>
    </w:p>
    <w:p>
      <w:pPr>
        <w:ind w:firstLine="432"/>
      </w:pPr>
      <w:r>
        <w:t>)</w:t>
      </w:r>
    </w:p>
    <w:p>
      <w:pPr>
        <w:ind w:firstLine="432"/>
      </w:pPr>
      <w:r>
        <w:t>(</w:t>
      </w:r>
    </w:p>
    <w:p>
      <w:pPr>
        <w:ind w:firstLine="432"/>
      </w:pPr>
      <w:r>
        <w:t>1 t</w:t>
      </w:r>
    </w:p>
    <w:p>
      <w:pPr>
        <w:ind w:firstLine="432"/>
      </w:pPr>
      <w:r>
        <w:t>r</w:t>
      </w:r>
    </w:p>
    <w:p>
      <w:pPr>
        <w:ind w:firstLine="432"/>
      </w:pPr>
      <w:r>
        <w:t>的时间序列计算虚假最近邻点的比</w:t>
      </w:r>
    </w:p>
    <w:p>
      <w:pPr>
        <w:ind w:firstLine="432"/>
      </w:pPr>
      <w:r>
        <w:t>例，然后逐渐增加m ，直到伪近邻点不再随着m 的增加而减少时，此时所对应的m 为</w:t>
      </w:r>
    </w:p>
    <w:p>
      <w:pPr>
        <w:ind w:firstLine="432"/>
      </w:pPr>
      <w:r>
        <w:t>最小嵌入维数。通过分析实验点数及脉宽内采集的数据长度以及参考文献[42]，发现选</w:t>
      </w:r>
    </w:p>
    <w:p>
      <w:pPr>
        <w:ind w:firstLine="432"/>
      </w:pPr>
      <w:r>
        <w:t>取的实验点数大于1024 时较稳定，光纤传感实验数据点数远远大于1024，因此，选取</w:t>
      </w:r>
    </w:p>
    <w:p>
      <w:pPr>
        <w:ind w:firstLine="432"/>
      </w:pPr>
      <w:r>
        <w:t>嵌入维数为1，延迟时间选取6。</w:t>
      </w:r>
    </w:p>
    <w:p>
      <w:pPr>
        <w:ind w:firstLine="432"/>
      </w:pPr>
      <w:r>
        <w:t>3.4 振动信号经验模态分解仿真分析</w:t>
      </w:r>
    </w:p>
    <w:p>
      <w:pPr>
        <w:ind w:firstLine="432"/>
      </w:pPr>
      <w:r>
        <w:t>为验证本文所采用的MEEMD 方法的效果，首先采用模拟仿真的方法，分别实验</w:t>
      </w:r>
    </w:p>
    <w:p>
      <w:pPr>
        <w:ind w:firstLine="432"/>
      </w:pPr>
      <w:r>
        <w:t>EMD、CEEMD 以及MEEMD 的实验效果，通过MATLAB 分别产生频率为80Hz 的高</w:t>
      </w:r>
    </w:p>
    <w:p>
      <w:pPr>
        <w:ind w:firstLine="432"/>
      </w:pPr>
      <w:r>
        <w:t>频周期信号</w:t>
      </w:r>
    </w:p>
    <w:p>
      <w:pPr>
        <w:ind w:firstLine="432"/>
      </w:pPr>
      <w:r>
        <w:t>1</w:t>
      </w:r>
    </w:p>
    <w:p>
      <w:pPr>
        <w:ind w:firstLine="432"/>
      </w:pPr>
      <w:r>
        <w:t>x 、频率为10Hz 的低频周期信号</w:t>
      </w:r>
    </w:p>
    <w:p>
      <w:pPr>
        <w:ind w:firstLine="432"/>
      </w:pPr>
      <w:r>
        <w:t>2</w:t>
      </w:r>
    </w:p>
    <w:p>
      <w:pPr>
        <w:ind w:firstLine="432"/>
      </w:pPr>
      <w:r>
        <w:t>x 、调幅信号</w:t>
      </w:r>
    </w:p>
    <w:p>
      <w:pPr>
        <w:ind w:firstLine="432"/>
      </w:pPr>
      <w:r>
        <w:t>3</w:t>
      </w:r>
    </w:p>
    <w:p>
      <w:pPr>
        <w:ind w:firstLine="432"/>
      </w:pPr>
      <w:r>
        <w:t>x 以及功率为0.2 的高斯白</w:t>
      </w:r>
    </w:p>
    <w:p>
      <w:pPr>
        <w:ind w:firstLine="432"/>
      </w:pPr>
      <w:r>
        <w:t>噪声信号</w:t>
      </w:r>
    </w:p>
    <w:p>
      <w:pPr>
        <w:ind w:firstLine="432"/>
      </w:pPr>
      <w:r>
        <w:t>)</w:t>
      </w:r>
    </w:p>
    <w:p>
      <w:pPr>
        <w:ind w:firstLine="432"/>
      </w:pPr>
      <w:r>
        <w:t>(t</w:t>
      </w:r>
    </w:p>
    <w:p>
      <w:pPr>
        <w:ind w:firstLine="432"/>
      </w:pPr>
      <w:r>
        <w:t>n</w:t>
      </w:r>
    </w:p>
    <w:p>
      <w:pPr>
        <w:ind w:firstLine="432"/>
      </w:pPr>
      <w:r>
        <w:t>进行信号合成，作为仿真解调后的振动信号。原始仿真信号如下：</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2</w:t>
      </w:r>
    </w:p>
    <w:p>
      <w:pPr>
        <w:ind w:firstLine="432"/>
      </w:pPr>
      <w:r>
        <w:t>3</w:t>
      </w:r>
    </w:p>
    <w:p>
      <w:pPr>
        <w:ind w:firstLine="432"/>
      </w:pPr>
      <w:r>
        <w:t>1</w:t>
      </w:r>
    </w:p>
    <w:p>
      <w:pPr>
        <w:ind w:firstLine="432"/>
      </w:pPr>
      <w:r>
        <w:t>2</w:t>
      </w:r>
    </w:p>
    <w:p>
      <w:pPr>
        <w:ind w:firstLine="432"/>
      </w:pPr>
      <w:r>
        <w:t>3</w:t>
      </w:r>
    </w:p>
    <w:p>
      <w:pPr>
        <w:ind w:firstLine="432"/>
      </w:pPr>
      <w:r>
        <w:t>2 sin(2 80</w:t>
      </w:r>
    </w:p>
    <w:p>
      <w:pPr>
        <w:ind w:firstLine="432"/>
      </w:pPr>
      <w:r>
        <w:t>)</w:t>
      </w:r>
    </w:p>
    <w:p>
      <w:pPr>
        <w:ind w:firstLine="432"/>
      </w:pPr>
      <w:r>
        <w:t>3</w:t>
      </w:r>
    </w:p>
    <w:p>
      <w:pPr>
        <w:ind w:firstLine="432"/>
      </w:pPr>
      <w:r>
        <w:t>3 sin(2 10</w:t>
      </w:r>
    </w:p>
    <w:p>
      <w:pPr>
        <w:ind w:firstLine="432"/>
      </w:pPr>
      <w:r>
        <w:t>)</w:t>
      </w:r>
    </w:p>
    <w:p>
      <w:pPr>
        <w:ind w:firstLine="432"/>
      </w:pPr>
      <w:r>
        <w:t>5</w:t>
      </w:r>
    </w:p>
    <w:p>
      <w:pPr>
        <w:ind w:firstLine="432"/>
      </w:pPr>
      <w:r>
        <w:t>(1</w:t>
      </w:r>
    </w:p>
    <w:p>
      <w:pPr>
        <w:ind w:firstLine="432"/>
      </w:pPr>
      <w:r>
        <w:t>0.5 sin(2 5 )sin(2 30</w:t>
      </w:r>
    </w:p>
    <w:p>
      <w:pPr>
        <w:ind w:firstLine="432"/>
      </w:pPr>
      <w:r>
        <w:t>2 30 ))</w:t>
      </w:r>
    </w:p>
    <w:p>
      <w:pPr>
        <w:ind w:firstLine="432"/>
      </w:pPr>
      <w:r>
        <w:t>( )</w:t>
      </w:r>
    </w:p>
    <w:p>
      <w:pPr>
        <w:ind w:firstLine="432"/>
      </w:pPr>
      <w:r>
        <w:t>x</w:t>
      </w:r>
    </w:p>
    <w:p>
      <w:pPr>
        <w:ind w:firstLine="432"/>
      </w:pPr>
      <w:r>
        <w:t>t</w:t>
      </w:r>
    </w:p>
    <w:p>
      <w:pPr>
        <w:ind w:firstLine="432"/>
      </w:pPr>
      <w:r>
        <w:t>x</w:t>
      </w:r>
    </w:p>
    <w:p>
      <w:pPr>
        <w:ind w:firstLine="432"/>
      </w:pPr>
      <w:r>
        <w:t>t</w:t>
      </w:r>
    </w:p>
    <w:p>
      <w:pPr>
        <w:ind w:firstLine="432"/>
      </w:pPr>
      <w:r>
        <w:t>x</w:t>
      </w:r>
    </w:p>
    <w:p>
      <w:pPr>
        <w:ind w:firstLine="432"/>
      </w:pPr>
      <w:r>
        <w:t>t</w:t>
      </w:r>
    </w:p>
    <w:p>
      <w:pPr>
        <w:ind w:firstLine="432"/>
      </w:pPr>
      <w:r>
        <w:t>t</w:t>
      </w:r>
    </w:p>
    <w:p>
      <w:pPr>
        <w:ind w:firstLine="432"/>
      </w:pPr>
      <w:r>
        <w:t>t</w:t>
      </w:r>
    </w:p>
    <w:p>
      <w:pPr>
        <w:ind w:firstLine="432"/>
      </w:pPr>
      <w:r>
        <w:t>x</w:t>
      </w:r>
    </w:p>
    <w:p>
      <w:pPr>
        <w:ind w:firstLine="432"/>
      </w:pPr>
      <w:r>
        <w:t>x</w:t>
      </w:r>
    </w:p>
    <w:p>
      <w:pPr>
        <w:ind w:firstLine="432"/>
      </w:pPr>
      <w:r>
        <w:t>x</w:t>
      </w:r>
    </w:p>
    <w:p>
      <w:pPr>
        <w:ind w:firstLine="432"/>
      </w:pPr>
      <w:r>
        <w:t>x</w:t>
      </w:r>
    </w:p>
    <w:p>
      <w:pPr>
        <w:ind w:firstLine="432"/>
      </w:pPr>
      <w:r>
        <w:t>n t</w:t>
      </w:r>
    </w:p>
    <w:p>
      <w:pPr>
        <w:ind w:firstLine="432"/>
      </w:pPr>
      <w:r>
        <w:t>····· （3.19）</w:t>
      </w:r>
    </w:p>
    <w:p>
      <w:pPr>
        <w:ind w:firstLine="432"/>
      </w:pPr>
      <w:r>
        <w:t>在上述公式中，</w:t>
      </w:r>
    </w:p>
    <w:p>
      <w:pPr>
        <w:ind w:firstLine="432"/>
      </w:pPr>
      <w:r>
        <w:t>2</w:t>
      </w:r>
    </w:p>
    <w:p>
      <w:pPr>
        <w:ind w:firstLine="432"/>
      </w:pPr>
      <w:r>
        <w:t>:</w:t>
      </w:r>
    </w:p>
    <w:p>
      <w:pPr>
        <w:ind w:firstLine="432"/>
      </w:pPr>
      <w:r>
        <w:t>1000</w:t>
      </w:r>
    </w:p>
    <w:p>
      <w:pPr>
        <w:ind w:firstLine="432"/>
      </w:pPr>
      <w:r>
        <w:t>/</w:t>
      </w:r>
    </w:p>
    <w:p>
      <w:pPr>
        <w:ind w:firstLine="432"/>
      </w:pPr>
      <w:r>
        <w:t>1</w:t>
      </w:r>
    </w:p>
    <w:p>
      <w:pPr>
        <w:ind w:firstLine="432"/>
      </w:pPr>
      <w:r>
        <w:t>:</w:t>
      </w:r>
    </w:p>
    <w:p>
      <w:pPr>
        <w:ind w:firstLine="432"/>
      </w:pPr>
      <w:r>
        <w:t>1000</w:t>
      </w:r>
    </w:p>
    <w:p>
      <w:pPr>
        <w:ind w:firstLine="432"/>
      </w:pPr>
      <w:r>
        <w:t>/</w:t>
      </w:r>
    </w:p>
    <w:p>
      <w:pPr>
        <w:ind w:firstLine="432"/>
      </w:pPr>
      <w:r>
        <w:t>1</w:t>
      </w:r>
    </w:p>
    <w:p>
      <w:pPr>
        <w:ind w:firstLine="432"/>
      </w:pPr>
      <w:r>
        <w:t></w:t>
      </w:r>
    </w:p>
    <w:p>
      <w:pPr>
        <w:ind w:firstLine="432"/>
      </w:pPr>
      <w:r>
        <w:t>t</w:t>
      </w:r>
    </w:p>
    <w:p>
      <w:pPr>
        <w:ind w:firstLine="432"/>
      </w:pPr>
      <w:r>
        <w:t>，仿真的混合振动信号及其各成分的时域波形</w:t>
      </w:r>
    </w:p>
    <w:p>
      <w:pPr>
        <w:ind w:firstLine="432"/>
      </w:pPr>
      <w:r>
        <w:t>图如图3.5 所示：</w:t>
      </w:r>
    </w:p>
    <w:p>
      <w:r>
        <w:br w:type="page"/>
      </w:r>
    </w:p>
    <w:p>
      <w:r>
        <w:rPr>
          <w:b/>
          <w:color w:val="646464"/>
          <w:sz w:val="18"/>
        </w:rPr>
        <w:t>第 33 页</w:t>
      </w:r>
    </w:p>
    <w:p>
      <w:pPr>
        <w:ind w:firstLine="432"/>
      </w:pPr>
      <w:r>
        <w:t>第3 章 分布式光纤振动传感系统信号特征提取算法及仿真分析</w:t>
      </w:r>
    </w:p>
    <w:p>
      <w:pPr>
        <w:ind w:firstLine="432"/>
      </w:pPr>
      <w:r>
        <w:t>27</w:t>
      </w:r>
    </w:p>
    <w:p>
      <w:pPr>
        <w:ind w:firstLine="432"/>
      </w:pPr>
      <w:r>
        <w:t>图3.5 振动仿真信号及各组成成分的时域波形图</w:t>
      </w:r>
    </w:p>
    <w:p>
      <w:pPr>
        <w:ind w:firstLine="432"/>
      </w:pPr>
      <w:r>
        <w:t>对上述仿真信号( )</w:t>
      </w:r>
    </w:p>
    <w:p>
      <w:pPr>
        <w:ind w:firstLine="432"/>
      </w:pPr>
      <w:r>
        <w:t>x t 进行EMD、CEEMD 以及MEEMD 分解，</w:t>
      </w:r>
    </w:p>
    <w:p>
      <w:pPr>
        <w:ind w:firstLine="432"/>
      </w:pPr>
      <w:r>
        <w:t>i</w:t>
      </w:r>
    </w:p>
    <w:p>
      <w:pPr>
        <w:ind w:firstLine="432"/>
      </w:pPr>
      <w:r>
        <w:t>IMF 表示分解获得</w:t>
      </w:r>
    </w:p>
    <w:p>
      <w:pPr>
        <w:ind w:firstLine="432"/>
      </w:pPr>
      <w:r>
        <w:t>的第几个分量，RS 表示最终信号残余的趋势项。</w:t>
      </w:r>
    </w:p>
    <w:p>
      <w:pPr>
        <w:ind w:firstLine="432"/>
      </w:pPr>
      <w:r>
        <w:t>图3.6 仿真信号EMD 分解结果</w:t>
      </w:r>
    </w:p>
    <w:p>
      <w:r>
        <w:br w:type="page"/>
      </w:r>
    </w:p>
    <w:p>
      <w:r>
        <w:rPr>
          <w:b/>
          <w:color w:val="646464"/>
          <w:sz w:val="18"/>
        </w:rPr>
        <w:t>第 34 页</w:t>
      </w:r>
    </w:p>
    <w:p>
      <w:pPr>
        <w:ind w:firstLine="432"/>
      </w:pPr>
      <w:r>
        <w:t>第3 章 分布式光纤振动传感系统信号特征提取算法及仿真分析</w:t>
      </w:r>
    </w:p>
    <w:p>
      <w:pPr>
        <w:ind w:firstLine="432"/>
      </w:pPr>
      <w:r>
        <w:t>28</w:t>
      </w:r>
    </w:p>
    <w:p>
      <w:pPr>
        <w:ind w:firstLine="432"/>
      </w:pPr>
      <w:r>
        <w:t>图3.7 仿真信号CEEMD 分解结果</w:t>
      </w:r>
    </w:p>
    <w:p>
      <w:pPr>
        <w:ind w:firstLine="432"/>
      </w:pPr>
      <w:r>
        <w:t>图3.8 仿真信号MEEMD 分解结果</w:t>
      </w:r>
    </w:p>
    <w:p>
      <w:pPr>
        <w:ind w:firstLine="432"/>
      </w:pPr>
      <w:r>
        <w:t>由上图可知，由于在原始信号中，模拟添加了噪声信号的干扰，在EMD 分解中，</w:t>
      </w:r>
    </w:p>
    <w:p>
      <w:pPr>
        <w:ind w:firstLine="432"/>
      </w:pPr>
      <w:r>
        <w:t>可以看到模态混叠的现象，此外，还存在较多的伪分量；CEEMD 通过添加高斯白噪声</w:t>
      </w:r>
    </w:p>
    <w:p>
      <w:r>
        <w:br w:type="page"/>
      </w:r>
    </w:p>
    <w:p>
      <w:r>
        <w:rPr>
          <w:b/>
          <w:color w:val="646464"/>
          <w:sz w:val="18"/>
        </w:rPr>
        <w:t>第 35 页</w:t>
      </w:r>
    </w:p>
    <w:p>
      <w:pPr>
        <w:ind w:firstLine="432"/>
      </w:pPr>
      <w:r>
        <w:t>第3 章 分布式光纤振动传感系统信号特征提取算法及仿真分析</w:t>
      </w:r>
    </w:p>
    <w:p>
      <w:pPr>
        <w:ind w:firstLine="432"/>
      </w:pPr>
      <w:r>
        <w:t>29</w:t>
      </w:r>
    </w:p>
    <w:p>
      <w:pPr>
        <w:ind w:firstLine="432"/>
      </w:pPr>
      <w:r>
        <w:t>的方法，对模态混叠问题有抑制作用，但是仍存在伪分量问题，且分解的IMF 分量较</w:t>
      </w:r>
    </w:p>
    <w:p>
      <w:pPr>
        <w:ind w:firstLine="432"/>
      </w:pPr>
      <w:r>
        <w:t>多，耗时比较长；MEEMD 方法分解后获得的分量，与实际的信号成分吻合度高。三者</w:t>
      </w:r>
    </w:p>
    <w:p>
      <w:pPr>
        <w:ind w:firstLine="432"/>
      </w:pPr>
      <w:r>
        <w:t>的重构误差图如图3.9 所示，从上到下依次为EMD、CEEMD 以及MEEMD 方法。</w:t>
      </w:r>
    </w:p>
    <w:p>
      <w:pPr>
        <w:ind w:firstLine="432"/>
      </w:pPr>
      <w:r>
        <w:t>图3.9 三种经验模态分解方法的重构误差</w:t>
      </w:r>
    </w:p>
    <w:p>
      <w:pPr>
        <w:ind w:firstLine="432"/>
      </w:pPr>
      <w:r>
        <w:t>由图3.9 可知， MEEMD 方法对无序的随机噪声信号，抑制效果明显，分解的效</w:t>
      </w:r>
    </w:p>
    <w:p>
      <w:pPr>
        <w:ind w:firstLine="432"/>
      </w:pPr>
      <w:r>
        <w:t>果好，相较EMD 和CEEMD 方法，重构误差较小，并且对伪分量以及模态混叠现象有</w:t>
      </w:r>
    </w:p>
    <w:p>
      <w:pPr>
        <w:ind w:firstLine="432"/>
      </w:pPr>
      <w:r>
        <w:t>抑制作用，对分布式光纤振动传感系统平稳信号处理具有一定的优势。各项参数指标如</w:t>
      </w:r>
    </w:p>
    <w:p>
      <w:pPr>
        <w:ind w:firstLine="432"/>
      </w:pPr>
      <w:r>
        <w:t>表3.1 所示：</w:t>
      </w:r>
    </w:p>
    <w:p>
      <w:pPr>
        <w:ind w:firstLine="432"/>
      </w:pPr>
      <w:r>
        <w:t>表3.1 各方法指标</w:t>
      </w:r>
    </w:p>
    <w:p>
      <w:pPr>
        <w:ind w:firstLine="432"/>
      </w:pPr>
      <w:r>
        <w:t>参数</w:t>
      </w:r>
    </w:p>
    <w:p>
      <w:pPr>
        <w:ind w:firstLine="432"/>
      </w:pPr>
      <w:r>
        <w:t>噪声幅度</w:t>
      </w:r>
    </w:p>
    <w:p>
      <w:pPr>
        <w:ind w:firstLine="432"/>
      </w:pPr>
      <w:r>
        <w:t>噪音数量</w:t>
      </w:r>
    </w:p>
    <w:p>
      <w:pPr>
        <w:ind w:firstLine="432"/>
      </w:pPr>
      <w:r>
        <w:t>时间/s</w:t>
      </w:r>
    </w:p>
    <w:p>
      <w:pPr>
        <w:ind w:firstLine="432"/>
      </w:pPr>
      <w:r>
        <w:t>完备性</w:t>
      </w:r>
    </w:p>
    <w:p>
      <w:pPr>
        <w:ind w:firstLine="432"/>
      </w:pPr>
      <w:r>
        <w:t>正交性</w:t>
      </w:r>
    </w:p>
    <w:p>
      <w:pPr>
        <w:ind w:firstLine="432"/>
      </w:pPr>
      <w:r>
        <w:t>IMF个数</w:t>
      </w:r>
    </w:p>
    <w:p>
      <w:pPr>
        <w:ind w:firstLine="432"/>
      </w:pPr>
      <w:r>
        <w:t>EMD</w:t>
      </w:r>
    </w:p>
    <w:p>
      <w:pPr>
        <w:ind w:firstLine="432"/>
      </w:pPr>
      <w:r>
        <w:t>无</w:t>
      </w:r>
    </w:p>
    <w:p>
      <w:pPr>
        <w:ind w:firstLine="432"/>
      </w:pPr>
      <w:r>
        <w:t>无</w:t>
      </w:r>
    </w:p>
    <w:p>
      <w:pPr>
        <w:ind w:firstLine="432"/>
      </w:pPr>
      <w:r>
        <w:t>0.1132</w:t>
      </w:r>
    </w:p>
    <w:p>
      <w:pPr>
        <w:ind w:firstLine="432"/>
      </w:pPr>
      <w:r>
        <w:t>0.2118</w:t>
      </w:r>
    </w:p>
    <w:p>
      <w:pPr>
        <w:ind w:firstLine="432"/>
      </w:pPr>
      <w:r>
        <w:t>0.0171</w:t>
      </w:r>
    </w:p>
    <w:p>
      <w:pPr>
        <w:ind w:firstLine="432"/>
      </w:pPr>
      <w:r>
        <w:t>8</w:t>
      </w:r>
    </w:p>
    <w:p>
      <w:pPr>
        <w:ind w:firstLine="432"/>
      </w:pPr>
      <w:r>
        <w:t>CEEMD</w:t>
      </w:r>
    </w:p>
    <w:p>
      <w:pPr>
        <w:ind w:firstLine="432"/>
      </w:pPr>
      <w:r>
        <w:t>0.3</w:t>
      </w:r>
    </w:p>
    <w:p>
      <w:pPr>
        <w:ind w:firstLine="432"/>
      </w:pPr>
      <w:r>
        <w:t>50</w:t>
      </w:r>
    </w:p>
    <w:p>
      <w:pPr>
        <w:ind w:firstLine="432"/>
      </w:pPr>
      <w:r>
        <w:t>6.3667</w:t>
      </w:r>
    </w:p>
    <w:p>
      <w:pPr>
        <w:ind w:firstLine="432"/>
      </w:pPr>
      <w:r>
        <w:t>0.1978</w:t>
      </w:r>
    </w:p>
    <w:p>
      <w:pPr>
        <w:ind w:firstLine="432"/>
      </w:pPr>
      <w:r>
        <w:t>0.0158</w:t>
      </w:r>
    </w:p>
    <w:p>
      <w:pPr>
        <w:ind w:firstLine="432"/>
      </w:pPr>
      <w:r>
        <w:t>8</w:t>
      </w:r>
    </w:p>
    <w:p>
      <w:pPr>
        <w:ind w:firstLine="432"/>
      </w:pPr>
      <w:r>
        <w:t>MEEMD</w:t>
      </w:r>
    </w:p>
    <w:p>
      <w:pPr>
        <w:ind w:firstLine="432"/>
      </w:pPr>
      <w:r>
        <w:t>0.3</w:t>
      </w:r>
    </w:p>
    <w:p>
      <w:pPr>
        <w:ind w:firstLine="432"/>
      </w:pPr>
      <w:r>
        <w:t>50</w:t>
      </w:r>
    </w:p>
    <w:p>
      <w:pPr>
        <w:ind w:firstLine="432"/>
      </w:pPr>
      <w:r>
        <w:t>3.2304</w:t>
      </w:r>
    </w:p>
    <w:p>
      <w:pPr>
        <w:ind w:firstLine="432"/>
      </w:pPr>
      <w:r>
        <w:t>0.0220</w:t>
      </w:r>
    </w:p>
    <w:p>
      <w:pPr>
        <w:ind w:firstLine="432"/>
      </w:pPr>
      <w:r>
        <w:t>0.0141</w:t>
      </w:r>
    </w:p>
    <w:p>
      <w:pPr>
        <w:ind w:firstLine="432"/>
      </w:pPr>
      <w:r>
        <w:t>4</w:t>
      </w:r>
    </w:p>
    <w:p>
      <w:pPr>
        <w:ind w:firstLine="432"/>
      </w:pPr>
      <w:r>
        <w:t>由上表中的各个参数可知，由于EMD 方法未添加任何优化方法，不能消除模态混</w:t>
      </w:r>
    </w:p>
    <w:p>
      <w:pPr>
        <w:ind w:firstLine="432"/>
      </w:pPr>
      <w:r>
        <w:t>叠现象，因此运算时间较短，但是准确性较差，获得的IMF 个数较多；MEEMD 方法</w:t>
      </w:r>
    </w:p>
    <w:p>
      <w:pPr>
        <w:ind w:firstLine="432"/>
      </w:pPr>
      <w:r>
        <w:t>相对CEEMD 方法，计算耗时较短，IMF 个数少，基本消除伪分量问题，均方误差较小，</w:t>
      </w:r>
    </w:p>
    <w:p>
      <w:pPr>
        <w:ind w:firstLine="432"/>
      </w:pPr>
      <w:r>
        <w:t>完备性较好；三者的正交性相差不大，因此，本文采用MEEMD 方法分解振动信号，</w:t>
      </w:r>
    </w:p>
    <w:p>
      <w:pPr>
        <w:ind w:firstLine="432"/>
      </w:pPr>
      <w:r>
        <w:t>作为分布式光纤振动传感振动信号的特征向量。</w:t>
      </w:r>
    </w:p>
    <w:p>
      <w:r>
        <w:br w:type="page"/>
      </w:r>
    </w:p>
    <w:p>
      <w:r>
        <w:rPr>
          <w:b/>
          <w:color w:val="646464"/>
          <w:sz w:val="18"/>
        </w:rPr>
        <w:t>第 36 页</w:t>
      </w:r>
    </w:p>
    <w:p>
      <w:pPr>
        <w:ind w:firstLine="432"/>
      </w:pPr>
      <w:r>
        <w:t>第3 章 分布式光纤振动传感系统信号特征提取算法及仿真分析</w:t>
      </w:r>
    </w:p>
    <w:p>
      <w:pPr>
        <w:ind w:firstLine="432"/>
      </w:pPr>
      <w:r>
        <w:t>30</w:t>
      </w:r>
    </w:p>
    <w:p>
      <w:pPr>
        <w:ind w:firstLine="432"/>
      </w:pPr>
      <w:r>
        <w:t>3.5 振动特征向量特征工程</w:t>
      </w:r>
    </w:p>
    <w:p>
      <w:pPr>
        <w:ind w:firstLine="432"/>
      </w:pPr>
      <w:r>
        <w:t>特征工程是振动信号特征向量获得和进入分类器模型之间的环节，数据和特征决定</w:t>
      </w:r>
    </w:p>
    <w:p>
      <w:pPr>
        <w:ind w:firstLine="432"/>
      </w:pPr>
      <w:r>
        <w:t>了振动信号分类的上限，而分类器模型和信号处理算法只是无限逼近上限，因此，需要</w:t>
      </w:r>
    </w:p>
    <w:p>
      <w:pPr>
        <w:ind w:firstLine="432"/>
      </w:pPr>
      <w:r>
        <w:t>对获得的振动信号特征向量进行特征工程操作，最大限度、最为准确的从原始数据中提</w:t>
      </w:r>
    </w:p>
    <w:p>
      <w:pPr>
        <w:ind w:firstLine="432"/>
      </w:pPr>
      <w:r>
        <w:t>取特征，供分类器模型和算法使用，常用的特征工程手段主要有：无量纲化、特征编码、</w:t>
      </w:r>
    </w:p>
    <w:p>
      <w:pPr>
        <w:ind w:firstLine="432"/>
      </w:pPr>
      <w:r>
        <w:t>特征选择以及降维等方法。</w:t>
      </w:r>
    </w:p>
    <w:p>
      <w:pPr>
        <w:ind w:firstLine="432"/>
      </w:pPr>
      <w:r>
        <w:t>3.5.1 无量纲化</w:t>
      </w:r>
    </w:p>
    <w:p>
      <w:pPr>
        <w:ind w:firstLine="432"/>
      </w:pPr>
      <w:r>
        <w:t>在振动信号获取的过程中，不同手段获得的特征存在差异，不能够构成一个统一的</w:t>
      </w:r>
    </w:p>
    <w:p>
      <w:pPr>
        <w:ind w:firstLine="432"/>
      </w:pPr>
      <w:r>
        <w:t>特征向量，因此，需要通过无量纲的方法，对所有的特征进行统一。常用的方法有标准</w:t>
      </w:r>
    </w:p>
    <w:p>
      <w:pPr>
        <w:ind w:firstLine="432"/>
      </w:pPr>
      <w:r>
        <w:t>化、归一化和区间缩放法。</w:t>
      </w:r>
    </w:p>
    <w:p>
      <w:pPr>
        <w:ind w:firstLine="432"/>
      </w:pPr>
      <w:r>
        <w:t>（1）标准化：根据特征向量矩阵的列，计算获得的各个振动信号 特征的均值和标</w:t>
      </w:r>
    </w:p>
    <w:p>
      <w:pPr>
        <w:ind w:firstLine="432"/>
      </w:pPr>
      <w:r>
        <w:t>准差，其公式表达如下：</w:t>
      </w:r>
    </w:p>
    <w:p>
      <w:pPr>
        <w:ind w:firstLine="432"/>
      </w:pPr>
      <w:r>
        <w:t>x</w:t>
      </w:r>
    </w:p>
    <w:p>
      <w:pPr>
        <w:ind w:firstLine="432"/>
      </w:pPr>
      <w:r>
        <w:t>X</w:t>
      </w:r>
    </w:p>
    <w:p>
      <w:pPr>
        <w:ind w:firstLine="432"/>
      </w:pPr>
      <w:r>
        <w:t>x</w:t>
      </w:r>
    </w:p>
    <w:p>
      <w:pPr>
        <w:ind w:firstLine="432"/>
      </w:pPr>
      <w:r>
        <w:t>S</w:t>
      </w:r>
    </w:p>
    <w:p>
      <w:pPr>
        <w:ind w:firstLine="432"/>
      </w:pPr>
      <w:r>
        <w:t></w:t>
      </w:r>
    </w:p>
    <w:p>
      <w:pPr>
        <w:ind w:firstLine="432"/>
      </w:pPr>
      <w:r>
        <w:t></w:t>
      </w:r>
    </w:p>
    <w:p>
      <w:pPr>
        <w:ind w:firstLine="432"/>
      </w:pPr>
      <w:r>
        <w:t>······································ （3.20）</w:t>
      </w:r>
    </w:p>
    <w:p>
      <w:pPr>
        <w:ind w:firstLine="432"/>
      </w:pPr>
      <w:r>
        <w:t>其中，X 是振动信号特征向量的均值；S 是标准差。标准化时根据特征矩阵的列处理，</w:t>
      </w:r>
    </w:p>
    <w:p>
      <w:pPr>
        <w:ind w:firstLine="432"/>
      </w:pPr>
      <w:r>
        <w:t>将特征向量的特征值转换到同一量纲下。</w:t>
      </w:r>
    </w:p>
    <w:p>
      <w:pPr>
        <w:ind w:firstLine="432"/>
      </w:pPr>
      <w:r>
        <w:t>（2）归一化：主要思想是将所有的特征向量转化为单位向量，其公式如下：</w:t>
      </w:r>
    </w:p>
    <w:p>
      <w:pPr>
        <w:ind w:firstLine="432"/>
      </w:pPr>
      <w:r>
        <w:t>2</w:t>
      </w:r>
    </w:p>
    <w:p>
      <w:pPr>
        <w:ind w:firstLine="432"/>
      </w:pPr>
      <w:r>
        <w:t>[ ]</w:t>
      </w:r>
    </w:p>
    <w:p>
      <w:pPr>
        <w:ind w:firstLine="432"/>
      </w:pPr>
      <w:r>
        <w:t>m</w:t>
      </w:r>
    </w:p>
    <w:p>
      <w:pPr>
        <w:ind w:firstLine="432"/>
      </w:pPr>
      <w:r>
        <w:t>j</w:t>
      </w:r>
    </w:p>
    <w:p>
      <w:pPr>
        <w:ind w:firstLine="432"/>
      </w:pPr>
      <w:r>
        <w:t>x</w:t>
      </w:r>
    </w:p>
    <w:p>
      <w:pPr>
        <w:ind w:firstLine="432"/>
      </w:pPr>
      <w:r>
        <w:t>x</w:t>
      </w:r>
    </w:p>
    <w:p>
      <w:pPr>
        <w:ind w:firstLine="432"/>
      </w:pPr>
      <w:r>
        <w:t>x j</w:t>
      </w:r>
    </w:p>
    <w:p>
      <w:pPr>
        <w:ind w:firstLine="432"/>
      </w:pPr>
      <w:r>
        <w:t></w:t>
      </w:r>
    </w:p>
    <w:p>
      <w:pPr>
        <w:ind w:firstLine="432"/>
      </w:pPr>
      <w:r>
        <w:t></w:t>
      </w:r>
    </w:p>
    <w:p>
      <w:pPr>
        <w:ind w:firstLine="432"/>
      </w:pPr>
      <w:r>
        <w:t>································ （3.21）</w:t>
      </w:r>
    </w:p>
    <w:p>
      <w:pPr>
        <w:ind w:firstLine="432"/>
      </w:pPr>
      <w:r>
        <w:t>其中，[ ]</w:t>
      </w:r>
    </w:p>
    <w:p>
      <w:pPr>
        <w:ind w:firstLine="432"/>
      </w:pPr>
      <w:r>
        <w:t>x j 表示特征向量的行坐标，归一化处理时为了特征向量在进行其他云运算时</w:t>
      </w:r>
    </w:p>
    <w:p>
      <w:pPr>
        <w:ind w:firstLine="432"/>
      </w:pPr>
      <w:r>
        <w:t>有统一的标准。</w:t>
      </w:r>
    </w:p>
    <w:p>
      <w:pPr>
        <w:ind w:firstLine="432"/>
      </w:pPr>
      <w:r>
        <w:t>（3）区间缩放法：按照数据的取值范围特性，对特征向量进行缩放，选取特征最</w:t>
      </w:r>
    </w:p>
    <w:p>
      <w:pPr>
        <w:ind w:firstLine="432"/>
      </w:pPr>
      <w:r>
        <w:t>值进行缩放，返回的值是一个大小在区间（0，1）上的值，其公式如下：</w:t>
      </w:r>
    </w:p>
    <w:p>
      <w:pPr>
        <w:ind w:firstLine="432"/>
      </w:pPr>
      <w:r>
        <w:t>x</w:t>
      </w:r>
    </w:p>
    <w:p>
      <w:pPr>
        <w:ind w:firstLine="432"/>
      </w:pPr>
      <w:r>
        <w:t>Min</w:t>
      </w:r>
    </w:p>
    <w:p>
      <w:pPr>
        <w:ind w:firstLine="432"/>
      </w:pPr>
      <w:r>
        <w:t>x</w:t>
      </w:r>
    </w:p>
    <w:p>
      <w:pPr>
        <w:ind w:firstLine="432"/>
      </w:pPr>
      <w:r>
        <w:t>Max</w:t>
      </w:r>
    </w:p>
    <w:p>
      <w:pPr>
        <w:ind w:firstLine="432"/>
      </w:pPr>
      <w:r>
        <w:t>Min</w:t>
      </w:r>
    </w:p>
    <w:p>
      <w:pPr>
        <w:ind w:firstLine="432"/>
      </w:pPr>
      <w:r>
        <w:t></w:t>
      </w:r>
    </w:p>
    <w:p>
      <w:pPr>
        <w:ind w:firstLine="432"/>
      </w:pPr>
      <w:r>
        <w:t></w:t>
      </w:r>
    </w:p>
    <w:p>
      <w:pPr>
        <w:ind w:firstLine="432"/>
      </w:pPr>
      <w:r>
        <w:t></w:t>
      </w:r>
    </w:p>
    <w:p>
      <w:pPr>
        <w:ind w:firstLine="432"/>
      </w:pPr>
      <w:r>
        <w:t>···································· （3.22）</w:t>
      </w:r>
    </w:p>
    <w:p>
      <w:r>
        <w:br w:type="page"/>
      </w:r>
    </w:p>
    <w:p>
      <w:r>
        <w:rPr>
          <w:b/>
          <w:color w:val="646464"/>
          <w:sz w:val="18"/>
        </w:rPr>
        <w:t>第 37 页</w:t>
      </w:r>
    </w:p>
    <w:p>
      <w:pPr>
        <w:ind w:firstLine="432"/>
      </w:pPr>
      <w:r>
        <w:t>第3 章 分布式光纤振动传感系统信号特征提取算法及仿真分析</w:t>
      </w:r>
    </w:p>
    <w:p>
      <w:pPr>
        <w:ind w:firstLine="432"/>
      </w:pPr>
      <w:r>
        <w:t>31</w:t>
      </w:r>
    </w:p>
    <w:p>
      <w:pPr>
        <w:ind w:firstLine="432"/>
      </w:pPr>
      <w:r>
        <w:t>（4）正则化：正则化是对特征矩阵的行数据进行处理，将行特征向量转换成单位</w:t>
      </w:r>
    </w:p>
    <w:p>
      <w:pPr>
        <w:ind w:firstLine="432"/>
      </w:pPr>
      <w:r>
        <w:t>向量，是降低过拟合的重要方法，主要有L1 正则、L2 正则，L2 正则的转换公式如下：</w:t>
      </w:r>
    </w:p>
    <w:p>
      <w:pPr>
        <w:ind w:firstLine="432"/>
      </w:pPr>
      <w:r>
        <w:t>2</w:t>
      </w:r>
    </w:p>
    <w:p>
      <w:pPr>
        <w:ind w:firstLine="432"/>
      </w:pPr>
      <w:r>
        <w:t>1</w:t>
      </w:r>
    </w:p>
    <w:p>
      <w:pPr>
        <w:ind w:firstLine="432"/>
      </w:pPr>
      <w:r>
        <w:t>( )</w:t>
      </w:r>
    </w:p>
    <w:p>
      <w:pPr>
        <w:ind w:firstLine="432"/>
      </w:pPr>
      <w:r>
        <w:t>m</w:t>
      </w:r>
    </w:p>
    <w:p>
      <w:pPr>
        <w:ind w:firstLine="432"/>
      </w:pPr>
      <w:r>
        <w:t>j</w:t>
      </w:r>
    </w:p>
    <w:p>
      <w:pPr>
        <w:ind w:firstLine="432"/>
      </w:pPr>
      <w:r>
        <w:t>x</w:t>
      </w:r>
    </w:p>
    <w:p>
      <w:pPr>
        <w:ind w:firstLine="432"/>
      </w:pPr>
      <w:r>
        <w:t>x</w:t>
      </w:r>
    </w:p>
    <w:p>
      <w:pPr>
        <w:ind w:firstLine="432"/>
      </w:pPr>
      <w:r>
        <w:t>x j</w:t>
      </w:r>
    </w:p>
    <w:p>
      <w:pPr>
        <w:ind w:firstLine="432"/>
      </w:pPr>
      <w:r>
        <w:t></w:t>
      </w:r>
    </w:p>
    <w:p>
      <w:pPr>
        <w:ind w:firstLine="432"/>
      </w:pPr>
      <w:r>
        <w:t></w:t>
      </w:r>
    </w:p>
    <w:p>
      <w:pPr>
        <w:ind w:firstLine="432"/>
      </w:pPr>
      <w:r>
        <w:t></w:t>
      </w:r>
    </w:p>
    <w:p>
      <w:pPr>
        <w:ind w:firstLine="432"/>
      </w:pPr>
      <w:r>
        <w:t>······································· （3.23）</w:t>
      </w:r>
    </w:p>
    <w:p>
      <w:pPr>
        <w:ind w:firstLine="432"/>
      </w:pPr>
      <w:r>
        <w:t>以上方法是对特征向量进行统一的方法，便于后续的处理，归一化处理和区间缩放</w:t>
      </w:r>
    </w:p>
    <w:p>
      <w:pPr>
        <w:ind w:firstLine="432"/>
      </w:pPr>
      <w:r>
        <w:t>法改变了原始数据的分布情况，正则化主要处理数据量较大的样本。因此，本文采用标</w:t>
      </w:r>
    </w:p>
    <w:p>
      <w:pPr>
        <w:ind w:firstLine="432"/>
      </w:pPr>
      <w:r>
        <w:t>准化的方式对振动信号进行处理，它不改变原始数据分布，且收敛速度较快。</w:t>
      </w:r>
    </w:p>
    <w:p>
      <w:pPr>
        <w:ind w:firstLine="432"/>
      </w:pPr>
      <w:r>
        <w:t>3.5.2 降维</w:t>
      </w:r>
    </w:p>
    <w:p>
      <w:pPr>
        <w:ind w:firstLine="432"/>
      </w:pPr>
      <w:r>
        <w:t>当特征数目过多时，导致计算量增大，因此，需要通过一些方法对振动信号进行降</w:t>
      </w:r>
    </w:p>
    <w:p>
      <w:pPr>
        <w:ind w:firstLine="432"/>
      </w:pPr>
      <w:r>
        <w:t>维，常用的降维方法主要有：主成分分析（PCA）以及相关系数法。</w:t>
      </w:r>
    </w:p>
    <w:p>
      <w:pPr>
        <w:ind w:firstLine="432"/>
      </w:pPr>
      <w:r>
        <w:t>（1）主成分分析法（PCA）</w:t>
      </w:r>
    </w:p>
    <w:p>
      <w:pPr>
        <w:ind w:firstLine="432"/>
      </w:pPr>
      <w:r>
        <w:t>PCA 方法就是一种正交投影方法，是一种应用广泛的数据挖掘手段[15]，它的目的</w:t>
      </w:r>
    </w:p>
    <w:p>
      <w:pPr>
        <w:ind w:firstLine="432"/>
      </w:pPr>
      <w:r>
        <w:t>在于在不丢失原始数据的情况下，使原始的振动数据特征从高维空间投影到低维空间，</w:t>
      </w:r>
    </w:p>
    <w:p>
      <w:pPr>
        <w:ind w:firstLine="432"/>
      </w:pPr>
      <w:r>
        <w:t>特征之间互不相关，设定振动信号特征集合</w:t>
      </w:r>
    </w:p>
    <w:p>
      <w:pPr>
        <w:ind w:firstLine="432"/>
      </w:pPr>
      <w:r>
        <w:t>frej</w:t>
      </w:r>
    </w:p>
    <w:p>
      <w:pPr>
        <w:ind w:firstLine="432"/>
      </w:pPr>
      <w:r>
        <w:t>S</w:t>
      </w:r>
    </w:p>
    <w:p>
      <w:pPr>
        <w:ind w:firstLine="432"/>
      </w:pPr>
      <w:r>
        <w:t>如下：</w:t>
      </w:r>
    </w:p>
    <w:p>
      <w:pPr>
        <w:ind w:firstLine="432"/>
      </w:pPr>
      <w:r>
        <w:t>{</w:t>
      </w:r>
    </w:p>
    <w:p>
      <w:pPr>
        <w:ind w:firstLine="432"/>
      </w:pPr>
      <w:r>
        <w:t>(1),...,</w:t>
      </w:r>
    </w:p>
    <w:p>
      <w:pPr>
        <w:ind w:firstLine="432"/>
      </w:pPr>
      <w:r>
        <w:t>( )},</w:t>
      </w:r>
    </w:p>
    <w:p>
      <w:pPr>
        <w:ind w:firstLine="432"/>
      </w:pPr>
      <w:r>
        <w:t>1,...,</w:t>
      </w:r>
    </w:p>
    <w:p>
      <w:pPr>
        <w:ind w:firstLine="432"/>
      </w:pPr>
      <w:r>
        <w:t>frej</w:t>
      </w:r>
    </w:p>
    <w:p>
      <w:pPr>
        <w:ind w:firstLine="432"/>
      </w:pPr>
      <w:r>
        <w:t>frej</w:t>
      </w:r>
    </w:p>
    <w:p>
      <w:pPr>
        <w:ind w:firstLine="432"/>
      </w:pPr>
      <w:r>
        <w:t>frej</w:t>
      </w:r>
    </w:p>
    <w:p>
      <w:pPr>
        <w:ind w:firstLine="432"/>
      </w:pPr>
      <w:r>
        <w:t>S</w:t>
      </w:r>
    </w:p>
    <w:p>
      <w:pPr>
        <w:ind w:firstLine="432"/>
      </w:pPr>
      <w:r>
        <w:t>S</w:t>
      </w:r>
    </w:p>
    <w:p>
      <w:pPr>
        <w:ind w:firstLine="432"/>
      </w:pPr>
      <w:r>
        <w:t>S</w:t>
      </w:r>
    </w:p>
    <w:p>
      <w:pPr>
        <w:ind w:firstLine="432"/>
      </w:pPr>
      <w:r>
        <w:t>n</w:t>
      </w:r>
    </w:p>
    <w:p>
      <w:pPr>
        <w:ind w:firstLine="432"/>
      </w:pPr>
      <w:r>
        <w:t>j</w:t>
      </w:r>
    </w:p>
    <w:p>
      <w:pPr>
        <w:ind w:firstLine="432"/>
      </w:pPr>
      <w:r>
        <w:t>m</w:t>
      </w:r>
    </w:p>
    <w:p>
      <w:pPr>
        <w:ind w:firstLine="432"/>
      </w:pPr>
      <w:r>
        <w:t></w:t>
      </w:r>
    </w:p>
    <w:p>
      <w:pPr>
        <w:ind w:firstLine="432"/>
      </w:pPr>
      <w:r>
        <w:t></w:t>
      </w:r>
    </w:p>
    <w:p>
      <w:pPr>
        <w:ind w:firstLine="432"/>
      </w:pPr>
      <w:r>
        <w:t>················ （3.24）</w:t>
      </w:r>
    </w:p>
    <w:p>
      <w:pPr>
        <w:ind w:firstLine="432"/>
      </w:pPr>
      <w:r>
        <w:t>其中，m 表示不同特征向量行的特征数据，n 表示不同特征向量列的特征数据。</w:t>
      </w:r>
    </w:p>
    <w:p>
      <w:pPr>
        <w:ind w:firstLine="432"/>
      </w:pPr>
      <w:r>
        <w:t>此外，主成分分析需要结合矩阵变换方法，即奇异值分解（SVD），所有的振动信</w:t>
      </w:r>
    </w:p>
    <w:p>
      <w:pPr>
        <w:ind w:firstLine="432"/>
      </w:pPr>
      <w:r>
        <w:t>号特征集合组成数据集</w:t>
      </w:r>
    </w:p>
    <w:p>
      <w:pPr>
        <w:ind w:firstLine="432"/>
      </w:pPr>
      <w:r>
        <w:t>fre</w:t>
      </w:r>
    </w:p>
    <w:p>
      <w:pPr>
        <w:ind w:firstLine="432"/>
      </w:pPr>
      <w:r>
        <w:t>S</w:t>
      </w:r>
    </w:p>
    <w:p>
      <w:pPr>
        <w:ind w:firstLine="432"/>
      </w:pPr>
      <w:r>
        <w:t>，进行矩阵分解为：</w:t>
      </w:r>
    </w:p>
    <w:p>
      <w:pPr>
        <w:ind w:firstLine="432"/>
      </w:pPr>
      <w:r>
        <w:t>T</w:t>
      </w:r>
    </w:p>
    <w:p>
      <w:pPr>
        <w:ind w:firstLine="432"/>
      </w:pPr>
      <w:r>
        <w:t>fre</w:t>
      </w:r>
    </w:p>
    <w:p>
      <w:pPr>
        <w:ind w:firstLine="432"/>
      </w:pPr>
      <w:r>
        <w:t>S</w:t>
      </w:r>
    </w:p>
    <w:p>
      <w:pPr>
        <w:ind w:firstLine="432"/>
      </w:pPr>
      <w:r>
        <w:t>W</w:t>
      </w:r>
    </w:p>
    <w:p>
      <w:pPr>
        <w:ind w:firstLine="432"/>
      </w:pPr>
      <w:r>
        <w:t>V</w:t>
      </w:r>
    </w:p>
    <w:p>
      <w:pPr>
        <w:ind w:firstLine="432"/>
      </w:pPr>
      <w:r>
        <w:t></w:t>
      </w:r>
    </w:p>
    <w:p>
      <w:pPr>
        <w:ind w:firstLine="432"/>
      </w:pPr>
      <w:r>
        <w:t></w:t>
      </w:r>
    </w:p>
    <w:p>
      <w:pPr>
        <w:ind w:firstLine="432"/>
      </w:pPr>
      <w:r>
        <w:t>······································· （3.25）</w:t>
      </w:r>
    </w:p>
    <w:p>
      <w:pPr>
        <w:ind w:firstLine="432"/>
      </w:pPr>
      <w:r>
        <w:t>其中，是</w:t>
      </w:r>
    </w:p>
    <w:p>
      <w:pPr>
        <w:ind w:firstLine="432"/>
      </w:pPr>
      <w:r>
        <w:t>*</w:t>
      </w:r>
    </w:p>
    <w:p>
      <w:pPr>
        <w:ind w:firstLine="432"/>
      </w:pPr>
      <w:r>
        <w:t>m</w:t>
      </w:r>
    </w:p>
    <w:p>
      <w:pPr>
        <w:ind w:firstLine="432"/>
      </w:pPr>
      <w:r>
        <w:t>n 的对角矩阵，且值皆为正数，对角线上的值称作</w:t>
      </w:r>
    </w:p>
    <w:p>
      <w:pPr>
        <w:ind w:firstLine="432"/>
      </w:pPr>
      <w:r>
        <w:t>fre</w:t>
      </w:r>
    </w:p>
    <w:p>
      <w:pPr>
        <w:ind w:firstLine="432"/>
      </w:pPr>
      <w:r>
        <w:t>S</w:t>
      </w:r>
    </w:p>
    <w:p>
      <w:pPr>
        <w:ind w:firstLine="432"/>
      </w:pPr>
      <w:r>
        <w:t>的奇异值，V 是</w:t>
      </w:r>
    </w:p>
    <w:p>
      <w:pPr>
        <w:ind w:firstLine="432"/>
      </w:pPr>
      <w:r>
        <w:t>*</w:t>
      </w:r>
    </w:p>
    <w:p>
      <w:pPr>
        <w:ind w:firstLine="432"/>
      </w:pPr>
      <w:r>
        <w:t>n</w:t>
      </w:r>
    </w:p>
    <w:p>
      <w:pPr>
        <w:ind w:firstLine="432"/>
      </w:pPr>
      <w:r>
        <w:t>n 的单位正交矩阵，W 是</w:t>
      </w:r>
    </w:p>
    <w:p>
      <w:pPr>
        <w:ind w:firstLine="432"/>
      </w:pPr>
      <w:r>
        <w:t>*</w:t>
      </w:r>
    </w:p>
    <w:p>
      <w:pPr>
        <w:ind w:firstLine="432"/>
      </w:pPr>
      <w:r>
        <w:t>m</w:t>
      </w:r>
    </w:p>
    <w:p>
      <w:pPr>
        <w:ind w:firstLine="432"/>
      </w:pPr>
      <w:r>
        <w:t>m 的单位正交矩阵。这样，通过SVD 可以获得振动信</w:t>
      </w:r>
    </w:p>
    <w:p>
      <w:pPr>
        <w:ind w:firstLine="432"/>
      </w:pPr>
      <w:r>
        <w:t>号特征向量矩阵所对应的载荷矩阵、特征值矩阵以及得分矩阵，得分矩阵为</w:t>
      </w:r>
    </w:p>
    <w:p>
      <w:pPr>
        <w:ind w:firstLine="432"/>
      </w:pPr>
      <w:r>
        <w:t>T</w:t>
      </w:r>
    </w:p>
    <w:p>
      <w:pPr>
        <w:ind w:firstLine="432"/>
      </w:pPr>
      <w:r>
        <w:t>Y</w:t>
      </w:r>
    </w:p>
    <w:p>
      <w:pPr>
        <w:ind w:firstLine="432"/>
      </w:pPr>
      <w:r>
        <w:t>如下：</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fre</w:t>
      </w:r>
    </w:p>
    <w:p>
      <w:pPr>
        <w:ind w:firstLine="432"/>
      </w:pPr>
      <w:r>
        <w:t>Y</w:t>
      </w:r>
    </w:p>
    <w:p>
      <w:pPr>
        <w:ind w:firstLine="432"/>
      </w:pPr>
      <w:r>
        <w:t>S</w:t>
      </w:r>
    </w:p>
    <w:p>
      <w:pPr>
        <w:ind w:firstLine="432"/>
      </w:pPr>
      <w:r>
        <w:t>W</w:t>
      </w:r>
    </w:p>
    <w:p>
      <w:pPr>
        <w:ind w:firstLine="432"/>
      </w:pPr>
      <w:r>
        <w:t>V</w:t>
      </w:r>
    </w:p>
    <w:p>
      <w:pPr>
        <w:ind w:firstLine="432"/>
      </w:pPr>
      <w:r>
        <w:t>W W</w:t>
      </w:r>
    </w:p>
    <w:p>
      <w:pPr>
        <w:ind w:firstLine="432"/>
      </w:pPr>
      <w:r>
        <w:t>V</w:t>
      </w:r>
    </w:p>
    <w:p>
      <w:pPr>
        <w:ind w:firstLine="432"/>
      </w:pPr>
      <w:r>
        <w:t></w:t>
      </w:r>
    </w:p>
    <w:p>
      <w:pPr>
        <w:ind w:firstLine="432"/>
      </w:pPr>
      <w:r>
        <w:t></w:t>
      </w:r>
    </w:p>
    <w:p>
      <w:pPr>
        <w:ind w:firstLine="432"/>
      </w:pPr>
      <w:r>
        <w:t></w:t>
      </w:r>
    </w:p>
    <w:p>
      <w:pPr>
        <w:ind w:firstLine="432"/>
      </w:pPr>
      <w:r>
        <w:t></w:t>
      </w:r>
    </w:p>
    <w:p>
      <w:pPr>
        <w:ind w:firstLine="432"/>
      </w:pPr>
      <w:r>
        <w:t> ························ （3.26）</w:t>
      </w:r>
    </w:p>
    <w:p>
      <w:r>
        <w:br w:type="page"/>
      </w:r>
    </w:p>
    <w:p>
      <w:r>
        <w:rPr>
          <w:b/>
          <w:color w:val="646464"/>
          <w:sz w:val="18"/>
        </w:rPr>
        <w:t>第 38 页</w:t>
      </w:r>
    </w:p>
    <w:p>
      <w:pPr>
        <w:ind w:firstLine="432"/>
      </w:pPr>
      <w:r>
        <w:t>第3 章 分布式光纤振动传感系统信号特征提取算法及仿真分析</w:t>
      </w:r>
    </w:p>
    <w:p>
      <w:pPr>
        <w:ind w:firstLine="432"/>
      </w:pPr>
      <w:r>
        <w:t>32</w:t>
      </w:r>
    </w:p>
    <w:p>
      <w:pPr>
        <w:ind w:firstLine="432"/>
      </w:pPr>
      <w:r>
        <w:t>其中，</w:t>
      </w:r>
    </w:p>
    <w:p>
      <w:pPr>
        <w:ind w:firstLine="432"/>
      </w:pPr>
      <w:r>
        <w:t>T</w:t>
      </w:r>
    </w:p>
    <w:p>
      <w:pPr>
        <w:ind w:firstLine="432"/>
      </w:pPr>
      <w:r>
        <w:t>Y</w:t>
      </w:r>
    </w:p>
    <w:p>
      <w:pPr>
        <w:ind w:firstLine="432"/>
      </w:pPr>
      <w:r>
        <w:t>的每一列是</w:t>
      </w:r>
    </w:p>
    <w:p>
      <w:pPr>
        <w:ind w:firstLine="432"/>
      </w:pPr>
      <w:r>
        <w:t>T</w:t>
      </w:r>
    </w:p>
    <w:p>
      <w:pPr>
        <w:ind w:firstLine="432"/>
      </w:pPr>
      <w:r>
        <w:t>fre</w:t>
      </w:r>
    </w:p>
    <w:p>
      <w:pPr>
        <w:ind w:firstLine="432"/>
      </w:pPr>
      <w:r>
        <w:t>S</w:t>
      </w:r>
    </w:p>
    <w:p>
      <w:pPr>
        <w:ind w:firstLine="432"/>
      </w:pPr>
      <w:r>
        <w:t>的左奇异值向量，通过这种分解方法，将原振动信号特征向量</w:t>
      </w:r>
    </w:p>
    <w:p>
      <w:pPr>
        <w:ind w:firstLine="432"/>
      </w:pPr>
      <w:r>
        <w:t>数据变成一个新的集合形式，所有振动信号特征按照互不相关的顺序进行排列，其中，</w:t>
      </w:r>
    </w:p>
    <w:p>
      <w:pPr>
        <w:ind w:firstLine="432"/>
      </w:pPr>
      <w:r>
        <w:t>第一个维度称为第一主成分，在众多特征中，代表振动信号关键的特征信息，其余特征</w:t>
      </w:r>
    </w:p>
    <w:p>
      <w:pPr>
        <w:ind w:firstLine="432"/>
      </w:pPr>
      <w:r>
        <w:t>均按重要性大小依次排列。</w:t>
      </w:r>
    </w:p>
    <w:p>
      <w:pPr>
        <w:ind w:firstLine="432"/>
      </w:pPr>
      <w:r>
        <w:t>（2）相关系数法</w:t>
      </w:r>
    </w:p>
    <w:p>
      <w:pPr>
        <w:ind w:firstLine="432"/>
      </w:pPr>
      <w:r>
        <w:t>相关系数法是一种简单降维的方法，通过计算各特征向量之间的相关系数大小，来</w:t>
      </w:r>
    </w:p>
    <w:p>
      <w:pPr>
        <w:ind w:firstLine="432"/>
      </w:pPr>
      <w:r>
        <w:t>判断特征向量间的相关性，相关性较大的可以结合上述的PCA 方法，删除其中的一个</w:t>
      </w:r>
    </w:p>
    <w:p>
      <w:pPr>
        <w:ind w:firstLine="432"/>
      </w:pPr>
      <w:r>
        <w:t>振动信号特征。如下图所示，以小波包分解连续触网事件获得的能带为例，可以得到各</w:t>
      </w:r>
    </w:p>
    <w:p>
      <w:pPr>
        <w:ind w:firstLine="432"/>
      </w:pPr>
      <w:r>
        <w:t>特征向量之间的相关性以及和输出类型的相关性。</w:t>
      </w:r>
    </w:p>
    <w:p>
      <w:pPr>
        <w:ind w:firstLine="432"/>
      </w:pPr>
      <w:r>
        <w:t>图3.10 振动信号特征之间的相关性图</w:t>
      </w:r>
    </w:p>
    <w:p>
      <w:pPr>
        <w:ind w:firstLine="432"/>
      </w:pPr>
      <w:r>
        <w:t>由上图可知，特征1 和特征8 之间的相关性达到0.54，一般，通过设定的阈值可以</w:t>
      </w:r>
    </w:p>
    <w:p>
      <w:pPr>
        <w:ind w:firstLine="432"/>
      </w:pPr>
      <w:r>
        <w:t>对特征进行筛选，阈值设定一般为0.7-1.0 之间。</w:t>
      </w:r>
    </w:p>
    <w:p>
      <w:pPr>
        <w:ind w:firstLine="432"/>
      </w:pPr>
      <w:r>
        <w:t>3.5.3 其他</w:t>
      </w:r>
    </w:p>
    <w:p>
      <w:pPr>
        <w:ind w:firstLine="432"/>
      </w:pPr>
      <w:r>
        <w:t>（1）特征编码</w:t>
      </w:r>
    </w:p>
    <w:p>
      <w:pPr>
        <w:ind w:firstLine="432"/>
      </w:pPr>
      <w:r>
        <w:t>特征编码主要是对一些特征进行编码，特征值可以是数值型特征，也可以是非数值</w:t>
      </w:r>
    </w:p>
    <w:p>
      <w:r>
        <w:br w:type="page"/>
      </w:r>
    </w:p>
    <w:p>
      <w:r>
        <w:rPr>
          <w:b/>
          <w:color w:val="646464"/>
          <w:sz w:val="18"/>
        </w:rPr>
        <w:t>第 39 页</w:t>
      </w:r>
    </w:p>
    <w:p>
      <w:pPr>
        <w:ind w:firstLine="432"/>
      </w:pPr>
      <w:r>
        <w:t>第3 章 分布式光纤振动传感系统信号特征提取算法及仿真分析</w:t>
      </w:r>
    </w:p>
    <w:p>
      <w:pPr>
        <w:ind w:firstLine="432"/>
      </w:pPr>
      <w:r>
        <w:t>33</w:t>
      </w:r>
    </w:p>
    <w:p>
      <w:pPr>
        <w:ind w:firstLine="432"/>
      </w:pPr>
      <w:r>
        <w:t>型特征。其中，比较常用的是独热编码（One-Hot Encoder），就是将特征当作比特，有</w:t>
      </w:r>
    </w:p>
    <w:p>
      <w:pPr>
        <w:ind w:firstLine="432"/>
      </w:pPr>
      <w:r>
        <w:t>多少特征状态就有多少比特，只有其中的一个比特为1，其他的全为0，相对于其他的</w:t>
      </w:r>
    </w:p>
    <w:p>
      <w:pPr>
        <w:ind w:firstLine="432"/>
      </w:pPr>
      <w:r>
        <w:t>数值型编码，如不同的振动事件，若编码为0，1，2，3…，则在相同特征的样本中的</w:t>
      </w:r>
    </w:p>
    <w:p>
      <w:pPr>
        <w:ind w:firstLine="432"/>
      </w:pPr>
      <w:r>
        <w:t>权重会造成影响，会对训练的分类器模型产生负面的影响。因此，引入独热编码，对特</w:t>
      </w:r>
    </w:p>
    <w:p>
      <w:pPr>
        <w:ind w:firstLine="432"/>
      </w:pPr>
      <w:r>
        <w:t>征参量进行。分别事件进行编码{振动事件：{小车经过，连续踩踏，重物坠落，连续触</w:t>
      </w:r>
    </w:p>
    <w:p>
      <w:pPr>
        <w:ind w:firstLine="432"/>
      </w:pPr>
      <w:r>
        <w:t>网}}，分别编码为{1000，0100，0010，0001} ；此外，也可以将其他的特征向量进行</w:t>
      </w:r>
    </w:p>
    <w:p>
      <w:pPr>
        <w:ind w:firstLine="432"/>
      </w:pPr>
      <w:r>
        <w:t>编码。</w:t>
      </w:r>
    </w:p>
    <w:p>
      <w:pPr>
        <w:ind w:firstLine="432"/>
      </w:pPr>
      <w:r>
        <w:t>（2）缺失值填补</w:t>
      </w:r>
    </w:p>
    <w:p>
      <w:pPr>
        <w:ind w:firstLine="432"/>
      </w:pPr>
      <w:r>
        <w:t>缺失值是大量数据实验的基础上，容易出现的问题，处理缺失值的方法有很多种，</w:t>
      </w:r>
    </w:p>
    <w:p>
      <w:pPr>
        <w:ind w:firstLine="432"/>
      </w:pPr>
      <w:r>
        <w:t>在缺失值填补的过程中，首先，确定缺失值的范围，然后去除掉不需要的字段，最后，</w:t>
      </w:r>
    </w:p>
    <w:p>
      <w:pPr>
        <w:ind w:firstLine="432"/>
      </w:pPr>
      <w:r>
        <w:t>寻找相近振动事件获得的特征值，进行均值或中值内容填补，也可相邻数据填补，当确</w:t>
      </w:r>
    </w:p>
    <w:p>
      <w:pPr>
        <w:ind w:firstLine="432"/>
      </w:pPr>
      <w:r>
        <w:t>定不了缺失值时，需要进行数据的重新采集。</w:t>
      </w:r>
    </w:p>
    <w:p>
      <w:pPr>
        <w:ind w:firstLine="432"/>
      </w:pPr>
      <w:r>
        <w:t>3.6 本章小结</w:t>
      </w:r>
    </w:p>
    <w:p>
      <w:pPr>
        <w:ind w:firstLine="432"/>
      </w:pPr>
      <w:r>
        <w:t>本章主要介绍了分布式光纤振动传感系统的振动信号的预处理、特征提取的方法、</w:t>
      </w:r>
    </w:p>
    <w:p>
      <w:pPr>
        <w:ind w:firstLine="432"/>
      </w:pPr>
      <w:r>
        <w:t>经验模态分解的介绍仿真以及特征工程的手段。信号的预处理方法主要包括振动信号的</w:t>
      </w:r>
    </w:p>
    <w:p>
      <w:pPr>
        <w:ind w:firstLine="432"/>
      </w:pPr>
      <w:r>
        <w:t>解调过程，在分布式光纤振动传感系统中，通过相应的解调算法，可以获得振动信号的</w:t>
      </w:r>
    </w:p>
    <w:p>
      <w:pPr>
        <w:ind w:firstLine="432"/>
      </w:pPr>
      <w:r>
        <w:t>幅值和相位信息；特征提取的方法主要包括小波能量特征提取方法、短时能量和短时过</w:t>
      </w:r>
    </w:p>
    <w:p>
      <w:pPr>
        <w:ind w:firstLine="432"/>
      </w:pPr>
      <w:r>
        <w:t>零率方法，并分别对小车经过事件、连续踩踏事件、重物坠落事件以及连续触网事件进</w:t>
      </w:r>
    </w:p>
    <w:p>
      <w:pPr>
        <w:ind w:firstLine="432"/>
      </w:pPr>
      <w:r>
        <w:t>行特征提取；此外，提出了一种改进的经验模态分解的方法，介绍其理论计算原理，对</w:t>
      </w:r>
    </w:p>
    <w:p>
      <w:pPr>
        <w:ind w:firstLine="432"/>
      </w:pPr>
      <w:r>
        <w:t>于非平稳振动信号，通过仿真分析的方法，分别对比了EMD、CEEMD 方法，发现</w:t>
      </w:r>
    </w:p>
    <w:p>
      <w:pPr>
        <w:ind w:firstLine="432"/>
      </w:pPr>
      <w:r>
        <w:t>MEEMD 方法的重构误差较小，且对目前存在的非平稳信号分解方法中存在的模态混叠</w:t>
      </w:r>
    </w:p>
    <w:p>
      <w:pPr>
        <w:ind w:firstLine="432"/>
      </w:pPr>
      <w:r>
        <w:t>和伪分量现象具有抑制的作用，非常适合分布式光纤振动传感系统；此外，介绍了振动</w:t>
      </w:r>
    </w:p>
    <w:p>
      <w:pPr>
        <w:ind w:firstLine="432"/>
      </w:pPr>
      <w:r>
        <w:t>信号特征向量特征工程的一些常见方法，其中无量纲化方法主要有标准化、归一化、区</w:t>
      </w:r>
    </w:p>
    <w:p>
      <w:pPr>
        <w:ind w:firstLine="432"/>
      </w:pPr>
      <w:r>
        <w:t>间缩放法以及正则化，根据每种方法适应的样本，本文选取标配化作为无量纲化方法；</w:t>
      </w:r>
    </w:p>
    <w:p>
      <w:pPr>
        <w:ind w:firstLine="432"/>
      </w:pPr>
      <w:r>
        <w:t>降维方法主要介绍了主成分分析（PCA）以及相关系数法，以连续触网事件小波包分析</w:t>
      </w:r>
    </w:p>
    <w:p>
      <w:r>
        <w:br w:type="page"/>
      </w:r>
    </w:p>
    <w:p>
      <w:r>
        <w:rPr>
          <w:b/>
          <w:color w:val="646464"/>
          <w:sz w:val="18"/>
        </w:rPr>
        <w:t>第 40 页</w:t>
      </w:r>
    </w:p>
    <w:p>
      <w:pPr>
        <w:ind w:firstLine="432"/>
      </w:pPr>
      <w:r>
        <w:t>第3 章 分布式光纤振动传感系统信号特征提取算法及仿真分析</w:t>
      </w:r>
    </w:p>
    <w:p>
      <w:pPr>
        <w:ind w:firstLine="432"/>
      </w:pPr>
      <w:r>
        <w:t>34</w:t>
      </w:r>
    </w:p>
    <w:p>
      <w:pPr>
        <w:ind w:firstLine="432"/>
      </w:pPr>
      <w:r>
        <w:t>方法为例，得到不同特征之间、特征与输出之间的相关系数；此外，还介绍了特征编码</w:t>
      </w:r>
    </w:p>
    <w:p>
      <w:pPr>
        <w:ind w:firstLine="432"/>
      </w:pPr>
      <w:r>
        <w:t>缺失值填补等方法，当数据量过大时，可以加快运行速度。在分布式光纤振动传感系统</w:t>
      </w:r>
    </w:p>
    <w:p>
      <w:pPr>
        <w:ind w:firstLine="432"/>
      </w:pPr>
      <w:r>
        <w:t>特征提取方法中，以上的特征工程方法根据不同的振动环境、获得的振动信号的特征等，</w:t>
      </w:r>
    </w:p>
    <w:p>
      <w:pPr>
        <w:ind w:firstLine="432"/>
      </w:pPr>
      <w:r>
        <w:t>选择适当的方法，可以更加准确的获得振动信号的特征信息，对提高振动信号模式识别</w:t>
      </w:r>
    </w:p>
    <w:p>
      <w:pPr>
        <w:ind w:firstLine="432"/>
      </w:pPr>
      <w:r>
        <w:t>准确率有重要的意义。</w:t>
      </w:r>
    </w:p>
    <w:p>
      <w:r>
        <w:br w:type="page"/>
      </w:r>
    </w:p>
    <w:p>
      <w:r>
        <w:rPr>
          <w:b/>
          <w:color w:val="646464"/>
          <w:sz w:val="18"/>
        </w:rPr>
        <w:t>第 41 页</w:t>
      </w:r>
    </w:p>
    <w:p>
      <w:pPr>
        <w:ind w:firstLine="432"/>
      </w:pPr>
      <w:r>
        <w:t>第4 章 分布式光纤振动传感系统信号特征分类方法</w:t>
      </w:r>
    </w:p>
    <w:p>
      <w:pPr>
        <w:ind w:firstLine="432"/>
      </w:pPr>
      <w:r>
        <w:t>35</w:t>
      </w:r>
    </w:p>
    <w:p>
      <w:pPr>
        <w:ind w:firstLine="432"/>
      </w:pPr>
      <w:r>
        <w:t>第4 章 分布式光纤振动传感系统信号特征分类方法</w:t>
      </w:r>
    </w:p>
    <w:p>
      <w:pPr>
        <w:ind w:firstLine="432"/>
      </w:pPr>
      <w:r>
        <w:t>本章介绍模式识别方法中分类器的设计思想，采用一种二级分类器结构设计，将</w:t>
      </w:r>
    </w:p>
    <w:p>
      <w:pPr>
        <w:ind w:firstLine="432"/>
      </w:pPr>
      <w:r>
        <w:t>SVM 支持向量机作为一级分类器，详细阐述其分类原理；采用集成学习算法作为二级</w:t>
      </w:r>
    </w:p>
    <w:p>
      <w:pPr>
        <w:ind w:firstLine="432"/>
      </w:pPr>
      <w:r>
        <w:t>分类器，分别介绍以决策树为基分类器的两种分类算法，即随机森林和GBDT 的实现</w:t>
      </w:r>
    </w:p>
    <w:p>
      <w:pPr>
        <w:ind w:firstLine="432"/>
      </w:pPr>
      <w:r>
        <w:t>原理；最后，对分类模型建立过程中涉及的参数调优方法进行介绍。</w:t>
      </w:r>
    </w:p>
    <w:p>
      <w:pPr>
        <w:ind w:firstLine="432"/>
      </w:pPr>
      <w:r>
        <w:t>4.1 机器学习理论</w:t>
      </w:r>
    </w:p>
    <w:p>
      <w:pPr>
        <w:ind w:firstLine="432"/>
      </w:pPr>
      <w:r>
        <w:t>人工智能的研究内容是对人的智能本身的研究，机器学习是人工智能研究领域最能</w:t>
      </w:r>
    </w:p>
    <w:p>
      <w:pPr>
        <w:ind w:firstLine="432"/>
      </w:pPr>
      <w:r>
        <w:t>体现智能的一个分支，它是一门以数据为基础，研究数据分析算法的多领域交叉学科，</w:t>
      </w:r>
    </w:p>
    <w:p>
      <w:pPr>
        <w:ind w:firstLine="432"/>
      </w:pPr>
      <w:r>
        <w:t>实现计算机模拟人类的学习模式。处理过程是根据数据或经验，选择适当的算法、构建</w:t>
      </w:r>
    </w:p>
    <w:p>
      <w:pPr>
        <w:ind w:firstLine="432"/>
      </w:pPr>
      <w:r>
        <w:t>模型，通过模型预测新数据，并组织现有的知识结构，改进自身的性能。具体流程如下：</w:t>
      </w:r>
    </w:p>
    <w:p>
      <w:pPr>
        <w:ind w:firstLine="432"/>
      </w:pPr>
      <w:r>
        <w:t>模型预测</w:t>
      </w:r>
    </w:p>
    <w:p>
      <w:pPr>
        <w:ind w:firstLine="432"/>
      </w:pPr>
      <w:r>
        <w:t>算法选择</w:t>
      </w:r>
    </w:p>
    <w:p>
      <w:pPr>
        <w:ind w:firstLine="432"/>
      </w:pPr>
      <w:r>
        <w:t>模型开发</w:t>
      </w:r>
    </w:p>
    <w:p>
      <w:pPr>
        <w:ind w:firstLine="432"/>
      </w:pPr>
      <w:r>
        <w:t>数据采集</w:t>
      </w:r>
    </w:p>
    <w:p>
      <w:pPr>
        <w:ind w:firstLine="432"/>
      </w:pPr>
      <w:r>
        <w:t>图4.1 机器学习流程图</w:t>
      </w:r>
    </w:p>
    <w:p>
      <w:pPr>
        <w:ind w:firstLine="432"/>
      </w:pPr>
      <w:r>
        <w:t>它的应用广泛，适应于人工智能多重领域，如自动推理系统、专家系统、自然语言</w:t>
      </w:r>
    </w:p>
    <w:p>
      <w:pPr>
        <w:ind w:firstLine="432"/>
      </w:pPr>
      <w:r>
        <w:t>理解、模式识别、智能机器人、计算机视觉等领域，是一个蓬勃发展的新兴领域。机器</w:t>
      </w:r>
    </w:p>
    <w:p>
      <w:pPr>
        <w:ind w:firstLine="432"/>
      </w:pPr>
      <w:r>
        <w:t>学习主要包括统计机器学习、集群机器学习、符号机器学习以及增强机器学习，统计机</w:t>
      </w:r>
    </w:p>
    <w:p>
      <w:pPr>
        <w:ind w:firstLine="432"/>
      </w:pPr>
      <w:r>
        <w:t>器学习是一种发展较为早期的学习方法，比较典型的主要有神经网络、支持向量机，是</w:t>
      </w:r>
    </w:p>
    <w:p>
      <w:pPr>
        <w:ind w:firstLine="432"/>
      </w:pPr>
      <w:r>
        <w:t>目前常用的分类器手段；集群机器学习是基于弱学习理论，通过弱学习器构建强学习器，</w:t>
      </w:r>
    </w:p>
    <w:p>
      <w:pPr>
        <w:ind w:firstLine="432"/>
      </w:pPr>
      <w:r>
        <w:t>主要包含Bagging 与Boosting 两种算法；符号机器学习目前较多应用于数据挖掘；增</w:t>
      </w:r>
    </w:p>
    <w:p>
      <w:r>
        <w:br w:type="page"/>
      </w:r>
    </w:p>
    <w:p>
      <w:r>
        <w:rPr>
          <w:b/>
          <w:color w:val="646464"/>
          <w:sz w:val="18"/>
        </w:rPr>
        <w:t>第 42 页</w:t>
      </w:r>
    </w:p>
    <w:p>
      <w:pPr>
        <w:ind w:firstLine="432"/>
      </w:pPr>
      <w:r>
        <w:t>第4 章 分布式光纤振动传感系统信号特征分类方法</w:t>
      </w:r>
    </w:p>
    <w:p>
      <w:pPr>
        <w:ind w:firstLine="432"/>
      </w:pPr>
      <w:r>
        <w:t>36</w:t>
      </w:r>
    </w:p>
    <w:p>
      <w:pPr>
        <w:ind w:firstLine="432"/>
      </w:pPr>
      <w:r>
        <w:t>强机器学习是根据环境对系统的变化，进行优化，使系统适应新的环境。</w:t>
      </w:r>
    </w:p>
    <w:p>
      <w:pPr>
        <w:ind w:firstLine="432"/>
      </w:pPr>
      <w:r>
        <w:t>4.2 二级分类器设计</w:t>
      </w:r>
    </w:p>
    <w:p>
      <w:pPr>
        <w:ind w:firstLine="432"/>
      </w:pPr>
      <w:r>
        <w:t>分布式光纤振动传感系统由于其较高的灵敏度，容易受到环境的影响，如系统自带</w:t>
      </w:r>
    </w:p>
    <w:p>
      <w:pPr>
        <w:ind w:firstLine="432"/>
      </w:pPr>
      <w:r>
        <w:t>的风扇振动，以及在自然环境中，风霜雨雪等自然环境的干扰，容易产生误报率，造成</w:t>
      </w:r>
    </w:p>
    <w:p>
      <w:pPr>
        <w:ind w:firstLine="432"/>
      </w:pPr>
      <w:r>
        <w:t>工作效率的降低，增加额外的成本；在实验过程中，达不到预期的目标，误报率较高。</w:t>
      </w:r>
    </w:p>
    <w:p>
      <w:pPr>
        <w:ind w:firstLine="432"/>
      </w:pPr>
      <w:r>
        <w:t>因此，在此基础上，提出一种二级分类器设计思想[43]。算法的流程图如图4.2 所示，算</w:t>
      </w:r>
    </w:p>
    <w:p>
      <w:pPr>
        <w:ind w:firstLine="432"/>
      </w:pPr>
      <w:r>
        <w:t>法的主要思想是：首先，将处理过的特征向量信号进行一级分类器判别，一级分类器采</w:t>
      </w:r>
    </w:p>
    <w:p>
      <w:pPr>
        <w:ind w:firstLine="432"/>
      </w:pPr>
      <w:r>
        <w:t>用支持向量机思想，采用核函数进行分类，主要区分环境造成的干扰噪声和振动事件造</w:t>
      </w:r>
    </w:p>
    <w:p>
      <w:pPr>
        <w:ind w:firstLine="432"/>
      </w:pPr>
      <w:r>
        <w:t>成的振动信号，二级分类器采用集成学习思想，通过弱学习器构建强学习器，最终获得</w:t>
      </w:r>
    </w:p>
    <w:p>
      <w:pPr>
        <w:ind w:firstLine="432"/>
      </w:pPr>
      <w:r>
        <w:t>不同的振动信号事件的类型。</w:t>
      </w:r>
    </w:p>
    <w:p>
      <w:pPr>
        <w:ind w:firstLine="432"/>
      </w:pPr>
      <w:r>
        <w:t>振动信号</w:t>
      </w:r>
    </w:p>
    <w:p>
      <w:pPr>
        <w:ind w:firstLine="432"/>
      </w:pPr>
      <w:r>
        <w:t>特征向量</w:t>
      </w:r>
    </w:p>
    <w:p>
      <w:pPr>
        <w:ind w:firstLine="432"/>
      </w:pPr>
      <w:r>
        <w:t>振动事件</w:t>
      </w:r>
    </w:p>
    <w:p>
      <w:pPr>
        <w:ind w:firstLine="432"/>
      </w:pPr>
      <w:r>
        <w:t>环境干扰</w:t>
      </w:r>
    </w:p>
    <w:p>
      <w:pPr>
        <w:ind w:firstLine="432"/>
      </w:pPr>
      <w:r>
        <w:t>SVM分类器</w:t>
      </w:r>
    </w:p>
    <w:p>
      <w:pPr>
        <w:ind w:firstLine="432"/>
      </w:pPr>
      <w:r>
        <w:t>分类</w:t>
      </w:r>
    </w:p>
    <w:p>
      <w:pPr>
        <w:ind w:firstLine="432"/>
      </w:pPr>
      <w:r>
        <w:t>集成学习</w:t>
      </w:r>
    </w:p>
    <w:p>
      <w:pPr>
        <w:ind w:firstLine="432"/>
      </w:pPr>
      <w:r>
        <w:t>分类器</w:t>
      </w:r>
    </w:p>
    <w:p>
      <w:pPr>
        <w:ind w:firstLine="432"/>
      </w:pPr>
      <w:r>
        <w:t>振动事件A</w:t>
      </w:r>
    </w:p>
    <w:p>
      <w:pPr>
        <w:ind w:firstLine="432"/>
      </w:pPr>
      <w:r>
        <w:t>振动事件B</w:t>
      </w:r>
    </w:p>
    <w:p>
      <w:pPr>
        <w:ind w:firstLine="432"/>
      </w:pPr>
      <w:r>
        <w:t>振动事件N</w:t>
      </w:r>
    </w:p>
    <w:p>
      <w:pPr>
        <w:ind w:firstLine="432"/>
      </w:pPr>
      <w:r>
        <w:t>...</w:t>
      </w:r>
    </w:p>
    <w:p>
      <w:pPr>
        <w:ind w:firstLine="432"/>
      </w:pPr>
      <w:r>
        <w:t>一级</w:t>
      </w:r>
    </w:p>
    <w:p>
      <w:pPr>
        <w:ind w:firstLine="432"/>
      </w:pPr>
      <w:r>
        <w:t>分类器</w:t>
      </w:r>
    </w:p>
    <w:p>
      <w:pPr>
        <w:ind w:firstLine="432"/>
      </w:pPr>
      <w:r>
        <w:t>二级</w:t>
      </w:r>
    </w:p>
    <w:p>
      <w:pPr>
        <w:ind w:firstLine="432"/>
      </w:pPr>
      <w:r>
        <w:t>分类器</w:t>
      </w:r>
    </w:p>
    <w:p>
      <w:pPr>
        <w:ind w:firstLine="432"/>
      </w:pPr>
      <w:r>
        <w:t>图 4.2 二级分类器结构模型</w:t>
      </w:r>
    </w:p>
    <w:p>
      <w:pPr>
        <w:ind w:firstLine="432"/>
      </w:pPr>
      <w:r>
        <w:t>该算法是在目前设计的二级分类器结构基础上的改进，随着硬件条件和结构算法的</w:t>
      </w:r>
    </w:p>
    <w:p>
      <w:pPr>
        <w:ind w:firstLine="432"/>
      </w:pPr>
      <w:r>
        <w:t>不断优化，采用两级分类器设计在实时性和移植性上皆有所提升，使二级分类器得以实</w:t>
      </w:r>
    </w:p>
    <w:p>
      <w:pPr>
        <w:ind w:firstLine="432"/>
      </w:pPr>
      <w:r>
        <w:t>现。该算法在于通过二级分类器设计，系统抗干扰能力大幅度增强，误报率有了明显的</w:t>
      </w:r>
    </w:p>
    <w:p>
      <w:pPr>
        <w:ind w:firstLine="432"/>
      </w:pPr>
      <w:r>
        <w:t>改善，针对不同的环境可移植性提高，不同的分类器设计也降低了漏报率，提升了振动</w:t>
      </w:r>
    </w:p>
    <w:p>
      <w:r>
        <w:br w:type="page"/>
      </w:r>
    </w:p>
    <w:p>
      <w:r>
        <w:rPr>
          <w:b/>
          <w:color w:val="646464"/>
          <w:sz w:val="18"/>
        </w:rPr>
        <w:t>第 43 页</w:t>
      </w:r>
    </w:p>
    <w:p>
      <w:pPr>
        <w:ind w:firstLine="432"/>
      </w:pPr>
      <w:r>
        <w:t>第4 章 分布式光纤振动传感系统信号特征分类方法</w:t>
      </w:r>
    </w:p>
    <w:p>
      <w:pPr>
        <w:ind w:firstLine="432"/>
      </w:pPr>
      <w:r>
        <w:t>37</w:t>
      </w:r>
    </w:p>
    <w:p>
      <w:pPr>
        <w:ind w:firstLine="432"/>
      </w:pPr>
      <w:r>
        <w:t>事件识别准确性。</w:t>
      </w:r>
    </w:p>
    <w:p>
      <w:pPr>
        <w:ind w:firstLine="432"/>
      </w:pPr>
      <w:r>
        <w:t>4.3 基于支持向量机的振动事件分类算法</w:t>
      </w:r>
    </w:p>
    <w:p>
      <w:pPr>
        <w:ind w:firstLine="432"/>
      </w:pPr>
      <w:r>
        <w:t>4.3.1 监督学习</w:t>
      </w:r>
    </w:p>
    <w:p>
      <w:pPr>
        <w:ind w:firstLine="432"/>
      </w:pPr>
      <w:r>
        <w:t>监督学习是机器学习中的一种学习方法，主要思想是通过已经有的一部分数据，通</w:t>
      </w:r>
    </w:p>
    <w:p>
      <w:pPr>
        <w:ind w:firstLine="432"/>
      </w:pPr>
      <w:r>
        <w:t>过寻找输入数据和输出数据之间的对应关系，生成一个映射函数，将输入映射对应到合</w:t>
      </w:r>
    </w:p>
    <w:p>
      <w:pPr>
        <w:ind w:firstLine="432"/>
      </w:pPr>
      <w:r>
        <w:t>适的输出信号。回归问题和分类问题皆属于监督学习，回归问题是拟合出原函数的模型，</w:t>
      </w:r>
    </w:p>
    <w:p>
      <w:pPr>
        <w:ind w:firstLine="432"/>
      </w:pPr>
      <w:r>
        <w:t>得到最符合对应输入和输出数据的数学模型，可以用来预测未知的输入输出数据数值，</w:t>
      </w:r>
    </w:p>
    <w:p>
      <w:pPr>
        <w:ind w:firstLine="432"/>
      </w:pPr>
      <w:r>
        <w:t>多数是连续数据输入输出；分类问题是需要获得特征向量数据集以及每个数据集所属类</w:t>
      </w:r>
    </w:p>
    <w:p>
      <w:pPr>
        <w:ind w:firstLine="432"/>
      </w:pPr>
      <w:r>
        <w:t>别，通过对特征数据和分类标签的训练和学习，当未知类别的特征输入时，输出类别标</w:t>
      </w:r>
    </w:p>
    <w:p>
      <w:pPr>
        <w:ind w:firstLine="432"/>
      </w:pPr>
      <w:r>
        <w:t>签，获得未知数据的类别属性，多数是离散数据输入输出。决策树、SVM 算法皆属于</w:t>
      </w:r>
    </w:p>
    <w:p>
      <w:pPr>
        <w:ind w:firstLine="432"/>
      </w:pPr>
      <w:r>
        <w:t>监督学习范围。</w:t>
      </w:r>
    </w:p>
    <w:p>
      <w:pPr>
        <w:ind w:firstLine="432"/>
      </w:pPr>
      <w:r>
        <w:t>4.3.2 支持向量机原理</w:t>
      </w:r>
    </w:p>
    <w:p>
      <w:pPr>
        <w:ind w:firstLine="432"/>
      </w:pPr>
      <w:r>
        <w:t>支持向量机（Support Vector Machine, SVM）是Vapnik 等人在统计学理论的基础上</w:t>
      </w:r>
    </w:p>
    <w:p>
      <w:pPr>
        <w:ind w:firstLine="432"/>
      </w:pPr>
      <w:r>
        <w:t>提出的一种学习方法[44, 45]，它不仅在Φ-OTDR 系统模式识别中应用较多，在很多其他</w:t>
      </w:r>
    </w:p>
    <w:p>
      <w:pPr>
        <w:ind w:firstLine="432"/>
      </w:pPr>
      <w:r>
        <w:t>领域都是通用的，它是以VC 维理论以及结构风险最小原理作为前提，比较适用于样本</w:t>
      </w:r>
    </w:p>
    <w:p>
      <w:pPr>
        <w:ind w:firstLine="432"/>
      </w:pPr>
      <w:r>
        <w:t>含量较少数据的划分[46]，是一种典型的二分类器。SVM 是从几何的角度出发，是特征</w:t>
      </w:r>
    </w:p>
    <w:p>
      <w:pPr>
        <w:ind w:firstLine="432"/>
      </w:pPr>
      <w:r>
        <w:t>向量空间的最大线性分类器，基本思想是在低维空间不可分的数据，通过非线性映射到</w:t>
      </w:r>
    </w:p>
    <w:p>
      <w:pPr>
        <w:ind w:firstLine="432"/>
      </w:pPr>
      <w:r>
        <w:t>高维空间，在高维空间寻找一个超平面，将不同的数据分开，并使数据与分类超平面之</w:t>
      </w:r>
    </w:p>
    <w:p>
      <w:pPr>
        <w:ind w:firstLine="432"/>
      </w:pPr>
      <w:r>
        <w:t>间的间隔最大化，最终转化为凸函数的二次规划问题求解问题[47]。首先，需要二维空</w:t>
      </w:r>
    </w:p>
    <w:p>
      <w:pPr>
        <w:ind w:firstLine="432"/>
      </w:pPr>
      <w:r>
        <w:t>间超平面进行确定，训练数据样本集为</w:t>
      </w:r>
    </w:p>
    <w:p>
      <w:pPr>
        <w:ind w:firstLine="432"/>
      </w:pPr>
      <w:r>
        <w:t>1</w:t>
      </w:r>
    </w:p>
    <w:p>
      <w:pPr>
        <w:ind w:firstLine="432"/>
      </w:pPr>
      <w:r>
        <w:t>1</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n</w:t>
      </w:r>
    </w:p>
    <w:p>
      <w:pPr>
        <w:ind w:firstLine="432"/>
      </w:pPr>
      <w:r>
        <w:t>D</w:t>
      </w:r>
    </w:p>
    <w:p>
      <w:pPr>
        <w:ind w:firstLine="432"/>
      </w:pPr>
      <w:r>
        <w:t>x</w:t>
      </w:r>
    </w:p>
    <w:p>
      <w:pPr>
        <w:ind w:firstLine="432"/>
      </w:pPr>
      <w:r>
        <w:t>y</w:t>
      </w:r>
    </w:p>
    <w:p>
      <w:pPr>
        <w:ind w:firstLine="432"/>
      </w:pPr>
      <w:r>
        <w:t>x</w:t>
      </w:r>
    </w:p>
    <w:p>
      <w:pPr>
        <w:ind w:firstLine="432"/>
      </w:pPr>
      <w:r>
        <w:t>y</w:t>
      </w:r>
    </w:p>
    <w:p>
      <w:pPr>
        <w:ind w:firstLine="432"/>
      </w:pPr>
      <w:r>
        <w:t>x</w:t>
      </w:r>
    </w:p>
    <w:p>
      <w:pPr>
        <w:ind w:firstLine="432"/>
      </w:pPr>
      <w:r>
        <w:t>y</w:t>
      </w:r>
    </w:p>
    <w:p>
      <w:pPr>
        <w:ind w:firstLine="432"/>
      </w:pPr>
      <w:r>
        <w:t></w:t>
      </w:r>
    </w:p>
    <w:p>
      <w:pPr>
        <w:ind w:firstLine="432"/>
      </w:pPr>
      <w:r>
        <w:t>其中，</w:t>
      </w:r>
    </w:p>
    <w:p>
      <w:pPr>
        <w:ind w:firstLine="432"/>
      </w:pPr>
      <w:r>
        <w:t>{ 1, 1}</w:t>
      </w:r>
    </w:p>
    <w:p>
      <w:pPr>
        <w:ind w:firstLine="432"/>
      </w:pPr>
      <w:r>
        <w:t>i</w:t>
      </w:r>
    </w:p>
    <w:p>
      <w:pPr>
        <w:ind w:firstLine="432"/>
      </w:pPr>
      <w:r>
        <w:t>y</w:t>
      </w:r>
    </w:p>
    <w:p>
      <w:pPr>
        <w:ind w:firstLine="432"/>
      </w:pPr>
      <w:r>
        <w:t></w:t>
      </w:r>
    </w:p>
    <w:p>
      <w:pPr>
        <w:ind w:firstLine="432"/>
      </w:pPr>
      <w:r>
        <w:t></w:t>
      </w:r>
    </w:p>
    <w:p>
      <w:pPr>
        <w:ind w:firstLine="432"/>
      </w:pPr>
      <w:r>
        <w:t>代表不同的两个类别，假设在二维空间存在一个超平面，可以划分两种不</w:t>
      </w:r>
    </w:p>
    <w:p>
      <w:pPr>
        <w:ind w:firstLine="432"/>
      </w:pPr>
      <w:r>
        <w:t>同的类型，超平面的判别函数是：</w:t>
      </w:r>
    </w:p>
    <w:p>
      <w:pPr>
        <w:ind w:firstLine="432"/>
      </w:pPr>
      <w:r>
        <w:t>( )</w:t>
      </w:r>
    </w:p>
    <w:p>
      <w:pPr>
        <w:ind w:firstLine="432"/>
      </w:pPr>
      <w:r>
        <w:t>T</w:t>
      </w:r>
    </w:p>
    <w:p>
      <w:pPr>
        <w:ind w:firstLine="432"/>
      </w:pPr>
      <w:r>
        <w:t>f x</w:t>
      </w:r>
    </w:p>
    <w:p>
      <w:pPr>
        <w:ind w:firstLine="432"/>
      </w:pPr>
      <w:r>
        <w:t>w x</w:t>
      </w:r>
    </w:p>
    <w:p>
      <w:pPr>
        <w:ind w:firstLine="432"/>
      </w:pPr>
      <w:r>
        <w:t>b</w:t>
      </w:r>
    </w:p>
    <w:p>
      <w:pPr>
        <w:ind w:firstLine="432"/>
      </w:pPr>
      <w:r>
        <w:t></w:t>
      </w:r>
    </w:p>
    <w:p>
      <w:pPr>
        <w:ind w:firstLine="432"/>
      </w:pPr>
      <w:r>
        <w:t></w:t>
      </w:r>
    </w:p>
    <w:p>
      <w:pPr>
        <w:ind w:firstLine="432"/>
      </w:pPr>
      <w:r>
        <w:t>······································· （4.1）</w:t>
      </w:r>
    </w:p>
    <w:p>
      <w:r>
        <w:br w:type="page"/>
      </w:r>
    </w:p>
    <w:p>
      <w:r>
        <w:rPr>
          <w:b/>
          <w:color w:val="646464"/>
          <w:sz w:val="18"/>
        </w:rPr>
        <w:t>第 44 页</w:t>
      </w:r>
    </w:p>
    <w:p>
      <w:pPr>
        <w:ind w:firstLine="432"/>
      </w:pPr>
      <w:r>
        <w:t>第4 章 分布式光纤振动传感系统信号特征分类方法</w:t>
      </w:r>
    </w:p>
    <w:p>
      <w:pPr>
        <w:ind w:firstLine="432"/>
      </w:pPr>
      <w:r>
        <w:t>38</w:t>
      </w:r>
    </w:p>
    <w:p>
      <w:pPr>
        <w:ind w:firstLine="432"/>
      </w:pPr>
      <w:r>
        <w:t>若( )</w:t>
      </w:r>
    </w:p>
    <w:p>
      <w:pPr>
        <w:ind w:firstLine="432"/>
      </w:pPr>
      <w:r>
        <w:t>0</w:t>
      </w:r>
    </w:p>
    <w:p>
      <w:pPr>
        <w:ind w:firstLine="432"/>
      </w:pPr>
      <w:r>
        <w:t>f x</w:t>
      </w:r>
    </w:p>
    <w:p>
      <w:pPr>
        <w:ind w:firstLine="432"/>
      </w:pPr>
      <w:r>
        <w:t></w:t>
      </w:r>
    </w:p>
    <w:p>
      <w:pPr>
        <w:ind w:firstLine="432"/>
      </w:pPr>
      <w:r>
        <w:t>，则说明该点位于超平面上；若( )</w:t>
      </w:r>
    </w:p>
    <w:p>
      <w:pPr>
        <w:ind w:firstLine="432"/>
      </w:pPr>
      <w:r>
        <w:t>0</w:t>
      </w:r>
    </w:p>
    <w:p>
      <w:pPr>
        <w:ind w:firstLine="432"/>
      </w:pPr>
      <w:r>
        <w:t>f x</w:t>
      </w:r>
    </w:p>
    <w:p>
      <w:pPr>
        <w:ind w:firstLine="432"/>
      </w:pPr>
      <w:r>
        <w:t></w:t>
      </w:r>
    </w:p>
    <w:p>
      <w:pPr>
        <w:ind w:firstLine="432"/>
      </w:pPr>
      <w:r>
        <w:t>，则说明其对应的是y=-1；</w:t>
      </w:r>
    </w:p>
    <w:p>
      <w:pPr>
        <w:ind w:firstLine="432"/>
      </w:pPr>
      <w:r>
        <w:t>若( )</w:t>
      </w:r>
    </w:p>
    <w:p>
      <w:pPr>
        <w:ind w:firstLine="432"/>
      </w:pPr>
      <w:r>
        <w:t>0</w:t>
      </w:r>
    </w:p>
    <w:p>
      <w:pPr>
        <w:ind w:firstLine="432"/>
      </w:pPr>
      <w:r>
        <w:t>f x</w:t>
      </w:r>
    </w:p>
    <w:p>
      <w:pPr>
        <w:ind w:firstLine="432"/>
      </w:pPr>
      <w:r>
        <w:t></w:t>
      </w:r>
    </w:p>
    <w:p>
      <w:pPr>
        <w:ind w:firstLine="432"/>
      </w:pPr>
      <w:r>
        <w:t>，则说明其对应的是y=1；每一侧的数据为一类，每个点距离超平面的远近</w:t>
      </w:r>
    </w:p>
    <w:p>
      <w:pPr>
        <w:ind w:firstLine="432"/>
      </w:pPr>
      <w:r>
        <w:t>为分类的准确性，在( )</w:t>
      </w:r>
    </w:p>
    <w:p>
      <w:pPr>
        <w:ind w:firstLine="432"/>
      </w:pPr>
      <w:r>
        <w:t>0</w:t>
      </w:r>
    </w:p>
    <w:p>
      <w:pPr>
        <w:ind w:firstLine="432"/>
      </w:pPr>
      <w:r>
        <w:t>f x</w:t>
      </w:r>
    </w:p>
    <w:p>
      <w:pPr>
        <w:ind w:firstLine="432"/>
      </w:pPr>
      <w:r>
        <w:t></w:t>
      </w:r>
    </w:p>
    <w:p>
      <w:pPr>
        <w:ind w:firstLine="432"/>
      </w:pPr>
      <w:r>
        <w:t>确定的情况下，</w:t>
      </w:r>
    </w:p>
    <w:p>
      <w:pPr>
        <w:ind w:firstLine="432"/>
      </w:pPr>
      <w:r>
        <w:t>0</w:t>
      </w:r>
    </w:p>
    <w:p>
      <w:pPr>
        <w:ind w:firstLine="432"/>
      </w:pPr>
      <w:r>
        <w:t>T</w:t>
      </w:r>
    </w:p>
    <w:p>
      <w:pPr>
        <w:ind w:firstLine="432"/>
      </w:pPr>
      <w:r>
        <w:t>w x</w:t>
      </w:r>
    </w:p>
    <w:p>
      <w:pPr>
        <w:ind w:firstLine="432"/>
      </w:pPr>
      <w:r>
        <w:t>b</w:t>
      </w:r>
    </w:p>
    <w:p>
      <w:pPr>
        <w:ind w:firstLine="432"/>
      </w:pPr>
      <w:r>
        <w:t></w:t>
      </w:r>
    </w:p>
    <w:p>
      <w:pPr>
        <w:ind w:firstLine="432"/>
      </w:pPr>
      <w:r>
        <w:t></w:t>
      </w:r>
    </w:p>
    <w:p>
      <w:pPr>
        <w:ind w:firstLine="432"/>
      </w:pPr>
      <w:r>
        <w:t>表示点x 到超平面的距离，</w:t>
      </w:r>
    </w:p>
    <w:p>
      <w:pPr>
        <w:ind w:firstLine="432"/>
      </w:pPr>
      <w:r>
        <w:t>其符号与类别标签y 是否一致则表示分类是否正确。如图4.3 所示，对应x 点，其垂直</w:t>
      </w:r>
    </w:p>
    <w:p>
      <w:pPr>
        <w:ind w:firstLine="432"/>
      </w:pPr>
      <w:r>
        <w:t>投影到分类超平面上的点为</w:t>
      </w:r>
    </w:p>
    <w:p>
      <w:pPr>
        <w:ind w:firstLine="432"/>
      </w:pPr>
      <w:r>
        <w:t>p</w:t>
      </w:r>
    </w:p>
    <w:p>
      <w:pPr>
        <w:ind w:firstLine="432"/>
      </w:pPr>
      <w:r>
        <w:t>x ，w 是垂直于超平面的一个向量，是样本点x 到分类决</w:t>
      </w:r>
    </w:p>
    <w:p>
      <w:pPr>
        <w:ind w:firstLine="432"/>
      </w:pPr>
      <w:r>
        <w:t>策面的距离，</w:t>
      </w:r>
    </w:p>
    <w:p>
      <w:pPr>
        <w:ind w:firstLine="432"/>
      </w:pPr>
      <w:r>
        <w:t>2</w:t>
      </w:r>
    </w:p>
    <w:p>
      <w:pPr>
        <w:ind w:firstLine="432"/>
      </w:pPr>
      <w:r>
        <w:t>w</w:t>
      </w:r>
    </w:p>
    <w:p>
      <w:pPr>
        <w:ind w:firstLine="432"/>
      </w:pPr>
      <w:r>
        <w:t>是w 的L2 范数，即模长，根据平面几何知识，可以得到：</w:t>
      </w:r>
    </w:p>
    <w:p>
      <w:pPr>
        <w:ind w:firstLine="432"/>
      </w:pPr>
      <w:r>
        <w:t>2</w:t>
      </w:r>
    </w:p>
    <w:p>
      <w:pPr>
        <w:ind w:firstLine="432"/>
      </w:pPr>
      <w:r>
        <w:t>p</w:t>
      </w:r>
    </w:p>
    <w:p>
      <w:pPr>
        <w:ind w:firstLine="432"/>
      </w:pPr>
      <w:r>
        <w:t>w</w:t>
      </w:r>
    </w:p>
    <w:p>
      <w:pPr>
        <w:ind w:firstLine="432"/>
      </w:pPr>
      <w:r>
        <w:t>x</w:t>
      </w:r>
    </w:p>
    <w:p>
      <w:pPr>
        <w:ind w:firstLine="432"/>
      </w:pPr>
      <w:r>
        <w:t>x</w:t>
      </w:r>
    </w:p>
    <w:p>
      <w:pPr>
        <w:ind w:firstLine="432"/>
      </w:pPr>
      <w:r>
        <w:t>w</w:t>
      </w:r>
    </w:p>
    <w:p>
      <w:pPr>
        <w:ind w:firstLine="432"/>
      </w:pPr>
      <w:r>
        <w:t></w:t>
      </w:r>
    </w:p>
    <w:p>
      <w:pPr>
        <w:ind w:firstLine="432"/>
      </w:pPr>
      <w:r>
        <w:t></w:t>
      </w:r>
    </w:p>
    <w:p>
      <w:pPr>
        <w:ind w:firstLine="432"/>
      </w:pPr>
      <w:r>
        <w:t></w:t>
      </w:r>
    </w:p>
    <w:p>
      <w:pPr>
        <w:ind w:firstLine="432"/>
      </w:pPr>
      <w:r>
        <w:t>·········································· （4.2）</w:t>
      </w:r>
    </w:p>
    <w:p>
      <w:pPr>
        <w:ind w:firstLine="432"/>
      </w:pPr>
      <w:r>
        <w:t>图4.3 SVM 分类决策面的计算示意图</w:t>
      </w:r>
    </w:p>
    <w:p>
      <w:pPr>
        <w:ind w:firstLine="432"/>
      </w:pPr>
      <w:r>
        <w:t>则一个点到分类决策面的距离为：</w:t>
      </w:r>
    </w:p>
    <w:p>
      <w:pPr>
        <w:ind w:firstLine="432"/>
      </w:pPr>
      <w:r>
        <w:t>2</w:t>
      </w:r>
    </w:p>
    <w:p>
      <w:pPr>
        <w:ind w:firstLine="432"/>
      </w:pPr>
      <w:r>
        <w:t>T</w:t>
      </w:r>
    </w:p>
    <w:p>
      <w:pPr>
        <w:ind w:firstLine="432"/>
      </w:pPr>
      <w:r>
        <w:t>w x</w:t>
      </w:r>
    </w:p>
    <w:p>
      <w:pPr>
        <w:ind w:firstLine="432"/>
      </w:pPr>
      <w:r>
        <w:t>b</w:t>
      </w:r>
    </w:p>
    <w:p>
      <w:pPr>
        <w:ind w:firstLine="432"/>
      </w:pPr>
      <w:r>
        <w:t>w</w:t>
      </w:r>
    </w:p>
    <w:p>
      <w:pPr>
        <w:ind w:firstLine="432"/>
      </w:pPr>
      <w:r>
        <w:t></w:t>
      </w:r>
    </w:p>
    <w:p>
      <w:pPr>
        <w:ind w:firstLine="432"/>
      </w:pPr>
      <w:r>
        <w:t></w:t>
      </w:r>
    </w:p>
    <w:p>
      <w:pPr>
        <w:ind w:firstLine="432"/>
      </w:pPr>
      <w:r>
        <w:t></w:t>
      </w:r>
    </w:p>
    <w:p>
      <w:pPr>
        <w:ind w:firstLine="432"/>
      </w:pPr>
      <w:r>
        <w:t>··············································· （4.3）</w:t>
      </w:r>
    </w:p>
    <w:p>
      <w:pPr>
        <w:ind w:firstLine="432"/>
      </w:pPr>
      <w:r>
        <w:t>其中，</w:t>
      </w:r>
    </w:p>
    <w:p>
      <w:pPr>
        <w:ind w:firstLine="432"/>
      </w:pPr>
      <w:r>
        <w:t>1</w:t>
      </w:r>
    </w:p>
    <w:p>
      <w:pPr>
        <w:ind w:firstLine="432"/>
      </w:pPr>
      <w:r>
        <w:t>2</w:t>
      </w:r>
    </w:p>
    <w:p>
      <w:pPr>
        <w:ind w:firstLine="432"/>
      </w:pPr>
      <w:r>
        <w:t>( ,</w:t>
      </w:r>
    </w:p>
    <w:p>
      <w:pPr>
        <w:ind w:firstLine="432"/>
      </w:pPr>
      <w:r>
        <w:t>,...,</w:t>
      </w:r>
    </w:p>
    <w:p>
      <w:pPr>
        <w:ind w:firstLine="432"/>
      </w:pPr>
      <w:r>
        <w:t>)</w:t>
      </w:r>
    </w:p>
    <w:p>
      <w:pPr>
        <w:ind w:firstLine="432"/>
      </w:pPr>
      <w:r>
        <w:t>n</w:t>
      </w:r>
    </w:p>
    <w:p>
      <w:pPr>
        <w:ind w:firstLine="432"/>
      </w:pPr>
      <w:r>
        <w:t>w</w:t>
      </w:r>
    </w:p>
    <w:p>
      <w:pPr>
        <w:ind w:firstLine="432"/>
      </w:pPr>
      <w:r>
        <w:t>w w</w:t>
      </w:r>
    </w:p>
    <w:p>
      <w:pPr>
        <w:ind w:firstLine="432"/>
      </w:pPr>
      <w:r>
        <w:t>w</w:t>
      </w:r>
    </w:p>
    <w:p>
      <w:pPr>
        <w:ind w:firstLine="432"/>
      </w:pPr>
      <w:r>
        <w:t></w:t>
      </w:r>
    </w:p>
    <w:p>
      <w:pPr>
        <w:ind w:firstLine="432"/>
      </w:pPr>
      <w:r>
        <w:t>是所构造分类决策面的参数，样本的特征数目是维度，b 是</w:t>
      </w:r>
    </w:p>
    <w:p>
      <w:pPr>
        <w:ind w:firstLine="432"/>
      </w:pPr>
      <w:r>
        <w:t>位移量，是超平面距离原点的距离。离分类决策面最近的点到分类决策面的距离越远，</w:t>
      </w:r>
    </w:p>
    <w:p>
      <w:pPr>
        <w:ind w:firstLine="432"/>
      </w:pPr>
      <w:r>
        <w:t>分类效果越好，这样，即使测试样本在训练样本的基础上有细小的变化，分类器仍然可</w:t>
      </w:r>
    </w:p>
    <w:p>
      <w:pPr>
        <w:ind w:firstLine="432"/>
      </w:pPr>
      <w:r>
        <w:t>以分类准确，即泛化能力强[48]，因此，这些点非常重要，称作“支持向量”。令距离分</w:t>
      </w:r>
    </w:p>
    <w:p>
      <w:r>
        <w:br w:type="page"/>
      </w:r>
    </w:p>
    <w:p>
      <w:r>
        <w:rPr>
          <w:b/>
          <w:color w:val="646464"/>
          <w:sz w:val="18"/>
        </w:rPr>
        <w:t>第 45 页</w:t>
      </w:r>
    </w:p>
    <w:p>
      <w:pPr>
        <w:ind w:firstLine="432"/>
      </w:pPr>
      <w:r>
        <w:t>第4 章 分布式光纤振动传感系统信号特征分类方法</w:t>
      </w:r>
    </w:p>
    <w:p>
      <w:pPr>
        <w:ind w:firstLine="432"/>
      </w:pPr>
      <w:r>
        <w:t>39</w:t>
      </w:r>
    </w:p>
    <w:p>
      <w:pPr>
        <w:ind w:firstLine="432"/>
      </w:pPr>
      <w:r>
        <w:t>类决策面最近的点( )</w:t>
      </w:r>
    </w:p>
    <w:p>
      <w:pPr>
        <w:ind w:firstLine="432"/>
      </w:pPr>
      <w:r>
        <w:t>1</w:t>
      </w:r>
    </w:p>
    <w:p>
      <w:pPr>
        <w:ind w:firstLine="432"/>
      </w:pPr>
      <w:r>
        <w:t>f x</w:t>
      </w:r>
    </w:p>
    <w:p>
      <w:pPr>
        <w:ind w:firstLine="432"/>
      </w:pPr>
      <w:r>
        <w:t></w:t>
      </w:r>
    </w:p>
    <w:p>
      <w:pPr>
        <w:ind w:firstLine="432"/>
      </w:pPr>
      <w:r>
        <w:t>，如图4.4 所示，得到：</w:t>
      </w:r>
    </w:p>
    <w:p>
      <w:pPr>
        <w:ind w:firstLine="432"/>
      </w:pPr>
      <w:r>
        <w:t>2</w:t>
      </w:r>
    </w:p>
    <w:p>
      <w:pPr>
        <w:ind w:firstLine="432"/>
      </w:pPr>
      <w:r>
        <w:t>2</w:t>
      </w:r>
    </w:p>
    <w:p>
      <w:pPr>
        <w:ind w:firstLine="432"/>
      </w:pPr>
      <w:r>
        <w:t>( )</w:t>
      </w:r>
    </w:p>
    <w:p>
      <w:pPr>
        <w:ind w:firstLine="432"/>
      </w:pPr>
      <w:r>
        <w:t>1</w:t>
      </w:r>
    </w:p>
    <w:p>
      <w:pPr>
        <w:ind w:firstLine="432"/>
      </w:pPr>
      <w:r>
        <w:t>f x</w:t>
      </w:r>
    </w:p>
    <w:p>
      <w:pPr>
        <w:ind w:firstLine="432"/>
      </w:pPr>
      <w:r>
        <w:t>w</w:t>
      </w:r>
    </w:p>
    <w:p>
      <w:pPr>
        <w:ind w:firstLine="432"/>
      </w:pPr>
      <w:r>
        <w:t>w</w:t>
      </w:r>
    </w:p>
    <w:p>
      <w:pPr>
        <w:ind w:firstLine="432"/>
      </w:pPr>
      <w:r>
        <w:t></w:t>
      </w:r>
    </w:p>
    <w:p>
      <w:pPr>
        <w:ind w:firstLine="432"/>
      </w:pPr>
      <w:r>
        <w:t></w:t>
      </w:r>
    </w:p>
    <w:p>
      <w:pPr>
        <w:ind w:firstLine="432"/>
      </w:pPr>
      <w:r>
        <w:t>······································· （4.4）</w:t>
      </w:r>
    </w:p>
    <w:p>
      <w:pPr>
        <w:ind w:firstLine="432"/>
      </w:pPr>
      <w:r>
        <w:t>考虑到正负两个样本，用正类样本到超平⾯面的最短距离与负类样本到超平⾯的最</w:t>
      </w:r>
    </w:p>
    <w:p>
      <w:pPr>
        <w:ind w:firstLine="432"/>
      </w:pPr>
      <w:r>
        <w:t>短距离之和表示分类间隔，即</w:t>
      </w:r>
    </w:p>
    <w:p>
      <w:pPr>
        <w:ind w:firstLine="432"/>
      </w:pPr>
      <w:r>
        <w:t>2</w:t>
      </w:r>
    </w:p>
    <w:p>
      <w:pPr>
        <w:ind w:firstLine="432"/>
      </w:pPr>
      <w:r>
        <w:t>2</w:t>
      </w:r>
    </w:p>
    <w:p>
      <w:pPr>
        <w:ind w:firstLine="432"/>
      </w:pPr>
      <w:r>
        <w:t>w</w:t>
      </w:r>
    </w:p>
    <w:p>
      <w:pPr>
        <w:ind w:firstLine="432"/>
      </w:pPr>
      <w:r>
        <w:t></w:t>
      </w:r>
    </w:p>
    <w:p>
      <w:pPr>
        <w:ind w:firstLine="432"/>
      </w:pPr>
      <w:r>
        <w:t>。</w:t>
      </w:r>
    </w:p>
    <w:p>
      <w:pPr>
        <w:ind w:firstLine="432"/>
      </w:pPr>
      <w:r>
        <w:t>图4.4 分类间隔计算示意图</w:t>
      </w:r>
    </w:p>
    <w:p>
      <w:pPr>
        <w:ind w:firstLine="432"/>
      </w:pPr>
      <w:r>
        <w:t>因此，最大间隔分类器的目标函数为：</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max</w:t>
      </w:r>
    </w:p>
    <w:p>
      <w:pPr>
        <w:ind w:firstLine="432"/>
      </w:pPr>
      <w:r>
        <w:t>..</w:t>
      </w:r>
    </w:p>
    <w:p>
      <w:pPr>
        <w:ind w:firstLine="432"/>
      </w:pPr>
      <w:r>
        <w:t>(</w:t>
      </w:r>
    </w:p>
    <w:p>
      <w:pPr>
        <w:ind w:firstLine="432"/>
      </w:pPr>
      <w:r>
        <w:t>)</w:t>
      </w:r>
    </w:p>
    <w:p>
      <w:pPr>
        <w:ind w:firstLine="432"/>
      </w:pPr>
      <w:r>
        <w:t>1,</w:t>
      </w:r>
    </w:p>
    <w:p>
      <w:pPr>
        <w:ind w:firstLine="432"/>
      </w:pPr>
      <w:r>
        <w:t>1,...,</w:t>
      </w:r>
    </w:p>
    <w:p>
      <w:pPr>
        <w:ind w:firstLine="432"/>
      </w:pPr>
      <w:r>
        <w:t>w b</w:t>
      </w:r>
    </w:p>
    <w:p>
      <w:pPr>
        <w:ind w:firstLine="432"/>
      </w:pPr>
      <w:r>
        <w:t>T</w:t>
      </w:r>
    </w:p>
    <w:p>
      <w:pPr>
        <w:ind w:firstLine="432"/>
      </w:pPr>
      <w:r>
        <w:t>i</w:t>
      </w:r>
    </w:p>
    <w:p>
      <w:pPr>
        <w:ind w:firstLine="432"/>
      </w:pPr>
      <w:r>
        <w:t>w</w:t>
      </w:r>
    </w:p>
    <w:p>
      <w:pPr>
        <w:ind w:firstLine="432"/>
      </w:pPr>
      <w:r>
        <w:t>st</w:t>
      </w:r>
    </w:p>
    <w:p>
      <w:pPr>
        <w:ind w:firstLine="432"/>
      </w:pPr>
      <w:r>
        <w:t>y w x</w:t>
      </w:r>
    </w:p>
    <w:p>
      <w:pPr>
        <w:ind w:firstLine="432"/>
      </w:pPr>
      <w:r>
        <w:t>b</w:t>
      </w:r>
    </w:p>
    <w:p>
      <w:pPr>
        <w:ind w:firstLine="432"/>
      </w:pPr>
      <w:r>
        <w:t>i</w:t>
      </w:r>
    </w:p>
    <w:p>
      <w:pPr>
        <w:ind w:firstLine="432"/>
      </w:pPr>
      <w:r>
        <w:t>N</w:t>
      </w:r>
    </w:p>
    <w:p>
      <w:pPr>
        <w:ind w:firstLine="432"/>
      </w:pPr>
      <w:r>
        <w:t>······················· （4.5）</w:t>
      </w:r>
    </w:p>
    <w:p>
      <w:pPr>
        <w:ind w:firstLine="432"/>
      </w:pPr>
      <w:r>
        <w:t>等价于：</w:t>
      </w:r>
    </w:p>
    <w:p>
      <w:pPr>
        <w:ind w:firstLine="432"/>
      </w:pPr>
      <w:r>
        <w:t></w:t>
      </w:r>
    </w:p>
    <w:p>
      <w:pPr>
        <w:ind w:firstLine="432"/>
      </w:pPr>
      <w:r>
        <w:t></w:t>
      </w:r>
    </w:p>
    <w:p>
      <w:pPr>
        <w:ind w:firstLine="432"/>
      </w:pPr>
      <w:r>
        <w:t></w:t>
      </w:r>
    </w:p>
    <w:p>
      <w:pPr>
        <w:ind w:firstLine="432"/>
      </w:pPr>
      <w:r>
        <w:t>2</w:t>
      </w:r>
    </w:p>
    <w:p>
      <w:pPr>
        <w:ind w:firstLine="432"/>
      </w:pPr>
      <w:r>
        <w:t>2</w:t>
      </w:r>
    </w:p>
    <w:p>
      <w:pPr>
        <w:ind w:firstLine="432"/>
      </w:pPr>
      <w:r>
        <w:t>,</w:t>
      </w:r>
    </w:p>
    <w:p>
      <w:pPr>
        <w:ind w:firstLine="432"/>
      </w:pPr>
      <w:r>
        <w:t>1</w:t>
      </w:r>
    </w:p>
    <w:p>
      <w:pPr>
        <w:ind w:firstLine="432"/>
      </w:pPr>
      <w:r>
        <w:t>min 2</w:t>
      </w:r>
    </w:p>
    <w:p>
      <w:pPr>
        <w:ind w:firstLine="432"/>
      </w:pPr>
      <w:r>
        <w:t>..</w:t>
      </w:r>
    </w:p>
    <w:p>
      <w:pPr>
        <w:ind w:firstLine="432"/>
      </w:pPr>
      <w:r>
        <w:t>(</w:t>
      </w:r>
    </w:p>
    <w:p>
      <w:pPr>
        <w:ind w:firstLine="432"/>
      </w:pPr>
      <w:r>
        <w:t>)</w:t>
      </w:r>
    </w:p>
    <w:p>
      <w:pPr>
        <w:ind w:firstLine="432"/>
      </w:pPr>
      <w:r>
        <w:t>1,</w:t>
      </w:r>
    </w:p>
    <w:p>
      <w:pPr>
        <w:ind w:firstLine="432"/>
      </w:pPr>
      <w:r>
        <w:t>1,...,</w:t>
      </w:r>
    </w:p>
    <w:p>
      <w:pPr>
        <w:ind w:firstLine="432"/>
      </w:pPr>
      <w:r>
        <w:t>w b</w:t>
      </w:r>
    </w:p>
    <w:p>
      <w:pPr>
        <w:ind w:firstLine="432"/>
      </w:pPr>
      <w:r>
        <w:t>T</w:t>
      </w:r>
    </w:p>
    <w:p>
      <w:pPr>
        <w:ind w:firstLine="432"/>
      </w:pPr>
      <w:r>
        <w:t>i</w:t>
      </w:r>
    </w:p>
    <w:p>
      <w:pPr>
        <w:ind w:firstLine="432"/>
      </w:pPr>
      <w:r>
        <w:t>w</w:t>
      </w:r>
    </w:p>
    <w:p>
      <w:pPr>
        <w:ind w:firstLine="432"/>
      </w:pPr>
      <w:r>
        <w:t>st</w:t>
      </w:r>
    </w:p>
    <w:p>
      <w:pPr>
        <w:ind w:firstLine="432"/>
      </w:pPr>
      <w:r>
        <w:t>y w x</w:t>
      </w:r>
    </w:p>
    <w:p>
      <w:pPr>
        <w:ind w:firstLine="432"/>
      </w:pPr>
      <w:r>
        <w:t>b</w:t>
      </w:r>
    </w:p>
    <w:p>
      <w:pPr>
        <w:ind w:firstLine="432"/>
      </w:pPr>
      <w:r>
        <w:t>i</w:t>
      </w:r>
    </w:p>
    <w:p>
      <w:pPr>
        <w:ind w:firstLine="432"/>
      </w:pPr>
      <w:r>
        <w:t>N</w:t>
      </w:r>
    </w:p>
    <w:p>
      <w:pPr>
        <w:ind w:firstLine="432"/>
      </w:pPr>
      <w:r>
        <w:t>······················· （4.6）</w:t>
      </w:r>
    </w:p>
    <w:p>
      <w:pPr>
        <w:ind w:firstLine="432"/>
      </w:pPr>
      <w:r>
        <w:t>上述是最基本的SVM 模型，它的目标函数是一个凸二次规划问题，是带约束条件</w:t>
      </w:r>
    </w:p>
    <w:p>
      <w:pPr>
        <w:ind w:firstLine="432"/>
      </w:pPr>
      <w:r>
        <w:t>的优化问题，可以通过拉格朗日乘⼦法变成非约束的优化问题，再进一步变成“对偶问</w:t>
      </w:r>
    </w:p>
    <w:p>
      <w:pPr>
        <w:ind w:firstLine="432"/>
      </w:pPr>
      <w:r>
        <w:t>题”，这样做的不仅更容易求解，更可以引入核函数进行计算。</w:t>
      </w:r>
    </w:p>
    <w:p>
      <w:r>
        <w:br w:type="page"/>
      </w:r>
    </w:p>
    <w:p>
      <w:r>
        <w:rPr>
          <w:b/>
          <w:color w:val="646464"/>
          <w:sz w:val="18"/>
        </w:rPr>
        <w:t>第 46 页</w:t>
      </w:r>
    </w:p>
    <w:p>
      <w:pPr>
        <w:ind w:firstLine="432"/>
      </w:pPr>
      <w:r>
        <w:t>第4 章 分布式光纤振动传感系统信号特征分类方法</w:t>
      </w:r>
    </w:p>
    <w:p>
      <w:pPr>
        <w:ind w:firstLine="432"/>
      </w:pPr>
      <w:r>
        <w:t>40</w:t>
      </w:r>
    </w:p>
    <w:p>
      <w:pPr>
        <w:ind w:firstLine="432"/>
      </w:pPr>
      <w:r>
        <w:t>原目标函数对应的拉格朗日函数为：</w:t>
      </w:r>
    </w:p>
    <w:p>
      <w:pPr>
        <w:ind w:firstLine="432"/>
      </w:pPr>
      <w:r>
        <w:t>2</w:t>
      </w:r>
    </w:p>
    <w:p>
      <w:pPr>
        <w:ind w:firstLine="432"/>
      </w:pPr>
      <w:r>
        <w:t>2</w:t>
      </w:r>
    </w:p>
    <w:p>
      <w:pPr>
        <w:ind w:firstLine="432"/>
      </w:pPr>
      <w:r>
        <w:t>1</w:t>
      </w:r>
    </w:p>
    <w:p>
      <w:pPr>
        <w:ind w:firstLine="432"/>
      </w:pPr>
      <w:r>
        <w:t>1</w:t>
      </w:r>
    </w:p>
    <w:p>
      <w:pPr>
        <w:ind w:firstLine="432"/>
      </w:pPr>
      <w:r>
        <w:t>( , , )</w:t>
      </w:r>
    </w:p>
    <w:p>
      <w:pPr>
        <w:ind w:firstLine="432"/>
      </w:pPr>
      <w:r>
        <w:t>( (</w:t>
      </w:r>
    </w:p>
    <w:p>
      <w:pPr>
        <w:ind w:firstLine="432"/>
      </w:pPr>
      <w:r>
        <w:t>)</w:t>
      </w:r>
    </w:p>
    <w:p>
      <w:pPr>
        <w:ind w:firstLine="432"/>
      </w:pPr>
      <w:r>
        <w:t>1)</w:t>
      </w:r>
    </w:p>
    <w:p>
      <w:pPr>
        <w:ind w:firstLine="432"/>
      </w:pPr>
      <w:r>
        <w:t>2</w:t>
      </w:r>
    </w:p>
    <w:p>
      <w:pPr>
        <w:ind w:firstLine="432"/>
      </w:pPr>
      <w:r>
        <w:t>..</w:t>
      </w:r>
    </w:p>
    <w:p>
      <w:pPr>
        <w:ind w:firstLine="432"/>
      </w:pPr>
      <w:r>
        <w:t>0,</w:t>
      </w:r>
    </w:p>
    <w:p>
      <w:pPr>
        <w:ind w:firstLine="432"/>
      </w:pPr>
      <w:r>
        <w:t>1,...,</w:t>
      </w:r>
    </w:p>
    <w:p>
      <w:pPr>
        <w:ind w:firstLine="432"/>
      </w:pPr>
      <w:r>
        <w:t>N</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L w b</w:t>
      </w:r>
    </w:p>
    <w:p>
      <w:pPr>
        <w:ind w:firstLine="432"/>
      </w:pPr>
      <w:r>
        <w:t>w</w:t>
      </w:r>
    </w:p>
    <w:p>
      <w:pPr>
        <w:ind w:firstLine="432"/>
      </w:pPr>
      <w:r>
        <w:t>y w x</w:t>
      </w:r>
    </w:p>
    <w:p>
      <w:pPr>
        <w:ind w:firstLine="432"/>
      </w:pPr>
      <w:r>
        <w:t>b</w:t>
      </w:r>
    </w:p>
    <w:p>
      <w:pPr>
        <w:ind w:firstLine="432"/>
      </w:pPr>
      <w:r>
        <w:t>st</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（4.7）</w:t>
      </w:r>
    </w:p>
    <w:p>
      <w:pPr>
        <w:ind w:firstLine="432"/>
      </w:pPr>
      <w:r>
        <w:t>求解拉格朗日函数的极值，令w 和b 的偏导为零，可以得到：</w:t>
      </w:r>
    </w:p>
    <w:p>
      <w:pPr>
        <w:ind w:firstLine="432"/>
      </w:pPr>
      <w:r>
        <w:t>1</w:t>
      </w:r>
    </w:p>
    <w:p>
      <w:pPr>
        <w:ind w:firstLine="432"/>
      </w:pPr>
      <w:r>
        <w:t>1</w:t>
      </w:r>
    </w:p>
    <w:p>
      <w:pPr>
        <w:ind w:firstLine="432"/>
      </w:pPr>
      <w:r>
        <w:t>0</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m</w:t>
      </w:r>
    </w:p>
    <w:p>
      <w:pPr>
        <w:ind w:firstLine="432"/>
      </w:pPr>
      <w:r>
        <w:t>i</w:t>
      </w:r>
    </w:p>
    <w:p>
      <w:pPr>
        <w:ind w:firstLine="432"/>
      </w:pPr>
      <w:r>
        <w:t>i</w:t>
      </w:r>
    </w:p>
    <w:p>
      <w:pPr>
        <w:ind w:firstLine="432"/>
      </w:pPr>
      <w:r>
        <w:t>i</w:t>
      </w:r>
    </w:p>
    <w:p>
      <w:pPr>
        <w:ind w:firstLine="432"/>
      </w:pPr>
      <w:r>
        <w:t>w</w:t>
      </w:r>
    </w:p>
    <w:p>
      <w:pPr>
        <w:ind w:firstLine="432"/>
      </w:pPr>
      <w:r>
        <w:t>y x</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（4.8）</w:t>
      </w:r>
    </w:p>
    <w:p>
      <w:pPr>
        <w:ind w:firstLine="432"/>
      </w:pPr>
      <w:r>
        <w:t>转换成求解对偶问题：</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max</w:t>
      </w:r>
    </w:p>
    <w:p>
      <w:pPr>
        <w:ind w:firstLine="432"/>
      </w:pPr>
      <w:r>
        <w:t>2</w:t>
      </w:r>
    </w:p>
    <w:p>
      <w:pPr>
        <w:ind w:firstLine="432"/>
      </w:pPr>
      <w:r>
        <w:t>..</w:t>
      </w:r>
    </w:p>
    <w:p>
      <w:pPr>
        <w:ind w:firstLine="432"/>
      </w:pPr>
      <w:r>
        <w:t>0</w:t>
      </w:r>
    </w:p>
    <w:p>
      <w:pPr>
        <w:ind w:firstLine="432"/>
      </w:pPr>
      <w:r>
        <w:t>0,</w:t>
      </w:r>
    </w:p>
    <w:p>
      <w:pPr>
        <w:ind w:firstLine="432"/>
      </w:pPr>
      <w:r>
        <w:t>1,2,...,</w:t>
      </w:r>
    </w:p>
    <w:p>
      <w:pPr>
        <w:ind w:firstLine="432"/>
      </w:pPr>
      <w:r>
        <w:t>m</w:t>
      </w:r>
    </w:p>
    <w:p>
      <w:pPr>
        <w:ind w:firstLine="432"/>
      </w:pPr>
      <w:r>
        <w:t>m</w:t>
      </w:r>
    </w:p>
    <w:p>
      <w:pPr>
        <w:ind w:firstLine="432"/>
      </w:pPr>
      <w:r>
        <w:t>m</w:t>
      </w:r>
    </w:p>
    <w:p>
      <w:pPr>
        <w:ind w:firstLine="432"/>
      </w:pPr>
      <w:r>
        <w:t>T</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j</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y y x x</w:t>
      </w:r>
    </w:p>
    <w:p>
      <w:pPr>
        <w:ind w:firstLine="432"/>
      </w:pPr>
      <w:r>
        <w:t>st</w:t>
      </w:r>
    </w:p>
    <w:p>
      <w:pPr>
        <w:ind w:firstLine="432"/>
      </w:pPr>
      <w:r>
        <w:t>y</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（4.9）</w:t>
      </w:r>
    </w:p>
    <w:p>
      <w:pPr>
        <w:ind w:firstLine="432"/>
      </w:pPr>
      <w:r>
        <w:t>通过上述求解过程，可以获得</w:t>
      </w:r>
    </w:p>
    <w:p>
      <w:pPr>
        <w:ind w:firstLine="432"/>
      </w:pPr>
      <w:r>
        <w:t>i</w:t>
      </w:r>
    </w:p>
    <w:p>
      <w:pPr>
        <w:ind w:firstLine="432"/>
      </w:pPr>
      <w:r>
        <w:t>的值，进而求出w 与b 的值，从而确定分类决策</w:t>
      </w:r>
    </w:p>
    <w:p>
      <w:pPr>
        <w:ind w:firstLine="432"/>
      </w:pPr>
      <w:r>
        <w:t>面( )</w:t>
      </w:r>
    </w:p>
    <w:p>
      <w:pPr>
        <w:ind w:firstLine="432"/>
      </w:pPr>
      <w:r>
        <w:t>f x ，获得最终的分类模型。</w:t>
      </w:r>
    </w:p>
    <w:p>
      <w:pPr>
        <w:ind w:firstLine="432"/>
      </w:pPr>
      <w:r>
        <w:t>考虑到分布式光纤振动传感应用环境的复杂性，会在样本数据中混入异常点，导致</w:t>
      </w:r>
    </w:p>
    <w:p>
      <w:pPr>
        <w:ind w:firstLine="432"/>
      </w:pPr>
      <w:r>
        <w:t>线性不可分的情况出现，如图4.5 所示，由于一个红色和蓝色异常点的存在，使两类不</w:t>
      </w:r>
    </w:p>
    <w:p>
      <w:pPr>
        <w:ind w:firstLine="432"/>
      </w:pPr>
      <w:r>
        <w:t>能理想的分离开，或者虽然可以分离开，但是会严重影响模型的泛化预测效果。若不考</w:t>
      </w:r>
    </w:p>
    <w:p>
      <w:pPr>
        <w:ind w:firstLine="432"/>
      </w:pPr>
      <w:r>
        <w:t>虑异常点，SVM 的分类超平面应该是图4.5（a）中的黑色线；但是由于一个蓝色异常</w:t>
      </w:r>
    </w:p>
    <w:p>
      <w:pPr>
        <w:ind w:firstLine="432"/>
      </w:pPr>
      <w:r>
        <w:t>点存在，使我们学习到的超平面是图4.5（b）中黑色线，这样会严重影响我们的分类模</w:t>
      </w:r>
    </w:p>
    <w:p>
      <w:pPr>
        <w:ind w:firstLine="432"/>
      </w:pPr>
      <w:r>
        <w:t>型预测效果。</w:t>
      </w:r>
    </w:p>
    <w:p>
      <w:r>
        <w:br w:type="page"/>
      </w:r>
    </w:p>
    <w:p>
      <w:r>
        <w:rPr>
          <w:b/>
          <w:color w:val="646464"/>
          <w:sz w:val="18"/>
        </w:rPr>
        <w:t>第 47 页</w:t>
      </w:r>
    </w:p>
    <w:p>
      <w:pPr>
        <w:ind w:firstLine="432"/>
      </w:pPr>
      <w:r>
        <w:t>第4 章 分布式光纤振动传感系统信号特征分类方法</w:t>
      </w:r>
    </w:p>
    <w:p>
      <w:pPr>
        <w:ind w:firstLine="432"/>
      </w:pPr>
      <w:r>
        <w:t>41</w:t>
      </w:r>
    </w:p>
    <w:p>
      <w:pPr>
        <w:ind w:firstLine="432"/>
      </w:pPr>
      <w:r>
        <w:t>（a） （b）</w:t>
      </w:r>
    </w:p>
    <w:p>
      <w:pPr>
        <w:ind w:firstLine="432"/>
      </w:pPr>
      <w:r>
        <w:t>图4.5 分类存在异常点情况</w:t>
      </w:r>
    </w:p>
    <w:p>
      <w:pPr>
        <w:ind w:firstLine="432"/>
      </w:pPr>
      <w:r>
        <w:t>为解决此问题，本文采用一种带松弛因子的SVM（C-SVM）方法，即允许支持向</w:t>
      </w:r>
    </w:p>
    <w:p>
      <w:pPr>
        <w:ind w:firstLine="432"/>
      </w:pPr>
      <w:r>
        <w:t>量机在一些样本上分类出错，在训练集中，对每一个样本(</w:t>
      </w:r>
    </w:p>
    <w:p>
      <w:pPr>
        <w:ind w:firstLine="432"/>
      </w:pPr>
      <w:r>
        <w:t>,</w:t>
      </w:r>
    </w:p>
    <w:p>
      <w:pPr>
        <w:ind w:firstLine="432"/>
      </w:pPr>
      <w:r>
        <w:t>)</w:t>
      </w:r>
    </w:p>
    <w:p>
      <w:pPr>
        <w:ind w:firstLine="432"/>
      </w:pPr>
      <w:r>
        <w:t>i</w:t>
      </w:r>
    </w:p>
    <w:p>
      <w:pPr>
        <w:ind w:firstLine="432"/>
      </w:pPr>
      <w:r>
        <w:t>i</w:t>
      </w:r>
    </w:p>
    <w:p>
      <w:pPr>
        <w:ind w:firstLine="432"/>
      </w:pPr>
      <w:r>
        <w:t>x</w:t>
      </w:r>
    </w:p>
    <w:p>
      <w:pPr>
        <w:ind w:firstLine="432"/>
      </w:pPr>
      <w:r>
        <w:t>y</w:t>
      </w:r>
    </w:p>
    <w:p>
      <w:pPr>
        <w:ind w:firstLine="432"/>
      </w:pPr>
      <w:r>
        <w:t>引入松弛变量</w:t>
      </w:r>
    </w:p>
    <w:p>
      <w:pPr>
        <w:ind w:firstLine="432"/>
      </w:pPr>
      <w:r>
        <w:t>0</w:t>
      </w:r>
    </w:p>
    <w:p>
      <w:pPr>
        <w:ind w:firstLine="432"/>
      </w:pPr>
      <w:r>
        <w:t>i</w:t>
      </w:r>
    </w:p>
    <w:p>
      <w:pPr>
        <w:ind w:firstLine="432"/>
      </w:pPr>
      <w:r>
        <w:t></w:t>
      </w:r>
    </w:p>
    <w:p>
      <w:pPr>
        <w:ind w:firstLine="432"/>
      </w:pPr>
      <w:r>
        <w:t>，</w:t>
      </w:r>
    </w:p>
    <w:p>
      <w:pPr>
        <w:ind w:firstLine="432"/>
      </w:pPr>
      <w:r>
        <w:t>使函数间隔加上松弛变量大于等于1，即：</w:t>
      </w:r>
    </w:p>
    <w:p>
      <w:pPr>
        <w:ind w:firstLine="432"/>
      </w:pPr>
      <w:r>
        <w:t>(</w:t>
      </w:r>
    </w:p>
    <w:p>
      <w:pPr>
        <w:ind w:firstLine="432"/>
      </w:pPr>
      <w:r>
        <w:t>)</w:t>
      </w:r>
    </w:p>
    <w:p>
      <w:pPr>
        <w:ind w:firstLine="432"/>
      </w:pPr>
      <w:r>
        <w:t>1</w:t>
      </w:r>
    </w:p>
    <w:p>
      <w:pPr>
        <w:ind w:firstLine="432"/>
      </w:pPr>
      <w:r>
        <w:t>,</w:t>
      </w:r>
    </w:p>
    <w:p>
      <w:pPr>
        <w:ind w:firstLine="432"/>
      </w:pPr>
      <w:r>
        <w:t>1,...,</w:t>
      </w:r>
    </w:p>
    <w:p>
      <w:pPr>
        <w:ind w:firstLine="432"/>
      </w:pPr>
      <w:r>
        <w:t>T</w:t>
      </w:r>
    </w:p>
    <w:p>
      <w:pPr>
        <w:ind w:firstLine="432"/>
      </w:pPr>
      <w:r>
        <w:t>i</w:t>
      </w:r>
    </w:p>
    <w:p>
      <w:pPr>
        <w:ind w:firstLine="432"/>
      </w:pPr>
      <w:r>
        <w:t>i</w:t>
      </w:r>
    </w:p>
    <w:p>
      <w:pPr>
        <w:ind w:firstLine="432"/>
      </w:pPr>
      <w:r>
        <w:t>i</w:t>
      </w:r>
    </w:p>
    <w:p>
      <w:pPr>
        <w:ind w:firstLine="432"/>
      </w:pPr>
      <w:r>
        <w:t>y w x</w:t>
      </w:r>
    </w:p>
    <w:p>
      <w:pPr>
        <w:ind w:firstLine="432"/>
      </w:pPr>
      <w:r>
        <w:t>b</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 （4.10）</w:t>
      </w:r>
    </w:p>
    <w:p>
      <w:pPr>
        <w:ind w:firstLine="432"/>
      </w:pPr>
      <w:r>
        <w:t>则超平面间隔最大化的SVM 最小优化目标为：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i</w:t>
      </w:r>
    </w:p>
    <w:p>
      <w:pPr>
        <w:ind w:firstLine="432"/>
      </w:pPr>
      <w:r>
        <w:t>2</w:t>
      </w:r>
    </w:p>
    <w:p>
      <w:pPr>
        <w:ind w:firstLine="432"/>
      </w:pPr>
      <w:r>
        <w:t>,</w:t>
      </w:r>
    </w:p>
    <w:p>
      <w:pPr>
        <w:ind w:firstLine="432"/>
      </w:pPr>
      <w:r>
        <w:t>i=1</w:t>
      </w:r>
    </w:p>
    <w:p>
      <w:pPr>
        <w:ind w:firstLine="432"/>
      </w:pPr>
      <w:r>
        <w:t>1</w:t>
      </w:r>
    </w:p>
    <w:p>
      <w:pPr>
        <w:ind w:firstLine="432"/>
      </w:pPr>
      <w:r>
        <w:t>min</w:t>
      </w:r>
    </w:p>
    <w:p>
      <w:pPr>
        <w:ind w:firstLine="432"/>
      </w:pPr>
      <w:r>
        <w:t>+</w:t>
      </w:r>
    </w:p>
    <w:p>
      <w:pPr>
        <w:ind w:firstLine="432"/>
      </w:pPr>
      <w:r>
        <w:t>2</w:t>
      </w:r>
    </w:p>
    <w:p>
      <w:pPr>
        <w:ind w:firstLine="432"/>
      </w:pPr>
      <w:r>
        <w:t>..</w:t>
      </w:r>
    </w:p>
    <w:p>
      <w:pPr>
        <w:ind w:firstLine="432"/>
      </w:pPr>
      <w:r>
        <w:t>(</w:t>
      </w:r>
    </w:p>
    <w:p>
      <w:pPr>
        <w:ind w:firstLine="432"/>
      </w:pPr>
      <w:r>
        <w:t>)</w:t>
      </w:r>
    </w:p>
    <w:p>
      <w:pPr>
        <w:ind w:firstLine="432"/>
      </w:pPr>
      <w:r>
        <w:t>1</w:t>
      </w:r>
    </w:p>
    <w:p>
      <w:pPr>
        <w:ind w:firstLine="432"/>
      </w:pPr>
      <w:r>
        <w:t>,</w:t>
      </w:r>
    </w:p>
    <w:p>
      <w:pPr>
        <w:ind w:firstLine="432"/>
      </w:pPr>
      <w:r>
        <w:t>1,...,</w:t>
      </w:r>
    </w:p>
    <w:p>
      <w:pPr>
        <w:ind w:firstLine="432"/>
      </w:pPr>
      <w:r>
        <w:t>0,</w:t>
      </w:r>
    </w:p>
    <w:p>
      <w:pPr>
        <w:ind w:firstLine="432"/>
      </w:pPr>
      <w:r>
        <w:t>1,...,</w:t>
      </w:r>
    </w:p>
    <w:p>
      <w:pPr>
        <w:ind w:firstLine="432"/>
      </w:pPr>
      <w:r>
        <w:t>N</w:t>
      </w:r>
    </w:p>
    <w:p>
      <w:pPr>
        <w:ind w:firstLine="432"/>
      </w:pPr>
      <w:r>
        <w:t>w b</w:t>
      </w:r>
    </w:p>
    <w:p>
      <w:pPr>
        <w:ind w:firstLine="432"/>
      </w:pPr>
      <w:r>
        <w:t>T</w:t>
      </w:r>
    </w:p>
    <w:p>
      <w:pPr>
        <w:ind w:firstLine="432"/>
      </w:pPr>
      <w:r>
        <w:t>i</w:t>
      </w:r>
    </w:p>
    <w:p>
      <w:pPr>
        <w:ind w:firstLine="432"/>
      </w:pPr>
      <w:r>
        <w:t>i</w:t>
      </w:r>
    </w:p>
    <w:p>
      <w:pPr>
        <w:ind w:firstLine="432"/>
      </w:pPr>
      <w:r>
        <w:t>i</w:t>
      </w:r>
    </w:p>
    <w:p>
      <w:pPr>
        <w:ind w:firstLine="432"/>
      </w:pPr>
      <w:r>
        <w:t>w</w:t>
      </w:r>
    </w:p>
    <w:p>
      <w:pPr>
        <w:ind w:firstLine="432"/>
      </w:pPr>
      <w:r>
        <w:t>C</w:t>
      </w:r>
    </w:p>
    <w:p>
      <w:pPr>
        <w:ind w:firstLine="432"/>
      </w:pPr>
      <w:r>
        <w:t>st</w:t>
      </w:r>
    </w:p>
    <w:p>
      <w:pPr>
        <w:ind w:firstLine="432"/>
      </w:pPr>
      <w:r>
        <w:t>y w x</w:t>
      </w:r>
    </w:p>
    <w:p>
      <w:pPr>
        <w:ind w:firstLine="432"/>
      </w:pPr>
      <w:r>
        <w:t>b</w:t>
      </w:r>
    </w:p>
    <w:p>
      <w:pPr>
        <w:ind w:firstLine="432"/>
      </w:pPr>
      <w:r>
        <w:t>i</w:t>
      </w:r>
    </w:p>
    <w:p>
      <w:pPr>
        <w:ind w:firstLine="432"/>
      </w:pPr>
      <w:r>
        <w:t>N</w:t>
      </w:r>
    </w:p>
    <w:p>
      <w:pPr>
        <w:ind w:firstLine="432"/>
      </w:pPr>
      <w:r>
        <w:t>i</w:t>
      </w:r>
    </w:p>
    <w:p>
      <w:pPr>
        <w:ind w:firstLine="432"/>
      </w:pPr>
      <w:r>
        <w:t>N</w:t>
      </w:r>
    </w:p>
    <w:p>
      <w:pPr>
        <w:ind w:firstLine="432"/>
      </w:pPr>
      <w:r>
        <w:t>·················· （4.11）</w:t>
      </w:r>
    </w:p>
    <w:p>
      <w:pPr>
        <w:ind w:firstLine="432"/>
      </w:pPr>
      <w:r>
        <w:t>其中，C 是惩罚参数，C&gt;0，C 的值越大，对误分类的惩罚越大，C=时，松弛因子为</w:t>
      </w:r>
    </w:p>
    <w:p>
      <w:pPr>
        <w:ind w:firstLine="432"/>
      </w:pPr>
      <w:r>
        <w:t>0；C 越小，对误分类的惩罚越小，在进行算法调优时，需要对C 的值进行调优运算。</w:t>
      </w:r>
    </w:p>
    <w:p>
      <w:pPr>
        <w:ind w:firstLine="432"/>
      </w:pPr>
      <w:r>
        <w:t>经过上述相同的拉格朗日乘⼦法以及对偶等计算步骤，即最终获得：</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max</w:t>
      </w:r>
    </w:p>
    <w:p>
      <w:pPr>
        <w:ind w:firstLine="432"/>
      </w:pPr>
      <w:r>
        <w:t>2</w:t>
      </w:r>
    </w:p>
    <w:p>
      <w:pPr>
        <w:ind w:firstLine="432"/>
      </w:pPr>
      <w:r>
        <w:t>..</w:t>
      </w:r>
    </w:p>
    <w:p>
      <w:pPr>
        <w:ind w:firstLine="432"/>
      </w:pPr>
      <w:r>
        <w:t>0</w:t>
      </w:r>
    </w:p>
    <w:p>
      <w:pPr>
        <w:ind w:firstLine="432"/>
      </w:pPr>
      <w:r>
        <w:t>0</w:t>
      </w:r>
    </w:p>
    <w:p>
      <w:pPr>
        <w:ind w:firstLine="432"/>
      </w:pPr>
      <w:r>
        <w:t>,</w:t>
      </w:r>
    </w:p>
    <w:p>
      <w:pPr>
        <w:ind w:firstLine="432"/>
      </w:pPr>
      <w:r>
        <w:t>1,2,...</w:t>
      </w:r>
    </w:p>
    <w:p>
      <w:pPr>
        <w:ind w:firstLine="432"/>
      </w:pPr>
      <w:r>
        <w:t>N</w:t>
      </w:r>
    </w:p>
    <w:p>
      <w:pPr>
        <w:ind w:firstLine="432"/>
      </w:pPr>
      <w:r>
        <w:t>N</w:t>
      </w:r>
    </w:p>
    <w:p>
      <w:pPr>
        <w:ind w:firstLine="432"/>
      </w:pPr>
      <w:r>
        <w:t>N</w:t>
      </w:r>
    </w:p>
    <w:p>
      <w:pPr>
        <w:ind w:firstLine="432"/>
      </w:pPr>
      <w:r>
        <w:t>T</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j</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y y x x</w:t>
      </w:r>
    </w:p>
    <w:p>
      <w:pPr>
        <w:ind w:firstLine="432"/>
      </w:pPr>
      <w:r>
        <w:t>st</w:t>
      </w:r>
    </w:p>
    <w:p>
      <w:pPr>
        <w:ind w:firstLine="432"/>
      </w:pPr>
      <w:r>
        <w:t>y</w:t>
      </w:r>
    </w:p>
    <w:p>
      <w:pPr>
        <w:ind w:firstLine="432"/>
      </w:pPr>
      <w:r>
        <w:t>C 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（4.12）</w:t>
      </w:r>
    </w:p>
    <w:p>
      <w:pPr>
        <w:ind w:firstLine="432"/>
      </w:pPr>
      <w:r>
        <w:t>通过上述优化，获得SVM 算法的模型，具体分类过程如下：</w:t>
      </w:r>
    </w:p>
    <w:p>
      <w:r>
        <w:br w:type="page"/>
      </w:r>
    </w:p>
    <w:p>
      <w:r>
        <w:rPr>
          <w:b/>
          <w:color w:val="646464"/>
          <w:sz w:val="18"/>
        </w:rPr>
        <w:t>第 48 页</w:t>
      </w:r>
    </w:p>
    <w:p>
      <w:pPr>
        <w:ind w:firstLine="432"/>
      </w:pPr>
      <w:r>
        <w:t>第4 章 分布式光纤振动传感系统信号特征分类方法</w:t>
      </w:r>
    </w:p>
    <w:p>
      <w:pPr>
        <w:ind w:firstLine="432"/>
      </w:pPr>
      <w:r>
        <w:t>42</w:t>
      </w:r>
    </w:p>
    <w:p>
      <w:pPr>
        <w:ind w:firstLine="432"/>
      </w:pPr>
      <w:r>
        <w:t>SVM</w:t>
      </w:r>
    </w:p>
    <w:p>
      <w:pPr>
        <w:ind w:firstLine="432"/>
      </w:pPr>
      <w:r>
        <w:t>事件2</w:t>
      </w:r>
    </w:p>
    <w:p>
      <w:pPr>
        <w:ind w:firstLine="432"/>
      </w:pPr>
      <w:r>
        <w:t>事件1</w:t>
      </w:r>
    </w:p>
    <w:p>
      <w:pPr>
        <w:ind w:firstLine="432"/>
      </w:pPr>
      <w:r>
        <w:t>待识别事件</w:t>
      </w:r>
    </w:p>
    <w:p>
      <w:pPr>
        <w:ind w:firstLine="432"/>
      </w:pPr>
      <w:r>
        <w:t>SVM</w:t>
      </w:r>
    </w:p>
    <w:p>
      <w:pPr>
        <w:ind w:firstLine="432"/>
      </w:pPr>
      <w:r>
        <w:t>事件1</w:t>
      </w:r>
    </w:p>
    <w:p>
      <w:pPr>
        <w:ind w:firstLine="432"/>
      </w:pPr>
      <w:r>
        <w:t>事件2</w:t>
      </w:r>
    </w:p>
    <w:p>
      <w:pPr>
        <w:ind w:firstLine="432"/>
      </w:pPr>
      <w:r>
        <w:t>图4.6 训练过程 图4.7 识别过程</w:t>
      </w:r>
    </w:p>
    <w:p>
      <w:pPr>
        <w:ind w:firstLine="432"/>
      </w:pPr>
      <w:r>
        <w:t>4.3.3 核函数的选取</w:t>
      </w:r>
    </w:p>
    <w:p>
      <w:pPr>
        <w:ind w:firstLine="432"/>
      </w:pPr>
      <w:r>
        <w:t>在实际应用中，很多较为复杂的分类条件线性不可分。因此，可以通过维数转换的</w:t>
      </w:r>
    </w:p>
    <w:p>
      <w:pPr>
        <w:ind w:firstLine="432"/>
      </w:pPr>
      <w:r>
        <w:t>方法，将非线性数据映射到三维空间或者更高维空间从而转换成线性问题[49]，通过在</w:t>
      </w:r>
    </w:p>
    <w:p>
      <w:pPr>
        <w:ind w:firstLine="432"/>
      </w:pPr>
      <w:r>
        <w:t>高维空间中求解线性最优分类平面的方法将数据划分开[46]，如图4.8 所示。</w:t>
      </w:r>
    </w:p>
    <w:p>
      <w:pPr>
        <w:ind w:firstLine="432"/>
      </w:pPr>
      <w:r>
        <w:t>图4.8 核函数映射示意图</w:t>
      </w:r>
    </w:p>
    <w:p>
      <w:pPr>
        <w:ind w:firstLine="432"/>
      </w:pPr>
      <w:r>
        <w:t>通常采用的是在低维空间中进行的数量积运算，转换到高维空间进行分类，将不同</w:t>
      </w:r>
    </w:p>
    <w:p>
      <w:pPr>
        <w:ind w:firstLine="432"/>
      </w:pPr>
      <w:r>
        <w:t>的数量积运算设定成核函数，不同的核函数对应某一个变换空间的内积[46]，用映射( )</w:t>
      </w:r>
    </w:p>
    <w:p>
      <w:pPr>
        <w:ind w:firstLine="432"/>
      </w:pPr>
      <w:r>
        <w:t>x</w:t>
      </w:r>
    </w:p>
    <w:p>
      <w:pPr>
        <w:ind w:firstLine="432"/>
      </w:pPr>
      <w:r>
        <w:t></w:t>
      </w:r>
    </w:p>
    <w:p>
      <w:pPr>
        <w:ind w:firstLine="432"/>
      </w:pPr>
      <w:r>
        <w:t>将x 映射成高维的特征向量。在特征空间中，分类超平面对应的模型为：</w:t>
      </w:r>
    </w:p>
    <w:p>
      <w:pPr>
        <w:ind w:firstLine="432"/>
      </w:pPr>
      <w:r>
        <w:t>( )</w:t>
      </w:r>
    </w:p>
    <w:p>
      <w:pPr>
        <w:ind w:firstLine="432"/>
      </w:pPr>
      <w:r>
        <w:t>( )</w:t>
      </w:r>
    </w:p>
    <w:p>
      <w:pPr>
        <w:ind w:firstLine="432"/>
      </w:pPr>
      <w:r>
        <w:t>T</w:t>
      </w:r>
    </w:p>
    <w:p>
      <w:pPr>
        <w:ind w:firstLine="432"/>
      </w:pPr>
      <w:r>
        <w:t>f x</w:t>
      </w:r>
    </w:p>
    <w:p>
      <w:pPr>
        <w:ind w:firstLine="432"/>
      </w:pPr>
      <w:r>
        <w:t>w</w:t>
      </w:r>
    </w:p>
    <w:p>
      <w:pPr>
        <w:ind w:firstLine="432"/>
      </w:pPr>
      <w:r>
        <w:t>x</w:t>
      </w:r>
    </w:p>
    <w:p>
      <w:pPr>
        <w:ind w:firstLine="432"/>
      </w:pPr>
      <w:r>
        <w:t>b</w:t>
      </w:r>
    </w:p>
    <w:p>
      <w:pPr>
        <w:ind w:firstLine="432"/>
      </w:pPr>
      <w:r>
        <w:t></w:t>
      </w:r>
    </w:p>
    <w:p>
      <w:pPr>
        <w:ind w:firstLine="432"/>
      </w:pPr>
      <w:r>
        <w:t></w:t>
      </w:r>
    </w:p>
    <w:p>
      <w:pPr>
        <w:ind w:firstLine="432"/>
      </w:pPr>
      <w:r>
        <w:t></w:t>
      </w:r>
    </w:p>
    <w:p>
      <w:pPr>
        <w:ind w:firstLine="432"/>
      </w:pPr>
      <w:r>
        <w:t>···································· （4.13）</w:t>
      </w:r>
    </w:p>
    <w:p>
      <w:pPr>
        <w:ind w:firstLine="432"/>
      </w:pPr>
      <w:r>
        <w:t>根据上述的计算过程，计算得到分类判别函数为：</w:t>
      </w:r>
    </w:p>
    <w:p>
      <w:r>
        <w:br w:type="page"/>
      </w:r>
    </w:p>
    <w:p>
      <w:r>
        <w:rPr>
          <w:b/>
          <w:color w:val="646464"/>
          <w:sz w:val="18"/>
        </w:rPr>
        <w:t>第 49 页</w:t>
      </w:r>
    </w:p>
    <w:p>
      <w:pPr>
        <w:ind w:firstLine="432"/>
      </w:pPr>
      <w:r>
        <w:t>第4 章 分布式光纤振动传感系统信号特征分类方法</w:t>
      </w:r>
    </w:p>
    <w:p>
      <w:pPr>
        <w:ind w:firstLine="432"/>
      </w:pPr>
      <w:r>
        <w:t>43</w:t>
      </w:r>
    </w:p>
    <w:p>
      <w:pPr>
        <w:ind w:firstLine="432"/>
      </w:pPr>
      <w:r>
        <w:t>1</w:t>
      </w:r>
    </w:p>
    <w:p>
      <w:pPr>
        <w:ind w:firstLine="432"/>
      </w:pPr>
      <w:r>
        <w:t>( )</w:t>
      </w:r>
    </w:p>
    <w:p>
      <w:pPr>
        <w:ind w:firstLine="432"/>
      </w:pPr>
      <w:r>
        <w:t>(</w:t>
      </w:r>
    </w:p>
    <w:p>
      <w:pPr>
        <w:ind w:firstLine="432"/>
      </w:pPr>
      <w:r>
        <w:t>), ( )</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f x</w:t>
      </w:r>
    </w:p>
    <w:p>
      <w:pPr>
        <w:ind w:firstLine="432"/>
      </w:pPr>
      <w:r>
        <w:t>y</w:t>
      </w:r>
    </w:p>
    <w:p>
      <w:pPr>
        <w:ind w:firstLine="432"/>
      </w:pPr>
      <w:r>
        <w:t>x</w:t>
      </w:r>
    </w:p>
    <w:p>
      <w:pPr>
        <w:ind w:firstLine="432"/>
      </w:pPr>
      <w:r>
        <w:t>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（4.14）</w:t>
      </w:r>
    </w:p>
    <w:p>
      <w:pPr>
        <w:ind w:firstLine="432"/>
      </w:pPr>
      <w:r>
        <w:t>其中，将( , )</w:t>
      </w:r>
    </w:p>
    <w:p>
      <w:pPr>
        <w:ind w:firstLine="432"/>
      </w:pPr>
      <w:r>
        <w:t>( ), ( )</w:t>
      </w:r>
    </w:p>
    <w:p>
      <w:pPr>
        <w:ind w:firstLine="432"/>
      </w:pPr>
      <w:r>
        <w:t>k x z</w:t>
      </w:r>
    </w:p>
    <w:p>
      <w:pPr>
        <w:ind w:firstLine="432"/>
      </w:pPr>
      <w:r>
        <w:t>x</w:t>
      </w:r>
    </w:p>
    <w:p>
      <w:pPr>
        <w:ind w:firstLine="432"/>
      </w:pPr>
      <w:r>
        <w:t>z</w:t>
      </w:r>
    </w:p>
    <w:p>
      <w:pPr>
        <w:ind w:firstLine="432"/>
      </w:pPr>
      <w:r>
        <w:t></w:t>
      </w:r>
    </w:p>
    <w:p>
      <w:pPr>
        <w:ind w:firstLine="432"/>
      </w:pPr>
      <w:r>
        <w:t></w:t>
      </w:r>
    </w:p>
    <w:p>
      <w:pPr>
        <w:ind w:firstLine="432"/>
      </w:pPr>
      <w:r>
        <w:t></w:t>
      </w:r>
    </w:p>
    <w:p>
      <w:pPr>
        <w:ind w:firstLine="432"/>
      </w:pPr>
      <w:r>
        <w:t>记为核函数，在计算高维特征内积时，可以在低</w:t>
      </w:r>
    </w:p>
    <w:p>
      <w:pPr>
        <w:ind w:firstLine="432"/>
      </w:pPr>
      <w:r>
        <w:t>维空间通过核函数进行计算，避免了高维空间的计算量。在上一节模型的基础上，重新</w:t>
      </w:r>
    </w:p>
    <w:p>
      <w:pPr>
        <w:ind w:firstLine="432"/>
      </w:pPr>
      <w:r>
        <w:t>构造SVM 模型：</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max</w:t>
      </w:r>
    </w:p>
    <w:p>
      <w:pPr>
        <w:ind w:firstLine="432"/>
      </w:pPr>
      <w:r>
        <w:t>2</w:t>
      </w:r>
    </w:p>
    <w:p>
      <w:pPr>
        <w:ind w:firstLine="432"/>
      </w:pPr>
      <w:r>
        <w:t>..</w:t>
      </w:r>
    </w:p>
    <w:p>
      <w:pPr>
        <w:ind w:firstLine="432"/>
      </w:pPr>
      <w:r>
        <w:t>0</w:t>
      </w:r>
    </w:p>
    <w:p>
      <w:pPr>
        <w:ind w:firstLine="432"/>
      </w:pPr>
      <w:r>
        <w:t>0</w:t>
      </w:r>
    </w:p>
    <w:p>
      <w:pPr>
        <w:ind w:firstLine="432"/>
      </w:pPr>
      <w:r>
        <w:t>,</w:t>
      </w:r>
    </w:p>
    <w:p>
      <w:pPr>
        <w:ind w:firstLine="432"/>
      </w:pPr>
      <w:r>
        <w:t>1,2,...</w:t>
      </w:r>
    </w:p>
    <w:p>
      <w:pPr>
        <w:ind w:firstLine="432"/>
      </w:pPr>
      <w:r>
        <w:t>N</w:t>
      </w:r>
    </w:p>
    <w:p>
      <w:pPr>
        <w:ind w:firstLine="432"/>
      </w:pPr>
      <w:r>
        <w:t>N</w:t>
      </w:r>
    </w:p>
    <w:p>
      <w:pPr>
        <w:ind w:firstLine="432"/>
      </w:pPr>
      <w:r>
        <w:t>N</w:t>
      </w:r>
    </w:p>
    <w:p>
      <w:pPr>
        <w:ind w:firstLine="432"/>
      </w:pPr>
      <w:r>
        <w:t>T</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j</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y y x x</w:t>
      </w:r>
    </w:p>
    <w:p>
      <w:pPr>
        <w:ind w:firstLine="432"/>
      </w:pPr>
      <w:r>
        <w:t>st</w:t>
      </w:r>
    </w:p>
    <w:p>
      <w:pPr>
        <w:ind w:firstLine="432"/>
      </w:pPr>
      <w:r>
        <w:t>y</w:t>
      </w:r>
    </w:p>
    <w:p>
      <w:pPr>
        <w:ind w:firstLine="432"/>
      </w:pPr>
      <w:r>
        <w:t>C 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（4.15）</w:t>
      </w:r>
    </w:p>
    <w:p>
      <w:pPr>
        <w:ind w:firstLine="432"/>
      </w:pPr>
      <w:r>
        <w:t>根据数据的不同，选择合适的核函数对数据进行分类，比较常用的核函数有：</w:t>
      </w:r>
    </w:p>
    <w:p>
      <w:pPr>
        <w:ind w:firstLine="432"/>
      </w:pPr>
      <w:r>
        <w:t>（1）多项式核函数：</w:t>
      </w:r>
    </w:p>
    <w:p>
      <w:pPr>
        <w:ind w:firstLine="432"/>
      </w:pPr>
      <w:r>
        <w:t>( , )</w:t>
      </w:r>
    </w:p>
    <w:p>
      <w:pPr>
        <w:ind w:firstLine="432"/>
      </w:pPr>
      <w:r>
        <w:t>(</w:t>
      </w:r>
    </w:p>
    <w:p>
      <w:pPr>
        <w:ind w:firstLine="432"/>
      </w:pPr>
      <w:r>
        <w:t>)</w:t>
      </w:r>
    </w:p>
    <w:p>
      <w:pPr>
        <w:ind w:firstLine="432"/>
      </w:pPr>
      <w:r>
        <w:t>T</w:t>
      </w:r>
    </w:p>
    <w:p>
      <w:pPr>
        <w:ind w:firstLine="432"/>
      </w:pPr>
      <w:r>
        <w:t>d</w:t>
      </w:r>
    </w:p>
    <w:p>
      <w:pPr>
        <w:ind w:firstLine="432"/>
      </w:pPr>
      <w:r>
        <w:t>k x z</w:t>
      </w:r>
    </w:p>
    <w:p>
      <w:pPr>
        <w:ind w:firstLine="432"/>
      </w:pPr>
      <w:r>
        <w:t>x z</w:t>
      </w:r>
    </w:p>
    <w:p>
      <w:pPr>
        <w:ind w:firstLine="432"/>
      </w:pPr>
      <w:r>
        <w:t>c</w:t>
      </w:r>
    </w:p>
    <w:p>
      <w:pPr>
        <w:ind w:firstLine="432"/>
      </w:pPr>
      <w:r>
        <w:t></w:t>
      </w:r>
    </w:p>
    <w:p>
      <w:pPr>
        <w:ind w:firstLine="432"/>
      </w:pPr>
      <w:r>
        <w:t></w:t>
      </w:r>
    </w:p>
    <w:p>
      <w:pPr>
        <w:ind w:firstLine="432"/>
      </w:pPr>
      <w:r>
        <w:t>······································ （4.16）</w:t>
      </w:r>
    </w:p>
    <w:p>
      <w:pPr>
        <w:ind w:firstLine="432"/>
      </w:pPr>
      <w:r>
        <w:t>（2）径向基核函数：</w:t>
      </w:r>
    </w:p>
    <w:p>
      <w:pPr>
        <w:ind w:firstLine="432"/>
      </w:pPr>
      <w:r>
        <w:t>2</w:t>
      </w:r>
    </w:p>
    <w:p>
      <w:pPr>
        <w:ind w:firstLine="432"/>
      </w:pPr>
      <w:r>
        <w:t>( , )</w:t>
      </w:r>
    </w:p>
    <w:p>
      <w:pPr>
        <w:ind w:firstLine="432"/>
      </w:pPr>
      <w:r>
        <w:t>exp(</w:t>
      </w:r>
    </w:p>
    <w:p>
      <w:pPr>
        <w:ind w:firstLine="432"/>
      </w:pPr>
      <w:r>
        <w:t>)</w:t>
      </w:r>
    </w:p>
    <w:p>
      <w:pPr>
        <w:ind w:firstLine="432"/>
      </w:pPr>
      <w:r>
        <w:t>k x z</w:t>
      </w:r>
    </w:p>
    <w:p>
      <w:pPr>
        <w:ind w:firstLine="432"/>
      </w:pPr>
      <w:r>
        <w:t>x</w:t>
      </w:r>
    </w:p>
    <w:p>
      <w:pPr>
        <w:ind w:firstLine="432"/>
      </w:pPr>
      <w:r>
        <w:t>z</w:t>
      </w:r>
    </w:p>
    <w:p>
      <w:pPr>
        <w:ind w:firstLine="432"/>
      </w:pPr>
      <w:r>
        <w:t></w:t>
      </w:r>
    </w:p>
    <w:p>
      <w:pPr>
        <w:ind w:firstLine="432"/>
      </w:pPr>
      <w:r>
        <w:t></w:t>
      </w:r>
    </w:p>
    <w:p>
      <w:pPr>
        <w:ind w:firstLine="432"/>
      </w:pPr>
      <w:r>
        <w:t></w:t>
      </w:r>
    </w:p>
    <w:p>
      <w:pPr>
        <w:ind w:firstLine="432"/>
      </w:pPr>
      <w:r>
        <w:t></w:t>
      </w:r>
    </w:p>
    <w:p>
      <w:pPr>
        <w:ind w:firstLine="432"/>
      </w:pPr>
      <w:r>
        <w:t>······························· （4.17）</w:t>
      </w:r>
    </w:p>
    <w:p>
      <w:pPr>
        <w:ind w:firstLine="432"/>
      </w:pPr>
      <w:r>
        <w:t>（3）Sigmoid 函数：</w:t>
      </w:r>
    </w:p>
    <w:p>
      <w:pPr>
        <w:ind w:firstLine="432"/>
      </w:pPr>
      <w:r>
        <w:t>1</w:t>
      </w:r>
    </w:p>
    <w:p>
      <w:pPr>
        <w:ind w:firstLine="432"/>
      </w:pPr>
      <w:r>
        <w:t>( , )</w:t>
      </w:r>
    </w:p>
    <w:p>
      <w:pPr>
        <w:ind w:firstLine="432"/>
      </w:pPr>
      <w:r>
        <w:t>1</w:t>
      </w:r>
    </w:p>
    <w:p>
      <w:pPr>
        <w:ind w:firstLine="432"/>
      </w:pPr>
      <w:r>
        <w:t>exp(</w:t>
      </w:r>
    </w:p>
    <w:p>
      <w:pPr>
        <w:ind w:firstLine="432"/>
      </w:pPr>
      <w:r>
        <w:t>)</w:t>
      </w:r>
    </w:p>
    <w:p>
      <w:pPr>
        <w:ind w:firstLine="432"/>
      </w:pPr>
      <w:r>
        <w:t>T</w:t>
      </w:r>
    </w:p>
    <w:p>
      <w:pPr>
        <w:ind w:firstLine="432"/>
      </w:pPr>
      <w:r>
        <w:t>k x z</w:t>
      </w:r>
    </w:p>
    <w:p>
      <w:pPr>
        <w:ind w:firstLine="432"/>
      </w:pPr>
      <w:r>
        <w:t>x z</w:t>
      </w:r>
    </w:p>
    <w:p>
      <w:pPr>
        <w:ind w:firstLine="432"/>
      </w:pPr>
      <w:r>
        <w:t>c</w:t>
      </w:r>
    </w:p>
    <w:p>
      <w:pPr>
        <w:ind w:firstLine="432"/>
      </w:pPr>
      <w:r>
        <w:t></w:t>
      </w:r>
    </w:p>
    <w:p>
      <w:pPr>
        <w:ind w:firstLine="432"/>
      </w:pPr>
      <w:r>
        <w:t></w:t>
      </w:r>
    </w:p>
    <w:p>
      <w:pPr>
        <w:ind w:firstLine="432"/>
      </w:pPr>
      <w:r>
        <w:t></w:t>
      </w:r>
    </w:p>
    <w:p>
      <w:pPr>
        <w:ind w:firstLine="432"/>
      </w:pPr>
      <w:r>
        <w:t></w:t>
      </w:r>
    </w:p>
    <w:p>
      <w:pPr>
        <w:ind w:firstLine="432"/>
      </w:pPr>
      <w:r>
        <w:t>······························ （4.18）</w:t>
      </w:r>
    </w:p>
    <w:p>
      <w:pPr>
        <w:ind w:firstLine="432"/>
      </w:pPr>
      <w:r>
        <w:t>这种方法使高维空间中的数据处理转换在低维输入空间完成，避免耗费计算资源</w:t>
      </w:r>
    </w:p>
    <w:p>
      <w:pPr>
        <w:ind w:firstLine="432"/>
      </w:pPr>
      <w:r>
        <w:t>[46]。支持向量机的网络结构如图4.9 所示：</w:t>
      </w:r>
    </w:p>
    <w:p>
      <w:r>
        <w:br w:type="page"/>
      </w:r>
    </w:p>
    <w:p>
      <w:r>
        <w:rPr>
          <w:b/>
          <w:color w:val="646464"/>
          <w:sz w:val="18"/>
        </w:rPr>
        <w:t>第 50 页</w:t>
      </w:r>
    </w:p>
    <w:p>
      <w:pPr>
        <w:ind w:firstLine="432"/>
      </w:pPr>
      <w:r>
        <w:t>第4 章 分布式光纤振动传感系统信号特征分类方法</w:t>
      </w:r>
    </w:p>
    <w:p>
      <w:pPr>
        <w:ind w:firstLine="432"/>
      </w:pPr>
      <w:r>
        <w:t>44</w:t>
      </w:r>
    </w:p>
    <w:p>
      <w:pPr>
        <w:ind w:firstLine="432"/>
      </w:pPr>
      <w:r>
        <w:t>x1</w:t>
      </w:r>
    </w:p>
    <w:p>
      <w:pPr>
        <w:ind w:firstLine="432"/>
      </w:pPr>
      <w:r>
        <w:t>x2</w:t>
      </w:r>
    </w:p>
    <w:p>
      <w:pPr>
        <w:ind w:firstLine="432"/>
      </w:pPr>
      <w:r>
        <w:t>x3</w:t>
      </w:r>
    </w:p>
    <w:p>
      <w:pPr>
        <w:ind w:firstLine="432"/>
      </w:pPr>
      <w:r>
        <w:t>xn</w:t>
      </w:r>
    </w:p>
    <w:p>
      <w:pPr>
        <w:ind w:firstLine="432"/>
      </w:pPr>
      <w:r>
        <w:t>K(x1,x)</w:t>
      </w:r>
    </w:p>
    <w:p>
      <w:pPr>
        <w:ind w:firstLine="432"/>
      </w:pPr>
      <w:r>
        <w:t>K(x2,x)</w:t>
      </w:r>
    </w:p>
    <w:p>
      <w:pPr>
        <w:ind w:firstLine="432"/>
      </w:pPr>
      <w:r>
        <w:t>K(xm,x)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x1</w:t>
      </w:r>
    </w:p>
    <w:p>
      <w:pPr>
        <w:ind w:firstLine="432"/>
      </w:pPr>
      <w:r>
        <w:t>基于M个支持向量的非</w:t>
      </w:r>
    </w:p>
    <w:p>
      <w:pPr>
        <w:ind w:firstLine="432"/>
      </w:pPr>
      <w:r>
        <w:t>线性运算（核运算）</w:t>
      </w:r>
    </w:p>
    <w:p>
      <w:pPr>
        <w:ind w:firstLine="432"/>
      </w:pPr>
      <w:r>
        <w:t>输出类别</w:t>
      </w:r>
    </w:p>
    <w:p>
      <w:pPr>
        <w:ind w:firstLine="432"/>
      </w:pPr>
      <w:r>
        <w:t>Sgn(f(X))=sgn(Σyiaik(Xi.X))+b*</w:t>
      </w:r>
    </w:p>
    <w:p>
      <w:pPr>
        <w:ind w:firstLine="432"/>
      </w:pPr>
      <w:r>
        <w:t>y1a1*</w:t>
      </w:r>
    </w:p>
    <w:p>
      <w:pPr>
        <w:ind w:firstLine="432"/>
      </w:pPr>
      <w:r>
        <w:t>y2a2*</w:t>
      </w:r>
    </w:p>
    <w:p>
      <w:pPr>
        <w:ind w:firstLine="432"/>
      </w:pPr>
      <w:r>
        <w:t>ymam*</w:t>
      </w:r>
    </w:p>
    <w:p>
      <w:pPr>
        <w:ind w:firstLine="432"/>
      </w:pPr>
      <w:r>
        <w:t>F(x)</w:t>
      </w:r>
    </w:p>
    <w:p>
      <w:pPr>
        <w:ind w:firstLine="432"/>
      </w:pPr>
      <w:r>
        <w:t>输入向量</w:t>
      </w:r>
    </w:p>
    <w:p>
      <w:pPr>
        <w:ind w:firstLine="432"/>
      </w:pPr>
      <w:r>
        <w:t>X=（x1,x2,x3,...xn）</w:t>
      </w:r>
    </w:p>
    <w:p>
      <w:pPr>
        <w:ind w:firstLine="432"/>
      </w:pPr>
      <w:r>
        <w:t>图4.9 支持向量机的网络结构</w:t>
      </w:r>
    </w:p>
    <w:p>
      <w:pPr>
        <w:ind w:firstLine="432"/>
      </w:pPr>
      <w:r>
        <w:t>本文采用交叉验证的方法，分别对线性核函数、非线性三种核函数进行对比，其余</w:t>
      </w:r>
    </w:p>
    <w:p>
      <w:pPr>
        <w:ind w:firstLine="432"/>
      </w:pPr>
      <w:r>
        <w:t>参数选择默认值，分类实验准确率如图4.10 所示，</w:t>
      </w:r>
    </w:p>
    <w:p>
      <w:pPr>
        <w:ind w:firstLine="432"/>
      </w:pPr>
      <w:r>
        <w:t>图4.10 SVM 核函数准确率对比</w:t>
      </w:r>
    </w:p>
    <w:p>
      <w:pPr>
        <w:ind w:firstLine="432"/>
      </w:pPr>
      <w:r>
        <w:t>由上图可知，线性分类准确率低于80%，说明分布式光纤振动系统环境特征和振动</w:t>
      </w:r>
    </w:p>
    <w:p>
      <w:pPr>
        <w:ind w:firstLine="432"/>
      </w:pPr>
      <w:r>
        <w:t>事件是非线性关系，在非线性核函数中，多项式核函数准确率为92.79%，Sigmoid 函数</w:t>
      </w:r>
    </w:p>
    <w:p>
      <w:pPr>
        <w:ind w:firstLine="432"/>
      </w:pPr>
      <w:r>
        <w:t>准确率为93.11%，径向基核函数准确率为95.32%，因此，选取径向基函数作为核函数。</w:t>
      </w:r>
    </w:p>
    <w:p>
      <w:pPr>
        <w:ind w:firstLine="432"/>
      </w:pPr>
      <w:r>
        <w:t>4.4 集成学习算法</w:t>
      </w:r>
    </w:p>
    <w:p>
      <w:pPr>
        <w:ind w:firstLine="432"/>
      </w:pPr>
      <w:r>
        <w:t>集成学习是通过将多个学习器进行结合，完成学习任务，提高分类器整体的性能，</w:t>
      </w:r>
    </w:p>
    <w:p>
      <w:r>
        <w:br w:type="page"/>
      </w:r>
    </w:p>
    <w:p>
      <w:r>
        <w:rPr>
          <w:b/>
          <w:color w:val="646464"/>
          <w:sz w:val="18"/>
        </w:rPr>
        <w:t>第 51 页</w:t>
      </w:r>
    </w:p>
    <w:p>
      <w:pPr>
        <w:ind w:firstLine="432"/>
      </w:pPr>
      <w:r>
        <w:t>第4 章 分布式光纤振动传感系统信号特征分类方法</w:t>
      </w:r>
    </w:p>
    <w:p>
      <w:pPr>
        <w:ind w:firstLine="432"/>
      </w:pPr>
      <w:r>
        <w:t>45</w:t>
      </w:r>
    </w:p>
    <w:p>
      <w:pPr>
        <w:ind w:firstLine="432"/>
      </w:pPr>
      <w:r>
        <w:t>这些分类器可以是相同的分类器，也可以是不同的学习器，可以获得比单一学习器更好</w:t>
      </w:r>
    </w:p>
    <w:p>
      <w:pPr>
        <w:ind w:firstLine="432"/>
      </w:pPr>
      <w:r>
        <w:t>的泛化性能和更强的准确性。基本思想是由训练数据得到一组基分类器，然后，每个基</w:t>
      </w:r>
    </w:p>
    <w:p>
      <w:pPr>
        <w:ind w:firstLine="432"/>
      </w:pPr>
      <w:r>
        <w:t>分类器都对未知样本进行预测分类，最终的结果通过投票的方法产生。基分类器的训练</w:t>
      </w:r>
    </w:p>
    <w:p>
      <w:pPr>
        <w:ind w:firstLine="432"/>
      </w:pPr>
      <w:r>
        <w:t>样本可以通过改变训练样本的权重得到，也可以随机抽样的方式得到。集成学习算法流</w:t>
      </w:r>
    </w:p>
    <w:p>
      <w:pPr>
        <w:ind w:firstLine="432"/>
      </w:pPr>
      <w:r>
        <w:t>程如图4.11 所示</w:t>
      </w:r>
    </w:p>
    <w:p>
      <w:pPr>
        <w:ind w:firstLine="432"/>
      </w:pPr>
      <w:r>
        <w:t>训练数据</w:t>
      </w:r>
    </w:p>
    <w:p>
      <w:pPr>
        <w:ind w:firstLine="432"/>
      </w:pPr>
      <w:r>
        <w:t>个体学习器1</w:t>
      </w:r>
    </w:p>
    <w:p>
      <w:pPr>
        <w:ind w:firstLine="432"/>
      </w:pPr>
      <w:r>
        <w:t>投票</w:t>
      </w:r>
    </w:p>
    <w:p>
      <w:pPr>
        <w:ind w:firstLine="432"/>
      </w:pPr>
      <w:r>
        <w:t>个体学习器2</w:t>
      </w:r>
    </w:p>
    <w:p>
      <w:pPr>
        <w:ind w:firstLine="432"/>
      </w:pPr>
      <w:r>
        <w:t>个体学习器3</w:t>
      </w:r>
    </w:p>
    <w:p>
      <w:pPr>
        <w:ind w:firstLine="432"/>
      </w:pPr>
      <w:r>
        <w:t>分类结果</w:t>
      </w:r>
    </w:p>
    <w:p>
      <w:pPr>
        <w:ind w:firstLine="432"/>
      </w:pPr>
      <w:r>
        <w:t>...</w:t>
      </w:r>
    </w:p>
    <w:p>
      <w:pPr>
        <w:ind w:firstLine="432"/>
      </w:pPr>
      <w:r>
        <w:t>图4.11 集成学习算法示意图</w:t>
      </w:r>
    </w:p>
    <w:p>
      <w:pPr>
        <w:ind w:firstLine="432"/>
      </w:pPr>
      <w:r>
        <w:t>个体学习器的生成方式不同，目前主要的方法可分为两大类，一种是不同的个体学</w:t>
      </w:r>
    </w:p>
    <w:p>
      <w:pPr>
        <w:ind w:firstLine="432"/>
      </w:pPr>
      <w:r>
        <w:t>习器需要串行生成序列，主要的代表是Boosting，常见的Boosting 算法主要有GBDT</w:t>
      </w:r>
    </w:p>
    <w:p>
      <w:pPr>
        <w:ind w:firstLine="432"/>
      </w:pPr>
      <w:r>
        <w:t>和XGBoost 等；另一种是个体学习器间不存在强依赖关系，可以并行生成序列，主要</w:t>
      </w:r>
    </w:p>
    <w:p>
      <w:pPr>
        <w:ind w:firstLine="432"/>
      </w:pPr>
      <w:r>
        <w:t>的代表是Bagging 和随机森林方法。本论文分别选取两类算法中的随机森林算法和</w:t>
      </w:r>
    </w:p>
    <w:p>
      <w:pPr>
        <w:ind w:firstLine="432"/>
      </w:pPr>
      <w:r>
        <w:t>GBDT 算法进行实验，下面将分别介绍两种算法的原理。</w:t>
      </w:r>
    </w:p>
    <w:p>
      <w:pPr>
        <w:ind w:firstLine="432"/>
      </w:pPr>
      <w:r>
        <w:t>4.4.1 随机森林原理</w:t>
      </w:r>
    </w:p>
    <w:p>
      <w:pPr>
        <w:ind w:firstLine="432"/>
      </w:pPr>
      <w:r>
        <w:t>随机森林是Bagging 方法的一种，通过组合多个弱分类器，每个基分类器在抽取训</w:t>
      </w:r>
    </w:p>
    <w:p>
      <w:pPr>
        <w:ind w:firstLine="432"/>
      </w:pPr>
      <w:r>
        <w:t>练样本时，有放回的随机抽样[36]，最终结果通过投票或者取均值获得分类结果，使模</w:t>
      </w:r>
    </w:p>
    <w:p>
      <w:pPr>
        <w:ind w:firstLine="432"/>
      </w:pPr>
      <w:r>
        <w:t>型具有较高的精确度和泛化能力，且具有抗过拟合能力。算法结构如图4.12 所示：</w:t>
      </w:r>
    </w:p>
    <w:p>
      <w:r>
        <w:br w:type="page"/>
      </w:r>
    </w:p>
    <w:p>
      <w:r>
        <w:rPr>
          <w:b/>
          <w:color w:val="646464"/>
          <w:sz w:val="18"/>
        </w:rPr>
        <w:t>第 52 页</w:t>
      </w:r>
    </w:p>
    <w:p>
      <w:pPr>
        <w:ind w:firstLine="432"/>
      </w:pPr>
      <w:r>
        <w:t>第4 章 分布式光纤振动传感系统信号特征分类方法</w:t>
      </w:r>
    </w:p>
    <w:p>
      <w:pPr>
        <w:ind w:firstLine="432"/>
      </w:pPr>
      <w:r>
        <w:t>46</w:t>
      </w:r>
    </w:p>
    <w:p>
      <w:pPr>
        <w:ind w:firstLine="432"/>
      </w:pPr>
      <w:r>
        <w:t>原始</w:t>
      </w:r>
    </w:p>
    <w:p>
      <w:pPr>
        <w:ind w:firstLine="432"/>
      </w:pPr>
      <w:r>
        <w:t>数据集</w:t>
      </w:r>
    </w:p>
    <w:p>
      <w:pPr>
        <w:ind w:firstLine="432"/>
      </w:pPr>
      <w:r>
        <w:t>D1</w:t>
      </w:r>
    </w:p>
    <w:p>
      <w:pPr>
        <w:ind w:firstLine="432"/>
      </w:pPr>
      <w:r>
        <w:t>训练样本</w:t>
      </w:r>
    </w:p>
    <w:p>
      <w:pPr>
        <w:ind w:firstLine="432"/>
      </w:pPr>
      <w:r>
        <w:t>D2</w:t>
      </w:r>
    </w:p>
    <w:p>
      <w:pPr>
        <w:ind w:firstLine="432"/>
      </w:pPr>
      <w:r>
        <w:t>Di</w:t>
      </w:r>
    </w:p>
    <w:p>
      <w:pPr>
        <w:ind w:firstLine="432"/>
      </w:pPr>
      <w:r>
        <w:t>C1</w:t>
      </w:r>
    </w:p>
    <w:p>
      <w:pPr>
        <w:ind w:firstLine="432"/>
      </w:pPr>
      <w:r>
        <w:t>分类器</w:t>
      </w:r>
    </w:p>
    <w:p>
      <w:pPr>
        <w:ind w:firstLine="432"/>
      </w:pPr>
      <w:r>
        <w:t>C2</w:t>
      </w:r>
    </w:p>
    <w:p>
      <w:pPr>
        <w:ind w:firstLine="432"/>
      </w:pPr>
      <w:r>
        <w:t>Ci</w:t>
      </w:r>
    </w:p>
    <w:p>
      <w:pPr>
        <w:ind w:firstLine="432"/>
      </w:pPr>
      <w:r>
        <w:t>强分类器</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随</w:t>
      </w:r>
    </w:p>
    <w:p>
      <w:pPr>
        <w:ind w:firstLine="432"/>
      </w:pPr>
      <w:r>
        <w:t>机</w:t>
      </w:r>
    </w:p>
    <w:p>
      <w:pPr>
        <w:ind w:firstLine="432"/>
      </w:pPr>
      <w:r>
        <w:t>采</w:t>
      </w:r>
    </w:p>
    <w:p>
      <w:pPr>
        <w:ind w:firstLine="432"/>
      </w:pPr>
      <w:r>
        <w:t>样</w:t>
      </w:r>
    </w:p>
    <w:p>
      <w:pPr>
        <w:ind w:firstLine="432"/>
      </w:pPr>
      <w:r>
        <w:t>分</w:t>
      </w:r>
    </w:p>
    <w:p>
      <w:pPr>
        <w:ind w:firstLine="432"/>
      </w:pPr>
      <w:r>
        <w:t>别</w:t>
      </w:r>
    </w:p>
    <w:p>
      <w:pPr>
        <w:ind w:firstLine="432"/>
      </w:pPr>
      <w:r>
        <w:t>进</w:t>
      </w:r>
    </w:p>
    <w:p>
      <w:pPr>
        <w:ind w:firstLine="432"/>
      </w:pPr>
      <w:r>
        <w:t>行</w:t>
      </w:r>
    </w:p>
    <w:p>
      <w:pPr>
        <w:ind w:firstLine="432"/>
      </w:pPr>
      <w:r>
        <w:t>分</w:t>
      </w:r>
    </w:p>
    <w:p>
      <w:pPr>
        <w:ind w:firstLine="432"/>
      </w:pPr>
      <w:r>
        <w:t>类</w:t>
      </w:r>
    </w:p>
    <w:p>
      <w:pPr>
        <w:ind w:firstLine="432"/>
      </w:pPr>
      <w:r>
        <w:t>训</w:t>
      </w:r>
    </w:p>
    <w:p>
      <w:pPr>
        <w:ind w:firstLine="432"/>
      </w:pPr>
      <w:r>
        <w:t>练</w:t>
      </w:r>
    </w:p>
    <w:p>
      <w:pPr>
        <w:ind w:firstLine="432"/>
      </w:pPr>
      <w:r>
        <w:t>投</w:t>
      </w:r>
    </w:p>
    <w:p>
      <w:pPr>
        <w:ind w:firstLine="432"/>
      </w:pPr>
      <w:r>
        <w:t>票</w:t>
      </w:r>
    </w:p>
    <w:p>
      <w:pPr>
        <w:ind w:firstLine="432"/>
      </w:pPr>
      <w:r>
        <w:t>图4.12 随机森林算法结构</w:t>
      </w:r>
    </w:p>
    <w:p>
      <w:pPr>
        <w:ind w:firstLine="432"/>
      </w:pPr>
      <w:r>
        <w:t>随机森林采用CART 决策树作为弱分类器，其参数有部分与决策树相重合，决策树</w:t>
      </w:r>
    </w:p>
    <w:p>
      <w:pPr>
        <w:ind w:firstLine="432"/>
      </w:pPr>
      <w:r>
        <w:t>建立过程是[18]：确定根节点，通过算法，选择一个最优的特征对根节点进行划分，通</w:t>
      </w:r>
    </w:p>
    <w:p>
      <w:pPr>
        <w:ind w:firstLine="432"/>
      </w:pPr>
      <w:r>
        <w:t>过计算每个特征划分方式的熵值或者Gini 系数来选择根节点[50]，基本原则是划分后的</w:t>
      </w:r>
    </w:p>
    <w:p>
      <w:pPr>
        <w:ind w:firstLine="432"/>
      </w:pPr>
      <w:r>
        <w:t>特征更加纯净，通过递归的算法确定整棵树的状态[51]。其中，熵值是重要的判断依据，</w:t>
      </w:r>
    </w:p>
    <w:p>
      <w:pPr>
        <w:ind w:firstLine="432"/>
      </w:pPr>
      <w:r>
        <w:t>熵表示的是随机变量不确定性，若X 是离散随机变量，X 的熵值定义：</w:t>
      </w:r>
    </w:p>
    <w:p>
      <w:pPr>
        <w:ind w:firstLine="432"/>
      </w:pPr>
      <w:r>
        <w:t>1</w:t>
      </w:r>
    </w:p>
    <w:p>
      <w:pPr>
        <w:ind w:firstLine="432"/>
      </w:pPr>
      <w:r>
        <w:t>( )</w:t>
      </w:r>
    </w:p>
    <w:p>
      <w:pPr>
        <w:ind w:firstLine="432"/>
      </w:pPr>
      <w:r>
        <w:t>log</w:t>
      </w:r>
    </w:p>
    <w:p>
      <w:pPr>
        <w:ind w:firstLine="432"/>
      </w:pPr>
      <w:r>
        <w:t>n</w:t>
      </w:r>
    </w:p>
    <w:p>
      <w:pPr>
        <w:ind w:firstLine="432"/>
      </w:pPr>
      <w:r>
        <w:t>i</w:t>
      </w:r>
    </w:p>
    <w:p>
      <w:pPr>
        <w:ind w:firstLine="432"/>
      </w:pPr>
      <w:r>
        <w:t>i</w:t>
      </w:r>
    </w:p>
    <w:p>
      <w:pPr>
        <w:ind w:firstLine="432"/>
      </w:pPr>
      <w:r>
        <w:t>i</w:t>
      </w:r>
    </w:p>
    <w:p>
      <w:pPr>
        <w:ind w:firstLine="432"/>
      </w:pPr>
      <w:r>
        <w:t>H X</w:t>
      </w:r>
    </w:p>
    <w:p>
      <w:pPr>
        <w:ind w:firstLine="432"/>
      </w:pPr>
      <w:r>
        <w:t>p</w:t>
      </w:r>
    </w:p>
    <w:p>
      <w:pPr>
        <w:ind w:firstLine="432"/>
      </w:pPr>
      <w:r>
        <w:t>p</w:t>
      </w:r>
    </w:p>
    <w:p>
      <w:pPr>
        <w:ind w:firstLine="432"/>
      </w:pPr>
      <w:r>
        <w:t></w:t>
      </w:r>
    </w:p>
    <w:p>
      <w:pPr>
        <w:ind w:firstLine="432"/>
      </w:pPr>
      <w:r>
        <w:t></w:t>
      </w:r>
    </w:p>
    <w:p>
      <w:pPr>
        <w:ind w:firstLine="432"/>
      </w:pPr>
      <w:r>
        <w:t>······························· （4.19）</w:t>
      </w:r>
    </w:p>
    <w:p>
      <w:pPr>
        <w:ind w:firstLine="432"/>
      </w:pPr>
      <w:r>
        <w:t>由上述公式可知，分类树的枝干越纯净，其熵值越小，分类效果越好。</w:t>
      </w:r>
    </w:p>
    <w:p>
      <w:pPr>
        <w:ind w:firstLine="432"/>
      </w:pPr>
      <w:r>
        <w:t>Gini 系数也是判断分裂后两分支的纯净性的衡量指标，是在样本集合中，一个随机</w:t>
      </w:r>
    </w:p>
    <w:p>
      <w:pPr>
        <w:ind w:firstLine="432"/>
      </w:pPr>
      <w:r>
        <w:t>数被分错的概率，Gini 系数越小，其纯度越高，其定义公式为：</w:t>
      </w:r>
    </w:p>
    <w:p>
      <w:pPr>
        <w:ind w:firstLine="432"/>
      </w:pPr>
      <w:r>
        <w:t>2</w:t>
      </w:r>
    </w:p>
    <w:p>
      <w:pPr>
        <w:ind w:firstLine="432"/>
      </w:pPr>
      <w:r>
        <w:t>1</w:t>
      </w:r>
    </w:p>
    <w:p>
      <w:pPr>
        <w:ind w:firstLine="432"/>
      </w:pPr>
      <w:r>
        <w:t>( )</w:t>
      </w:r>
    </w:p>
    <w:p>
      <w:pPr>
        <w:ind w:firstLine="432"/>
      </w:pPr>
      <w:r>
        <w:t>1</w:t>
      </w:r>
    </w:p>
    <w:p>
      <w:pPr>
        <w:ind w:firstLine="432"/>
      </w:pPr>
      <w:r>
        <w:t>k</w:t>
      </w:r>
    </w:p>
    <w:p>
      <w:pPr>
        <w:ind w:firstLine="432"/>
      </w:pPr>
      <w:r>
        <w:t>k</w:t>
      </w:r>
    </w:p>
    <w:p>
      <w:pPr>
        <w:ind w:firstLine="432"/>
      </w:pPr>
      <w:r>
        <w:t>k</w:t>
      </w:r>
    </w:p>
    <w:p>
      <w:pPr>
        <w:ind w:firstLine="432"/>
      </w:pPr>
      <w:r>
        <w:t>Gini X</w:t>
      </w:r>
    </w:p>
    <w:p>
      <w:pPr>
        <w:ind w:firstLine="432"/>
      </w:pPr>
      <w:r>
        <w:t>p</w:t>
      </w:r>
    </w:p>
    <w:p>
      <w:pPr>
        <w:ind w:firstLine="432"/>
      </w:pPr>
      <w:r>
        <w:t></w:t>
      </w:r>
    </w:p>
    <w:p>
      <w:pPr>
        <w:ind w:firstLine="432"/>
      </w:pPr>
      <w:r>
        <w:t></w:t>
      </w:r>
    </w:p>
    <w:p>
      <w:pPr>
        <w:ind w:firstLine="432"/>
      </w:pPr>
      <w:r>
        <w:t></w:t>
      </w:r>
    </w:p>
    <w:p>
      <w:pPr>
        <w:ind w:firstLine="432"/>
      </w:pPr>
      <w:r>
        <w:t>····································· （4.20）</w:t>
      </w:r>
    </w:p>
    <w:p>
      <w:pPr>
        <w:ind w:firstLine="432"/>
      </w:pPr>
      <w:r>
        <w:t>在分裂的过程中，其核心是确定分裂的属性，分裂属性就是在非叶节点，如何对特</w:t>
      </w:r>
    </w:p>
    <w:p>
      <w:pPr>
        <w:ind w:firstLine="432"/>
      </w:pPr>
      <w:r>
        <w:t>征进行划分，得到不同的分支结构，其关键在于属性的选择度量，就是一种选择分裂属</w:t>
      </w:r>
    </w:p>
    <w:p>
      <w:pPr>
        <w:ind w:firstLine="432"/>
      </w:pPr>
      <w:r>
        <w:t>性的准则，常用的分裂算法主要有[52]：CLS，ID3,C4.5,CART 等。其中，C4.5 算法是一</w:t>
      </w:r>
    </w:p>
    <w:p>
      <w:pPr>
        <w:ind w:firstLine="432"/>
      </w:pPr>
      <w:r>
        <w:t>种较为常用的计算方法，它是通过计算信息增益率来判断根节点及分裂方法，其步骤是：</w:t>
      </w:r>
    </w:p>
    <w:p>
      <w:pPr>
        <w:ind w:firstLine="432"/>
      </w:pPr>
      <w:r>
        <w:t>首先，将样本进行离散化，得到决策树的训练集，并且去除存在缺失值的属性；其次，</w:t>
      </w:r>
    </w:p>
    <w:p>
      <w:pPr>
        <w:ind w:firstLine="432"/>
      </w:pPr>
      <w:r>
        <w:t>计算当前分裂节点，若分裂后，该样本均属于同一类别，则停止分裂，该节点为叶子节</w:t>
      </w:r>
    </w:p>
    <w:p>
      <w:r>
        <w:br w:type="page"/>
      </w:r>
    </w:p>
    <w:p>
      <w:r>
        <w:rPr>
          <w:b/>
          <w:color w:val="646464"/>
          <w:sz w:val="18"/>
        </w:rPr>
        <w:t>第 53 页</w:t>
      </w:r>
    </w:p>
    <w:p>
      <w:pPr>
        <w:ind w:firstLine="432"/>
      </w:pPr>
      <w:r>
        <w:t>第4 章 分布式光纤振动传感系统信号特征分类方法</w:t>
      </w:r>
    </w:p>
    <w:p>
      <w:pPr>
        <w:ind w:firstLine="432"/>
      </w:pPr>
      <w:r>
        <w:t>47</w:t>
      </w:r>
    </w:p>
    <w:p>
      <w:pPr>
        <w:ind w:firstLine="432"/>
      </w:pPr>
      <w:r>
        <w:t>点；然后，计算每一个特征属性的信息增益率[53]，信息增益率较大的为选自的那个的</w:t>
      </w:r>
    </w:p>
    <w:p>
      <w:pPr>
        <w:ind w:firstLine="432"/>
      </w:pPr>
      <w:r>
        <w:t>分裂节点；最后，将剩余节点依次递归，得到完整的决策树。流程图如图4.13 所示：</w:t>
      </w:r>
    </w:p>
    <w:p>
      <w:pPr>
        <w:ind w:firstLine="432"/>
      </w:pPr>
      <w:r>
        <w:t>输入训练样本集</w:t>
      </w:r>
    </w:p>
    <w:p>
      <w:pPr>
        <w:ind w:firstLine="432"/>
      </w:pPr>
      <w:r>
        <w:t>判断是否满足叶节点条件</w:t>
      </w:r>
    </w:p>
    <w:p>
      <w:pPr>
        <w:ind w:firstLine="432"/>
      </w:pPr>
      <w:r>
        <w:t>计算信息增益率</w:t>
      </w:r>
    </w:p>
    <w:p>
      <w:pPr>
        <w:ind w:firstLine="432"/>
      </w:pPr>
      <w:r>
        <w:t>选择分裂特征</w:t>
      </w:r>
    </w:p>
    <w:p>
      <w:pPr>
        <w:ind w:firstLine="432"/>
      </w:pPr>
      <w:r>
        <w:t>分裂节点</w:t>
      </w:r>
    </w:p>
    <w:p>
      <w:pPr>
        <w:ind w:firstLine="432"/>
      </w:pPr>
      <w:r>
        <w:t>开始</w:t>
      </w:r>
    </w:p>
    <w:p>
      <w:pPr>
        <w:ind w:firstLine="432"/>
      </w:pPr>
      <w:r>
        <w:t>结束</w:t>
      </w:r>
    </w:p>
    <w:p>
      <w:pPr>
        <w:ind w:firstLine="432"/>
      </w:pPr>
      <w:r>
        <w:t>是</w:t>
      </w:r>
    </w:p>
    <w:p>
      <w:pPr>
        <w:ind w:firstLine="432"/>
      </w:pPr>
      <w:r>
        <w:t>否</w:t>
      </w:r>
    </w:p>
    <w:p>
      <w:pPr>
        <w:ind w:firstLine="432"/>
      </w:pPr>
      <w:r>
        <w:t>图4.13 分裂算法流程图</w:t>
      </w:r>
    </w:p>
    <w:p>
      <w:pPr>
        <w:ind w:firstLine="432"/>
      </w:pPr>
      <w:r>
        <w:t>其中，叶节点判断的条件是满足如下条件之一即可：</w:t>
      </w:r>
    </w:p>
    <w:p>
      <w:pPr>
        <w:ind w:firstLine="432"/>
      </w:pPr>
      <w:r>
        <w:t>（1）节点对应样本集中，所有的样本皆是同一类样本；</w:t>
      </w:r>
    </w:p>
    <w:p>
      <w:pPr>
        <w:ind w:firstLine="432"/>
      </w:pPr>
      <w:r>
        <w:t>（2）当前数据集的熵值或者Gini 系数为0；</w:t>
      </w:r>
    </w:p>
    <w:p>
      <w:pPr>
        <w:ind w:firstLine="432"/>
      </w:pPr>
      <w:r>
        <w:t>（3）样本个数小于设定值；</w:t>
      </w:r>
    </w:p>
    <w:p>
      <w:pPr>
        <w:ind w:firstLine="432"/>
      </w:pPr>
      <w:r>
        <w:t>（4）决策树的深度达到设定的阈值。</w:t>
      </w:r>
    </w:p>
    <w:p>
      <w:pPr>
        <w:ind w:firstLine="432"/>
      </w:pPr>
      <w:r>
        <w:t>随机森林算法是对决策树的一种扩展，体现在两方面的“随机”上，一是对多种特</w:t>
      </w:r>
    </w:p>
    <w:p>
      <w:pPr>
        <w:ind w:firstLine="432"/>
      </w:pPr>
      <w:r>
        <w:t>征进行随机有放回抽取，二是分裂节点的特征从所有特征数据进行随机抽取，将剩余的</w:t>
      </w:r>
    </w:p>
    <w:p>
      <w:pPr>
        <w:ind w:firstLine="432"/>
      </w:pPr>
      <w:r>
        <w:t>部分作为测试数据，测试获得的准确率。上述抽取方式最大限度的降低干扰点对数据的</w:t>
      </w:r>
    </w:p>
    <w:p>
      <w:pPr>
        <w:ind w:firstLine="432"/>
      </w:pPr>
      <w:r>
        <w:t>影响，大幅度提高分类的准确性，且每一棵决策树之间相互独立，相关性低。随机森林</w:t>
      </w:r>
    </w:p>
    <w:p>
      <w:pPr>
        <w:ind w:firstLine="432"/>
      </w:pPr>
      <w:r>
        <w:t>模型生成的过程是：</w:t>
      </w:r>
    </w:p>
    <w:p>
      <w:pPr>
        <w:ind w:firstLine="432"/>
      </w:pPr>
      <w:r>
        <w:t>（1）数据抽样，对每一颗决策树生成训练集。</w:t>
      </w:r>
    </w:p>
    <w:p>
      <w:pPr>
        <w:ind w:firstLine="432"/>
      </w:pPr>
      <w:r>
        <w:t>在训练的过程中，每一颗决策树都相当于一个独立的分类器，需要在原始数据中抽</w:t>
      </w:r>
    </w:p>
    <w:p>
      <w:r>
        <w:br w:type="page"/>
      </w:r>
    </w:p>
    <w:p>
      <w:r>
        <w:rPr>
          <w:b/>
          <w:color w:val="646464"/>
          <w:sz w:val="18"/>
        </w:rPr>
        <w:t>第 54 页</w:t>
      </w:r>
    </w:p>
    <w:p>
      <w:pPr>
        <w:ind w:firstLine="432"/>
      </w:pPr>
      <w:r>
        <w:t>第4 章 分布式光纤振动传感系统信号特征分类方法</w:t>
      </w:r>
    </w:p>
    <w:p>
      <w:pPr>
        <w:ind w:firstLine="432"/>
      </w:pPr>
      <w:r>
        <w:t>48</w:t>
      </w:r>
    </w:p>
    <w:p>
      <w:pPr>
        <w:ind w:firstLine="432"/>
      </w:pPr>
      <w:r>
        <w:t>取一定比例的样本，抽样放回的方式，不会减小原始数据的数量，但是可能会出现重复</w:t>
      </w:r>
    </w:p>
    <w:p>
      <w:pPr>
        <w:ind w:firstLine="432"/>
      </w:pPr>
      <w:r>
        <w:t>样本，组成子集作为训练集。</w:t>
      </w:r>
    </w:p>
    <w:p>
      <w:pPr>
        <w:ind w:firstLine="432"/>
      </w:pPr>
      <w:r>
        <w:t>原始训练数据样本集</w:t>
      </w:r>
    </w:p>
    <w:p>
      <w:pPr>
        <w:ind w:firstLine="432"/>
      </w:pPr>
      <w:r>
        <w:t>（包含N个样本集）</w:t>
      </w:r>
    </w:p>
    <w:p>
      <w:pPr>
        <w:ind w:firstLine="432"/>
      </w:pPr>
      <w:r>
        <w:t>决策树tree(i)的袋外</w:t>
      </w:r>
    </w:p>
    <w:p>
      <w:pPr>
        <w:ind w:firstLine="432"/>
      </w:pPr>
      <w:r>
        <w:t>样本</w:t>
      </w:r>
    </w:p>
    <w:p>
      <w:pPr>
        <w:ind w:firstLine="432"/>
      </w:pPr>
      <w:r>
        <w:t>决策树tree(i)的训练</w:t>
      </w:r>
    </w:p>
    <w:p>
      <w:pPr>
        <w:ind w:firstLine="432"/>
      </w:pPr>
      <w:r>
        <w:t>集（包含N个样本）</w:t>
      </w:r>
    </w:p>
    <w:p>
      <w:pPr>
        <w:ind w:firstLine="432"/>
      </w:pPr>
      <w:r>
        <w:t>有放回抽样N次</w:t>
      </w:r>
    </w:p>
    <w:p>
      <w:pPr>
        <w:ind w:firstLine="432"/>
      </w:pPr>
      <w:r>
        <w:t>没有抽到的样本</w:t>
      </w:r>
    </w:p>
    <w:p>
      <w:pPr>
        <w:ind w:firstLine="432"/>
      </w:pPr>
      <w:r>
        <w:t>图4.14 随机森林中决策树抽样过程</w:t>
      </w:r>
    </w:p>
    <w:p>
      <w:pPr>
        <w:ind w:firstLine="432"/>
      </w:pPr>
      <w:r>
        <w:t>（2）构建决策树</w:t>
      </w:r>
    </w:p>
    <w:p>
      <w:pPr>
        <w:ind w:firstLine="432"/>
      </w:pPr>
      <w:r>
        <w:t>构建决策树主要包含两个核心步骤，第一是节点分裂，按照分裂规则生成分支，在</w:t>
      </w:r>
    </w:p>
    <w:p>
      <w:pPr>
        <w:ind w:firstLine="432"/>
      </w:pPr>
      <w:r>
        <w:t>上文中已经介绍过；另一个核心步骤是随机变量的选取，分别包括选取特征种类和样本</w:t>
      </w:r>
    </w:p>
    <w:p>
      <w:pPr>
        <w:ind w:firstLine="432"/>
      </w:pPr>
      <w:r>
        <w:t>数据。</w:t>
      </w:r>
    </w:p>
    <w:p>
      <w:pPr>
        <w:ind w:firstLine="432"/>
      </w:pPr>
      <w:r>
        <w:t>待选取特征</w:t>
      </w:r>
    </w:p>
    <w:p>
      <w:pPr>
        <w:ind w:firstLine="432"/>
      </w:pPr>
      <w:r>
        <w:t>随机选择</w:t>
      </w:r>
    </w:p>
    <w:p>
      <w:pPr>
        <w:ind w:firstLine="432"/>
      </w:pPr>
      <w:r>
        <w:t>分裂特性</w:t>
      </w:r>
    </w:p>
    <w:p>
      <w:pPr>
        <w:ind w:firstLine="432"/>
      </w:pPr>
      <w:r>
        <w:t>tree(i)</w:t>
      </w:r>
    </w:p>
    <w:p>
      <w:pPr>
        <w:ind w:firstLine="432"/>
      </w:pPr>
      <w:r>
        <w:t>class1</w:t>
      </w:r>
    </w:p>
    <w:p>
      <w:pPr>
        <w:ind w:firstLine="432"/>
      </w:pPr>
      <w:r>
        <w:t>class2</w:t>
      </w:r>
    </w:p>
    <w:p>
      <w:pPr>
        <w:ind w:firstLine="432"/>
      </w:pPr>
      <w:r>
        <w:t>class3</w:t>
      </w:r>
    </w:p>
    <w:p>
      <w:pPr>
        <w:ind w:firstLine="432"/>
      </w:pPr>
      <w:r>
        <w:t>Node21</w:t>
      </w:r>
    </w:p>
    <w:p>
      <w:pPr>
        <w:ind w:firstLine="432"/>
      </w:pPr>
      <w:r>
        <w:t>图4.15 随机森林选取分裂特性过程</w:t>
      </w:r>
    </w:p>
    <w:p>
      <w:pPr>
        <w:ind w:firstLine="432"/>
      </w:pPr>
      <w:r>
        <w:t>（3）将决策树通过相同的标准，构建k 个决策树，通过随机森林模型，对新数据</w:t>
      </w:r>
    </w:p>
    <w:p>
      <w:r>
        <w:br w:type="page"/>
      </w:r>
    </w:p>
    <w:p>
      <w:r>
        <w:rPr>
          <w:b/>
          <w:color w:val="646464"/>
          <w:sz w:val="18"/>
        </w:rPr>
        <w:t>第 55 页</w:t>
      </w:r>
    </w:p>
    <w:p>
      <w:pPr>
        <w:ind w:firstLine="432"/>
      </w:pPr>
      <w:r>
        <w:t>第4 章 分布式光纤振动传感系统信号特征分类方法</w:t>
      </w:r>
    </w:p>
    <w:p>
      <w:pPr>
        <w:ind w:firstLine="432"/>
      </w:pPr>
      <w:r>
        <w:t>49</w:t>
      </w:r>
    </w:p>
    <w:p>
      <w:pPr>
        <w:ind w:firstLine="432"/>
      </w:pPr>
      <w:r>
        <w:t>进行判别与分类，最终结果通过投票的方式决定，所得票数最多的类别作为最终的分类</w:t>
      </w:r>
    </w:p>
    <w:p>
      <w:pPr>
        <w:ind w:firstLine="432"/>
      </w:pPr>
      <w:r>
        <w:t>结果。</w:t>
      </w:r>
    </w:p>
    <w:p>
      <w:pPr>
        <w:ind w:firstLine="432"/>
      </w:pPr>
      <w:r>
        <w:t>tree(1)</w:t>
      </w:r>
    </w:p>
    <w:p>
      <w:pPr>
        <w:ind w:firstLine="432"/>
      </w:pPr>
      <w:r>
        <w:t>tree(2)</w:t>
      </w:r>
    </w:p>
    <w:p>
      <w:pPr>
        <w:ind w:firstLine="432"/>
      </w:pPr>
      <w:r>
        <w:t>tree(n)</w:t>
      </w:r>
    </w:p>
    <w:p>
      <w:pPr>
        <w:ind w:firstLine="432"/>
      </w:pPr>
      <w:r>
        <w:t>...</w:t>
      </w:r>
    </w:p>
    <w:p>
      <w:pPr>
        <w:ind w:firstLine="432"/>
      </w:pPr>
      <w:r>
        <w:t>图4.16 随机森林示意图</w:t>
      </w:r>
    </w:p>
    <w:p>
      <w:pPr>
        <w:ind w:firstLine="432"/>
      </w:pPr>
      <w:r>
        <w:t>在随机森林构建过程，决策树的数目和每个分裂节点上，随机选取的用于节点分裂</w:t>
      </w:r>
    </w:p>
    <w:p>
      <w:pPr>
        <w:ind w:firstLine="432"/>
      </w:pPr>
      <w:r>
        <w:t>的特征个数是随机森林的两个重要参数，可以通过以下的指标来进行参数选择和调优，</w:t>
      </w:r>
    </w:p>
    <w:p>
      <w:pPr>
        <w:ind w:firstLine="432"/>
      </w:pPr>
      <w:r>
        <w:t>需要引入分类结果混淆矩阵：</w:t>
      </w:r>
    </w:p>
    <w:p>
      <w:pPr>
        <w:ind w:firstLine="432"/>
      </w:pPr>
      <w:r>
        <w:t>表4.1 混淆矩阵</w:t>
      </w:r>
    </w:p>
    <w:p>
      <w:pPr>
        <w:ind w:firstLine="432"/>
      </w:pPr>
      <w:r>
        <w:t>真实情况</w:t>
      </w:r>
    </w:p>
    <w:p>
      <w:pPr>
        <w:ind w:firstLine="432"/>
      </w:pPr>
      <w:r>
        <w:t>预测结果</w:t>
      </w:r>
    </w:p>
    <w:p>
      <w:pPr>
        <w:ind w:firstLine="432"/>
      </w:pPr>
      <w:r>
        <w:t>正例</w:t>
      </w:r>
    </w:p>
    <w:p>
      <w:pPr>
        <w:ind w:firstLine="432"/>
      </w:pPr>
      <w:r>
        <w:t>反例</w:t>
      </w:r>
    </w:p>
    <w:p>
      <w:pPr>
        <w:ind w:firstLine="432"/>
      </w:pPr>
      <w:r>
        <w:t>正例</w:t>
      </w:r>
    </w:p>
    <w:p>
      <w:pPr>
        <w:ind w:firstLine="432"/>
      </w:pPr>
      <w:r>
        <w:t>TP(真正例)</w:t>
      </w:r>
    </w:p>
    <w:p>
      <w:pPr>
        <w:ind w:firstLine="432"/>
      </w:pPr>
      <w:r>
        <w:t>FN(假反例)</w:t>
      </w:r>
    </w:p>
    <w:p>
      <w:pPr>
        <w:ind w:firstLine="432"/>
      </w:pPr>
      <w:r>
        <w:t>反例</w:t>
      </w:r>
    </w:p>
    <w:p>
      <w:pPr>
        <w:ind w:firstLine="432"/>
      </w:pPr>
      <w:r>
        <w:t>FP(假正例)</w:t>
      </w:r>
    </w:p>
    <w:p>
      <w:pPr>
        <w:ind w:firstLine="432"/>
      </w:pPr>
      <w:r>
        <w:t>TN(真反例)</w:t>
      </w:r>
    </w:p>
    <w:p>
      <w:pPr>
        <w:ind w:firstLine="432"/>
      </w:pPr>
      <w:r>
        <w:t>（1）分类精度Accuracy：</w:t>
      </w:r>
    </w:p>
    <w:p>
      <w:pPr>
        <w:ind w:firstLine="432"/>
      </w:pPr>
      <w:r>
        <w:t>TP</w:t>
      </w:r>
    </w:p>
    <w:p>
      <w:pPr>
        <w:ind w:firstLine="432"/>
      </w:pPr>
      <w:r>
        <w:t>TN</w:t>
      </w:r>
    </w:p>
    <w:p>
      <w:pPr>
        <w:ind w:firstLine="432"/>
      </w:pPr>
      <w:r>
        <w:t>Accuracy</w:t>
      </w:r>
    </w:p>
    <w:p>
      <w:pPr>
        <w:ind w:firstLine="432"/>
      </w:pPr>
      <w:r>
        <w:t>TP</w:t>
      </w:r>
    </w:p>
    <w:p>
      <w:pPr>
        <w:ind w:firstLine="432"/>
      </w:pPr>
      <w:r>
        <w:t>TN</w:t>
      </w:r>
    </w:p>
    <w:p>
      <w:pPr>
        <w:ind w:firstLine="432"/>
      </w:pPr>
      <w:r>
        <w:t>FP</w:t>
      </w:r>
    </w:p>
    <w:p>
      <w:pPr>
        <w:ind w:firstLine="432"/>
      </w:pPr>
      <w:r>
        <w:t>FN</w:t>
      </w:r>
    </w:p>
    <w:p>
      <w:pPr>
        <w:ind w:firstLine="432"/>
      </w:pPr>
      <w:r>
        <w:t></w:t>
      </w:r>
    </w:p>
    <w:p>
      <w:pPr>
        <w:ind w:firstLine="432"/>
      </w:pPr>
      <w:r>
        <w:t></w:t>
      </w:r>
    </w:p>
    <w:p>
      <w:pPr>
        <w:ind w:firstLine="432"/>
      </w:pPr>
      <w:r>
        <w:t></w:t>
      </w:r>
    </w:p>
    <w:p>
      <w:pPr>
        <w:ind w:firstLine="432"/>
      </w:pPr>
      <w:r>
        <w:t></w:t>
      </w:r>
    </w:p>
    <w:p>
      <w:pPr>
        <w:ind w:firstLine="432"/>
      </w:pPr>
      <w:r>
        <w:t></w:t>
      </w:r>
    </w:p>
    <w:p>
      <w:pPr>
        <w:ind w:firstLine="432"/>
      </w:pPr>
      <w:r>
        <w:t>······················ （4.21）</w:t>
      </w:r>
    </w:p>
    <w:p>
      <w:pPr>
        <w:ind w:firstLine="432"/>
      </w:pPr>
      <w:r>
        <w:t>（2）查准率Precision：</w:t>
      </w:r>
    </w:p>
    <w:p>
      <w:pPr>
        <w:ind w:firstLine="432"/>
      </w:pPr>
      <w:r>
        <w:t>TN</w:t>
      </w:r>
    </w:p>
    <w:p>
      <w:pPr>
        <w:ind w:firstLine="432"/>
      </w:pPr>
      <w:r>
        <w:t>Precision</w:t>
      </w:r>
    </w:p>
    <w:p>
      <w:pPr>
        <w:ind w:firstLine="432"/>
      </w:pPr>
      <w:r>
        <w:t>TN</w:t>
      </w:r>
    </w:p>
    <w:p>
      <w:pPr>
        <w:ind w:firstLine="432"/>
      </w:pPr>
      <w:r>
        <w:t>FN</w:t>
      </w:r>
    </w:p>
    <w:p>
      <w:pPr>
        <w:ind w:firstLine="432"/>
      </w:pPr>
      <w:r>
        <w:t></w:t>
      </w:r>
    </w:p>
    <w:p>
      <w:pPr>
        <w:ind w:firstLine="432"/>
      </w:pPr>
      <w:r>
        <w:t></w:t>
      </w:r>
    </w:p>
    <w:p>
      <w:pPr>
        <w:ind w:firstLine="432"/>
      </w:pPr>
      <w:r>
        <w:t>······························ （4.22）</w:t>
      </w:r>
    </w:p>
    <w:p>
      <w:pPr>
        <w:ind w:firstLine="432"/>
      </w:pPr>
      <w:r>
        <w:t>（3）召回率Recall：</w:t>
      </w:r>
    </w:p>
    <w:p>
      <w:pPr>
        <w:ind w:firstLine="432"/>
      </w:pPr>
      <w:r>
        <w:t>TN</w:t>
      </w:r>
    </w:p>
    <w:p>
      <w:pPr>
        <w:ind w:firstLine="432"/>
      </w:pPr>
      <w:r>
        <w:t>Recall</w:t>
      </w:r>
    </w:p>
    <w:p>
      <w:pPr>
        <w:ind w:firstLine="432"/>
      </w:pPr>
      <w:r>
        <w:t>TN</w:t>
      </w:r>
    </w:p>
    <w:p>
      <w:pPr>
        <w:ind w:firstLine="432"/>
      </w:pPr>
      <w:r>
        <w:t>FP</w:t>
      </w:r>
    </w:p>
    <w:p>
      <w:pPr>
        <w:ind w:firstLine="432"/>
      </w:pPr>
      <w:r>
        <w:t></w:t>
      </w:r>
    </w:p>
    <w:p>
      <w:pPr>
        <w:ind w:firstLine="432"/>
      </w:pPr>
      <w:r>
        <w:t></w:t>
      </w:r>
    </w:p>
    <w:p>
      <w:pPr>
        <w:ind w:firstLine="432"/>
      </w:pPr>
      <w:r>
        <w:t>································· （4.23）</w:t>
      </w:r>
    </w:p>
    <w:p>
      <w:r>
        <w:br w:type="page"/>
      </w:r>
    </w:p>
    <w:p>
      <w:r>
        <w:rPr>
          <w:b/>
          <w:color w:val="646464"/>
          <w:sz w:val="18"/>
        </w:rPr>
        <w:t>第 56 页</w:t>
      </w:r>
    </w:p>
    <w:p>
      <w:pPr>
        <w:ind w:firstLine="432"/>
      </w:pPr>
      <w:r>
        <w:t>第4 章 分布式光纤振动传感系统信号特征分类方法</w:t>
      </w:r>
    </w:p>
    <w:p>
      <w:pPr>
        <w:ind w:firstLine="432"/>
      </w:pPr>
      <w:r>
        <w:t>50</w:t>
      </w:r>
    </w:p>
    <w:p>
      <w:pPr>
        <w:ind w:firstLine="432"/>
      </w:pPr>
      <w:r>
        <w:t>4.4.2 GBDT 原理</w:t>
      </w:r>
    </w:p>
    <w:p>
      <w:pPr>
        <w:ind w:firstLine="432"/>
      </w:pPr>
      <w:r>
        <w:t>GBDT 方法是Boosting 的代表之一，它全称是梯度提升决策树（Gradient Boosting</w:t>
      </w:r>
    </w:p>
    <w:p>
      <w:pPr>
        <w:ind w:firstLine="432"/>
      </w:pPr>
      <w:r>
        <w:t>Decision Tree，GBDT）,是以CART 回归树模型作为基学习器，采用前向分布算法，每</w:t>
      </w:r>
    </w:p>
    <w:p>
      <w:pPr>
        <w:ind w:firstLine="432"/>
      </w:pPr>
      <w:r>
        <w:t>次建立的模型是沿上一步模型的损失函数的梯度方向，在上一模型损失减少的方向重新</w:t>
      </w:r>
    </w:p>
    <w:p>
      <w:pPr>
        <w:ind w:firstLine="432"/>
      </w:pPr>
      <w:r>
        <w:t>构建一个新的CART 模型。最终，达到的最佳的模型是沿梯度方向下降最快。损失函数</w:t>
      </w:r>
    </w:p>
    <w:p>
      <w:pPr>
        <w:ind w:firstLine="432"/>
      </w:pPr>
      <w:r>
        <w:t>是评判模型的可靠水平，损失函数越大，模型出错的概率越大，模型的损失函数下降越</w:t>
      </w:r>
    </w:p>
    <w:p>
      <w:pPr>
        <w:ind w:firstLine="432"/>
      </w:pPr>
      <w:r>
        <w:t>快，模型的效果和效率都相应提高。</w:t>
      </w:r>
    </w:p>
    <w:p>
      <w:pPr>
        <w:ind w:firstLine="432"/>
      </w:pPr>
      <w:r>
        <w:t>GBDT 算法是从弱学习器开始，不断进行训练：</w:t>
      </w:r>
    </w:p>
    <w:p>
      <w:pPr>
        <w:ind w:firstLine="432"/>
      </w:pPr>
      <w:r>
        <w:t>1</w:t>
      </w:r>
    </w:p>
    <w:p>
      <w:pPr>
        <w:ind w:firstLine="432"/>
      </w:pPr>
      <w:r>
        <w:t>1</w:t>
      </w:r>
    </w:p>
    <w:p>
      <w:pPr>
        <w:ind w:firstLine="432"/>
      </w:pPr>
      <w:r>
        <w:t>1</w:t>
      </w:r>
    </w:p>
    <w:p>
      <w:pPr>
        <w:ind w:firstLine="432"/>
      </w:pPr>
      <w:r>
        <w:t>( )</w:t>
      </w:r>
    </w:p>
    <w:p>
      <w:pPr>
        <w:ind w:firstLine="432"/>
      </w:pPr>
      <w:r>
        <w:t>( )</w:t>
      </w:r>
    </w:p>
    <w:p>
      <w:pPr>
        <w:ind w:firstLine="432"/>
      </w:pPr>
      <w:r>
        <w:t>arg min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m</w:t>
      </w:r>
    </w:p>
    <w:p>
      <w:pPr>
        <w:ind w:firstLine="432"/>
      </w:pPr>
      <w:r>
        <w:t>m</w:t>
      </w:r>
    </w:p>
    <w:p>
      <w:pPr>
        <w:ind w:firstLine="432"/>
      </w:pPr>
      <w:r>
        <w:t>h</w:t>
      </w:r>
    </w:p>
    <w:p>
      <w:pPr>
        <w:ind w:firstLine="432"/>
      </w:pPr>
      <w:r>
        <w:t>i</w:t>
      </w:r>
    </w:p>
    <w:p>
      <w:pPr>
        <w:ind w:firstLine="432"/>
      </w:pPr>
      <w:r>
        <w:t>m</w:t>
      </w:r>
    </w:p>
    <w:p>
      <w:pPr>
        <w:ind w:firstLine="432"/>
      </w:pPr>
      <w:r>
        <w:t>i</w:t>
      </w:r>
    </w:p>
    <w:p>
      <w:pPr>
        <w:ind w:firstLine="432"/>
      </w:pPr>
      <w:r>
        <w:t>i</w:t>
      </w:r>
    </w:p>
    <w:p>
      <w:pPr>
        <w:ind w:firstLine="432"/>
      </w:pPr>
      <w:r>
        <w:t>i</w:t>
      </w:r>
    </w:p>
    <w:p>
      <w:pPr>
        <w:ind w:firstLine="432"/>
      </w:pPr>
      <w:r>
        <w:t>F x</w:t>
      </w:r>
    </w:p>
    <w:p>
      <w:pPr>
        <w:ind w:firstLine="432"/>
      </w:pPr>
      <w:r>
        <w:t>F</w:t>
      </w:r>
    </w:p>
    <w:p>
      <w:pPr>
        <w:ind w:firstLine="432"/>
      </w:pPr>
      <w:r>
        <w:t>x</w:t>
      </w:r>
    </w:p>
    <w:p>
      <w:pPr>
        <w:ind w:firstLine="432"/>
      </w:pPr>
      <w:r>
        <w:t>L y</w:t>
      </w:r>
    </w:p>
    <w:p>
      <w:pPr>
        <w:ind w:firstLine="432"/>
      </w:pPr>
      <w:r>
        <w:t>F</w:t>
      </w:r>
    </w:p>
    <w:p>
      <w:pPr>
        <w:ind w:firstLine="432"/>
      </w:pPr>
      <w:r>
        <w:t>x</w:t>
      </w:r>
    </w:p>
    <w:p>
      <w:pPr>
        <w:ind w:firstLine="432"/>
      </w:pPr>
      <w:r>
        <w:t>h 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（4.24）</w:t>
      </w:r>
    </w:p>
    <w:p>
      <w:pPr>
        <w:ind w:firstLine="432"/>
      </w:pPr>
      <w:r>
        <w:t>其中，</w:t>
      </w:r>
    </w:p>
    <w:p>
      <w:pPr>
        <w:ind w:firstLine="432"/>
      </w:pPr>
      <w:r>
        <w:t>1</w:t>
      </w:r>
    </w:p>
    <w:p>
      <w:pPr>
        <w:ind w:firstLine="432"/>
      </w:pPr>
      <w:r>
        <w:t>i</w:t>
      </w:r>
    </w:p>
    <w:p>
      <w:pPr>
        <w:ind w:firstLine="432"/>
      </w:pPr>
      <w:r>
        <w:t>(</w:t>
      </w:r>
    </w:p>
    <w:p>
      <w:pPr>
        <w:ind w:firstLine="432"/>
      </w:pPr>
      <w:r>
        <w:t>)</w:t>
      </w:r>
    </w:p>
    <w:p>
      <w:pPr>
        <w:ind w:firstLine="432"/>
      </w:pPr>
      <w:r>
        <w:t>mF</w:t>
      </w:r>
    </w:p>
    <w:p>
      <w:pPr>
        <w:ind w:firstLine="432"/>
      </w:pPr>
      <w:r>
        <w:t>x</w:t>
      </w:r>
    </w:p>
    <w:p>
      <w:pPr>
        <w:ind w:firstLine="432"/>
      </w:pPr>
      <w:r>
        <w:t></w:t>
      </w:r>
    </w:p>
    <w:p>
      <w:pPr>
        <w:ind w:firstLine="432"/>
      </w:pPr>
      <w:r>
        <w:t>是前一轮的弱学习器，优化目标是找到一个(</w:t>
      </w:r>
    </w:p>
    <w:p>
      <w:pPr>
        <w:ind w:firstLine="432"/>
      </w:pPr>
      <w:r>
        <w:t>)</w:t>
      </w:r>
    </w:p>
    <w:p>
      <w:pPr>
        <w:ind w:firstLine="432"/>
      </w:pPr>
      <w:r>
        <w:t>i</w:t>
      </w:r>
    </w:p>
    <w:p>
      <w:pPr>
        <w:ind w:firstLine="432"/>
      </w:pPr>
      <w:r>
        <w:t>h x</w:t>
      </w:r>
    </w:p>
    <w:p>
      <w:pPr>
        <w:ind w:firstLine="432"/>
      </w:pPr>
      <w:r>
        <w:t>，使得损失函数</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i</w:t>
      </w:r>
    </w:p>
    <w:p>
      <w:pPr>
        <w:ind w:firstLine="432"/>
      </w:pPr>
      <w:r>
        <w:t>m</w:t>
      </w:r>
    </w:p>
    <w:p>
      <w:pPr>
        <w:ind w:firstLine="432"/>
      </w:pPr>
      <w:r>
        <w:t>i</w:t>
      </w:r>
    </w:p>
    <w:p>
      <w:pPr>
        <w:ind w:firstLine="432"/>
      </w:pPr>
      <w:r>
        <w:t>i</w:t>
      </w:r>
    </w:p>
    <w:p>
      <w:pPr>
        <w:ind w:firstLine="432"/>
      </w:pPr>
      <w:r>
        <w:t>L y</w:t>
      </w:r>
    </w:p>
    <w:p>
      <w:pPr>
        <w:ind w:firstLine="432"/>
      </w:pPr>
      <w:r>
        <w:t>F</w:t>
      </w:r>
    </w:p>
    <w:p>
      <w:pPr>
        <w:ind w:firstLine="432"/>
      </w:pPr>
      <w:r>
        <w:t>x</w:t>
      </w:r>
    </w:p>
    <w:p>
      <w:pPr>
        <w:ind w:firstLine="432"/>
      </w:pPr>
      <w:r>
        <w:t>h x</w:t>
      </w:r>
    </w:p>
    <w:p>
      <w:pPr>
        <w:ind w:firstLine="432"/>
      </w:pPr>
      <w:r>
        <w:t></w:t>
      </w:r>
    </w:p>
    <w:p>
      <w:pPr>
        <w:ind w:firstLine="432"/>
      </w:pPr>
      <w:r>
        <w:t></w:t>
      </w:r>
    </w:p>
    <w:p>
      <w:pPr>
        <w:ind w:firstLine="432"/>
      </w:pPr>
      <w:r>
        <w:t>的值最小，m 值是弱学习器的个数，</w:t>
      </w:r>
    </w:p>
    <w:p>
      <w:pPr>
        <w:ind w:firstLine="432"/>
      </w:pPr>
      <w:r>
        <w:t>i</w:t>
      </w:r>
    </w:p>
    <w:p>
      <w:pPr>
        <w:ind w:firstLine="432"/>
      </w:pPr>
      <w:r>
        <w:t>x ，</w:t>
      </w:r>
    </w:p>
    <w:p>
      <w:pPr>
        <w:ind w:firstLine="432"/>
      </w:pPr>
      <w:r>
        <w:t>i</w:t>
      </w:r>
    </w:p>
    <w:p>
      <w:pPr>
        <w:ind w:firstLine="432"/>
      </w:pPr>
      <w:r>
        <w:t>y 分别表示训练集和预</w:t>
      </w:r>
    </w:p>
    <w:p>
      <w:pPr>
        <w:ind w:firstLine="432"/>
      </w:pPr>
      <w:r>
        <w:t>测结果，</w:t>
      </w:r>
    </w:p>
    <w:p>
      <w:pPr>
        <w:ind w:firstLine="432"/>
      </w:pPr>
      <w:r>
        <w:t>( )</w:t>
      </w:r>
    </w:p>
    <w:p>
      <w:pPr>
        <w:ind w:firstLine="432"/>
      </w:pPr>
      <w:r>
        <w:t>mF x 表示本轮得到的强学习器。</w:t>
      </w:r>
    </w:p>
    <w:p>
      <w:pPr>
        <w:ind w:firstLine="432"/>
      </w:pPr>
      <w:r>
        <w:t>GBDT 算法的工作流程如图4.17 所示：</w:t>
      </w:r>
    </w:p>
    <w:p>
      <w:pPr>
        <w:ind w:firstLine="432"/>
      </w:pPr>
      <w:r>
        <w:t>数据集</w:t>
      </w:r>
    </w:p>
    <w:p>
      <w:pPr>
        <w:ind w:firstLine="432"/>
      </w:pPr>
      <w:r>
        <w:t>训练集1</w:t>
      </w:r>
    </w:p>
    <w:p>
      <w:pPr>
        <w:ind w:firstLine="432"/>
      </w:pPr>
      <w:r>
        <w:t>训练集2</w:t>
      </w:r>
    </w:p>
    <w:p>
      <w:pPr>
        <w:ind w:firstLine="432"/>
      </w:pPr>
      <w:r>
        <w:t>训练集i</w:t>
      </w:r>
    </w:p>
    <w:p>
      <w:pPr>
        <w:ind w:firstLine="432"/>
      </w:pPr>
      <w:r>
        <w:t>基学习器1</w:t>
      </w:r>
    </w:p>
    <w:p>
      <w:pPr>
        <w:ind w:firstLine="432"/>
      </w:pPr>
      <w:r>
        <w:t>基学习器2</w:t>
      </w:r>
    </w:p>
    <w:p>
      <w:pPr>
        <w:ind w:firstLine="432"/>
      </w:pPr>
      <w:r>
        <w:t>基学习器M</w:t>
      </w:r>
    </w:p>
    <w:p>
      <w:pPr>
        <w:ind w:firstLine="432"/>
      </w:pPr>
      <w:r>
        <w:t>集成分类器</w:t>
      </w:r>
    </w:p>
    <w:p>
      <w:pPr>
        <w:ind w:firstLine="432"/>
      </w:pPr>
      <w:r>
        <w:t>w0</w:t>
      </w:r>
    </w:p>
    <w:p>
      <w:pPr>
        <w:ind w:firstLine="432"/>
      </w:pPr>
      <w:r>
        <w:t>w1</w:t>
      </w:r>
    </w:p>
    <w:p>
      <w:pPr>
        <w:ind w:firstLine="432"/>
      </w:pPr>
      <w:r>
        <w:t>w2</w:t>
      </w:r>
    </w:p>
    <w:p>
      <w:pPr>
        <w:ind w:firstLine="432"/>
      </w:pPr>
      <w:r>
        <w:t>Wi+1</w:t>
      </w:r>
    </w:p>
    <w:p>
      <w:pPr>
        <w:ind w:firstLine="432"/>
      </w:pPr>
      <w:r>
        <w:t>图4.17 GBDT 算法工作示意图</w:t>
      </w:r>
    </w:p>
    <w:p>
      <w:pPr>
        <w:ind w:firstLine="432"/>
      </w:pPr>
      <w:r>
        <w:t>GBDT 的每个学习器的训练都是基于上一个学习器的残差基础上的，通过递归迭</w:t>
      </w:r>
    </w:p>
    <w:p>
      <w:pPr>
        <w:ind w:firstLine="432"/>
      </w:pPr>
      <w:r>
        <w:t>代，逐渐减少残差的值，其流程如下：</w:t>
      </w:r>
    </w:p>
    <w:p>
      <w:pPr>
        <w:ind w:firstLine="432"/>
      </w:pPr>
      <w:r>
        <w:t>（1）设置模型的训练参数，训练样本的数目为X，共输入n 组；迭代次数为N，</w:t>
      </w:r>
    </w:p>
    <w:p>
      <w:r>
        <w:br w:type="page"/>
      </w:r>
    </w:p>
    <w:p>
      <w:r>
        <w:rPr>
          <w:b/>
          <w:color w:val="646464"/>
          <w:sz w:val="18"/>
        </w:rPr>
        <w:t>第 57 页</w:t>
      </w:r>
    </w:p>
    <w:p>
      <w:pPr>
        <w:ind w:firstLine="432"/>
      </w:pPr>
      <w:r>
        <w:t>第4 章 分布式光纤振动传感系统信号特征分类方法</w:t>
      </w:r>
    </w:p>
    <w:p>
      <w:pPr>
        <w:ind w:firstLine="432"/>
      </w:pPr>
      <w:r>
        <w:t>51</w:t>
      </w:r>
    </w:p>
    <w:p>
      <w:pPr>
        <w:ind w:firstLine="432"/>
      </w:pPr>
      <w:r>
        <w:t>( )</w:t>
      </w:r>
    </w:p>
    <w:p>
      <w:pPr>
        <w:ind w:firstLine="432"/>
      </w:pPr>
      <w:r>
        <w:t>kF X 初始值为零，表示X 是第k 类的函数估计值，k=1,2,…,K，K 是模式类别的数目。</w:t>
      </w:r>
    </w:p>
    <w:p>
      <w:pPr>
        <w:ind w:firstLine="432"/>
      </w:pPr>
      <w:r>
        <w:t>（2）对</w:t>
      </w:r>
    </w:p>
    <w:p>
      <w:pPr>
        <w:ind w:firstLine="432"/>
      </w:pPr>
      <w:r>
        <w:t>( )</w:t>
      </w:r>
    </w:p>
    <w:p>
      <w:pPr>
        <w:ind w:firstLine="432"/>
      </w:pPr>
      <w:r>
        <w:t>kF X 进行Logistic 变换，获得X 对应的类别的概率</w:t>
      </w:r>
    </w:p>
    <w:p>
      <w:pPr>
        <w:ind w:firstLine="432"/>
      </w:pPr>
      <w:r>
        <w:t>( )</w:t>
      </w:r>
    </w:p>
    <w:p>
      <w:pPr>
        <w:ind w:firstLine="432"/>
      </w:pPr>
      <w:r>
        <w:t>k</w:t>
      </w:r>
    </w:p>
    <w:p>
      <w:pPr>
        <w:ind w:firstLine="432"/>
      </w:pPr>
      <w:r>
        <w:t>p X ：</w:t>
      </w:r>
    </w:p>
    <w:p>
      <w:pPr>
        <w:ind w:firstLine="432"/>
      </w:pPr>
      <w:r>
        <w:t>1</w:t>
      </w:r>
    </w:p>
    <w:p>
      <w:pPr>
        <w:ind w:firstLine="432"/>
      </w:pPr>
      <w:r>
        <w:t>exp(</w:t>
      </w:r>
    </w:p>
    <w:p>
      <w:pPr>
        <w:ind w:firstLine="432"/>
      </w:pPr>
      <w:r>
        <w:t>( ))</w:t>
      </w:r>
    </w:p>
    <w:p>
      <w:pPr>
        <w:ind w:firstLine="432"/>
      </w:pPr>
      <w:r>
        <w:t>( )</w:t>
      </w:r>
    </w:p>
    <w:p>
      <w:pPr>
        <w:ind w:firstLine="432"/>
      </w:pPr>
      <w:r>
        <w:t>exp(</w:t>
      </w:r>
    </w:p>
    <w:p>
      <w:pPr>
        <w:ind w:firstLine="432"/>
      </w:pPr>
      <w:r>
        <w:t>( ))</w:t>
      </w:r>
    </w:p>
    <w:p>
      <w:pPr>
        <w:ind w:firstLine="432"/>
      </w:pPr>
      <w:r>
        <w:t>ki</w:t>
      </w:r>
    </w:p>
    <w:p>
      <w:pPr>
        <w:ind w:firstLine="432"/>
      </w:pPr>
      <w:r>
        <w:t>k</w:t>
      </w:r>
    </w:p>
    <w:p>
      <w:pPr>
        <w:ind w:firstLine="432"/>
      </w:pPr>
      <w:r>
        <w:t>k</w:t>
      </w:r>
    </w:p>
    <w:p>
      <w:pPr>
        <w:ind w:firstLine="432"/>
      </w:pPr>
      <w:r>
        <w:t>kl</w:t>
      </w:r>
    </w:p>
    <w:p>
      <w:pPr>
        <w:ind w:firstLine="432"/>
      </w:pPr>
      <w:r>
        <w:t>l</w:t>
      </w:r>
    </w:p>
    <w:p>
      <w:pPr>
        <w:ind w:firstLine="432"/>
      </w:pPr>
      <w:r>
        <w:t>F</w:t>
      </w:r>
    </w:p>
    <w:p>
      <w:pPr>
        <w:ind w:firstLine="432"/>
      </w:pPr>
      <w:r>
        <w:t>X</w:t>
      </w:r>
    </w:p>
    <w:p>
      <w:pPr>
        <w:ind w:firstLine="432"/>
      </w:pPr>
      <w:r>
        <w:t>p</w:t>
      </w:r>
    </w:p>
    <w:p>
      <w:pPr>
        <w:ind w:firstLine="432"/>
      </w:pPr>
      <w:r>
        <w:t>X</w:t>
      </w:r>
    </w:p>
    <w:p>
      <w:pPr>
        <w:ind w:firstLine="432"/>
      </w:pPr>
      <w:r>
        <w:t>F</w:t>
      </w:r>
    </w:p>
    <w:p>
      <w:pPr>
        <w:ind w:firstLine="432"/>
      </w:pPr>
      <w:r>
        <w:t>X</w:t>
      </w:r>
    </w:p>
    <w:p>
      <w:pPr>
        <w:ind w:firstLine="432"/>
      </w:pPr>
      <w:r>
        <w:t></w:t>
      </w:r>
    </w:p>
    <w:p>
      <w:pPr>
        <w:ind w:firstLine="432"/>
      </w:pPr>
      <w:r>
        <w:t></w:t>
      </w:r>
    </w:p>
    <w:p>
      <w:pPr>
        <w:ind w:firstLine="432"/>
      </w:pPr>
      <w:r>
        <w:t></w:t>
      </w:r>
    </w:p>
    <w:p>
      <w:pPr>
        <w:ind w:firstLine="432"/>
      </w:pPr>
      <w:r>
        <w:t>····································· （4.25）</w:t>
      </w:r>
    </w:p>
    <w:p>
      <w:pPr>
        <w:ind w:firstLine="432"/>
      </w:pPr>
      <w:r>
        <w:t>（3）确定损失函数L，</w:t>
      </w:r>
    </w:p>
    <w:p>
      <w:pPr>
        <w:ind w:firstLine="432"/>
      </w:pPr>
      <w:r>
        <w:t>k</w:t>
      </w:r>
    </w:p>
    <w:p>
      <w:pPr>
        <w:ind w:firstLine="432"/>
      </w:pPr>
      <w:r>
        <w:t>y 是输出类别的预测值，当X 属于第k 类时，</w:t>
      </w:r>
    </w:p>
    <w:p>
      <w:pPr>
        <w:ind w:firstLine="432"/>
      </w:pPr>
      <w:r>
        <w:t>1</w:t>
      </w:r>
    </w:p>
    <w:p>
      <w:pPr>
        <w:ind w:firstLine="432"/>
      </w:pPr>
      <w:r>
        <w:t>k</w:t>
      </w:r>
    </w:p>
    <w:p>
      <w:pPr>
        <w:ind w:firstLine="432"/>
      </w:pPr>
      <w:r>
        <w:t>y</w:t>
      </w:r>
    </w:p>
    <w:p>
      <w:pPr>
        <w:ind w:firstLine="432"/>
      </w:pPr>
      <w:r>
        <w:t></w:t>
      </w:r>
    </w:p>
    <w:p>
      <w:pPr>
        <w:ind w:firstLine="432"/>
      </w:pPr>
      <w:r>
        <w:t>，否</w:t>
      </w:r>
    </w:p>
    <w:p>
      <w:pPr>
        <w:ind w:firstLine="432"/>
      </w:pPr>
      <w:r>
        <w:t>则</w:t>
      </w:r>
    </w:p>
    <w:p>
      <w:pPr>
        <w:ind w:firstLine="432"/>
      </w:pPr>
      <w:r>
        <w:t>0</w:t>
      </w:r>
    </w:p>
    <w:p>
      <w:pPr>
        <w:ind w:firstLine="432"/>
      </w:pPr>
      <w:r>
        <w:t>k</w:t>
      </w:r>
    </w:p>
    <w:p>
      <w:pPr>
        <w:ind w:firstLine="432"/>
      </w:pPr>
      <w:r>
        <w:t>y</w:t>
      </w:r>
    </w:p>
    <w:p>
      <w:pPr>
        <w:ind w:firstLine="432"/>
      </w:pPr>
      <w:r>
        <w:t></w:t>
      </w:r>
    </w:p>
    <w:p>
      <w:pPr>
        <w:ind w:firstLine="432"/>
      </w:pPr>
      <w:r>
        <w:t>。损失函数定义为：</w:t>
      </w:r>
    </w:p>
    <w:p>
      <w:pPr>
        <w:ind w:firstLine="432"/>
      </w:pPr>
      <w:r>
        <w:t>1</w:t>
      </w:r>
    </w:p>
    <w:p>
      <w:pPr>
        <w:ind w:firstLine="432"/>
      </w:pPr>
      <w:r>
        <w:t>log</w:t>
      </w:r>
    </w:p>
    <w:p>
      <w:pPr>
        <w:ind w:firstLine="432"/>
      </w:pPr>
      <w:r>
        <w:t>( )</w:t>
      </w:r>
    </w:p>
    <w:p>
      <w:pPr>
        <w:ind w:firstLine="432"/>
      </w:pPr>
      <w:r>
        <w:t>K</w:t>
      </w:r>
    </w:p>
    <w:p>
      <w:pPr>
        <w:ind w:firstLine="432"/>
      </w:pPr>
      <w:r>
        <w:t>k</w:t>
      </w:r>
    </w:p>
    <w:p>
      <w:pPr>
        <w:ind w:firstLine="432"/>
      </w:pPr>
      <w:r>
        <w:t>k</w:t>
      </w:r>
    </w:p>
    <w:p>
      <w:pPr>
        <w:ind w:firstLine="432"/>
      </w:pPr>
      <w:r>
        <w:t>k</w:t>
      </w:r>
    </w:p>
    <w:p>
      <w:pPr>
        <w:ind w:firstLine="432"/>
      </w:pPr>
      <w:r>
        <w:t>L</w:t>
      </w:r>
    </w:p>
    <w:p>
      <w:pPr>
        <w:ind w:firstLine="432"/>
      </w:pPr>
      <w:r>
        <w:t>y</w:t>
      </w:r>
    </w:p>
    <w:p>
      <w:pPr>
        <w:ind w:firstLine="432"/>
      </w:pPr>
      <w:r>
        <w:t>p X</w:t>
      </w:r>
    </w:p>
    <w:p>
      <w:pPr>
        <w:ind w:firstLine="432"/>
      </w:pPr>
      <w:r>
        <w:t></w:t>
      </w:r>
    </w:p>
    <w:p>
      <w:pPr>
        <w:ind w:firstLine="432"/>
      </w:pPr>
      <w:r>
        <w:t></w:t>
      </w:r>
    </w:p>
    <w:p>
      <w:pPr>
        <w:ind w:firstLine="432"/>
      </w:pPr>
      <w:r>
        <w:t>··································· （4.26）</w:t>
      </w:r>
    </w:p>
    <w:p>
      <w:pPr>
        <w:ind w:firstLine="432"/>
      </w:pPr>
      <w:r>
        <w:t>（4）计算梯度减少的梯度方向：</w:t>
      </w:r>
    </w:p>
    <w:p>
      <w:pPr>
        <w:ind w:firstLine="432"/>
      </w:pPr>
      <w:r>
        <w:t>[</w:t>
      </w:r>
    </w:p>
    <w:p>
      <w:pPr>
        <w:ind w:firstLine="432"/>
      </w:pPr>
      <w:r>
        <w:t>]</w:t>
      </w:r>
    </w:p>
    <w:p>
      <w:pPr>
        <w:ind w:firstLine="432"/>
      </w:pPr>
      <w:r>
        <w:t>( )</w:t>
      </w:r>
    </w:p>
    <w:p>
      <w:pPr>
        <w:ind w:firstLine="432"/>
      </w:pPr>
      <w:r>
        <w:t>( )</w:t>
      </w:r>
    </w:p>
    <w:p>
      <w:pPr>
        <w:ind w:firstLine="432"/>
      </w:pPr>
      <w:r>
        <w:t>k</w:t>
      </w:r>
    </w:p>
    <w:p>
      <w:pPr>
        <w:ind w:firstLine="432"/>
      </w:pPr>
      <w:r>
        <w:t>k</w:t>
      </w:r>
    </w:p>
    <w:p>
      <w:pPr>
        <w:ind w:firstLine="432"/>
      </w:pPr>
      <w:r>
        <w:t>k</w:t>
      </w:r>
    </w:p>
    <w:p>
      <w:pPr>
        <w:ind w:firstLine="432"/>
      </w:pPr>
      <w:r>
        <w:t>k</w:t>
      </w:r>
    </w:p>
    <w:p>
      <w:pPr>
        <w:ind w:firstLine="432"/>
      </w:pPr>
      <w:r>
        <w:t>L</w:t>
      </w:r>
    </w:p>
    <w:p>
      <w:pPr>
        <w:ind w:firstLine="432"/>
      </w:pPr>
      <w:r>
        <w:t>y</w:t>
      </w:r>
    </w:p>
    <w:p>
      <w:pPr>
        <w:ind w:firstLine="432"/>
      </w:pPr>
      <w:r>
        <w:t>y</w:t>
      </w:r>
    </w:p>
    <w:p>
      <w:pPr>
        <w:ind w:firstLine="432"/>
      </w:pPr>
      <w:r>
        <w:t>p</w:t>
      </w:r>
    </w:p>
    <w:p>
      <w:pPr>
        <w:ind w:firstLine="432"/>
      </w:pPr>
      <w:r>
        <w:t>X</w:t>
      </w:r>
    </w:p>
    <w:p>
      <w:pPr>
        <w:ind w:firstLine="432"/>
      </w:pPr>
      <w:r>
        <w:t>F X</w:t>
      </w:r>
    </w:p>
    <w:p>
      <w:pPr>
        <w:ind w:firstLine="432"/>
      </w:pPr>
      <w:r>
        <w:t></w:t>
      </w:r>
    </w:p>
    <w:p>
      <w:pPr>
        <w:ind w:firstLine="432"/>
      </w:pPr>
      <w:r>
        <w:t></w:t>
      </w:r>
    </w:p>
    <w:p>
      <w:pPr>
        <w:ind w:firstLine="432"/>
      </w:pPr>
      <w:r>
        <w:t></w:t>
      </w:r>
    </w:p>
    <w:p>
      <w:pPr>
        <w:ind w:firstLine="432"/>
      </w:pPr>
      <w:r>
        <w:t></w:t>
      </w:r>
    </w:p>
    <w:p>
      <w:pPr>
        <w:ind w:firstLine="432"/>
      </w:pPr>
      <w:r>
        <w:t></w:t>
      </w:r>
    </w:p>
    <w:p>
      <w:pPr>
        <w:ind w:firstLine="432"/>
      </w:pPr>
      <w:r>
        <w:t>······························ （4.27）</w:t>
      </w:r>
    </w:p>
    <w:p>
      <w:pPr>
        <w:ind w:firstLine="432"/>
      </w:pPr>
      <w:r>
        <w:t>（5）计算每个叶节点的增益</w:t>
      </w:r>
    </w:p>
    <w:p>
      <w:pPr>
        <w:ind w:firstLine="432"/>
      </w:pPr>
      <w:r>
        <w:t>jk</w:t>
      </w:r>
    </w:p>
    <w:p>
      <w:pPr>
        <w:ind w:firstLine="432"/>
      </w:pPr>
      <w:r>
        <w:t>w</w:t>
      </w:r>
    </w:p>
    <w:p>
      <w:pPr>
        <w:ind w:firstLine="432"/>
      </w:pPr>
      <w:r>
        <w:t>，将增益进行排列，最大增益值即为分裂点，最终</w:t>
      </w:r>
    </w:p>
    <w:p>
      <w:pPr>
        <w:ind w:firstLine="432"/>
      </w:pPr>
      <w:r>
        <w:t>得到包含J 个叶节点的CART 模型，增益的计算方法为：</w:t>
      </w:r>
    </w:p>
    <w:p>
      <w:pPr>
        <w:ind w:firstLine="432"/>
      </w:pPr>
      <w:r>
        <w:t>1</w:t>
      </w:r>
    </w:p>
    <w:p>
      <w:pPr>
        <w:ind w:firstLine="432"/>
      </w:pPr>
      <w:r>
        <w:t>1</w:t>
      </w:r>
    </w:p>
    <w:p>
      <w:pPr>
        <w:ind w:firstLine="432"/>
      </w:pPr>
      <w:r>
        <w:t>(</w:t>
      </w:r>
    </w:p>
    <w:p>
      <w:pPr>
        <w:ind w:firstLine="432"/>
      </w:pPr>
      <w:r>
        <w:t>1)</w:t>
      </w:r>
    </w:p>
    <w:p>
      <w:pPr>
        <w:ind w:firstLine="432"/>
      </w:pPr>
      <w:r>
        <w:t>(1</w:t>
      </w:r>
    </w:p>
    <w:p>
      <w:pPr>
        <w:ind w:firstLine="432"/>
      </w:pPr>
      <w:r>
        <w:t>)</w:t>
      </w:r>
    </w:p>
    <w:p>
      <w:pPr>
        <w:ind w:firstLine="432"/>
      </w:pPr>
      <w:r>
        <w:t>n</w:t>
      </w:r>
    </w:p>
    <w:p>
      <w:pPr>
        <w:ind w:firstLine="432"/>
      </w:pPr>
      <w:r>
        <w:t>ik</w:t>
      </w:r>
    </w:p>
    <w:p>
      <w:pPr>
        <w:ind w:firstLine="432"/>
      </w:pPr>
      <w:r>
        <w:t>jk</w:t>
      </w:r>
    </w:p>
    <w:p>
      <w:pPr>
        <w:ind w:firstLine="432"/>
      </w:pPr>
      <w:r>
        <w:t>n</w:t>
      </w:r>
    </w:p>
    <w:p>
      <w:pPr>
        <w:ind w:firstLine="432"/>
      </w:pPr>
      <w:r>
        <w:t>i</w:t>
      </w:r>
    </w:p>
    <w:p>
      <w:pPr>
        <w:ind w:firstLine="432"/>
      </w:pPr>
      <w:r>
        <w:t>ik</w:t>
      </w:r>
    </w:p>
    <w:p>
      <w:pPr>
        <w:ind w:firstLine="432"/>
      </w:pPr>
      <w:r>
        <w:t>ik</w:t>
      </w:r>
    </w:p>
    <w:p>
      <w:pPr>
        <w:ind w:firstLine="432"/>
      </w:pPr>
      <w:r>
        <w:t>i</w:t>
      </w:r>
    </w:p>
    <w:p>
      <w:pPr>
        <w:ind w:firstLine="432"/>
      </w:pPr>
      <w:r>
        <w:t>y</w:t>
      </w:r>
    </w:p>
    <w:p>
      <w:pPr>
        <w:ind w:firstLine="432"/>
      </w:pPr>
      <w:r>
        <w:t>w</w:t>
      </w:r>
    </w:p>
    <w:p>
      <w:pPr>
        <w:ind w:firstLine="432"/>
      </w:pPr>
      <w:r>
        <w:t>K</w:t>
      </w:r>
    </w:p>
    <w:p>
      <w:pPr>
        <w:ind w:firstLine="432"/>
      </w:pPr>
      <w:r>
        <w:t>K</w:t>
      </w:r>
    </w:p>
    <w:p>
      <w:pPr>
        <w:ind w:firstLine="432"/>
      </w:pPr>
      <w:r>
        <w:t>y</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（4.28）</w:t>
      </w:r>
    </w:p>
    <w:p>
      <w:pPr>
        <w:ind w:firstLine="432"/>
      </w:pPr>
      <w:r>
        <w:t>（6）重复上述过程，进行迭代，获得多个CART 模型，并对预测值进行更新，直</w:t>
      </w:r>
    </w:p>
    <w:p>
      <w:pPr>
        <w:ind w:firstLine="432"/>
      </w:pPr>
      <w:r>
        <w:t>到达到迭代终止条件，最终得到CART 模型求和加权后的GBDT 模型。</w:t>
      </w:r>
    </w:p>
    <w:p>
      <w:pPr>
        <w:ind w:firstLine="432"/>
      </w:pPr>
      <w:r>
        <w:t>GBDT 是在前面决策树的基础上，在不同的标签上训练决策树，每一棵决策树是基</w:t>
      </w:r>
    </w:p>
    <w:p>
      <w:pPr>
        <w:ind w:firstLine="432"/>
      </w:pPr>
      <w:r>
        <w:t>于上一棵决策树的遗留的错误进行训练，可以有效的减少方差和偏差。</w:t>
      </w:r>
    </w:p>
    <w:p>
      <w:pPr>
        <w:ind w:firstLine="432"/>
      </w:pPr>
      <w:r>
        <w:t>4.5 分类器参数选择与调优方法</w:t>
      </w:r>
    </w:p>
    <w:p>
      <w:pPr>
        <w:ind w:firstLine="432"/>
      </w:pPr>
      <w:r>
        <w:t>通常，在进行参数调优时，通常需要通过实验测试所得分类模型的泛化误差，进而</w:t>
      </w:r>
    </w:p>
    <w:p>
      <w:pPr>
        <w:ind w:firstLine="432"/>
      </w:pPr>
      <w:r>
        <w:t>对参数做出选择。在实验过程中，将数据提取80%作为训练数据，20%作为测试数据，</w:t>
      </w:r>
    </w:p>
    <w:p>
      <w:r>
        <w:br w:type="page"/>
      </w:r>
    </w:p>
    <w:p>
      <w:r>
        <w:rPr>
          <w:b/>
          <w:color w:val="646464"/>
          <w:sz w:val="18"/>
        </w:rPr>
        <w:t>第 58 页</w:t>
      </w:r>
    </w:p>
    <w:p>
      <w:pPr>
        <w:ind w:firstLine="432"/>
      </w:pPr>
      <w:r>
        <w:t>第4 章 分布式光纤振动传感系统信号特征分类方法</w:t>
      </w:r>
    </w:p>
    <w:p>
      <w:pPr>
        <w:ind w:firstLine="432"/>
      </w:pPr>
      <w:r>
        <w:t>52</w:t>
      </w:r>
    </w:p>
    <w:p>
      <w:pPr>
        <w:ind w:firstLine="432"/>
      </w:pPr>
      <w:r>
        <w:t>当模型训练好后，用作参数调优。常用的调参方法主要有留出法、自助法以及交叉验证</w:t>
      </w:r>
    </w:p>
    <w:p>
      <w:pPr>
        <w:ind w:firstLine="432"/>
      </w:pPr>
      <w:r>
        <w:t>法，交叉验证法又叫做“k 折交叉验证法”（k-fold cross validation）,其具体步骤是：首</w:t>
      </w:r>
    </w:p>
    <w:p>
      <w:pPr>
        <w:ind w:firstLine="432"/>
      </w:pPr>
      <w:r>
        <w:t>先将数据集</w:t>
      </w:r>
    </w:p>
    <w:p>
      <w:pPr>
        <w:ind w:firstLine="432"/>
      </w:pPr>
      <w:r>
        <w:t>D</w:t>
      </w:r>
    </w:p>
    <w:p>
      <w:pPr>
        <w:ind w:firstLine="432"/>
      </w:pPr>
      <w:r>
        <w:t>划分为</w:t>
      </w:r>
    </w:p>
    <w:p>
      <w:pPr>
        <w:ind w:firstLine="432"/>
      </w:pPr>
      <w:r>
        <w:t>k</w:t>
      </w:r>
    </w:p>
    <w:p>
      <w:pPr>
        <w:ind w:firstLine="432"/>
      </w:pPr>
      <w:r>
        <w:t>个大小相似的互斥子集，即</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k</w:t>
      </w:r>
    </w:p>
    <w:p>
      <w:pPr>
        <w:ind w:firstLine="432"/>
      </w:pPr>
      <w:r>
        <w:t>i</w:t>
      </w:r>
    </w:p>
    <w:p>
      <w:pPr>
        <w:ind w:firstLine="432"/>
      </w:pPr>
      <w:r>
        <w:t>j</w:t>
      </w:r>
    </w:p>
    <w:p>
      <w:pPr>
        <w:ind w:firstLine="432"/>
      </w:pPr>
      <w:r>
        <w:t>D</w:t>
      </w:r>
    </w:p>
    <w:p>
      <w:pPr>
        <w:ind w:firstLine="432"/>
      </w:pPr>
      <w:r>
        <w:t>D</w:t>
      </w:r>
    </w:p>
    <w:p>
      <w:pPr>
        <w:ind w:firstLine="432"/>
      </w:pPr>
      <w:r>
        <w:t>D</w:t>
      </w:r>
    </w:p>
    <w:p>
      <w:pPr>
        <w:ind w:firstLine="432"/>
      </w:pPr>
      <w:r>
        <w:t>D</w:t>
      </w:r>
    </w:p>
    <w:p>
      <w:pPr>
        <w:ind w:firstLine="432"/>
      </w:pPr>
      <w:r>
        <w:t>D</w:t>
      </w:r>
    </w:p>
    <w:p>
      <w:pPr>
        <w:ind w:firstLine="432"/>
      </w:pPr>
      <w:r>
        <w:t>D</w:t>
      </w:r>
    </w:p>
    <w:p>
      <w:pPr>
        <w:ind w:firstLine="432"/>
      </w:pPr>
      <w:r>
        <w:t>i</w:t>
      </w:r>
    </w:p>
    <w:p>
      <w:pPr>
        <w:ind w:firstLine="432"/>
      </w:pPr>
      <w:r>
        <w:t>j</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每个子集</w:t>
      </w:r>
    </w:p>
    <w:p>
      <w:pPr>
        <w:ind w:firstLine="432"/>
      </w:pPr>
      <w:r>
        <w:t>i</w:t>
      </w:r>
    </w:p>
    <w:p>
      <w:pPr>
        <w:ind w:firstLine="432"/>
      </w:pPr>
      <w:r>
        <w:t>D 都是从D 中分层采样得到</w:t>
      </w:r>
    </w:p>
    <w:p>
      <w:pPr>
        <w:ind w:firstLine="432"/>
      </w:pPr>
      <w:r>
        <w:t>的。每次用k 个子集的并集用作训练集，剩余的子集作为测试集，这样得到k 次训练和</w:t>
      </w:r>
    </w:p>
    <w:p>
      <w:pPr>
        <w:ind w:firstLine="432"/>
      </w:pPr>
      <w:r>
        <w:t>测试，最终返回的是测试结果的均值，一般k 的取值为10 左右，其他也有5 和20，以</w:t>
      </w:r>
    </w:p>
    <w:p>
      <w:pPr>
        <w:ind w:firstLine="432"/>
      </w:pPr>
      <w:r>
        <w:t>10 折交叉验证为例，示意图如下：</w:t>
      </w:r>
    </w:p>
    <w:p>
      <w:pPr>
        <w:ind w:firstLine="432"/>
      </w:pPr>
      <w:r>
        <w:t>D</w:t>
      </w:r>
    </w:p>
    <w:p>
      <w:pPr>
        <w:ind w:firstLine="432"/>
      </w:pPr>
      <w:r>
        <w:t>D1</w:t>
      </w:r>
    </w:p>
    <w:p>
      <w:pPr>
        <w:ind w:firstLine="432"/>
      </w:pPr>
      <w:r>
        <w:t>D2</w:t>
      </w:r>
    </w:p>
    <w:p>
      <w:pPr>
        <w:ind w:firstLine="432"/>
      </w:pPr>
      <w:r>
        <w:t>D3</w:t>
      </w:r>
    </w:p>
    <w:p>
      <w:pPr>
        <w:ind w:firstLine="432"/>
      </w:pPr>
      <w:r>
        <w:t>D4</w:t>
      </w:r>
    </w:p>
    <w:p>
      <w:pPr>
        <w:ind w:firstLine="432"/>
      </w:pPr>
      <w:r>
        <w:t>D5</w:t>
      </w:r>
    </w:p>
    <w:p>
      <w:pPr>
        <w:ind w:firstLine="432"/>
      </w:pPr>
      <w:r>
        <w:t>D6</w:t>
      </w:r>
    </w:p>
    <w:p>
      <w:pPr>
        <w:ind w:firstLine="432"/>
      </w:pPr>
      <w:r>
        <w:t>D7</w:t>
      </w:r>
    </w:p>
    <w:p>
      <w:pPr>
        <w:ind w:firstLine="432"/>
      </w:pPr>
      <w:r>
        <w:t>D8</w:t>
      </w:r>
    </w:p>
    <w:p>
      <w:pPr>
        <w:ind w:firstLine="432"/>
      </w:pPr>
      <w:r>
        <w:t>D9</w:t>
      </w:r>
    </w:p>
    <w:p>
      <w:pPr>
        <w:ind w:firstLine="432"/>
      </w:pPr>
      <w:r>
        <w:t>D10</w:t>
      </w:r>
    </w:p>
    <w:p>
      <w:pPr>
        <w:ind w:firstLine="432"/>
      </w:pPr>
      <w:r>
        <w:t>D1</w:t>
      </w:r>
    </w:p>
    <w:p>
      <w:pPr>
        <w:ind w:firstLine="432"/>
      </w:pPr>
      <w:r>
        <w:t>D1</w:t>
      </w:r>
    </w:p>
    <w:p>
      <w:pPr>
        <w:ind w:firstLine="432"/>
      </w:pPr>
      <w:r>
        <w:t>D2</w:t>
      </w:r>
    </w:p>
    <w:p>
      <w:pPr>
        <w:ind w:firstLine="432"/>
      </w:pPr>
      <w:r>
        <w:t>D3</w:t>
      </w:r>
    </w:p>
    <w:p>
      <w:pPr>
        <w:ind w:firstLine="432"/>
      </w:pPr>
      <w:r>
        <w:t>D4</w:t>
      </w:r>
    </w:p>
    <w:p>
      <w:pPr>
        <w:ind w:firstLine="432"/>
      </w:pPr>
      <w:r>
        <w:t>D5</w:t>
      </w:r>
    </w:p>
    <w:p>
      <w:pPr>
        <w:ind w:firstLine="432"/>
      </w:pPr>
      <w:r>
        <w:t>D6</w:t>
      </w:r>
    </w:p>
    <w:p>
      <w:pPr>
        <w:ind w:firstLine="432"/>
      </w:pPr>
      <w:r>
        <w:t>D7</w:t>
      </w:r>
    </w:p>
    <w:p>
      <w:pPr>
        <w:ind w:firstLine="432"/>
      </w:pPr>
      <w:r>
        <w:t>D8</w:t>
      </w:r>
    </w:p>
    <w:p>
      <w:pPr>
        <w:ind w:firstLine="432"/>
      </w:pPr>
      <w:r>
        <w:t>D9</w:t>
      </w:r>
    </w:p>
    <w:p>
      <w:pPr>
        <w:ind w:firstLine="432"/>
      </w:pPr>
      <w:r>
        <w:t>D10</w:t>
      </w:r>
    </w:p>
    <w:p>
      <w:pPr>
        <w:ind w:firstLine="432"/>
      </w:pPr>
      <w:r>
        <w:t>D1</w:t>
      </w:r>
    </w:p>
    <w:p>
      <w:pPr>
        <w:ind w:firstLine="432"/>
      </w:pPr>
      <w:r>
        <w:t>D2</w:t>
      </w:r>
    </w:p>
    <w:p>
      <w:pPr>
        <w:ind w:firstLine="432"/>
      </w:pPr>
      <w:r>
        <w:t>D3</w:t>
      </w:r>
    </w:p>
    <w:p>
      <w:pPr>
        <w:ind w:firstLine="432"/>
      </w:pPr>
      <w:r>
        <w:t>D4</w:t>
      </w:r>
    </w:p>
    <w:p>
      <w:pPr>
        <w:ind w:firstLine="432"/>
      </w:pPr>
      <w:r>
        <w:t>D5</w:t>
      </w:r>
    </w:p>
    <w:p>
      <w:pPr>
        <w:ind w:firstLine="432"/>
      </w:pPr>
      <w:r>
        <w:t>D6</w:t>
      </w:r>
    </w:p>
    <w:p>
      <w:pPr>
        <w:ind w:firstLine="432"/>
      </w:pPr>
      <w:r>
        <w:t>D7</w:t>
      </w:r>
    </w:p>
    <w:p>
      <w:pPr>
        <w:ind w:firstLine="432"/>
      </w:pPr>
      <w:r>
        <w:t>D8</w:t>
      </w:r>
    </w:p>
    <w:p>
      <w:pPr>
        <w:ind w:firstLine="432"/>
      </w:pPr>
      <w:r>
        <w:t>D10</w:t>
      </w:r>
    </w:p>
    <w:p>
      <w:pPr>
        <w:ind w:firstLine="432"/>
      </w:pPr>
      <w:r>
        <w:t>D9</w:t>
      </w:r>
    </w:p>
    <w:p>
      <w:pPr>
        <w:ind w:firstLine="432"/>
      </w:pPr>
      <w:r>
        <w:t>D1</w:t>
      </w:r>
    </w:p>
    <w:p>
      <w:pPr>
        <w:ind w:firstLine="432"/>
      </w:pPr>
      <w:r>
        <w:t>D2</w:t>
      </w:r>
    </w:p>
    <w:p>
      <w:pPr>
        <w:ind w:firstLine="432"/>
      </w:pPr>
      <w:r>
        <w:t>D3</w:t>
      </w:r>
    </w:p>
    <w:p>
      <w:pPr>
        <w:ind w:firstLine="432"/>
      </w:pPr>
      <w:r>
        <w:t>D4</w:t>
      </w:r>
    </w:p>
    <w:p>
      <w:pPr>
        <w:ind w:firstLine="432"/>
      </w:pPr>
      <w:r>
        <w:t>D5</w:t>
      </w:r>
    </w:p>
    <w:p>
      <w:pPr>
        <w:ind w:firstLine="432"/>
      </w:pPr>
      <w:r>
        <w:t>D6</w:t>
      </w:r>
    </w:p>
    <w:p>
      <w:pPr>
        <w:ind w:firstLine="432"/>
      </w:pPr>
      <w:r>
        <w:t>D7</w:t>
      </w:r>
    </w:p>
    <w:p>
      <w:pPr>
        <w:ind w:firstLine="432"/>
      </w:pPr>
      <w:r>
        <w:t>D8</w:t>
      </w:r>
    </w:p>
    <w:p>
      <w:pPr>
        <w:ind w:firstLine="432"/>
      </w:pPr>
      <w:r>
        <w:t>D9</w:t>
      </w:r>
    </w:p>
    <w:p>
      <w:pPr>
        <w:ind w:firstLine="432"/>
      </w:pPr>
      <w:r>
        <w:t>D10</w:t>
      </w:r>
    </w:p>
    <w:p>
      <w:pPr>
        <w:ind w:firstLine="432"/>
      </w:pPr>
      <w:r>
        <w:t>训练集</w:t>
      </w:r>
    </w:p>
    <w:p>
      <w:pPr>
        <w:ind w:firstLine="432"/>
      </w:pPr>
      <w:r>
        <w:t>测试集</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测试结果1</w:t>
      </w:r>
    </w:p>
    <w:p>
      <w:pPr>
        <w:ind w:firstLine="432"/>
      </w:pPr>
      <w:r>
        <w:t>测试结果2</w:t>
      </w:r>
    </w:p>
    <w:p>
      <w:pPr>
        <w:ind w:firstLine="432"/>
      </w:pPr>
      <w:r>
        <w:t>测试结果3</w:t>
      </w:r>
    </w:p>
    <w:p>
      <w:pPr>
        <w:ind w:firstLine="432"/>
      </w:pPr>
      <w:r>
        <w:t>.</w:t>
      </w:r>
    </w:p>
    <w:p>
      <w:pPr>
        <w:ind w:firstLine="432"/>
      </w:pPr>
      <w:r>
        <w:t>.</w:t>
      </w:r>
    </w:p>
    <w:p>
      <w:pPr>
        <w:ind w:firstLine="432"/>
      </w:pPr>
      <w:r>
        <w:t>.</w:t>
      </w:r>
    </w:p>
    <w:p>
      <w:pPr>
        <w:ind w:firstLine="432"/>
      </w:pPr>
      <w:r>
        <w:t>10</w:t>
      </w:r>
    </w:p>
    <w:p>
      <w:pPr>
        <w:ind w:firstLine="432"/>
      </w:pPr>
      <w:r>
        <w:t>1</w:t>
      </w:r>
    </w:p>
    <w:p>
      <w:pPr>
        <w:ind w:firstLine="432"/>
      </w:pPr>
      <w:r>
        <w:t>1</w:t>
      </w:r>
    </w:p>
    <w:p>
      <w:pPr>
        <w:ind w:firstLine="432"/>
      </w:pPr>
      <w:r>
        <w:t>10</w:t>
      </w:r>
    </w:p>
    <w:p>
      <w:pPr>
        <w:ind w:firstLine="432"/>
      </w:pPr>
      <w:r>
        <w:t>i</w:t>
      </w:r>
    </w:p>
    <w:p>
      <w:pPr>
        <w:ind w:firstLine="432"/>
      </w:pPr>
      <w:r>
        <w:t>i</w:t>
      </w:r>
    </w:p>
    <w:p>
      <w:pPr>
        <w:ind w:firstLine="432"/>
      </w:pPr>
      <w:r>
        <w:t>E</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图4.18 10 折交叉验证示意图</w:t>
      </w:r>
    </w:p>
    <w:p>
      <w:pPr>
        <w:ind w:firstLine="432"/>
      </w:pPr>
      <w:r>
        <w:t>最佳参数的选择方式通常采用网格搜索优化的方式，即将需要将可能取得的参数进</w:t>
      </w:r>
    </w:p>
    <w:p>
      <w:pPr>
        <w:ind w:firstLine="432"/>
      </w:pPr>
      <w:r>
        <w:t>行数组列举，采用遍历的方法将各种情况进行模型训练和验证，最终选择出效果最优的</w:t>
      </w:r>
    </w:p>
    <w:p>
      <w:pPr>
        <w:ind w:firstLine="432"/>
      </w:pPr>
      <w:r>
        <w:t>参数组合。</w:t>
      </w:r>
    </w:p>
    <w:p>
      <w:pPr>
        <w:ind w:firstLine="432"/>
      </w:pPr>
      <w:r>
        <w:t>4.6 本章小结</w:t>
      </w:r>
    </w:p>
    <w:p>
      <w:pPr>
        <w:ind w:firstLine="432"/>
      </w:pPr>
      <w:r>
        <w:t>本章主要介绍了分布式光纤振动传感系统信号特征分类器方法。首先，分类器设计</w:t>
      </w:r>
    </w:p>
    <w:p>
      <w:pPr>
        <w:ind w:firstLine="432"/>
      </w:pPr>
      <w:r>
        <w:t>来源于机器学习算法，介绍了机器学习理论，并阐述了二级分类器设计原理及思想；然</w:t>
      </w:r>
    </w:p>
    <w:p>
      <w:pPr>
        <w:ind w:firstLine="432"/>
      </w:pPr>
      <w:r>
        <w:t>后，分别介绍两级分类器的理论基础，其中，SVM 支持向量机分类器主要介绍其所属</w:t>
      </w:r>
    </w:p>
    <w:p>
      <w:pPr>
        <w:ind w:firstLine="432"/>
      </w:pPr>
      <w:r>
        <w:t>监督学习范畴，其公式推导原理以及核函数思想；集成学习方法主要介绍了随机森林模</w:t>
      </w:r>
    </w:p>
    <w:p>
      <w:r>
        <w:br w:type="page"/>
      </w:r>
    </w:p>
    <w:p>
      <w:r>
        <w:rPr>
          <w:b/>
          <w:color w:val="646464"/>
          <w:sz w:val="18"/>
        </w:rPr>
        <w:t>第 59 页</w:t>
      </w:r>
    </w:p>
    <w:p>
      <w:pPr>
        <w:ind w:firstLine="432"/>
      </w:pPr>
      <w:r>
        <w:t>第4 章 分布式光纤振动传感系统信号特征分类方法</w:t>
      </w:r>
    </w:p>
    <w:p>
      <w:pPr>
        <w:ind w:firstLine="432"/>
      </w:pPr>
      <w:r>
        <w:t>53</w:t>
      </w:r>
    </w:p>
    <w:p>
      <w:pPr>
        <w:ind w:firstLine="432"/>
      </w:pPr>
      <w:r>
        <w:t>型及GBDT 模型；最后，介绍了在分类器设计的过程中，参数选择及调优的方法，分</w:t>
      </w:r>
    </w:p>
    <w:p>
      <w:pPr>
        <w:ind w:firstLine="432"/>
      </w:pPr>
      <w:r>
        <w:t>别是网格搜索法和交叉验证方法。</w:t>
      </w:r>
    </w:p>
    <w:p>
      <w:r>
        <w:br w:type="page"/>
      </w:r>
    </w:p>
    <w:p>
      <w:r>
        <w:rPr>
          <w:b/>
          <w:color w:val="646464"/>
          <w:sz w:val="18"/>
        </w:rPr>
        <w:t>第 60 页</w:t>
      </w:r>
    </w:p>
    <w:p>
      <w:pPr>
        <w:ind w:firstLine="432"/>
      </w:pPr>
      <w:r>
        <w:t>第5 章 分布式光纤振动传感系统模式识别实验研究</w:t>
      </w:r>
    </w:p>
    <w:p>
      <w:pPr>
        <w:ind w:firstLine="432"/>
      </w:pPr>
      <w:r>
        <w:t>54</w:t>
      </w:r>
    </w:p>
    <w:p>
      <w:pPr>
        <w:ind w:firstLine="432"/>
      </w:pPr>
      <w:r>
        <w:t>第5 章 分布式光纤振动传感系统模式识别实验研究</w:t>
      </w:r>
    </w:p>
    <w:p>
      <w:pPr>
        <w:ind w:firstLine="432"/>
      </w:pPr>
      <w:r>
        <w:t>本章介绍对分布式光纤振动传感系统实验结构进行介绍，并阐述设计的算法模型实</w:t>
      </w:r>
    </w:p>
    <w:p>
      <w:pPr>
        <w:ind w:firstLine="432"/>
      </w:pPr>
      <w:r>
        <w:t>现整体流程；简要介绍实验工具，主要是MATLAB 及Sklearn+Python；阐述了MEEMD</w:t>
      </w:r>
    </w:p>
    <w:p>
      <w:pPr>
        <w:ind w:firstLine="432"/>
      </w:pPr>
      <w:r>
        <w:t>特征提取的实验方法及实验结果，并对二级分类模型进行设计，主要是分类器参数的调</w:t>
      </w:r>
    </w:p>
    <w:p>
      <w:pPr>
        <w:ind w:firstLine="432"/>
      </w:pPr>
      <w:r>
        <w:t>优及设定；最后，通过事件类型测试搭建的模型，并得到模式识别系统的准确率等结果。</w:t>
      </w:r>
    </w:p>
    <w:p>
      <w:pPr>
        <w:ind w:firstLine="432"/>
      </w:pPr>
      <w:r>
        <w:t>5.1 实验结构及算法流程图</w:t>
      </w:r>
    </w:p>
    <w:p>
      <w:pPr>
        <w:ind w:firstLine="432"/>
      </w:pPr>
      <w:r>
        <w:t>分布式光纤振动传感系统实验结构图如图5.1 所示：</w:t>
      </w:r>
    </w:p>
    <w:p>
      <w:pPr>
        <w:ind w:firstLine="432"/>
      </w:pPr>
      <w:r>
        <w:t>Coherent</w:t>
      </w:r>
    </w:p>
    <w:p>
      <w:pPr>
        <w:ind w:firstLine="432"/>
      </w:pPr>
      <w:r>
        <w:t>laser</w:t>
      </w:r>
    </w:p>
    <w:p>
      <w:pPr>
        <w:ind w:firstLine="432"/>
      </w:pPr>
      <w:r>
        <w:t>Coherent</w:t>
      </w:r>
    </w:p>
    <w:p>
      <w:pPr>
        <w:ind w:firstLine="432"/>
      </w:pPr>
      <w:r>
        <w:t>laser</w:t>
      </w:r>
    </w:p>
    <w:p>
      <w:pPr>
        <w:ind w:firstLine="432"/>
      </w:pPr>
      <w:r>
        <w:t>Driver</w:t>
      </w:r>
    </w:p>
    <w:p>
      <w:pPr>
        <w:ind w:firstLine="432"/>
      </w:pPr>
      <w:r>
        <w:t>AOM</w:t>
      </w:r>
    </w:p>
    <w:p>
      <w:pPr>
        <w:ind w:firstLine="432"/>
      </w:pPr>
      <w:r>
        <w:t>DAQ</w:t>
      </w:r>
    </w:p>
    <w:p>
      <w:pPr>
        <w:ind w:firstLine="432"/>
      </w:pPr>
      <w:r>
        <w:t>EDFA</w:t>
      </w:r>
    </w:p>
    <w:p>
      <w:pPr>
        <w:ind w:firstLine="432"/>
      </w:pPr>
      <w:r>
        <w:t>E(t0)</w:t>
      </w:r>
    </w:p>
    <w:p>
      <w:pPr>
        <w:ind w:firstLine="432"/>
      </w:pPr>
      <w:r>
        <w:t>Z0</w:t>
      </w:r>
    </w:p>
    <w:p>
      <w:pPr>
        <w:ind w:firstLine="432"/>
      </w:pPr>
      <w:r>
        <w:t>Scattering</w:t>
      </w:r>
    </w:p>
    <w:p>
      <w:pPr>
        <w:ind w:firstLine="432"/>
      </w:pPr>
      <w:r>
        <w:t>region</w:t>
      </w:r>
    </w:p>
    <w:p>
      <w:pPr>
        <w:ind w:firstLine="432"/>
      </w:pPr>
      <w:r>
        <w:t>10：90</w:t>
      </w:r>
    </w:p>
    <w:p>
      <w:pPr>
        <w:ind w:firstLine="432"/>
      </w:pPr>
      <w:r>
        <w:t>Data</w:t>
      </w:r>
    </w:p>
    <w:p>
      <w:pPr>
        <w:ind w:firstLine="432"/>
      </w:pPr>
      <w:r>
        <w:t>processing</w:t>
      </w:r>
    </w:p>
    <w:p>
      <w:pPr>
        <w:ind w:firstLine="432"/>
      </w:pPr>
      <w:r>
        <w:t>图5.1 分布式光纤振动传感系统实验结构图</w:t>
      </w:r>
    </w:p>
    <w:p>
      <w:pPr>
        <w:ind w:firstLine="432"/>
      </w:pPr>
      <w:r>
        <w:t>光由相干激光器发出，通过分光比为10:90 的光纤耦合器，光功率占90%的一路作</w:t>
      </w:r>
    </w:p>
    <w:p>
      <w:pPr>
        <w:ind w:firstLine="432"/>
      </w:pPr>
      <w:r>
        <w:t>为探测光，经过掺饵光纤放大器（EDFA）注入到传感光纤中，光功率为10%的一路作</w:t>
      </w:r>
    </w:p>
    <w:p>
      <w:pPr>
        <w:ind w:firstLine="432"/>
      </w:pPr>
      <w:r>
        <w:t>为本振光，在传感光纤中的后向瑞利散射光，在3dB 耦合器处与本振光产生拍频信号，</w:t>
      </w:r>
    </w:p>
    <w:p>
      <w:pPr>
        <w:ind w:firstLine="432"/>
      </w:pPr>
      <w:r>
        <w:t>由平衡探测器（BPD）进行光电转换，通过数据采集卡（DAQ）后，获得最原始数据，</w:t>
      </w:r>
    </w:p>
    <w:p>
      <w:pPr>
        <w:ind w:firstLine="432"/>
      </w:pPr>
      <w:r>
        <w:t>实物图如图5.2 所示：</w:t>
      </w:r>
    </w:p>
    <w:p>
      <w:r>
        <w:br w:type="page"/>
      </w:r>
    </w:p>
    <w:p>
      <w:r>
        <w:rPr>
          <w:b/>
          <w:color w:val="646464"/>
          <w:sz w:val="18"/>
        </w:rPr>
        <w:t>第 61 页</w:t>
      </w:r>
    </w:p>
    <w:p>
      <w:pPr>
        <w:ind w:firstLine="432"/>
      </w:pPr>
      <w:r>
        <w:t>第5 章 分布式光纤振动传感系统模式识别实验研究</w:t>
      </w:r>
    </w:p>
    <w:p>
      <w:pPr>
        <w:ind w:firstLine="432"/>
      </w:pPr>
      <w:r>
        <w:t>55</w:t>
      </w:r>
    </w:p>
    <w:p>
      <w:pPr>
        <w:ind w:firstLine="432"/>
      </w:pPr>
      <w:r>
        <w:t>（a）室内试验环境 （b）系统内部结构图</w:t>
      </w:r>
    </w:p>
    <w:p>
      <w:pPr>
        <w:ind w:firstLine="432"/>
      </w:pPr>
      <w:r>
        <w:t>图5.2 分布式光纤振动传感系统实物图</w:t>
      </w:r>
    </w:p>
    <w:p>
      <w:pPr>
        <w:ind w:firstLine="432"/>
      </w:pPr>
      <w:r>
        <w:t>分布式光纤振动传感系统是根据后向瑞利散射光强弱进行振动信号定位及解调，因</w:t>
      </w:r>
    </w:p>
    <w:p>
      <w:pPr>
        <w:ind w:firstLine="432"/>
      </w:pPr>
      <w:r>
        <w:t>此系统搭建器件的选取对系统的稳定性至关重要。下面简要介绍本实验系统所包含的关</w:t>
      </w:r>
    </w:p>
    <w:p>
      <w:pPr>
        <w:ind w:firstLine="432"/>
      </w:pPr>
      <w:r>
        <w:t>键器件：</w:t>
      </w:r>
    </w:p>
    <w:p>
      <w:pPr>
        <w:ind w:firstLine="432"/>
      </w:pPr>
      <w:r>
        <w:t>（1）激光器（Coherent laser）</w:t>
      </w:r>
    </w:p>
    <w:p>
      <w:pPr>
        <w:ind w:firstLine="432"/>
      </w:pPr>
      <w:r>
        <w:t>本实验结构采用外差相干技术，因此，需要线宽窄相干性高的激光光源，经过传感</w:t>
      </w:r>
    </w:p>
    <w:p>
      <w:pPr>
        <w:ind w:firstLine="432"/>
      </w:pPr>
      <w:r>
        <w:t>光纤后，返回的瑞利散射光与本征光仍然有足够的相关性。选取RIO 公司的外腔半导</w:t>
      </w:r>
    </w:p>
    <w:p>
      <w:pPr>
        <w:ind w:firstLine="432"/>
      </w:pPr>
      <w:r>
        <w:t>体激光器作为实验激光器，其中心波长为1550nm，线宽小于2kHz，输出功率为15Mw，</w:t>
      </w:r>
    </w:p>
    <w:p>
      <w:pPr>
        <w:ind w:firstLine="432"/>
      </w:pPr>
      <w:r>
        <w:t>满足了实验修去，达到所需实验结果。</w:t>
      </w:r>
    </w:p>
    <w:p>
      <w:pPr>
        <w:ind w:firstLine="432"/>
      </w:pPr>
      <w:r>
        <w:t>（2）声光调制器（AOM）</w:t>
      </w:r>
    </w:p>
    <w:p>
      <w:pPr>
        <w:ind w:firstLine="432"/>
      </w:pPr>
      <w:r>
        <w:t>声光调制器是将连续光调制成脉冲光，并引入移频量进行外差干涉。本实验系统中</w:t>
      </w:r>
    </w:p>
    <w:p>
      <w:pPr>
        <w:ind w:firstLine="432"/>
      </w:pPr>
      <w:r>
        <w:t>所采用的AOM 是Gooch&amp;Housego 公司生产，其消光比是70 dB，插入损耗为1.71Db，</w:t>
      </w:r>
    </w:p>
    <w:p>
      <w:pPr>
        <w:ind w:firstLine="432"/>
      </w:pPr>
      <w:r>
        <w:t>移频量为80MHz，RF 功率为1.9w。采用脉宽为100ns 的脉冲信号进行驱动，使AOM</w:t>
      </w:r>
    </w:p>
    <w:p>
      <w:pPr>
        <w:ind w:firstLine="432"/>
      </w:pPr>
      <w:r>
        <w:t>输出的光脉冲与本征光相干涉。</w:t>
      </w:r>
    </w:p>
    <w:p>
      <w:pPr>
        <w:ind w:firstLine="432"/>
      </w:pPr>
      <w:r>
        <w:t>（3）平衡探测器（BAD）</w:t>
      </w:r>
    </w:p>
    <w:p>
      <w:pPr>
        <w:ind w:firstLine="432"/>
      </w:pPr>
      <w:r>
        <w:t>平衡探测器是由两个参数相同的光电二极管组成，将两路信号输入到差模放大器中</w:t>
      </w:r>
    </w:p>
    <w:p>
      <w:pPr>
        <w:ind w:firstLine="432"/>
      </w:pPr>
      <w:r>
        <w:t>进行放大，消除其中的共模成分，输出差模信号，用于后续的解调算法的拍频信号。本</w:t>
      </w:r>
    </w:p>
    <w:p>
      <w:pPr>
        <w:ind w:firstLine="432"/>
      </w:pPr>
      <w:r>
        <w:t>实验系统采用的是THORLABS 公司的BAD，其共模抑制比大于35Db，带宽范围为0</w:t>
      </w:r>
    </w:p>
    <w:p>
      <w:pPr>
        <w:ind w:firstLine="432"/>
      </w:pPr>
      <w:r>
        <w:t>到400MHz，增益可以在2.5-10 范围内调整，耦合损失小于0.3dB。</w:t>
      </w:r>
    </w:p>
    <w:p>
      <w:pPr>
        <w:ind w:firstLine="432"/>
      </w:pPr>
      <w:r>
        <w:t>实验条件是在室内常温情况下，选取传感光纤长度约为6100m，由两盘长度为</w:t>
      </w:r>
    </w:p>
    <w:p>
      <w:r>
        <w:br w:type="page"/>
      </w:r>
    </w:p>
    <w:p>
      <w:r>
        <w:rPr>
          <w:b/>
          <w:color w:val="646464"/>
          <w:sz w:val="18"/>
        </w:rPr>
        <w:t>第 62 页</w:t>
      </w:r>
    </w:p>
    <w:p>
      <w:pPr>
        <w:ind w:firstLine="432"/>
      </w:pPr>
      <w:r>
        <w:t>第5 章 分布式光纤振动传感系统模式识别实验研究</w:t>
      </w:r>
    </w:p>
    <w:p>
      <w:pPr>
        <w:ind w:firstLine="432"/>
      </w:pPr>
      <w:r>
        <w:t>56</w:t>
      </w:r>
    </w:p>
    <w:p>
      <w:pPr>
        <w:ind w:firstLine="432"/>
      </w:pPr>
      <w:r>
        <w:t>3000m 的裸纤并且中间熔接100m 铠装振动敏感光缆组成，为避免干扰，将更为敏感的</w:t>
      </w:r>
    </w:p>
    <w:p>
      <w:pPr>
        <w:ind w:firstLine="432"/>
      </w:pPr>
      <w:r>
        <w:t>裸纤置于隔音防震箱中。铠装振动敏感光缆铺设在地面以及金属网上，系统脉冲宽度</w:t>
      </w:r>
    </w:p>
    <w:p>
      <w:pPr>
        <w:ind w:firstLine="432"/>
      </w:pPr>
      <w:r>
        <w:t>60ns，重复频率10kHz。无扰动情况下，室内噪声主要为散热风扇振动等非人为振动；</w:t>
      </w:r>
    </w:p>
    <w:p>
      <w:pPr>
        <w:ind w:firstLine="432"/>
      </w:pPr>
      <w:r>
        <w:t>人走动信号采用人匀速、变速走动；小车经过选取实验室小车，长宽分别为80cm 和</w:t>
      </w:r>
    </w:p>
    <w:p>
      <w:pPr>
        <w:ind w:firstLine="432"/>
      </w:pPr>
      <w:r>
        <w:t>60cm；重物坠落选取50cm*50cm*5cm 实心钢板；触网实验选取100cm*110cm 钢丝网</w:t>
      </w:r>
    </w:p>
    <w:p>
      <w:pPr>
        <w:ind w:firstLine="432"/>
      </w:pPr>
      <w:r>
        <w:t>隔断。</w:t>
      </w:r>
    </w:p>
    <w:p>
      <w:pPr>
        <w:ind w:firstLine="432"/>
      </w:pPr>
      <w:r>
        <w:t>分布式光纤振动传感系统模式识别算法流程图如图5.3 所示：</w:t>
      </w:r>
    </w:p>
    <w:p>
      <w:pPr>
        <w:ind w:firstLine="432"/>
      </w:pPr>
      <w:r>
        <w:t>振动信号</w:t>
      </w:r>
    </w:p>
    <w:p>
      <w:pPr>
        <w:ind w:firstLine="432"/>
      </w:pPr>
      <w:r>
        <w:t>解调算法</w:t>
      </w:r>
    </w:p>
    <w:p>
      <w:pPr>
        <w:ind w:firstLine="432"/>
      </w:pPr>
      <w:r>
        <w:t>经验模态分解</w:t>
      </w:r>
    </w:p>
    <w:p>
      <w:pPr>
        <w:ind w:firstLine="432"/>
      </w:pPr>
      <w:r>
        <w:t>小波包</w:t>
      </w:r>
    </w:p>
    <w:p>
      <w:pPr>
        <w:ind w:firstLine="432"/>
      </w:pPr>
      <w:r>
        <w:t>短时能量</w:t>
      </w:r>
    </w:p>
    <w:p>
      <w:pPr>
        <w:ind w:firstLine="432"/>
      </w:pPr>
      <w:r>
        <w:t>短时过零率</w:t>
      </w:r>
    </w:p>
    <w:p>
      <w:pPr>
        <w:ind w:firstLine="432"/>
      </w:pPr>
      <w:r>
        <w:t>特征向量组合：样本空间</w:t>
      </w:r>
    </w:p>
    <w:p>
      <w:pPr>
        <w:ind w:firstLine="432"/>
      </w:pPr>
      <w:r>
        <w:t>特征工程</w:t>
      </w:r>
    </w:p>
    <w:p>
      <w:pPr>
        <w:ind w:firstLine="432"/>
      </w:pPr>
      <w:r>
        <w:t>测试样本集</w:t>
      </w:r>
    </w:p>
    <w:p>
      <w:pPr>
        <w:ind w:firstLine="432"/>
      </w:pPr>
      <w:r>
        <w:t>训练样本集</w:t>
      </w:r>
    </w:p>
    <w:p>
      <w:pPr>
        <w:ind w:firstLine="432"/>
      </w:pPr>
      <w:r>
        <w:t>SVM二分类</w:t>
      </w:r>
    </w:p>
    <w:p>
      <w:pPr>
        <w:ind w:firstLine="432"/>
      </w:pPr>
      <w:r>
        <w:t>集成学习算法</w:t>
      </w:r>
    </w:p>
    <w:p>
      <w:pPr>
        <w:ind w:firstLine="432"/>
      </w:pPr>
      <w:r>
        <w:t>形成模型</w:t>
      </w:r>
    </w:p>
    <w:p>
      <w:pPr>
        <w:ind w:firstLine="432"/>
      </w:pPr>
      <w:r>
        <w:t>输出类型</w:t>
      </w:r>
    </w:p>
    <w:p>
      <w:pPr>
        <w:ind w:firstLine="432"/>
      </w:pPr>
      <w:r>
        <w:t>80%</w:t>
      </w:r>
    </w:p>
    <w:p>
      <w:pPr>
        <w:ind w:firstLine="432"/>
      </w:pPr>
      <w:r>
        <w:t>20%</w:t>
      </w:r>
    </w:p>
    <w:p>
      <w:pPr>
        <w:ind w:firstLine="432"/>
      </w:pPr>
      <w:r>
        <w:t>测</w:t>
      </w:r>
    </w:p>
    <w:p>
      <w:pPr>
        <w:ind w:firstLine="432"/>
      </w:pPr>
      <w:r>
        <w:t>试</w:t>
      </w:r>
    </w:p>
    <w:p>
      <w:pPr>
        <w:ind w:firstLine="432"/>
      </w:pPr>
      <w:r>
        <w:t>图5.3 算法整体流程图</w:t>
      </w:r>
    </w:p>
    <w:p>
      <w:r>
        <w:br w:type="page"/>
      </w:r>
    </w:p>
    <w:p>
      <w:r>
        <w:rPr>
          <w:b/>
          <w:color w:val="646464"/>
          <w:sz w:val="18"/>
        </w:rPr>
        <w:t>第 63 页</w:t>
      </w:r>
    </w:p>
    <w:p>
      <w:pPr>
        <w:ind w:firstLine="432"/>
      </w:pPr>
      <w:r>
        <w:t>第5 章 分布式光纤振动传感系统模式识别实验研究</w:t>
      </w:r>
    </w:p>
    <w:p>
      <w:pPr>
        <w:ind w:firstLine="432"/>
      </w:pPr>
      <w:r>
        <w:t>57</w:t>
      </w:r>
    </w:p>
    <w:p>
      <w:pPr>
        <w:ind w:firstLine="432"/>
      </w:pPr>
      <w:r>
        <w:t>5.2 实验工具介绍</w:t>
      </w:r>
    </w:p>
    <w:p>
      <w:pPr>
        <w:ind w:firstLine="432"/>
      </w:pPr>
      <w:r>
        <w:t>分布式光纤振动传感系统模式识别涉及多方面的知识融合，包括系统搭建、数据预</w:t>
      </w:r>
    </w:p>
    <w:p>
      <w:pPr>
        <w:ind w:firstLine="432"/>
      </w:pPr>
      <w:r>
        <w:t>处理、数据解调、振动信号特征提取算法以及振动信号特征分类算法等，选择合适的实</w:t>
      </w:r>
    </w:p>
    <w:p>
      <w:pPr>
        <w:ind w:firstLine="432"/>
      </w:pPr>
      <w:r>
        <w:t>验软件可以有效的节省时间和成本，增强可移植性。在整体实验部分，分别采用不同的</w:t>
      </w:r>
    </w:p>
    <w:p>
      <w:pPr>
        <w:ind w:firstLine="432"/>
      </w:pPr>
      <w:r>
        <w:t>编程语言和编程环境对振动信号进行处理，分别承担了不同功能模块的研究任务，下面</w:t>
      </w:r>
    </w:p>
    <w:p>
      <w:pPr>
        <w:ind w:firstLine="432"/>
      </w:pPr>
      <w:r>
        <w:t>简单介绍所采用到的软件。</w:t>
      </w:r>
    </w:p>
    <w:p>
      <w:pPr>
        <w:ind w:firstLine="432"/>
      </w:pPr>
      <w:r>
        <w:t>（1）MATLAB</w:t>
      </w:r>
    </w:p>
    <w:p>
      <w:pPr>
        <w:ind w:firstLine="432"/>
      </w:pPr>
      <w:r>
        <w:t>MATLAB 是常用的数学仿真软件，里面包含大量的数学函数，可以方便的对数据</w:t>
      </w:r>
    </w:p>
    <w:p>
      <w:pPr>
        <w:ind w:firstLine="432"/>
      </w:pPr>
      <w:r>
        <w:t>进行解调、滤波等操作，具有高效的符号计算和数值处理等功能；光纤传感振动信号，</w:t>
      </w:r>
    </w:p>
    <w:p>
      <w:pPr>
        <w:ind w:firstLine="432"/>
      </w:pPr>
      <w:r>
        <w:t>在初期的解调以及振动信号特征提取过程中，需要大量的数学运算，MATLAB 的编程</w:t>
      </w:r>
    </w:p>
    <w:p>
      <w:pPr>
        <w:ind w:firstLine="432"/>
      </w:pPr>
      <w:r>
        <w:t>逻辑简单，对数据的运算模块化丰富，可移植性好；且在处理的过程中，需要对数据进</w:t>
      </w:r>
    </w:p>
    <w:p>
      <w:pPr>
        <w:ind w:firstLine="432"/>
      </w:pPr>
      <w:r>
        <w:t>行直观的分析，MATLAB 对计算结果可视化功能丰富，在处理时频域时，更有三维显</w:t>
      </w:r>
    </w:p>
    <w:p>
      <w:pPr>
        <w:ind w:firstLine="432"/>
      </w:pPr>
      <w:r>
        <w:t>示功能，可以更清晰显示实验结果。本文主要用来对振动信号进行数据预处理截取、定</w:t>
      </w:r>
    </w:p>
    <w:p>
      <w:pPr>
        <w:ind w:firstLine="432"/>
      </w:pPr>
      <w:r>
        <w:t>位运算、解调操作以及振动信号特征提取。</w:t>
      </w:r>
    </w:p>
    <w:p>
      <w:pPr>
        <w:ind w:firstLine="432"/>
      </w:pPr>
      <w:r>
        <w:t>（2）Sklearn+Python</w:t>
      </w:r>
    </w:p>
    <w:p>
      <w:pPr>
        <w:ind w:firstLine="432"/>
      </w:pPr>
      <w:r>
        <w:t>Scikit-learn(Sklearn)是机器学习中常用的第三方模块，自2007 年发布以来，成为</w:t>
      </w:r>
    </w:p>
    <w:p>
      <w:pPr>
        <w:ind w:firstLine="432"/>
      </w:pPr>
      <w:r>
        <w:t>Python 重要的机器学习库。其中封装了常用的机器学习方法，包括分类、回归、降维和</w:t>
      </w:r>
    </w:p>
    <w:p>
      <w:pPr>
        <w:ind w:firstLine="432"/>
      </w:pPr>
      <w:r>
        <w:t>聚类四大机器学习方法，还包含数据处理、模型评估和特征提取三个模块，从数据预处</w:t>
      </w:r>
    </w:p>
    <w:p>
      <w:pPr>
        <w:ind w:firstLine="432"/>
      </w:pPr>
      <w:r>
        <w:t>理到模型训练、参数调优等各个方面，可以节省代码编写时间，更多的关注分析数据本</w:t>
      </w:r>
    </w:p>
    <w:p>
      <w:pPr>
        <w:ind w:firstLine="432"/>
      </w:pPr>
      <w:r>
        <w:t>身。总之，Sklearn 是一种简单高效的数据分析和挖掘工具，具有较好的移植性，可以</w:t>
      </w:r>
    </w:p>
    <w:p>
      <w:pPr>
        <w:ind w:firstLine="432"/>
      </w:pPr>
      <w:r>
        <w:t>在复杂环境中重复使用，并且可以方便的与开源工具相结合，如：NumPy、Scipy、</w:t>
      </w:r>
    </w:p>
    <w:p>
      <w:pPr>
        <w:ind w:firstLine="432"/>
      </w:pPr>
      <w:r>
        <w:t>MatPlotLib 等，可以方便的将结果可视化，有利于数据的进一步分析。Sklearn 建模的</w:t>
      </w:r>
    </w:p>
    <w:p>
      <w:pPr>
        <w:ind w:firstLine="432"/>
      </w:pPr>
      <w:r>
        <w:t>基本流程如图5.4 所示：</w:t>
      </w:r>
    </w:p>
    <w:p>
      <w:r>
        <w:br w:type="page"/>
      </w:r>
    </w:p>
    <w:p>
      <w:r>
        <w:rPr>
          <w:b/>
          <w:color w:val="646464"/>
          <w:sz w:val="18"/>
        </w:rPr>
        <w:t>第 64 页</w:t>
      </w:r>
    </w:p>
    <w:p>
      <w:pPr>
        <w:ind w:firstLine="432"/>
      </w:pPr>
      <w:r>
        <w:t>第5 章 分布式光纤振动传感系统模式识别实验研究</w:t>
      </w:r>
    </w:p>
    <w:p>
      <w:pPr>
        <w:ind w:firstLine="432"/>
      </w:pPr>
      <w:r>
        <w:t>58</w:t>
      </w:r>
    </w:p>
    <w:p>
      <w:pPr>
        <w:ind w:firstLine="432"/>
      </w:pPr>
      <w:r>
        <w:t>实例化，建立评</w:t>
      </w:r>
    </w:p>
    <w:p>
      <w:pPr>
        <w:ind w:firstLine="432"/>
      </w:pPr>
      <w:r>
        <w:t>估模型对象</w:t>
      </w:r>
    </w:p>
    <w:p>
      <w:pPr>
        <w:ind w:firstLine="432"/>
      </w:pPr>
      <w:r>
        <w:t>通过模型接口，</w:t>
      </w:r>
    </w:p>
    <w:p>
      <w:pPr>
        <w:ind w:firstLine="432"/>
      </w:pPr>
      <w:r>
        <w:t>训练模型</w:t>
      </w:r>
    </w:p>
    <w:p>
      <w:pPr>
        <w:ind w:firstLine="432"/>
      </w:pPr>
      <w:r>
        <w:t>通过模型接口提</w:t>
      </w:r>
    </w:p>
    <w:p>
      <w:pPr>
        <w:ind w:firstLine="432"/>
      </w:pPr>
      <w:r>
        <w:t>取需要的信息</w:t>
      </w:r>
    </w:p>
    <w:p>
      <w:pPr>
        <w:ind w:firstLine="432"/>
      </w:pPr>
      <w:r>
        <w:t>实例化时需要</w:t>
      </w:r>
    </w:p>
    <w:p>
      <w:pPr>
        <w:ind w:firstLine="432"/>
      </w:pPr>
      <w:r>
        <w:t>使用的参数</w:t>
      </w:r>
    </w:p>
    <w:p>
      <w:pPr>
        <w:ind w:firstLine="432"/>
      </w:pPr>
      <w:r>
        <w:t>数据属性</w:t>
      </w:r>
    </w:p>
    <w:p>
      <w:pPr>
        <w:ind w:firstLine="432"/>
      </w:pPr>
      <w:r>
        <w:t>数据接口</w:t>
      </w:r>
    </w:p>
    <w:p>
      <w:pPr>
        <w:ind w:firstLine="432"/>
      </w:pPr>
      <w:r>
        <w:t>图5.4 Sklearn 建模的基本流程</w:t>
      </w:r>
    </w:p>
    <w:p>
      <w:pPr>
        <w:ind w:firstLine="432"/>
      </w:pPr>
      <w:r>
        <w:t>5.3 MEEMD 特征提取方法实验</w:t>
      </w:r>
    </w:p>
    <w:p>
      <w:pPr>
        <w:ind w:firstLine="432"/>
      </w:pPr>
      <w:r>
        <w:t>在振动信号特征提取方法中，提出一种MEEMD 方法用于振动信号的特征获取，</w:t>
      </w:r>
    </w:p>
    <w:p>
      <w:pPr>
        <w:ind w:firstLine="432"/>
      </w:pPr>
      <w:r>
        <w:t>分别选取人走动、小车经过、重物坠落以及触网事件进行实验，如图5.5(a)、(b)、(c)、</w:t>
      </w:r>
    </w:p>
    <w:p>
      <w:pPr>
        <w:ind w:firstLine="432"/>
      </w:pPr>
      <w:r>
        <w:t>(d)所示，对振动事件进行信号连续采集，对振动位置进行2s 的时域数据采集，获得各</w:t>
      </w:r>
    </w:p>
    <w:p>
      <w:pPr>
        <w:ind w:firstLine="432"/>
      </w:pPr>
      <w:r>
        <w:t>种振动信号的边际谱和能量图，作为振动事件的特征向量。</w:t>
      </w:r>
    </w:p>
    <w:p>
      <w:pPr>
        <w:ind w:firstLine="432"/>
      </w:pPr>
      <w:r>
        <w:t>（a） （b）</w:t>
      </w:r>
    </w:p>
    <w:p>
      <w:pPr>
        <w:ind w:firstLine="432"/>
      </w:pPr>
      <w:r>
        <w:t>（c） （d）</w:t>
      </w:r>
    </w:p>
    <w:p>
      <w:pPr>
        <w:ind w:firstLine="432"/>
      </w:pPr>
      <w:r>
        <w:t>图5.5 (a)小车经过事件 (b)连续踩踏事件 (c) 重物坠落事件（d）连续触网事件</w:t>
      </w:r>
    </w:p>
    <w:p>
      <w:pPr>
        <w:ind w:firstLine="432"/>
      </w:pPr>
      <w:r>
        <w:t>通过MEEMD 算法结合Hilbert 变换，对上述事件进行分解，小车经过振动事件分</w:t>
      </w:r>
    </w:p>
    <w:p>
      <w:pPr>
        <w:ind w:firstLine="432"/>
      </w:pPr>
      <w:r>
        <w:t>解得到的边际谱和Hilbert 谱图如图5.6 所示，从图中可知，小车经过频率主要成分集中</w:t>
      </w:r>
    </w:p>
    <w:p>
      <w:r>
        <w:br w:type="page"/>
      </w:r>
    </w:p>
    <w:p>
      <w:r>
        <w:rPr>
          <w:b/>
          <w:color w:val="646464"/>
          <w:sz w:val="18"/>
        </w:rPr>
        <w:t>第 65 页</w:t>
      </w:r>
    </w:p>
    <w:p>
      <w:pPr>
        <w:ind w:firstLine="432"/>
      </w:pPr>
      <w:r>
        <w:t>第5 章 分布式光纤振动传感系统模式识别实验研究</w:t>
      </w:r>
    </w:p>
    <w:p>
      <w:pPr>
        <w:ind w:firstLine="432"/>
      </w:pPr>
      <w:r>
        <w:t>59</w:t>
      </w:r>
    </w:p>
    <w:p>
      <w:pPr>
        <w:ind w:firstLine="432"/>
      </w:pPr>
      <w:r>
        <w:t>在150Hz 以下的低频，人在推车的过程中对传感光纤有一定的影响，振动频率有混合</w:t>
      </w:r>
    </w:p>
    <w:p>
      <w:pPr>
        <w:ind w:firstLine="432"/>
      </w:pPr>
      <w:r>
        <w:t>的情况。</w:t>
      </w:r>
    </w:p>
    <w:p>
      <w:pPr>
        <w:ind w:firstLine="432"/>
      </w:pPr>
      <w:r>
        <w:t>(b)小车经过Hilbert谱图</w:t>
      </w:r>
    </w:p>
    <w:p>
      <w:pPr>
        <w:ind w:firstLine="432"/>
      </w:pPr>
      <w:r>
        <w:t>(a)小车经过边际谱图</w:t>
      </w:r>
    </w:p>
    <w:p>
      <w:pPr>
        <w:ind w:firstLine="432"/>
      </w:pPr>
      <w:r>
        <w:t>图5.6 小车经过事件的Hilbert 谱和边际谱</w:t>
      </w:r>
    </w:p>
    <w:p>
      <w:pPr>
        <w:ind w:firstLine="432"/>
      </w:pPr>
      <w:r>
        <w:t>连续踩踏振动事件分解得到的边际谱和Hilbert 谱图如图5.7 所示，从图中可知，连</w:t>
      </w:r>
    </w:p>
    <w:p>
      <w:pPr>
        <w:ind w:firstLine="432"/>
      </w:pPr>
      <w:r>
        <w:t>续踩踏事件频率主要成分集中在75Hz 以下的低频，所得结果与实际振动信号的特征相</w:t>
      </w:r>
    </w:p>
    <w:p>
      <w:pPr>
        <w:ind w:firstLine="432"/>
      </w:pPr>
      <w:r>
        <w:t>符合。</w:t>
      </w:r>
    </w:p>
    <w:p>
      <w:pPr>
        <w:ind w:firstLine="432"/>
      </w:pPr>
      <w:r>
        <w:t>(b)连续踩踏Hilbert谱图</w:t>
      </w:r>
    </w:p>
    <w:p>
      <w:pPr>
        <w:ind w:firstLine="432"/>
      </w:pPr>
      <w:r>
        <w:t>(a)连续踩踏边际谱图</w:t>
      </w:r>
    </w:p>
    <w:p>
      <w:pPr>
        <w:ind w:firstLine="432"/>
      </w:pPr>
      <w:r>
        <w:t>图5.7 连续踩踏事件的Hilbert 谱和边际谱</w:t>
      </w:r>
    </w:p>
    <w:p>
      <w:pPr>
        <w:ind w:firstLine="432"/>
      </w:pPr>
      <w:r>
        <w:t>重物坠落振动事件分解得到的边际谱和Hilbert 谱图如图5.8 所示，从图中可知，重</w:t>
      </w:r>
    </w:p>
    <w:p>
      <w:pPr>
        <w:ind w:firstLine="432"/>
      </w:pPr>
      <w:r>
        <w:t>物坠落事件有3 个峰值频率，频率主要成分集中在50-250Hz 范围内，属于钢板的自振</w:t>
      </w:r>
    </w:p>
    <w:p>
      <w:pPr>
        <w:ind w:firstLine="432"/>
      </w:pPr>
      <w:r>
        <w:t>频率范围，峰值能量较高，所得结果与实际振动信号的特征相符合。</w:t>
      </w:r>
    </w:p>
    <w:p>
      <w:r>
        <w:br w:type="page"/>
      </w:r>
    </w:p>
    <w:p>
      <w:r>
        <w:rPr>
          <w:b/>
          <w:color w:val="646464"/>
          <w:sz w:val="18"/>
        </w:rPr>
        <w:t>第 66 页</w:t>
      </w:r>
    </w:p>
    <w:p>
      <w:pPr>
        <w:ind w:firstLine="432"/>
      </w:pPr>
      <w:r>
        <w:t>第5 章 分布式光纤振动传感系统模式识别实验研究</w:t>
      </w:r>
    </w:p>
    <w:p>
      <w:pPr>
        <w:ind w:firstLine="432"/>
      </w:pPr>
      <w:r>
        <w:t>60</w:t>
      </w:r>
    </w:p>
    <w:p>
      <w:pPr>
        <w:ind w:firstLine="432"/>
      </w:pPr>
      <w:r>
        <w:t>(b)重物坠落Hilbert谱图</w:t>
      </w:r>
    </w:p>
    <w:p>
      <w:pPr>
        <w:ind w:firstLine="432"/>
      </w:pPr>
      <w:r>
        <w:t>(a)重物坠落边际谱图</w:t>
      </w:r>
    </w:p>
    <w:p>
      <w:pPr>
        <w:ind w:firstLine="432"/>
      </w:pPr>
      <w:r>
        <w:t>图5.8 重物坠落事件的Hilbert 谱和边际谱</w:t>
      </w:r>
    </w:p>
    <w:p>
      <w:pPr>
        <w:ind w:firstLine="432"/>
      </w:pPr>
      <w:r>
        <w:t>连续触网振动事件分解得到的边际谱和Hilbert 谱图如图5.9 所示，从图中可知，连</w:t>
      </w:r>
    </w:p>
    <w:p>
      <w:pPr>
        <w:ind w:firstLine="432"/>
      </w:pPr>
      <w:r>
        <w:t>续触网事件频率能量较高的成分集中在50-500Hz 范围内，500-800Hz 频域范围较广，</w:t>
      </w:r>
    </w:p>
    <w:p>
      <w:pPr>
        <w:ind w:firstLine="432"/>
      </w:pPr>
      <w:r>
        <w:t>能量较为低，属于铁网的自振频率范围，所得结果与实际振动信号的特征相符合。</w:t>
      </w:r>
    </w:p>
    <w:p>
      <w:pPr>
        <w:ind w:firstLine="432"/>
      </w:pPr>
      <w:r>
        <w:t>(b)连续触网Hilbert谱图</w:t>
      </w:r>
    </w:p>
    <w:p>
      <w:pPr>
        <w:ind w:firstLine="432"/>
      </w:pPr>
      <w:r>
        <w:t>(a)连续触网边际谱图</w:t>
      </w:r>
    </w:p>
    <w:p>
      <w:pPr>
        <w:ind w:firstLine="432"/>
      </w:pPr>
      <w:r>
        <w:t>图5.9 连续触网事件的Hilbert 谱和边际谱</w:t>
      </w:r>
    </w:p>
    <w:p>
      <w:pPr>
        <w:ind w:firstLine="432"/>
      </w:pPr>
      <w:r>
        <w:t>将振动信号通过小波包能量、短时能量和短时过零率方法，得到振动信号特征信息，</w:t>
      </w:r>
    </w:p>
    <w:p>
      <w:pPr>
        <w:ind w:firstLine="432"/>
      </w:pPr>
      <w:r>
        <w:t>将每个频带能量和过零率作为特征向量，在MEEMD 方法中，获得的边际谱为连续谱。</w:t>
      </w:r>
    </w:p>
    <w:p>
      <w:pPr>
        <w:ind w:firstLine="432"/>
      </w:pPr>
      <w:r>
        <w:t>由上图可知人为的振动事件的频率范围多为500Hz 以内，将0-500Hz 边际谱分为25 份，</w:t>
      </w:r>
    </w:p>
    <w:p>
      <w:pPr>
        <w:ind w:firstLine="432"/>
      </w:pPr>
      <w:r>
        <w:t>将500Hz-1000Hz 分为10 份，每一份幅值取均值，并归一化处理，作为振动事件的特</w:t>
      </w:r>
    </w:p>
    <w:p>
      <w:pPr>
        <w:ind w:firstLine="432"/>
      </w:pPr>
      <w:r>
        <w:t>征向量。</w:t>
      </w:r>
    </w:p>
    <w:p>
      <w:r>
        <w:br w:type="page"/>
      </w:r>
    </w:p>
    <w:p>
      <w:r>
        <w:rPr>
          <w:b/>
          <w:color w:val="646464"/>
          <w:sz w:val="18"/>
        </w:rPr>
        <w:t>第 67 页</w:t>
      </w:r>
    </w:p>
    <w:p>
      <w:pPr>
        <w:ind w:firstLine="432"/>
      </w:pPr>
      <w:r>
        <w:t>第5 章 分布式光纤振动传感系统模式识别实验研究</w:t>
      </w:r>
    </w:p>
    <w:p>
      <w:pPr>
        <w:ind w:firstLine="432"/>
      </w:pPr>
      <w:r>
        <w:t>61</w:t>
      </w:r>
    </w:p>
    <w:p>
      <w:pPr>
        <w:ind w:firstLine="432"/>
      </w:pPr>
      <w:r>
        <w:t>5.4 振动信号二级分类器模型设计及实现</w:t>
      </w:r>
    </w:p>
    <w:p>
      <w:pPr>
        <w:ind w:firstLine="432"/>
      </w:pPr>
      <w:r>
        <w:t>在进行分类器设计时，需要先确定训练数据，训练样本是获得的3000 组振动信号</w:t>
      </w:r>
    </w:p>
    <w:p>
      <w:pPr>
        <w:ind w:firstLine="432"/>
      </w:pPr>
      <w:r>
        <w:t>特征向量。其中，小车经过、连续踩踏、重物坠落以及连续触网事件各600 组，安静状</w:t>
      </w:r>
    </w:p>
    <w:p>
      <w:pPr>
        <w:ind w:firstLine="432"/>
      </w:pPr>
      <w:r>
        <w:t>态下数据600 组，作为训练样本集。</w:t>
      </w:r>
    </w:p>
    <w:p>
      <w:pPr>
        <w:ind w:firstLine="432"/>
      </w:pPr>
      <w:r>
        <w:t>5.4.1 一级SVM 分类器设计</w:t>
      </w:r>
    </w:p>
    <w:p>
      <w:pPr>
        <w:ind w:firstLine="432"/>
      </w:pPr>
      <w:r>
        <w:t>对SVM 一级分类设计分为两个步骤：首先，需要对特征向量进行训练，即采集大</w:t>
      </w:r>
    </w:p>
    <w:p>
      <w:pPr>
        <w:ind w:firstLine="432"/>
      </w:pPr>
      <w:r>
        <w:t>量的实验样本，训练SVM 分类器的结构和参数；然后，是识别和分类，通过训练获得</w:t>
      </w:r>
    </w:p>
    <w:p>
      <w:pPr>
        <w:ind w:firstLine="432"/>
      </w:pPr>
      <w:r>
        <w:t>的SVM 模型及振动信号的识别和分类。SVM 分类器主要作用是区分环境信号及振动信</w:t>
      </w:r>
    </w:p>
    <w:p>
      <w:pPr>
        <w:ind w:firstLine="432"/>
      </w:pPr>
      <w:r>
        <w:t>号，抽取600 组安静状态下的振动信号数据和在振动事件中，随机抽取600 组振动事件</w:t>
      </w:r>
    </w:p>
    <w:p>
      <w:pPr>
        <w:ind w:firstLine="432"/>
      </w:pPr>
      <w:r>
        <w:t>数据作为训练样本。</w:t>
      </w:r>
    </w:p>
    <w:p>
      <w:pPr>
        <w:ind w:firstLine="432"/>
      </w:pPr>
      <w:r>
        <w:t>在训练的过程中，选择径向基函数作为核函数，采用十折交叉验证的方式进行调优，</w:t>
      </w:r>
    </w:p>
    <w:p>
      <w:pPr>
        <w:ind w:firstLine="432"/>
      </w:pPr>
      <w:r>
        <w:t>具体方式参看4.5 小节，以sklearn 为工具，搭建SVM 模型，首先，对数据进行导入，</w:t>
      </w:r>
    </w:p>
    <w:p>
      <w:pPr>
        <w:ind w:firstLine="432"/>
      </w:pPr>
      <w:r>
        <w:t>采用1 代表振动信号，0 代表环境信号，训练样本各600 组，如图所示：</w:t>
      </w:r>
    </w:p>
    <w:p>
      <w:pPr>
        <w:ind w:firstLine="432"/>
      </w:pPr>
      <w:r>
        <w:t>图5.10 输出数据状况</w:t>
      </w:r>
    </w:p>
    <w:p>
      <w:pPr>
        <w:ind w:firstLine="432"/>
      </w:pPr>
      <w:r>
        <w:t>振动信号特征向量是47 维数据，为降低维数，分别计算每一特征与输出相关性，</w:t>
      </w:r>
    </w:p>
    <w:p>
      <w:pPr>
        <w:ind w:firstLine="432"/>
      </w:pPr>
      <w:r>
        <w:t>取相关性最强的前十个特征向量，如图所示：</w:t>
      </w:r>
    </w:p>
    <w:p>
      <w:r>
        <w:br w:type="page"/>
      </w:r>
    </w:p>
    <w:p>
      <w:r>
        <w:rPr>
          <w:b/>
          <w:color w:val="646464"/>
          <w:sz w:val="18"/>
        </w:rPr>
        <w:t>第 68 页</w:t>
      </w:r>
    </w:p>
    <w:p>
      <w:pPr>
        <w:ind w:firstLine="432"/>
      </w:pPr>
      <w:r>
        <w:t>第5 章 分布式光纤振动传感系统模式识别实验研究</w:t>
      </w:r>
    </w:p>
    <w:p>
      <w:pPr>
        <w:ind w:firstLine="432"/>
      </w:pPr>
      <w:r>
        <w:t>62</w:t>
      </w:r>
    </w:p>
    <w:p>
      <w:pPr>
        <w:ind w:firstLine="432"/>
      </w:pPr>
      <w:r>
        <w:t>图5.11 特征向量重要性排列</w:t>
      </w:r>
    </w:p>
    <w:p>
      <w:pPr>
        <w:ind w:firstLine="432"/>
      </w:pPr>
      <w:r>
        <w:t>在特征向量建立的过程中，采用的是小波包分解8 条能量带、短时能量和过零率四</w:t>
      </w:r>
    </w:p>
    <w:p>
      <w:pPr>
        <w:ind w:firstLine="432"/>
      </w:pPr>
      <w:r>
        <w:t>条能量带以及边际谱图能量带，由上图可知，较重要的特征向量多几集中在低频能量带。</w:t>
      </w:r>
    </w:p>
    <w:p>
      <w:pPr>
        <w:ind w:firstLine="432"/>
      </w:pPr>
      <w:r>
        <w:t>随机抽取80%样本作为训练样本，20%样本作为测试样本，采用径向基核函数构建</w:t>
      </w:r>
    </w:p>
    <w:p>
      <w:pPr>
        <w:ind w:firstLine="432"/>
      </w:pPr>
      <w:r>
        <w:t>分类器，需要调节的正则参数有C 和核函数的宽度gamma，采用网格调优的方式选择</w:t>
      </w:r>
    </w:p>
    <w:p>
      <w:pPr>
        <w:ind w:firstLine="432"/>
      </w:pPr>
      <w:r>
        <w:t>参数，并进行细节调优，得到结果如图5.12 所示：</w:t>
      </w:r>
    </w:p>
    <w:p>
      <w:pPr>
        <w:ind w:firstLine="432"/>
      </w:pPr>
      <w:r>
        <w:t>图5.12 SVM 参数调优示意图</w:t>
      </w:r>
    </w:p>
    <w:p>
      <w:r>
        <w:br w:type="page"/>
      </w:r>
    </w:p>
    <w:p>
      <w:r>
        <w:rPr>
          <w:b/>
          <w:color w:val="646464"/>
          <w:sz w:val="18"/>
        </w:rPr>
        <w:t>第 69 页</w:t>
      </w:r>
    </w:p>
    <w:p>
      <w:pPr>
        <w:ind w:firstLine="432"/>
      </w:pPr>
      <w:r>
        <w:t>第5 章 分布式光纤振动传感系统模式识别实验研究</w:t>
      </w:r>
    </w:p>
    <w:p>
      <w:pPr>
        <w:ind w:firstLine="432"/>
      </w:pPr>
      <w:r>
        <w:t>63</w:t>
      </w:r>
    </w:p>
    <w:p>
      <w:pPr>
        <w:ind w:firstLine="432"/>
      </w:pPr>
      <w:r>
        <w:t>由上图可知，在C=0.1 和gamma=-2 时，模型的准确度较好，以此参数作为SVM</w:t>
      </w:r>
    </w:p>
    <w:p>
      <w:pPr>
        <w:ind w:firstLine="432"/>
      </w:pPr>
      <w:r>
        <w:t>的分类器模型。</w:t>
      </w:r>
    </w:p>
    <w:p>
      <w:pPr>
        <w:ind w:firstLine="432"/>
      </w:pPr>
      <w:r>
        <w:t>5.4.2 二级集成学习分类器设计</w:t>
      </w:r>
    </w:p>
    <w:p>
      <w:pPr>
        <w:ind w:firstLine="432"/>
      </w:pPr>
      <w:r>
        <w:t>（1）随机森林</w:t>
      </w:r>
    </w:p>
    <w:p>
      <w:pPr>
        <w:ind w:firstLine="432"/>
      </w:pPr>
      <w:r>
        <w:t>随机森林分类器模型建立流程图如图5.13 所示：</w:t>
      </w:r>
    </w:p>
    <w:p>
      <w:pPr>
        <w:ind w:firstLine="432"/>
      </w:pPr>
      <w:r>
        <w:t>扰动信号</w:t>
      </w:r>
    </w:p>
    <w:p>
      <w:pPr>
        <w:ind w:firstLine="432"/>
      </w:pPr>
      <w:r>
        <w:t>特征提取</w:t>
      </w:r>
    </w:p>
    <w:p>
      <w:pPr>
        <w:ind w:firstLine="432"/>
      </w:pPr>
      <w:r>
        <w:t>样本空间</w:t>
      </w:r>
    </w:p>
    <w:p>
      <w:pPr>
        <w:ind w:firstLine="432"/>
      </w:pPr>
      <w:r>
        <w:t>随机选取N个特征保留</w:t>
      </w:r>
    </w:p>
    <w:p>
      <w:pPr>
        <w:ind w:firstLine="432"/>
      </w:pPr>
      <w:r>
        <w:t>训练样本集</w:t>
      </w:r>
    </w:p>
    <w:p>
      <w:pPr>
        <w:ind w:firstLine="432"/>
      </w:pPr>
      <w:r>
        <w:t>测试样本集</w:t>
      </w:r>
    </w:p>
    <w:p>
      <w:pPr>
        <w:ind w:firstLine="432"/>
      </w:pPr>
      <w:r>
        <w:t>CART算法</w:t>
      </w:r>
    </w:p>
    <w:p>
      <w:pPr>
        <w:ind w:firstLine="432"/>
      </w:pPr>
      <w:r>
        <w:t>决策树</w:t>
      </w:r>
    </w:p>
    <w:p>
      <w:pPr>
        <w:ind w:firstLine="432"/>
      </w:pPr>
      <w:r>
        <w:t>测试结果</w:t>
      </w:r>
    </w:p>
    <w:p>
      <w:pPr>
        <w:ind w:firstLine="432"/>
      </w:pPr>
      <w:r>
        <w:t>结果统计平均</w:t>
      </w:r>
    </w:p>
    <w:p>
      <w:pPr>
        <w:ind w:firstLine="432"/>
      </w:pPr>
      <w:r>
        <w:t>80%</w:t>
      </w:r>
    </w:p>
    <w:p>
      <w:pPr>
        <w:ind w:firstLine="432"/>
      </w:pPr>
      <w:r>
        <w:t>20%</w:t>
      </w:r>
    </w:p>
    <w:p>
      <w:pPr>
        <w:ind w:firstLine="432"/>
      </w:pPr>
      <w:r>
        <w:t>测</w:t>
      </w:r>
    </w:p>
    <w:p>
      <w:pPr>
        <w:ind w:firstLine="432"/>
      </w:pPr>
      <w:r>
        <w:t>试</w:t>
      </w:r>
    </w:p>
    <w:p>
      <w:pPr>
        <w:ind w:firstLine="432"/>
      </w:pPr>
      <w:r>
        <w:t>学习</w:t>
      </w:r>
    </w:p>
    <w:p>
      <w:pPr>
        <w:ind w:firstLine="432"/>
      </w:pPr>
      <w:r>
        <w:t>重复100次</w:t>
      </w:r>
    </w:p>
    <w:p>
      <w:pPr>
        <w:ind w:firstLine="432"/>
      </w:pPr>
      <w:r>
        <w:t>图5.13 随机森林模型建立框图</w:t>
      </w:r>
    </w:p>
    <w:p>
      <w:pPr>
        <w:ind w:firstLine="432"/>
      </w:pPr>
      <w:r>
        <w:t>采用sklearn 中Random ForestClassifier 类构建随机森林模型[54]，首先，初始化</w:t>
      </w:r>
    </w:p>
    <w:p>
      <w:pPr>
        <w:ind w:firstLine="432"/>
      </w:pPr>
      <w:r>
        <w:t>Random ForestClassifier 函数参数，对训练样本进行划分，选取20%数据作为测试集，</w:t>
      </w:r>
    </w:p>
    <w:p>
      <w:pPr>
        <w:ind w:firstLine="432"/>
      </w:pPr>
      <w:r>
        <w:t>并提取特征向量和分类类别，设定交叉验证的折数，由于本样本量为3000 组，特征向</w:t>
      </w:r>
    </w:p>
    <w:p>
      <w:pPr>
        <w:ind w:firstLine="432"/>
      </w:pPr>
      <w:r>
        <w:t>量维数为48 维，分类的类别为4 类，数据量不是很大。因此，随机森林影响分类器的</w:t>
      </w:r>
    </w:p>
    <w:p>
      <w:pPr>
        <w:ind w:firstLine="432"/>
      </w:pPr>
      <w:r>
        <w:t>主要参数只有n_estimators（决策树的数目），对于小样本数据，其他参数选择默认值即</w:t>
      </w:r>
    </w:p>
    <w:p>
      <w:pPr>
        <w:ind w:firstLine="432"/>
      </w:pPr>
      <w:r>
        <w:t>可达到较佳的准确率。首先，对n_estimators 进行第一次遍历时，其他参数设定为默认</w:t>
      </w:r>
    </w:p>
    <w:p>
      <w:r>
        <w:br w:type="page"/>
      </w:r>
    </w:p>
    <w:p>
      <w:r>
        <w:rPr>
          <w:b/>
          <w:color w:val="646464"/>
          <w:sz w:val="18"/>
        </w:rPr>
        <w:t>第 70 页</w:t>
      </w:r>
    </w:p>
    <w:p>
      <w:pPr>
        <w:ind w:firstLine="432"/>
      </w:pPr>
      <w:r>
        <w:t>第5 章 分布式光纤振动传感系统模式识别实验研究</w:t>
      </w:r>
    </w:p>
    <w:p>
      <w:pPr>
        <w:ind w:firstLine="432"/>
      </w:pPr>
      <w:r>
        <w:t>64</w:t>
      </w:r>
    </w:p>
    <w:p>
      <w:pPr>
        <w:ind w:firstLine="432"/>
      </w:pPr>
      <w:r>
        <w:t>值即可，设定大概的范围，将树的数目设定为100 棵，每隔5 棵树进行一次验证，确定</w:t>
      </w:r>
    </w:p>
    <w:p>
      <w:pPr>
        <w:ind w:firstLine="432"/>
      </w:pPr>
      <w:r>
        <w:t>最快达到最佳值在20-30 之间，然后第二次遍历，对参数进行细节调参，即将范围设定</w:t>
      </w:r>
    </w:p>
    <w:p>
      <w:pPr>
        <w:ind w:firstLine="432"/>
      </w:pPr>
      <w:r>
        <w:t>为20-30，间隔为1，再进行验证，最终，确定最佳参数为24 棵，此时，测试集的准确</w:t>
      </w:r>
    </w:p>
    <w:p>
      <w:pPr>
        <w:ind w:firstLine="432"/>
      </w:pPr>
      <w:r>
        <w:t>率可以达到99%的准确率。</w:t>
      </w:r>
    </w:p>
    <w:p>
      <w:pPr>
        <w:ind w:firstLine="432"/>
      </w:pPr>
      <w:r>
        <w:t>表5.1 随机森林分类器参数设置</w:t>
      </w:r>
    </w:p>
    <w:p>
      <w:pPr>
        <w:ind w:firstLine="432"/>
      </w:pPr>
      <w:r>
        <w:t>max_depth</w:t>
      </w:r>
    </w:p>
    <w:p>
      <w:pPr>
        <w:ind w:firstLine="432"/>
      </w:pPr>
      <w:r>
        <w:t>min_sample_leaf</w:t>
      </w:r>
    </w:p>
    <w:p>
      <w:pPr>
        <w:ind w:firstLine="432"/>
      </w:pPr>
      <w:r>
        <w:t>n_estimators</w:t>
      </w:r>
    </w:p>
    <w:p>
      <w:pPr>
        <w:ind w:firstLine="432"/>
      </w:pPr>
      <w:r>
        <w:t>默认值3</w:t>
      </w:r>
    </w:p>
    <w:p>
      <w:pPr>
        <w:ind w:firstLine="432"/>
      </w:pPr>
      <w:r>
        <w:t>默认值1</w:t>
      </w:r>
    </w:p>
    <w:p>
      <w:pPr>
        <w:ind w:firstLine="432"/>
      </w:pPr>
      <w:r>
        <w:t>24</w:t>
      </w:r>
    </w:p>
    <w:p>
      <w:pPr>
        <w:ind w:firstLine="432"/>
      </w:pPr>
      <w:r>
        <w:t>图5.14 决策树数目进行调节</w:t>
      </w:r>
    </w:p>
    <w:p>
      <w:pPr>
        <w:ind w:firstLine="432"/>
      </w:pPr>
      <w:r>
        <w:t>（2）GBDT</w:t>
      </w:r>
    </w:p>
    <w:p>
      <w:pPr>
        <w:ind w:firstLine="432"/>
      </w:pPr>
      <w:r>
        <w:t>GBDT 模型建立过程是使误差最小化来建立分类模型[55]，不断缩小上一次所造成</w:t>
      </w:r>
    </w:p>
    <w:p>
      <w:pPr>
        <w:ind w:firstLine="432"/>
      </w:pPr>
      <w:r>
        <w:t>的误差，在sklearn 中，使用Gradient BoostingClassifier 构造函数。首先，进行参数调优，</w:t>
      </w:r>
    </w:p>
    <w:p>
      <w:pPr>
        <w:ind w:firstLine="432"/>
      </w:pPr>
      <w:r>
        <w:t>主要参数有learning_rate 表示梯度下降方向的学习率、n_estimators 表示弱分类器数目，</w:t>
      </w:r>
    </w:p>
    <w:p>
      <w:pPr>
        <w:ind w:firstLine="432"/>
      </w:pPr>
      <w:r>
        <w:t>也是迭代的次数。</w:t>
      </w:r>
    </w:p>
    <w:p>
      <w:pPr>
        <w:ind w:firstLine="432"/>
      </w:pPr>
      <w:r>
        <w:t>最先确定的是迭代次数和迭代步长，根据经验，一般树的最大深度设定为10，根</w:t>
      </w:r>
    </w:p>
    <w:p>
      <w:pPr>
        <w:ind w:firstLine="432"/>
      </w:pPr>
      <w:r>
        <w:t>据精度要求，步长设定为0.1，损失函数采用均方误差，通过网格搜索法，在10 至35</w:t>
      </w:r>
    </w:p>
    <w:p>
      <w:pPr>
        <w:ind w:firstLine="432"/>
      </w:pPr>
      <w:r>
        <w:t>的区间内，确定最佳的迭代次数；然后，对学习率进行调整，找到最佳参数，过程思想</w:t>
      </w:r>
    </w:p>
    <w:p>
      <w:pPr>
        <w:ind w:firstLine="432"/>
      </w:pPr>
      <w:r>
        <w:t>同上述相同。按照上述调节方法，得到误差统计结果为：</w:t>
      </w:r>
    </w:p>
    <w:p>
      <w:r>
        <w:br w:type="page"/>
      </w:r>
    </w:p>
    <w:p>
      <w:r>
        <w:rPr>
          <w:b/>
          <w:color w:val="646464"/>
          <w:sz w:val="18"/>
        </w:rPr>
        <w:t>第 71 页</w:t>
      </w:r>
    </w:p>
    <w:p>
      <w:pPr>
        <w:ind w:firstLine="432"/>
      </w:pPr>
      <w:r>
        <w:t>第5 章 分布式光纤振动传感系统模式识别实验研究</w:t>
      </w:r>
    </w:p>
    <w:p>
      <w:pPr>
        <w:ind w:firstLine="432"/>
      </w:pPr>
      <w:r>
        <w:t>65</w:t>
      </w:r>
    </w:p>
    <w:p>
      <w:pPr>
        <w:ind w:firstLine="432"/>
      </w:pPr>
      <w:r>
        <w:t>（a）平均绝对误差曲线 （b）均方根误差曲线</w:t>
      </w:r>
    </w:p>
    <w:p>
      <w:pPr>
        <w:ind w:firstLine="432"/>
      </w:pPr>
      <w:r>
        <w:t>图5.16 迭代误差统计结果</w:t>
      </w:r>
    </w:p>
    <w:p>
      <w:pPr>
        <w:ind w:firstLine="432"/>
      </w:pPr>
      <w:r>
        <w:t>由上图可得迭代次数在10-25 时，平均误差上升，训练的均方误差下降；当大于25</w:t>
      </w:r>
    </w:p>
    <w:p>
      <w:pPr>
        <w:ind w:firstLine="432"/>
      </w:pPr>
      <w:r>
        <w:t>时，平均误差下降，训练的均方误差先上升后下降，选择最小均方误差对应的迭代的次</w:t>
      </w:r>
    </w:p>
    <w:p>
      <w:pPr>
        <w:ind w:firstLine="432"/>
      </w:pPr>
      <w:r>
        <w:t>数为最佳迭代次数25，即n_estimators=25， learning_rate=0.1，由于数据量样本较少，</w:t>
      </w:r>
    </w:p>
    <w:p>
      <w:pPr>
        <w:ind w:firstLine="432"/>
      </w:pPr>
      <w:r>
        <w:t>其他参数选取默认值即可，得到最佳的参数列表：</w:t>
      </w:r>
    </w:p>
    <w:p>
      <w:pPr>
        <w:ind w:firstLine="432"/>
      </w:pPr>
      <w:r>
        <w:t>表5.2 GBDT 分类器参数设置</w:t>
      </w:r>
    </w:p>
    <w:p>
      <w:pPr>
        <w:ind w:firstLine="432"/>
      </w:pPr>
      <w:r>
        <w:t>learning_rate</w:t>
      </w:r>
    </w:p>
    <w:p>
      <w:pPr>
        <w:ind w:firstLine="432"/>
      </w:pPr>
      <w:r>
        <w:t>n_estimators</w:t>
      </w:r>
    </w:p>
    <w:p>
      <w:pPr>
        <w:ind w:firstLine="432"/>
      </w:pPr>
      <w:r>
        <w:t>Loss</w:t>
      </w:r>
    </w:p>
    <w:p>
      <w:pPr>
        <w:ind w:firstLine="432"/>
      </w:pPr>
      <w:r>
        <w:t>0.1</w:t>
      </w:r>
    </w:p>
    <w:p>
      <w:pPr>
        <w:ind w:firstLine="432"/>
      </w:pPr>
      <w:r>
        <w:t>25</w:t>
      </w:r>
    </w:p>
    <w:p>
      <w:pPr>
        <w:ind w:firstLine="432"/>
      </w:pPr>
      <w:r>
        <w:t>LR</w:t>
      </w:r>
    </w:p>
    <w:p>
      <w:pPr>
        <w:ind w:firstLine="432"/>
      </w:pPr>
      <w:r>
        <w:t>5.5 实验结果与分析</w:t>
      </w:r>
    </w:p>
    <w:p>
      <w:pPr>
        <w:ind w:firstLine="432"/>
      </w:pPr>
      <w:r>
        <w:t>由上一小节可得构建的二级特征分类器模型，重新采集1000 组数据，其中模拟自</w:t>
      </w:r>
    </w:p>
    <w:p>
      <w:pPr>
        <w:ind w:firstLine="432"/>
      </w:pPr>
      <w:r>
        <w:t>然环境状态下、小车经过、连续踩踏、重物坠落以及连续触网事件各200 组，通过特征</w:t>
      </w:r>
    </w:p>
    <w:p>
      <w:pPr>
        <w:ind w:firstLine="432"/>
      </w:pPr>
      <w:r>
        <w:t>提取算法和搭建好的二级分类器模型，细化到每种事件类型，进一步对模型参数进行研</w:t>
      </w:r>
    </w:p>
    <w:p>
      <w:pPr>
        <w:ind w:firstLine="432"/>
      </w:pPr>
      <w:r>
        <w:t>究。由于环境数据与事件类型数目存在差异，增加每个样本的权重来达到样本平衡的目</w:t>
      </w:r>
    </w:p>
    <w:p>
      <w:pPr>
        <w:ind w:firstLine="432"/>
      </w:pPr>
      <w:r>
        <w:t>的，环境数据和事件类型数据权重比为4：1，一级分类器目标是降低系统的误报率，</w:t>
      </w:r>
    </w:p>
    <w:p>
      <w:r>
        <w:br w:type="page"/>
      </w:r>
    </w:p>
    <w:p>
      <w:r>
        <w:rPr>
          <w:b/>
          <w:color w:val="646464"/>
          <w:sz w:val="18"/>
        </w:rPr>
        <w:t>第 72 页</w:t>
      </w:r>
    </w:p>
    <w:p>
      <w:pPr>
        <w:ind w:firstLine="432"/>
      </w:pPr>
      <w:r>
        <w:t>第5 章 分布式光纤振动传感系统模式识别实验研究</w:t>
      </w:r>
    </w:p>
    <w:p>
      <w:pPr>
        <w:ind w:firstLine="432"/>
      </w:pPr>
      <w:r>
        <w:t>66</w:t>
      </w:r>
    </w:p>
    <w:p>
      <w:pPr>
        <w:ind w:firstLine="432"/>
      </w:pPr>
      <w:r>
        <w:t>逐渐增加待识别的特征向量数目，图5.17 为SVM 图误报率与特征数量的关系：</w:t>
      </w:r>
    </w:p>
    <w:p>
      <w:pPr>
        <w:ind w:firstLine="432"/>
      </w:pPr>
      <w:r>
        <w:t>图5.17 平均误报率与特征数量关系</w:t>
      </w:r>
    </w:p>
    <w:p>
      <w:pPr>
        <w:ind w:firstLine="432"/>
      </w:pPr>
      <w:r>
        <w:t>由上图可知，随着特征数量的增加，平均误报率均降低，一级分类器的识别准确率</w:t>
      </w:r>
    </w:p>
    <w:p>
      <w:pPr>
        <w:ind w:firstLine="432"/>
      </w:pPr>
      <w:r>
        <w:t>增高，由一级分类器可以得出，在实验室环境下，振动信号与环境干扰得误报率可低</w:t>
      </w:r>
    </w:p>
    <w:p>
      <w:pPr>
        <w:ind w:firstLine="432"/>
      </w:pPr>
      <w:r>
        <w:t>0.69%，特征数量越多可以更好的描述振动信号特征，特征与输出之间的相关性越强，</w:t>
      </w:r>
    </w:p>
    <w:p>
      <w:pPr>
        <w:ind w:firstLine="432"/>
      </w:pPr>
      <w:r>
        <w:t>误报率下降越快。</w:t>
      </w:r>
    </w:p>
    <w:p>
      <w:pPr>
        <w:ind w:firstLine="432"/>
      </w:pPr>
      <w:r>
        <w:t>表5.3 SVM 分类器识别准确率</w:t>
      </w:r>
    </w:p>
    <w:p>
      <w:pPr>
        <w:ind w:firstLine="432"/>
      </w:pPr>
      <w:r>
        <w:t>振动事件</w:t>
      </w:r>
    </w:p>
    <w:p>
      <w:pPr>
        <w:ind w:firstLine="432"/>
      </w:pPr>
      <w:r>
        <w:t>自然环境</w:t>
      </w:r>
    </w:p>
    <w:p>
      <w:pPr>
        <w:ind w:firstLine="432"/>
      </w:pPr>
      <w:r>
        <w:t>事件类型</w:t>
      </w:r>
    </w:p>
    <w:p>
      <w:pPr>
        <w:ind w:firstLine="432"/>
      </w:pPr>
      <w:r>
        <w:t>平均识别准确率</w:t>
      </w:r>
    </w:p>
    <w:p>
      <w:pPr>
        <w:ind w:firstLine="432"/>
      </w:pPr>
      <w:r>
        <w:t>SVM</w:t>
      </w:r>
    </w:p>
    <w:p>
      <w:pPr>
        <w:ind w:firstLine="432"/>
      </w:pPr>
      <w:r>
        <w:t>99.32%</w:t>
      </w:r>
    </w:p>
    <w:p>
      <w:pPr>
        <w:ind w:firstLine="432"/>
      </w:pPr>
      <w:r>
        <w:t>99.51%</w:t>
      </w:r>
    </w:p>
    <w:p>
      <w:pPr>
        <w:ind w:firstLine="432"/>
      </w:pPr>
      <w:r>
        <w:t>99.41%</w:t>
      </w:r>
    </w:p>
    <w:p>
      <w:pPr>
        <w:ind w:firstLine="432"/>
      </w:pPr>
      <w:r>
        <w:t>将区分出的振动信号经过第二级分类器，进一步对振动信号类型进行区分，随机森</w:t>
      </w:r>
    </w:p>
    <w:p>
      <w:pPr>
        <w:ind w:firstLine="432"/>
      </w:pPr>
      <w:r>
        <w:t>林分类器准确率也与特征数目有关，通过未知类型数据，进一步研究随机森林特征与准</w:t>
      </w:r>
    </w:p>
    <w:p>
      <w:pPr>
        <w:ind w:firstLine="432"/>
      </w:pPr>
      <w:r>
        <w:t>确率的关系，如图5.18 所示：</w:t>
      </w:r>
    </w:p>
    <w:p>
      <w:r>
        <w:br w:type="page"/>
      </w:r>
    </w:p>
    <w:p>
      <w:r>
        <w:rPr>
          <w:b/>
          <w:color w:val="646464"/>
          <w:sz w:val="18"/>
        </w:rPr>
        <w:t>第 73 页</w:t>
      </w:r>
    </w:p>
    <w:p>
      <w:pPr>
        <w:ind w:firstLine="432"/>
      </w:pPr>
      <w:r>
        <w:t>第5 章 分布式光纤振动传感系统模式识别实验研究</w:t>
      </w:r>
    </w:p>
    <w:p>
      <w:pPr>
        <w:ind w:firstLine="432"/>
      </w:pPr>
      <w:r>
        <w:t>67</w:t>
      </w:r>
    </w:p>
    <w:p>
      <w:pPr>
        <w:ind w:firstLine="432"/>
      </w:pPr>
      <w:r>
        <w:t>图5.18 平均准确率与特征数量关系</w:t>
      </w:r>
    </w:p>
    <w:p>
      <w:pPr>
        <w:ind w:firstLine="432"/>
      </w:pPr>
      <w:r>
        <w:t>由上图可看出，由于特征提取准确率较高，当特征数量不高时，平均准确率均在</w:t>
      </w:r>
    </w:p>
    <w:p>
      <w:pPr>
        <w:ind w:firstLine="432"/>
      </w:pPr>
      <w:r>
        <w:t>0.85-0.89 之间，当特征数量达到一定数量时，四种振动事件识别准确率到达0.97 以上，</w:t>
      </w:r>
    </w:p>
    <w:p>
      <w:pPr>
        <w:ind w:firstLine="432"/>
      </w:pPr>
      <w:r>
        <w:t>之后平均准确率增长较为缓慢，但是识别时间会有所增加，因此，当特征数量较多时，</w:t>
      </w:r>
    </w:p>
    <w:p>
      <w:pPr>
        <w:ind w:firstLine="432"/>
      </w:pPr>
      <w:r>
        <w:t>可以通过上文3.5 章节中降维的方法进行降维，本文所采集的振动信号特征数量为48</w:t>
      </w:r>
    </w:p>
    <w:p>
      <w:pPr>
        <w:ind w:firstLine="432"/>
      </w:pPr>
      <w:r>
        <w:t>维，数据量不大，为保证准确率，不需要进行降维操作。</w:t>
      </w:r>
    </w:p>
    <w:p>
      <w:pPr>
        <w:ind w:firstLine="432"/>
      </w:pPr>
      <w:r>
        <w:t>另一种二级分类器为GBDT 方法，GBDT 方法和随机森林皆是以决策树作为弱分</w:t>
      </w:r>
    </w:p>
    <w:p>
      <w:pPr>
        <w:ind w:firstLine="432"/>
      </w:pPr>
      <w:r>
        <w:t>类器，特征数量与平均识别准确率和随机森林相似，主要影响其识别准确率的参数是学</w:t>
      </w:r>
    </w:p>
    <w:p>
      <w:pPr>
        <w:ind w:firstLine="432"/>
      </w:pPr>
      <w:r>
        <w:t>习率，下图是学习率与准确率的关系：</w:t>
      </w:r>
    </w:p>
    <w:p>
      <w:pPr>
        <w:ind w:firstLine="432"/>
      </w:pPr>
      <w:r>
        <w:t>图5.19 平均准确率与学习率关系</w:t>
      </w:r>
    </w:p>
    <w:p>
      <w:r>
        <w:br w:type="page"/>
      </w:r>
    </w:p>
    <w:p>
      <w:r>
        <w:rPr>
          <w:b/>
          <w:color w:val="646464"/>
          <w:sz w:val="18"/>
        </w:rPr>
        <w:t>第 74 页</w:t>
      </w:r>
    </w:p>
    <w:p>
      <w:pPr>
        <w:ind w:firstLine="432"/>
      </w:pPr>
      <w:r>
        <w:t>第5 章 分布式光纤振动传感系统模式识别实验研究</w:t>
      </w:r>
    </w:p>
    <w:p>
      <w:pPr>
        <w:ind w:firstLine="432"/>
      </w:pPr>
      <w:r>
        <w:t>68</w:t>
      </w:r>
    </w:p>
    <w:p>
      <w:pPr>
        <w:ind w:firstLine="432"/>
      </w:pPr>
      <w:r>
        <w:t>由上图可以看出，学习率在0.0001 和0.001 时，不仅耗时时间长，且平均识别准确</w:t>
      </w:r>
    </w:p>
    <w:p>
      <w:pPr>
        <w:ind w:firstLine="432"/>
      </w:pPr>
      <w:r>
        <w:t>率较低，这是因为每次下降的太少，找到的是局部极限值；当学习率在1 以上时，过大</w:t>
      </w:r>
    </w:p>
    <w:p>
      <w:pPr>
        <w:ind w:firstLine="432"/>
      </w:pPr>
      <w:r>
        <w:t>的下降率不能找到合适的极限值；当学习率为0.01 和0.1 时，平均准确率最多相差0.1%，</w:t>
      </w:r>
    </w:p>
    <w:p>
      <w:pPr>
        <w:ind w:firstLine="432"/>
      </w:pPr>
      <w:r>
        <w:t>但算法处理时间会增加很多，因此，综合考虑学习率为0.1 左右是合适的选择。最终，</w:t>
      </w:r>
    </w:p>
    <w:p>
      <w:pPr>
        <w:ind w:firstLine="432"/>
      </w:pPr>
      <w:r>
        <w:t>两种分类器的识别准确率如下表所示：</w:t>
      </w:r>
    </w:p>
    <w:p>
      <w:pPr>
        <w:ind w:firstLine="432"/>
      </w:pPr>
      <w:r>
        <w:t>表5.4 集成学习分类器识别准确率</w:t>
      </w:r>
    </w:p>
    <w:p>
      <w:pPr>
        <w:ind w:firstLine="432"/>
      </w:pPr>
      <w:r>
        <w:t>事件类型</w:t>
      </w:r>
    </w:p>
    <w:p>
      <w:pPr>
        <w:ind w:firstLine="432"/>
      </w:pPr>
      <w:r>
        <w:t>小车经过</w:t>
      </w:r>
    </w:p>
    <w:p>
      <w:pPr>
        <w:ind w:firstLine="432"/>
      </w:pPr>
      <w:r>
        <w:t>连续踩踏</w:t>
      </w:r>
    </w:p>
    <w:p>
      <w:pPr>
        <w:ind w:firstLine="432"/>
      </w:pPr>
      <w:r>
        <w:t>重物坠落</w:t>
      </w:r>
    </w:p>
    <w:p>
      <w:pPr>
        <w:ind w:firstLine="432"/>
      </w:pPr>
      <w:r>
        <w:t>连续触网</w:t>
      </w:r>
    </w:p>
    <w:p>
      <w:pPr>
        <w:ind w:firstLine="432"/>
      </w:pPr>
      <w:r>
        <w:t>平均识别准确率</w:t>
      </w:r>
    </w:p>
    <w:p>
      <w:pPr>
        <w:ind w:firstLine="432"/>
      </w:pPr>
      <w:r>
        <w:t>随机森林</w:t>
      </w:r>
    </w:p>
    <w:p>
      <w:pPr>
        <w:ind w:firstLine="432"/>
      </w:pPr>
      <w:r>
        <w:t>97.86%</w:t>
      </w:r>
    </w:p>
    <w:p>
      <w:pPr>
        <w:ind w:firstLine="432"/>
      </w:pPr>
      <w:r>
        <w:t>97.51%</w:t>
      </w:r>
    </w:p>
    <w:p>
      <w:pPr>
        <w:ind w:firstLine="432"/>
      </w:pPr>
      <w:r>
        <w:t>98.06%</w:t>
      </w:r>
    </w:p>
    <w:p>
      <w:pPr>
        <w:ind w:firstLine="432"/>
      </w:pPr>
      <w:r>
        <w:t>98.63%</w:t>
      </w:r>
    </w:p>
    <w:p>
      <w:pPr>
        <w:ind w:firstLine="432"/>
      </w:pPr>
      <w:r>
        <w:t>98.02%</w:t>
      </w:r>
    </w:p>
    <w:p>
      <w:pPr>
        <w:ind w:firstLine="432"/>
      </w:pPr>
      <w:r>
        <w:t>GBDT</w:t>
      </w:r>
    </w:p>
    <w:p>
      <w:pPr>
        <w:ind w:firstLine="432"/>
      </w:pPr>
      <w:r>
        <w:t>98.12%</w:t>
      </w:r>
    </w:p>
    <w:p>
      <w:pPr>
        <w:ind w:firstLine="432"/>
      </w:pPr>
      <w:r>
        <w:t>97.59%</w:t>
      </w:r>
    </w:p>
    <w:p>
      <w:pPr>
        <w:ind w:firstLine="432"/>
      </w:pPr>
      <w:r>
        <w:t>97.66%</w:t>
      </w:r>
    </w:p>
    <w:p>
      <w:pPr>
        <w:ind w:firstLine="432"/>
      </w:pPr>
      <w:r>
        <w:t>98.17%</w:t>
      </w:r>
    </w:p>
    <w:p>
      <w:pPr>
        <w:ind w:firstLine="432"/>
      </w:pPr>
      <w:r>
        <w:t>97.89%</w:t>
      </w:r>
    </w:p>
    <w:p>
      <w:pPr>
        <w:ind w:firstLine="432"/>
      </w:pPr>
      <w:r>
        <w:t>综合二级分类器的准确率，随机森林准确率达到97.44%，GBDT 准确率达到</w:t>
      </w:r>
    </w:p>
    <w:p>
      <w:pPr>
        <w:ind w:firstLine="432"/>
      </w:pPr>
      <w:r>
        <w:t>97.31%，两者差距相差为0.13%，相差较小，因此，两种方法皆达到准确率要求，根据</w:t>
      </w:r>
    </w:p>
    <w:p>
      <w:pPr>
        <w:ind w:firstLine="432"/>
      </w:pPr>
      <w:r>
        <w:t>所抽取样本不同，在实际应用中，根据环境要求、实时性以及特征种类、样本数量等灵</w:t>
      </w:r>
    </w:p>
    <w:p>
      <w:pPr>
        <w:ind w:firstLine="432"/>
      </w:pPr>
      <w:r>
        <w:t>活选取。</w:t>
      </w:r>
    </w:p>
    <w:p>
      <w:pPr>
        <w:ind w:firstLine="432"/>
      </w:pPr>
      <w:r>
        <w:t>图5.20 两种集成学习方法识别准确率对比</w:t>
      </w:r>
    </w:p>
    <w:p>
      <w:pPr>
        <w:ind w:firstLine="432"/>
      </w:pPr>
      <w:r>
        <w:t>为进一步说明本文提出方法的优势，选取2018 年相似文献[17]进行对比，在特征提</w:t>
      </w:r>
    </w:p>
    <w:p>
      <w:r>
        <w:br w:type="page"/>
      </w:r>
    </w:p>
    <w:p>
      <w:r>
        <w:rPr>
          <w:b/>
          <w:color w:val="646464"/>
          <w:sz w:val="18"/>
        </w:rPr>
        <w:t>第 75 页</w:t>
      </w:r>
    </w:p>
    <w:p>
      <w:pPr>
        <w:ind w:firstLine="432"/>
      </w:pPr>
      <w:r>
        <w:t>第5 章 分布式光纤振动传感系统模式识别实验研究</w:t>
      </w:r>
    </w:p>
    <w:p>
      <w:pPr>
        <w:ind w:firstLine="432"/>
      </w:pPr>
      <w:r>
        <w:t>69</w:t>
      </w:r>
    </w:p>
    <w:p>
      <w:pPr>
        <w:ind w:firstLine="432"/>
      </w:pPr>
      <w:r>
        <w:t>取算法中，文献采用4 种以上特征向量获取方法，并添加EMD 方法进行噪声去除，本</w:t>
      </w:r>
    </w:p>
    <w:p>
      <w:pPr>
        <w:ind w:firstLine="432"/>
      </w:pPr>
      <w:r>
        <w:t>文在特征提取采用MEEMD 方法进行特征提取，在获得振动信号特征向量的同时，也</w:t>
      </w:r>
    </w:p>
    <w:p>
      <w:pPr>
        <w:ind w:firstLine="432"/>
      </w:pPr>
      <w:r>
        <w:t>完成降噪的过程，使获得振动信号的特征准确性得到提升；在特征分类过程过程中，各</w:t>
      </w:r>
    </w:p>
    <w:p>
      <w:pPr>
        <w:ind w:firstLine="432"/>
      </w:pPr>
      <w:r>
        <w:t>指标对比如下：</w:t>
      </w:r>
    </w:p>
    <w:p>
      <w:pPr>
        <w:ind w:firstLine="432"/>
      </w:pPr>
      <w:r>
        <w:t>表5.5 与现有方法对比</w:t>
      </w:r>
    </w:p>
    <w:p>
      <w:pPr>
        <w:ind w:firstLine="432"/>
      </w:pPr>
      <w:r>
        <w:t>随机森林数目</w:t>
      </w:r>
    </w:p>
    <w:p>
      <w:pPr>
        <w:ind w:firstLine="432"/>
      </w:pPr>
      <w:r>
        <w:t>训练时间/s</w:t>
      </w:r>
    </w:p>
    <w:p>
      <w:pPr>
        <w:ind w:firstLine="432"/>
      </w:pPr>
      <w:r>
        <w:t>分类时间/s</w:t>
      </w:r>
    </w:p>
    <w:p>
      <w:pPr>
        <w:ind w:firstLine="432"/>
      </w:pPr>
      <w:r>
        <w:t>准确率</w:t>
      </w:r>
    </w:p>
    <w:p>
      <w:pPr>
        <w:ind w:firstLine="432"/>
      </w:pPr>
      <w:r>
        <w:t>误报率</w:t>
      </w:r>
    </w:p>
    <w:p>
      <w:pPr>
        <w:ind w:firstLine="432"/>
      </w:pPr>
      <w:r>
        <w:t>文献随机森林</w:t>
      </w:r>
    </w:p>
    <w:p>
      <w:pPr>
        <w:ind w:firstLine="432"/>
      </w:pPr>
      <w:r>
        <w:t>59</w:t>
      </w:r>
    </w:p>
    <w:p>
      <w:pPr>
        <w:ind w:firstLine="432"/>
      </w:pPr>
      <w:r>
        <w:t>52.06</w:t>
      </w:r>
    </w:p>
    <w:p>
      <w:pPr>
        <w:ind w:firstLine="432"/>
      </w:pPr>
      <w:r>
        <w:t>0.1</w:t>
      </w:r>
    </w:p>
    <w:p>
      <w:pPr>
        <w:ind w:firstLine="432"/>
      </w:pPr>
      <w:r>
        <w:t>95.43%</w:t>
      </w:r>
    </w:p>
    <w:p>
      <w:pPr>
        <w:ind w:firstLine="432"/>
      </w:pPr>
      <w:r>
        <w:t>未提及</w:t>
      </w:r>
    </w:p>
    <w:p>
      <w:pPr>
        <w:ind w:firstLine="432"/>
      </w:pPr>
      <w:r>
        <w:t>本文随机森林</w:t>
      </w:r>
    </w:p>
    <w:p>
      <w:pPr>
        <w:ind w:firstLine="432"/>
      </w:pPr>
      <w:r>
        <w:t>24</w:t>
      </w:r>
    </w:p>
    <w:p>
      <w:pPr>
        <w:ind w:firstLine="432"/>
      </w:pPr>
      <w:r>
        <w:t>36.15</w:t>
      </w:r>
    </w:p>
    <w:p>
      <w:pPr>
        <w:ind w:firstLine="432"/>
      </w:pPr>
      <w:r>
        <w:t>0.08</w:t>
      </w:r>
    </w:p>
    <w:p>
      <w:pPr>
        <w:ind w:firstLine="432"/>
      </w:pPr>
      <w:r>
        <w:t>98.02%</w:t>
      </w:r>
    </w:p>
    <w:p>
      <w:pPr>
        <w:ind w:firstLine="432"/>
      </w:pPr>
      <w:r>
        <w:t>0.69%</w:t>
      </w:r>
    </w:p>
    <w:p>
      <w:pPr>
        <w:ind w:firstLine="432"/>
      </w:pPr>
      <w:r>
        <w:t>本文GBDT</w:t>
      </w:r>
    </w:p>
    <w:p>
      <w:pPr>
        <w:ind w:firstLine="432"/>
      </w:pPr>
      <w:r>
        <w:t>25</w:t>
      </w:r>
    </w:p>
    <w:p>
      <w:pPr>
        <w:ind w:firstLine="432"/>
      </w:pPr>
      <w:r>
        <w:t>37.33</w:t>
      </w:r>
    </w:p>
    <w:p>
      <w:pPr>
        <w:ind w:firstLine="432"/>
      </w:pPr>
      <w:r>
        <w:t>0.1</w:t>
      </w:r>
    </w:p>
    <w:p>
      <w:pPr>
        <w:ind w:firstLine="432"/>
      </w:pPr>
      <w:r>
        <w:t>97.89%</w:t>
      </w:r>
    </w:p>
    <w:p>
      <w:pPr>
        <w:ind w:firstLine="432"/>
      </w:pPr>
      <w:r>
        <w:t>0.69%</w:t>
      </w:r>
    </w:p>
    <w:p>
      <w:pPr>
        <w:ind w:firstLine="432"/>
      </w:pPr>
      <w:r>
        <w:t>由上述指标可看出，本文提出的模式识别模型，将模式识别分成特征提取和特征分</w:t>
      </w:r>
    </w:p>
    <w:p>
      <w:pPr>
        <w:ind w:firstLine="432"/>
      </w:pPr>
      <w:r>
        <w:t>类两个步骤，在每一步骤中均对算法有所改进，整体识别准确率有所提升；由于特征提</w:t>
      </w:r>
    </w:p>
    <w:p>
      <w:pPr>
        <w:ind w:firstLine="432"/>
      </w:pPr>
      <w:r>
        <w:t>取准确性较高，样本含量较小，因此，随机森林数目较小，有较短的训练时间和分类时</w:t>
      </w:r>
    </w:p>
    <w:p>
      <w:pPr>
        <w:ind w:firstLine="432"/>
      </w:pPr>
      <w:r>
        <w:t>间；针对分布式光纤振动传感器高灵敏度的特点，存在误报率较高的问题，采用一级分</w:t>
      </w:r>
    </w:p>
    <w:p>
      <w:pPr>
        <w:ind w:firstLine="432"/>
      </w:pPr>
      <w:r>
        <w:t>类器设计，降低系统的误报率，使测试数据模型误报率降低至0.69%，为分布式光纤振</w:t>
      </w:r>
    </w:p>
    <w:p>
      <w:pPr>
        <w:ind w:firstLine="432"/>
      </w:pPr>
      <w:r>
        <w:t>动传感系统工程应用提供可能。</w:t>
      </w:r>
    </w:p>
    <w:p>
      <w:pPr>
        <w:ind w:firstLine="432"/>
      </w:pPr>
      <w:r>
        <w:t>5.6 本章小结</w:t>
      </w:r>
    </w:p>
    <w:p>
      <w:pPr>
        <w:ind w:firstLine="432"/>
      </w:pPr>
      <w:r>
        <w:t>本章阐述了分布式光纤振动传感系统模式识别研究的整体实验过程，首先，介绍了</w:t>
      </w:r>
    </w:p>
    <w:p>
      <w:pPr>
        <w:ind w:firstLine="432"/>
      </w:pPr>
      <w:r>
        <w:t>系统的结构图和实物图，以及模式识别算法的整体流程；其次，介绍了实验过程中所使</w:t>
      </w:r>
    </w:p>
    <w:p>
      <w:pPr>
        <w:ind w:firstLine="432"/>
      </w:pPr>
      <w:r>
        <w:t>用的工具；以MEEMD 特征方法为主，介绍了此种特征提取方法的实现及实验结果；</w:t>
      </w:r>
    </w:p>
    <w:p>
      <w:pPr>
        <w:ind w:firstLine="432"/>
      </w:pPr>
      <w:r>
        <w:t>然后，搭建和设计二级分类器，分别对一级分类器SVM 算法进行参数调优，对二级分</w:t>
      </w:r>
    </w:p>
    <w:p>
      <w:pPr>
        <w:ind w:firstLine="432"/>
      </w:pPr>
      <w:r>
        <w:t>类器的随机森林算法和GBDT 算法进行参数调优和结果分析；最后，完成整体的实验</w:t>
      </w:r>
    </w:p>
    <w:p>
      <w:pPr>
        <w:ind w:firstLine="432"/>
      </w:pPr>
      <w:r>
        <w:t>部分，通过新采集的数据，计算搭建的模式识别模型的准确率，验证了机器学习方法应</w:t>
      </w:r>
    </w:p>
    <w:p>
      <w:pPr>
        <w:ind w:firstLine="432"/>
      </w:pPr>
      <w:r>
        <w:t>用于分布式光纤振动传感系统的可行性，对模式识别方法的应用领域扩展和智能识别发</w:t>
      </w:r>
    </w:p>
    <w:p>
      <w:pPr>
        <w:ind w:firstLine="432"/>
      </w:pPr>
      <w:r>
        <w:t>展开拓了新的思路。</w:t>
      </w:r>
    </w:p>
    <w:p>
      <w:r>
        <w:br w:type="page"/>
      </w:r>
    </w:p>
    <w:p>
      <w:r>
        <w:rPr>
          <w:b/>
          <w:color w:val="646464"/>
          <w:sz w:val="18"/>
        </w:rPr>
        <w:t>第 76 页</w:t>
      </w:r>
    </w:p>
    <w:p>
      <w:pPr>
        <w:ind w:firstLine="432"/>
      </w:pPr>
      <w:r>
        <w:t>第6 章 总结与展望</w:t>
      </w:r>
    </w:p>
    <w:p>
      <w:pPr>
        <w:ind w:firstLine="432"/>
      </w:pPr>
      <w:r>
        <w:t>70</w:t>
      </w:r>
    </w:p>
    <w:p>
      <w:pPr>
        <w:ind w:firstLine="432"/>
      </w:pPr>
      <w:r>
        <w:t>第6 章 总结与展望</w:t>
      </w:r>
    </w:p>
    <w:p>
      <w:pPr>
        <w:ind w:firstLine="432"/>
      </w:pPr>
      <w:r>
        <w:t>6.1 论文完成的主要工作</w:t>
      </w:r>
    </w:p>
    <w:p>
      <w:pPr>
        <w:ind w:firstLine="432"/>
      </w:pPr>
      <w:r>
        <w:t>本文主要阐述了分布式光纤振动传感系统模式识别方法的研究。从分布式光纤振动</w:t>
      </w:r>
    </w:p>
    <w:p>
      <w:pPr>
        <w:ind w:firstLine="432"/>
      </w:pPr>
      <w:r>
        <w:t>传感系统的原理出发，针对光纤传感振动信号的时变性、信号成分的复杂性以及实验环</w:t>
      </w:r>
    </w:p>
    <w:p>
      <w:pPr>
        <w:ind w:firstLine="432"/>
      </w:pPr>
      <w:r>
        <w:t>境的局限性，提出一种改进的经验模态分解方法作为振动信号特征获取方法，结合传统</w:t>
      </w:r>
    </w:p>
    <w:p>
      <w:pPr>
        <w:ind w:firstLine="432"/>
      </w:pPr>
      <w:r>
        <w:t>的特征获取方法，构建振动信号特征向量库；提出一种二级分类器设计结构，通过SVM</w:t>
      </w:r>
    </w:p>
    <w:p>
      <w:pPr>
        <w:ind w:firstLine="432"/>
      </w:pPr>
      <w:r>
        <w:t>支持向量机和人工智能集成学习算法，完成振动信号的特征分类，并且通过弱分类器的</w:t>
      </w:r>
    </w:p>
    <w:p>
      <w:pPr>
        <w:ind w:firstLine="432"/>
      </w:pPr>
      <w:r>
        <w:t>组合，构建强分类器，提高了振动信号的识别准确率，可以针对性解决工程应用中遇到</w:t>
      </w:r>
    </w:p>
    <w:p>
      <w:pPr>
        <w:ind w:firstLine="432"/>
      </w:pPr>
      <w:r>
        <w:t>的复杂环境问题。本文主要完成了以下几个工作：</w:t>
      </w:r>
    </w:p>
    <w:p>
      <w:pPr>
        <w:ind w:firstLine="432"/>
      </w:pPr>
      <w:r>
        <w:t>（1）介绍了课题研究背景及意义，阐述了相位敏感光时域反射系统概况，分析了</w:t>
      </w:r>
    </w:p>
    <w:p>
      <w:pPr>
        <w:ind w:firstLine="432"/>
      </w:pPr>
      <w:r>
        <w:t>光纤传感模式识别研究现状。</w:t>
      </w:r>
    </w:p>
    <w:p>
      <w:pPr>
        <w:ind w:firstLine="432"/>
      </w:pPr>
      <w:r>
        <w:t>（2）阐述了</w:t>
      </w:r>
    </w:p>
    <w:p>
      <w:pPr>
        <w:ind w:firstLine="432"/>
      </w:pPr>
      <w:r>
        <w:t>OTDR</w:t>
      </w:r>
    </w:p>
    <w:p>
      <w:pPr>
        <w:ind w:firstLine="432"/>
      </w:pPr>
      <w:r>
        <w:t>-</w:t>
      </w:r>
    </w:p>
    <w:p>
      <w:pPr>
        <w:ind w:firstLine="432"/>
      </w:pPr>
      <w:r>
        <w:t></w:t>
      </w:r>
    </w:p>
    <w:p>
      <w:pPr>
        <w:ind w:firstLine="432"/>
      </w:pPr>
      <w:r>
        <w:t>分布式光纤振动传感系统理论及仿真分析，并介绍了基本的</w:t>
      </w:r>
    </w:p>
    <w:p>
      <w:pPr>
        <w:ind w:firstLine="432"/>
      </w:pPr>
      <w:r>
        <w:t>经验模态分解方法和希尔伯特黄变换理论基础。</w:t>
      </w:r>
    </w:p>
    <w:p>
      <w:pPr>
        <w:ind w:firstLine="432"/>
      </w:pPr>
      <w:r>
        <w:t>（3）详细地阐述了振动信号处理流程，包括解调、定位、特征提取及特征工程，</w:t>
      </w:r>
    </w:p>
    <w:p>
      <w:pPr>
        <w:ind w:firstLine="432"/>
      </w:pPr>
      <w:r>
        <w:t>对四种振动事件进行小波包能量特征提取、短时能量和短时过零率方法提取；并提出一</w:t>
      </w:r>
    </w:p>
    <w:p>
      <w:pPr>
        <w:ind w:firstLine="432"/>
      </w:pPr>
      <w:r>
        <w:t>种MEEMD+Hilbert 的特征提取方法，仿真对比改进前的两种分解方法，本文采用的</w:t>
      </w:r>
    </w:p>
    <w:p>
      <w:pPr>
        <w:ind w:firstLine="432"/>
      </w:pPr>
      <w:r>
        <w:t>MEEMD 方法能有效提高特征获取的精度，并介绍特征向量在特征工程时的处理特征的</w:t>
      </w:r>
    </w:p>
    <w:p>
      <w:pPr>
        <w:ind w:firstLine="432"/>
      </w:pPr>
      <w:r>
        <w:t>方法。</w:t>
      </w:r>
    </w:p>
    <w:p>
      <w:pPr>
        <w:ind w:firstLine="432"/>
      </w:pPr>
      <w:r>
        <w:t>（4）针对分布式光纤传感系统的特点，设计并应用一种二级分类器。首先介绍了</w:t>
      </w:r>
    </w:p>
    <w:p>
      <w:pPr>
        <w:ind w:firstLine="432"/>
      </w:pPr>
      <w:r>
        <w:t>机器学习理论，详细介绍了支持向量机（SVM）分类原理及核函数，作为一级分类，</w:t>
      </w:r>
    </w:p>
    <w:p>
      <w:pPr>
        <w:ind w:firstLine="432"/>
      </w:pPr>
      <w:r>
        <w:t>用于区分环境干扰及人为干扰；根据人工智能中的机器学习算法，介绍集成学习算法原</w:t>
      </w:r>
    </w:p>
    <w:p>
      <w:pPr>
        <w:ind w:firstLine="432"/>
      </w:pPr>
      <w:r>
        <w:t>理及内容，主要采用随机森林算法和GBDT 算法，作为第二级分类器，并详细介绍通</w:t>
      </w:r>
    </w:p>
    <w:p>
      <w:pPr>
        <w:ind w:firstLine="432"/>
      </w:pPr>
      <w:r>
        <w:t>过网格搜索和交叉验证的参数选取及调优方法。</w:t>
      </w:r>
    </w:p>
    <w:p>
      <w:pPr>
        <w:ind w:firstLine="432"/>
      </w:pPr>
      <w:r>
        <w:t>（5）在实验部分，首先对实验结构和算法整体原理图进行介绍，说明实验过程所</w:t>
      </w:r>
    </w:p>
    <w:p>
      <w:r>
        <w:br w:type="page"/>
      </w:r>
    </w:p>
    <w:p>
      <w:r>
        <w:rPr>
          <w:b/>
          <w:color w:val="646464"/>
          <w:sz w:val="18"/>
        </w:rPr>
        <w:t>第 77 页</w:t>
      </w:r>
    </w:p>
    <w:p>
      <w:pPr>
        <w:ind w:firstLine="432"/>
      </w:pPr>
      <w:r>
        <w:t>第6 章 总结与展望</w:t>
      </w:r>
    </w:p>
    <w:p>
      <w:pPr>
        <w:ind w:firstLine="432"/>
      </w:pPr>
      <w:r>
        <w:t>71</w:t>
      </w:r>
    </w:p>
    <w:p>
      <w:pPr>
        <w:ind w:firstLine="432"/>
      </w:pPr>
      <w:r>
        <w:t>采用的编程工具，阐述了MEEMD 方法用于提取四种振动事件的过程和提取结果；对</w:t>
      </w:r>
    </w:p>
    <w:p>
      <w:pPr>
        <w:ind w:firstLine="432"/>
      </w:pPr>
      <w:r>
        <w:t>二级分类器进行针对性设计，包括模型搭建和参数确定；通过设计的模型进行模式识别，</w:t>
      </w:r>
    </w:p>
    <w:p>
      <w:pPr>
        <w:ind w:firstLine="432"/>
      </w:pPr>
      <w:r>
        <w:t>将未知振动事件通过模式识别模型，设计的二级分类器识别率均达到97%以上，误报率</w:t>
      </w:r>
    </w:p>
    <w:p>
      <w:pPr>
        <w:ind w:firstLine="432"/>
      </w:pPr>
      <w:r>
        <w:t>低于1%，说明本文提出的方法可以获得振动信号的类型，达到分布式光纤振动传感系</w:t>
      </w:r>
    </w:p>
    <w:p>
      <w:pPr>
        <w:ind w:firstLine="432"/>
      </w:pPr>
      <w:r>
        <w:t>统模式识别的目的。</w:t>
      </w:r>
    </w:p>
    <w:p>
      <w:pPr>
        <w:ind w:firstLine="432"/>
      </w:pPr>
      <w:r>
        <w:t>本文创新点在于：</w:t>
      </w:r>
    </w:p>
    <w:p>
      <w:pPr>
        <w:ind w:firstLine="432"/>
      </w:pPr>
      <w:r>
        <w:t>（1）设计并实现分布式光纤振动传感系统模式识别算法模型，针对振动信号时变</w:t>
      </w:r>
    </w:p>
    <w:p>
      <w:pPr>
        <w:ind w:firstLine="432"/>
      </w:pPr>
      <w:r>
        <w:t>特性，提出一种MEEMD+Hilbert 变换的特征提取算法；通过分别仿真验证三种不同的</w:t>
      </w:r>
    </w:p>
    <w:p>
      <w:pPr>
        <w:ind w:firstLine="432"/>
      </w:pPr>
      <w:r>
        <w:t>经验模态分解方法，证明本文采用的方法重构误差最低，低于±1，可以更准确地提取</w:t>
      </w:r>
    </w:p>
    <w:p>
      <w:pPr>
        <w:ind w:firstLine="432"/>
      </w:pPr>
      <w:r>
        <w:t>振动信号。</w:t>
      </w:r>
    </w:p>
    <w:p>
      <w:pPr>
        <w:ind w:firstLine="432"/>
      </w:pPr>
      <w:r>
        <w:t>（2）针对分布式光纤振动传感灵敏度高但误报率高的特点，提出一种二级分类器</w:t>
      </w:r>
    </w:p>
    <w:p>
      <w:pPr>
        <w:ind w:firstLine="432"/>
      </w:pPr>
      <w:r>
        <w:t>设计，通过单独设计一级分类器，有效缓解工程应用中的环境干扰造成的误报率过高的</w:t>
      </w:r>
    </w:p>
    <w:p>
      <w:pPr>
        <w:ind w:firstLine="432"/>
      </w:pPr>
      <w:r>
        <w:t>问题。</w:t>
      </w:r>
    </w:p>
    <w:p>
      <w:pPr>
        <w:ind w:firstLine="432"/>
      </w:pPr>
      <w:r>
        <w:t>（3）结合机器学习中集成学习的思想，通过构建弱学习器组建强学习器，采用随</w:t>
      </w:r>
    </w:p>
    <w:p>
      <w:pPr>
        <w:ind w:firstLine="432"/>
      </w:pPr>
      <w:r>
        <w:t>机森林算法和GBDT 算法对特征向量进行处理，提高系统识别准确率，为大数据、多</w:t>
      </w:r>
    </w:p>
    <w:p>
      <w:pPr>
        <w:ind w:firstLine="432"/>
      </w:pPr>
      <w:r>
        <w:t>事件类型采集奠定基础，且采用集成模块化算法处理，便于移植到不同的工程应用环境</w:t>
      </w:r>
    </w:p>
    <w:p>
      <w:pPr>
        <w:ind w:firstLine="432"/>
      </w:pPr>
      <w:r>
        <w:t>中，为光纤振动传感模式识别提出一种新的思路。</w:t>
      </w:r>
    </w:p>
    <w:p>
      <w:pPr>
        <w:ind w:firstLine="432"/>
      </w:pPr>
      <w:r>
        <w:t>6.2 下一步研究建议</w:t>
      </w:r>
    </w:p>
    <w:p>
      <w:pPr>
        <w:ind w:firstLine="432"/>
      </w:pPr>
      <w:r>
        <w:t>本课题主要进行了分布式光纤振动传感系统模式识别方法研究，目前设计的模型可</w:t>
      </w:r>
    </w:p>
    <w:p>
      <w:pPr>
        <w:ind w:firstLine="432"/>
      </w:pPr>
      <w:r>
        <w:t>以降低环境干扰造成的误报率，并且对四种典型的振动信号进行识别，即小车经过、连</w:t>
      </w:r>
    </w:p>
    <w:p>
      <w:pPr>
        <w:ind w:firstLine="432"/>
      </w:pPr>
      <w:r>
        <w:t>续踩踏、重物坠落以及连续触网事件，对上述振动事件完成了特征提取以及分类器设计。</w:t>
      </w:r>
    </w:p>
    <w:p>
      <w:pPr>
        <w:ind w:firstLine="432"/>
      </w:pPr>
      <w:r>
        <w:t>本课题还需在以下方面进行改进：</w:t>
      </w:r>
    </w:p>
    <w:p>
      <w:pPr>
        <w:ind w:firstLine="432"/>
      </w:pPr>
      <w:r>
        <w:t>（1）振动事件识别种类不够丰富。由于实验环境和实验条件所限，目前获得的振</w:t>
      </w:r>
    </w:p>
    <w:p>
      <w:pPr>
        <w:ind w:firstLine="432"/>
      </w:pPr>
      <w:r>
        <w:t>动事件类型较少，且基于实验室环境，下一步可以尝试进行户外工程应用，并获得更多</w:t>
      </w:r>
    </w:p>
    <w:p>
      <w:pPr>
        <w:ind w:firstLine="432"/>
      </w:pPr>
      <w:r>
        <w:t>的振动信号类型进行分析。</w:t>
      </w:r>
    </w:p>
    <w:p>
      <w:pPr>
        <w:ind w:firstLine="432"/>
      </w:pPr>
      <w:r>
        <w:t>（2）本文整体算法有待优化。目前所采用的是MATLAB+Python 实验环境，其中，</w:t>
      </w:r>
    </w:p>
    <w:p>
      <w:r>
        <w:br w:type="page"/>
      </w:r>
    </w:p>
    <w:p>
      <w:r>
        <w:rPr>
          <w:b/>
          <w:color w:val="646464"/>
          <w:sz w:val="18"/>
        </w:rPr>
        <w:t>第 78 页</w:t>
      </w:r>
    </w:p>
    <w:p>
      <w:pPr>
        <w:ind w:firstLine="432"/>
      </w:pPr>
      <w:r>
        <w:t>第6 章 总结与展望</w:t>
      </w:r>
    </w:p>
    <w:p>
      <w:pPr>
        <w:ind w:firstLine="432"/>
      </w:pPr>
      <w:r>
        <w:t>72</w:t>
      </w:r>
    </w:p>
    <w:p>
      <w:pPr>
        <w:ind w:firstLine="432"/>
      </w:pPr>
      <w:r>
        <w:t>一些软件处理过程不连贯，应该进一步增加自调节参数和自适应数据分析，更加智能化，</w:t>
      </w:r>
    </w:p>
    <w:p>
      <w:pPr>
        <w:ind w:firstLine="432"/>
      </w:pPr>
      <w:r>
        <w:t>且对于工程应用场所可适应性提高，更多的应用于不同的场所。</w:t>
      </w:r>
    </w:p>
    <w:p>
      <w:pPr>
        <w:ind w:firstLine="432"/>
      </w:pPr>
      <w:r>
        <w:t>（3）需要提高硬件配置。目前所采用的模式识别方法在实时性上有所欠缺，以牺</w:t>
      </w:r>
    </w:p>
    <w:p>
      <w:pPr>
        <w:ind w:firstLine="432"/>
      </w:pPr>
      <w:r>
        <w:t>牲实时性的方法获得更高的准确率和更低的误报率、漏报率，在以后的研究中，可以通</w:t>
      </w:r>
    </w:p>
    <w:p>
      <w:pPr>
        <w:ind w:firstLine="432"/>
      </w:pPr>
      <w:r>
        <w:t>过提升系统性能，如通过分布式系统进行算法计算等，对实时性进行提升。</w:t>
      </w:r>
    </w:p>
    <w:p>
      <w:r>
        <w:br w:type="page"/>
      </w:r>
    </w:p>
    <w:p>
      <w:r>
        <w:rPr>
          <w:b/>
          <w:color w:val="646464"/>
          <w:sz w:val="18"/>
        </w:rPr>
        <w:t>第 79 页</w:t>
      </w:r>
    </w:p>
    <w:p>
      <w:pPr>
        <w:ind w:firstLine="432"/>
      </w:pPr>
      <w:r>
        <w:t>参考文献</w:t>
      </w:r>
    </w:p>
    <w:p>
      <w:pPr>
        <w:ind w:firstLine="432"/>
      </w:pPr>
      <w:r>
        <w:t>73</w:t>
      </w:r>
    </w:p>
    <w:p>
      <w:pPr>
        <w:ind w:firstLine="432"/>
      </w:pPr>
      <w:r>
        <w:t>参考文献</w:t>
      </w:r>
    </w:p>
    <w:p>
      <w:pPr>
        <w:ind w:firstLine="432"/>
      </w:pPr>
      <w:r>
        <w:t>[1]闫志学. 光纤传感技术发展分析及趋势预测[J]. 工程技术研究, 2017, (10): 80-81.</w:t>
      </w:r>
    </w:p>
    <w:p>
      <w:pPr>
        <w:ind w:firstLine="432"/>
      </w:pPr>
      <w:r>
        <w:t>[2]倪明. 全光纤安防系统的模式识别研究[D]. 东南大学, 2012.</w:t>
      </w:r>
    </w:p>
    <w:p>
      <w:pPr>
        <w:ind w:firstLine="432"/>
      </w:pPr>
      <w:r>
        <w:t>[3]赵杰. 光纤振动信号的特征提取域模式识别的混合编程[D]. 东南大学, 2011.</w:t>
      </w:r>
    </w:p>
    <w:p>
      <w:pPr>
        <w:ind w:firstLine="432"/>
      </w:pPr>
      <w:r>
        <w:t>[4]王博. 分布式光纤周界安防系统定位和模式识别研究[D]. 天津大学, 2012.</w:t>
      </w:r>
    </w:p>
    <w:p>
      <w:pPr>
        <w:ind w:firstLine="432"/>
      </w:pPr>
      <w:r>
        <w:t>[5]王婕. 基于DSP 的神经网络在光纤入侵探测系统中的研究和应用[D]. 杭州电子科技</w:t>
      </w:r>
    </w:p>
    <w:p>
      <w:pPr>
        <w:ind w:firstLine="432"/>
      </w:pPr>
      <w:r>
        <w:t>大学, 2012.</w:t>
      </w:r>
    </w:p>
    <w:p>
      <w:pPr>
        <w:ind w:firstLine="432"/>
      </w:pPr>
      <w:r>
        <w:t>[6]Villamizar-Delgado S, Ramirez-Cortes J M, Stefano A D, et al. Hybrid methodologies for</w:t>
      </w:r>
    </w:p>
    <w:p>
      <w:pPr>
        <w:ind w:firstLine="432"/>
      </w:pPr>
      <w:r>
        <w:t>modal parameters extraction for structural health monitoring[C]. Communications &amp;</w:t>
      </w:r>
    </w:p>
    <w:p>
      <w:pPr>
        <w:ind w:firstLine="432"/>
      </w:pPr>
      <w:r>
        <w:t>Computing, 2016.</w:t>
      </w:r>
    </w:p>
    <w:p>
      <w:pPr>
        <w:ind w:firstLine="432"/>
      </w:pPr>
      <w:r>
        <w:t>[7]王亮. Michelson 干涉型光纤振动传感系统模式识别方法的研究[D]. 吉林大学, 2016.</w:t>
      </w:r>
    </w:p>
    <w:p>
      <w:pPr>
        <w:ind w:firstLine="432"/>
      </w:pPr>
      <w:r>
        <w:t>[8]张茉莉, 李艳霞. 基于模式识别的全光纤周界安防系统[J]. 激光杂志, 2017, 38(10):</w:t>
      </w:r>
    </w:p>
    <w:p>
      <w:pPr>
        <w:ind w:firstLine="432"/>
      </w:pPr>
      <w:r>
        <w:t>65-68.</w:t>
      </w:r>
    </w:p>
    <w:p>
      <w:pPr>
        <w:ind w:firstLine="432"/>
      </w:pPr>
      <w:r>
        <w:t>[9]朱程辉, 赵益, 王建平, 等. 光纤入侵行为融合特征的集成识别[J]. 光电工程, 2016,</w:t>
      </w:r>
    </w:p>
    <w:p>
      <w:pPr>
        <w:ind w:firstLine="432"/>
      </w:pPr>
      <w:r>
        <w:t>43(12): 6-12.</w:t>
      </w:r>
    </w:p>
    <w:p>
      <w:pPr>
        <w:ind w:firstLine="432"/>
      </w:pPr>
      <w:r>
        <w:t>[10]曲洪权, 王笑笑, 毕福昆, 等. 基于小波重构与时空二维特征的光纤振动识别[J]. 吉</w:t>
      </w:r>
    </w:p>
    <w:p>
      <w:pPr>
        <w:ind w:firstLine="432"/>
      </w:pPr>
      <w:r>
        <w:t>首大学学报(自然科学版), 2017, 38(02): 36-41.</w:t>
      </w:r>
    </w:p>
    <w:p>
      <w:pPr>
        <w:ind w:firstLine="432"/>
      </w:pPr>
      <w:r>
        <w:t>[11]孙茜, 封皓, 曾周末. 基于图像处理的光纤预警系统模式识别[J]. 光学精密工程,</w:t>
      </w:r>
    </w:p>
    <w:p>
      <w:pPr>
        <w:ind w:firstLine="432"/>
      </w:pPr>
      <w:r>
        <w:t>2015, 23(02): 334-341.</w:t>
      </w:r>
    </w:p>
    <w:p>
      <w:pPr>
        <w:ind w:firstLine="432"/>
      </w:pPr>
      <w:r>
        <w:t>[12]LIU C, ZHU L, NI C. The chatter identification in end milling based on combining EMD</w:t>
      </w:r>
    </w:p>
    <w:p>
      <w:pPr>
        <w:ind w:firstLine="432"/>
      </w:pPr>
      <w:r>
        <w:t>and WPD[J]. International Journal of Advanced Manufacturing Technology, 2017, 91(9-12):</w:t>
      </w:r>
    </w:p>
    <w:p>
      <w:pPr>
        <w:ind w:firstLine="432"/>
      </w:pPr>
      <w:r>
        <w:t>3339-3348.</w:t>
      </w:r>
    </w:p>
    <w:p>
      <w:pPr>
        <w:ind w:firstLine="432"/>
      </w:pPr>
      <w:r>
        <w:t>[13]Xiyuan C, Wei W. Extracting and compensating for FOG vibration error based on</w:t>
      </w:r>
    </w:p>
    <w:p>
      <w:pPr>
        <w:ind w:firstLine="432"/>
      </w:pPr>
      <w:r>
        <w:t>improved empirical mode decomposition with masking signal[J]. Applied Optics, 2017,</w:t>
      </w:r>
    </w:p>
    <w:p>
      <w:pPr>
        <w:ind w:firstLine="432"/>
      </w:pPr>
      <w:r>
        <w:t>56(13): 3848-3856.</w:t>
      </w:r>
    </w:p>
    <w:p>
      <w:r>
        <w:br w:type="page"/>
      </w:r>
    </w:p>
    <w:p>
      <w:r>
        <w:rPr>
          <w:b/>
          <w:color w:val="646464"/>
          <w:sz w:val="18"/>
        </w:rPr>
        <w:t>第 80 页</w:t>
      </w:r>
    </w:p>
    <w:p>
      <w:pPr>
        <w:ind w:firstLine="432"/>
      </w:pPr>
      <w:r>
        <w:t>参考文献</w:t>
      </w:r>
    </w:p>
    <w:p>
      <w:pPr>
        <w:ind w:firstLine="432"/>
      </w:pPr>
      <w:r>
        <w:t>74</w:t>
      </w:r>
    </w:p>
    <w:p>
      <w:pPr>
        <w:ind w:firstLine="432"/>
      </w:pPr>
      <w:r>
        <w:t>[14]彭琨. 光纤周界安防系统模式识别体系的研究与实现[D]. 北京邮电大学, 2017.</w:t>
      </w:r>
    </w:p>
    <w:p>
      <w:pPr>
        <w:ind w:firstLine="432"/>
      </w:pPr>
      <w:r>
        <w:t>[15]赵玉芹, 鹿艳晶. 基于卷积神经网络的隐藏信息实时识别算法[J]. 信息与电脑</w:t>
      </w:r>
    </w:p>
    <w:p>
      <w:pPr>
        <w:ind w:firstLine="432"/>
      </w:pPr>
      <w:r>
        <w:t>(理论版), 2018, 409(15): 39-40+43.</w:t>
      </w:r>
    </w:p>
    <w:p>
      <w:pPr>
        <w:ind w:firstLine="432"/>
      </w:pPr>
      <w:r>
        <w:t>[16]魏然. 分布式埋地光纤敲击信号识别方法研究[D]. 北京邮电大学, 2018.</w:t>
      </w:r>
    </w:p>
    <w:p>
      <w:pPr>
        <w:ind w:firstLine="432"/>
      </w:pPr>
      <w:r>
        <w:t>[17]刘勇. 基于随机森林分类器的Φ-OTDR 传感系统模式识别研究[D]. 北京交通大学,</w:t>
      </w:r>
    </w:p>
    <w:p>
      <w:pPr>
        <w:ind w:firstLine="432"/>
      </w:pPr>
      <w:r>
        <w:t>2018.</w:t>
      </w:r>
    </w:p>
    <w:p>
      <w:pPr>
        <w:ind w:firstLine="432"/>
      </w:pPr>
      <w:r>
        <w:t>[18]毕福昆, 周良欣, 李雪莲. 基于基音特征分析的光纤振动信号识别算法[J]. 北方工</w:t>
      </w:r>
    </w:p>
    <w:p>
      <w:pPr>
        <w:ind w:firstLine="432"/>
      </w:pPr>
      <w:r>
        <w:t>业大学学报, 2017, 29(2): 39-44.</w:t>
      </w:r>
    </w:p>
    <w:p>
      <w:pPr>
        <w:ind w:firstLine="432"/>
      </w:pPr>
      <w:r>
        <w:t>[19]唐超, 胡挺. 光纤传感系统振动信号模式识别的研究[J]. 光通信技术, 2014, 38(11):</w:t>
      </w:r>
    </w:p>
    <w:p>
      <w:pPr>
        <w:ind w:firstLine="432"/>
      </w:pPr>
      <w:r>
        <w:t>57-59.</w:t>
      </w:r>
    </w:p>
    <w:p>
      <w:pPr>
        <w:ind w:firstLine="432"/>
      </w:pPr>
      <w:r>
        <w:t>[20]周良欣. ΦOTDR 光纤入侵特征提取算法研究及实现[D]. 北方工业大学, 2017.</w:t>
      </w:r>
    </w:p>
    <w:p>
      <w:pPr>
        <w:ind w:firstLine="432"/>
      </w:pPr>
      <w:r>
        <w:t>[21]Mahmoud S, Visagathilagar Y, Katsifolis J. Real-time distributed fiber optic sensor for</w:t>
      </w:r>
    </w:p>
    <w:p>
      <w:pPr>
        <w:ind w:firstLine="432"/>
      </w:pPr>
      <w:r>
        <w:t>security systems: Performance, event classification and nuisance mitigation [J]. Photonic</w:t>
      </w:r>
    </w:p>
    <w:p>
      <w:pPr>
        <w:ind w:firstLine="432"/>
      </w:pPr>
      <w:r>
        <w:t>Sensors, 2012, 2(3): 225-236.</w:t>
      </w:r>
    </w:p>
    <w:p>
      <w:pPr>
        <w:ind w:firstLine="432"/>
      </w:pPr>
      <w:r>
        <w:t>[22]唐璜. 光纤振动传感技术在周界安防领域的应用方法研究[D]. 复旦大学, 2012.</w:t>
      </w:r>
    </w:p>
    <w:p>
      <w:pPr>
        <w:ind w:firstLine="432"/>
      </w:pPr>
      <w:r>
        <w:t>[23]牛涵爽. 基于光纤传感的振动监控系统及在智慧管廊中的应用[D]. 北京交通大学,</w:t>
      </w:r>
    </w:p>
    <w:p>
      <w:pPr>
        <w:ind w:firstLine="432"/>
      </w:pPr>
      <w:r>
        <w:t>2018.</w:t>
      </w:r>
    </w:p>
    <w:p>
      <w:pPr>
        <w:ind w:firstLine="432"/>
      </w:pPr>
      <w:r>
        <w:t>[24]叶彬. 分布式光纤传感车辆振动识别及车速算法研究[D]. 浙江大学, 2018.</w:t>
      </w:r>
    </w:p>
    <w:p>
      <w:pPr>
        <w:ind w:firstLine="432"/>
      </w:pPr>
      <w:r>
        <w:t>[25]李炯. 相位敏感型分布式光纤动态应变传感系统的研究[D]. 华南理工大学, 2018.</w:t>
      </w:r>
    </w:p>
    <w:p>
      <w:pPr>
        <w:ind w:firstLine="432"/>
      </w:pPr>
      <w:r>
        <w:t>[26] Lu Y, Zhu T, Chen L, et al. Distributed Vibration Sensor Based on Coherent Detection of</w:t>
      </w:r>
    </w:p>
    <w:p>
      <w:pPr>
        <w:ind w:firstLine="432"/>
      </w:pPr>
      <w:r>
        <w:t>Phase-OTDR[J]. Journal of Lightwave Technology, 2010, 28(22): 3243-3249.</w:t>
      </w:r>
    </w:p>
    <w:p>
      <w:pPr>
        <w:ind w:firstLine="432"/>
      </w:pPr>
      <w:r>
        <w:t>[27]Xin L, Baoquan J, Qing B, et al. Distributed Fiber-Optic Sensors for Vibration</w:t>
      </w:r>
    </w:p>
    <w:p>
      <w:pPr>
        <w:ind w:firstLine="432"/>
      </w:pPr>
      <w:r>
        <w:t>Detection[J]. Sensors, 2016, 16(8): 1164.</w:t>
      </w:r>
    </w:p>
    <w:p>
      <w:pPr>
        <w:ind w:firstLine="432"/>
      </w:pPr>
      <w:r>
        <w:t>[28]肖向辉. 基于干涉和φ-OTDR 复合的分布式光纤振动传感技术的研究[D]. 重庆大学,</w:t>
      </w:r>
    </w:p>
    <w:p>
      <w:pPr>
        <w:ind w:firstLine="432"/>
      </w:pPr>
      <w:r>
        <w:t>2014.</w:t>
      </w:r>
    </w:p>
    <w:p>
      <w:pPr>
        <w:ind w:firstLine="432"/>
      </w:pPr>
      <w:r>
        <w:t>[29]刘东扬. 基于EEMD-MWD的Φ-OTDR传感系统的定位方法研究[D]. 北京交通大学,</w:t>
      </w:r>
    </w:p>
    <w:p>
      <w:pPr>
        <w:ind w:firstLine="432"/>
      </w:pPr>
      <w:r>
        <w:t>2018.</w:t>
      </w:r>
    </w:p>
    <w:p>
      <w:r>
        <w:br w:type="page"/>
      </w:r>
    </w:p>
    <w:p>
      <w:r>
        <w:rPr>
          <w:b/>
          <w:color w:val="646464"/>
          <w:sz w:val="18"/>
        </w:rPr>
        <w:t>第 81 页</w:t>
      </w:r>
    </w:p>
    <w:p>
      <w:pPr>
        <w:ind w:firstLine="432"/>
      </w:pPr>
      <w:r>
        <w:t>参考文献</w:t>
      </w:r>
    </w:p>
    <w:p>
      <w:pPr>
        <w:ind w:firstLine="432"/>
      </w:pPr>
      <w:r>
        <w:t>75</w:t>
      </w:r>
    </w:p>
    <w:p>
      <w:pPr>
        <w:ind w:firstLine="432"/>
      </w:pPr>
      <w:r>
        <w:t>[30]马娜. 基于R 实现Hilbert-Huang 变换[J]. 电脑知识与技术, 2013, 35: 7931-7933.</w:t>
      </w:r>
    </w:p>
    <w:p>
      <w:pPr>
        <w:ind w:firstLine="432"/>
      </w:pPr>
      <w:r>
        <w:t>[31]Miao Y, Minhan L, Tianying C, et al. Phase-sensitive optical time-domain</w:t>
      </w:r>
    </w:p>
    <w:p>
      <w:pPr>
        <w:ind w:firstLine="432"/>
      </w:pPr>
      <w:r>
        <w:t>reflectometric system based on a single-source dual heterodyne detection scheme[J]. Applied</w:t>
      </w:r>
    </w:p>
    <w:p>
      <w:pPr>
        <w:ind w:firstLine="432"/>
      </w:pPr>
      <w:r>
        <w:t>Optics, 2017, 56(14): 4058.</w:t>
      </w:r>
    </w:p>
    <w:p>
      <w:pPr>
        <w:ind w:firstLine="432"/>
      </w:pPr>
      <w:r>
        <w:t>[32]Haijun H, Li-Yang S, Zonglei L, et al. Self-Mixing Demodulation for Coherent</w:t>
      </w:r>
    </w:p>
    <w:p>
      <w:pPr>
        <w:ind w:firstLine="432"/>
      </w:pPr>
      <w:r>
        <w:t>Phase-Sensitive OTDR System[J]. Sensors, 2016, 16(5): 681.</w:t>
      </w:r>
    </w:p>
    <w:p>
      <w:pPr>
        <w:ind w:firstLine="432"/>
      </w:pPr>
      <w:r>
        <w:t>[33]王旭, 刘珉含, 于淼, 常天英, 崔洪亮, 罗政纯, 付群健, 白杨. 相位敏感光时</w:t>
      </w:r>
    </w:p>
    <w:p>
      <w:pPr>
        <w:ind w:firstLine="432"/>
      </w:pPr>
      <w:r>
        <w:t>域反射系统数字正交解调算法分析及改进研究[J]. 中国激光, 2017,44(12): 275-281.</w:t>
      </w:r>
    </w:p>
    <w:p>
      <w:pPr>
        <w:ind w:firstLine="432"/>
      </w:pPr>
      <w:r>
        <w:t>[34]盛媛媛, 刘俊承, 金佳颖, 等. 光纤传感器振动信号特征提取研究[J]. 光电技术应用,</w:t>
      </w:r>
    </w:p>
    <w:p>
      <w:pPr>
        <w:ind w:firstLine="432"/>
      </w:pPr>
      <w:r>
        <w:t>2015, 30(06): 45-50.</w:t>
      </w:r>
    </w:p>
    <w:p>
      <w:pPr>
        <w:ind w:firstLine="432"/>
      </w:pPr>
      <w:r>
        <w:t>[35]肖辉, 郝元涛, 徐晓, 等. 基于随机森林算法和Logistic 回归模型的糖尿病风险因素</w:t>
      </w:r>
    </w:p>
    <w:p>
      <w:pPr>
        <w:ind w:firstLine="432"/>
      </w:pPr>
      <w:r>
        <w:t>研究[J]. 中国数字医学, 2018(1): 33-35.</w:t>
      </w:r>
    </w:p>
    <w:p>
      <w:pPr>
        <w:ind w:firstLine="432"/>
      </w:pPr>
      <w:r>
        <w:t>[36]高聪. 基于随机森林的不平衡大数据分类算法研究[D]. 东北电力大学, 2018.</w:t>
      </w:r>
    </w:p>
    <w:p>
      <w:pPr>
        <w:ind w:firstLine="432"/>
      </w:pPr>
      <w:r>
        <w:t>[37]杨振. 分布式光纤安防检测系统的信号识别方法研究[D]. 大连海事大学, 2015.</w:t>
      </w:r>
    </w:p>
    <w:p>
      <w:pPr>
        <w:ind w:firstLine="432"/>
      </w:pPr>
      <w:r>
        <w:t>[38]廖俊. 双M-Z 周界防护系统定位算法与模式识别技术研究[D]. 西南交通大学, 2015.</w:t>
      </w:r>
    </w:p>
    <w:p>
      <w:pPr>
        <w:ind w:firstLine="432"/>
      </w:pPr>
      <w:r>
        <w:t>[39]陈栋. 分布式光纤传感网络的定位算法与系统设计[D]. 大连海事大学, 2015.</w:t>
      </w:r>
    </w:p>
    <w:p>
      <w:pPr>
        <w:ind w:firstLine="432"/>
      </w:pPr>
      <w:r>
        <w:t>[40]王照勇, 潘政清, 叶青, 蔡海文, 瞿荣辉, 方祖捷. 用于光纤围栏入侵告警的频</w:t>
      </w:r>
    </w:p>
    <w:p>
      <w:pPr>
        <w:ind w:firstLine="432"/>
      </w:pPr>
      <w:r>
        <w:t>谱分析快速模式识别[J]. 中国激光, 2015, 42(04): 167-172.</w:t>
      </w:r>
    </w:p>
    <w:p>
      <w:pPr>
        <w:ind w:firstLine="432"/>
      </w:pPr>
      <w:r>
        <w:t>[41]张颜, 娄淑琴, 梁生, 等. 基于多特征参量的Ф-OTDR 分布式光纤扰动传感系统模</w:t>
      </w:r>
    </w:p>
    <w:p>
      <w:pPr>
        <w:ind w:firstLine="432"/>
      </w:pPr>
      <w:r>
        <w:t>式识别研究[J]. 中国激光, 2015, 42(11): 144-152.</w:t>
      </w:r>
    </w:p>
    <w:p>
      <w:pPr>
        <w:ind w:firstLine="432"/>
      </w:pPr>
      <w:r>
        <w:t>[42]郑近德, 程军圣, 杨宇. 改进的EEMD 算法及其应用研究[J]. 振动与冲击, 2013,</w:t>
      </w:r>
    </w:p>
    <w:p>
      <w:pPr>
        <w:ind w:firstLine="432"/>
      </w:pPr>
      <w:r>
        <w:t>32(21): 21-26.</w:t>
      </w:r>
    </w:p>
    <w:p>
      <w:pPr>
        <w:ind w:firstLine="432"/>
      </w:pPr>
      <w:r>
        <w:t>[43]左冬森. 光纤周界安防入侵振动信号识别与定位方法研究[D]. 合肥工业大学, 2015.</w:t>
      </w:r>
    </w:p>
    <w:p>
      <w:pPr>
        <w:ind w:firstLine="432"/>
      </w:pPr>
      <w:r>
        <w:t>[44]王建平, 郝钊, 朱程辉. 基于相空间重构的光纤周界信号识别算法研究[J]. 合肥</w:t>
      </w:r>
    </w:p>
    <w:p>
      <w:pPr>
        <w:ind w:firstLine="432"/>
      </w:pPr>
      <w:r>
        <w:t>工业大学学报(自然科学版), 2017, 40(05): 643-648.</w:t>
      </w:r>
    </w:p>
    <w:p>
      <w:pPr>
        <w:ind w:firstLine="432"/>
      </w:pPr>
      <w:r>
        <w:t>[45]Xu C, Guan J, Bao M, et al. Pattern recognition based on enhanced multifeature</w:t>
      </w:r>
    </w:p>
    <w:p>
      <w:pPr>
        <w:ind w:firstLine="432"/>
      </w:pPr>
      <w:r>
        <w:t>parameters for vibration events in φ-OTDR distributed optical fiber sensing system[J].</w:t>
      </w:r>
    </w:p>
    <w:p>
      <w:r>
        <w:br w:type="page"/>
      </w:r>
    </w:p>
    <w:p>
      <w:r>
        <w:rPr>
          <w:b/>
          <w:color w:val="646464"/>
          <w:sz w:val="18"/>
        </w:rPr>
        <w:t>第 82 页</w:t>
      </w:r>
    </w:p>
    <w:p>
      <w:pPr>
        <w:ind w:firstLine="432"/>
      </w:pPr>
      <w:r>
        <w:t>参考文献</w:t>
      </w:r>
    </w:p>
    <w:p>
      <w:pPr>
        <w:ind w:firstLine="432"/>
      </w:pPr>
      <w:r>
        <w:t>76</w:t>
      </w:r>
    </w:p>
    <w:p>
      <w:pPr>
        <w:ind w:firstLine="432"/>
      </w:pPr>
      <w:r>
        <w:t>Microwave and Optical Technology Letters, 2017, 59(12): 3134-3141.</w:t>
      </w:r>
    </w:p>
    <w:p>
      <w:pPr>
        <w:ind w:firstLine="432"/>
      </w:pPr>
      <w:r>
        <w:t>[46]付群健, 于淼, 常天英,等 相位敏感光时域反射系统模式识别方法综述[J]. 红外</w:t>
      </w:r>
    </w:p>
    <w:p>
      <w:pPr>
        <w:ind w:firstLine="432"/>
      </w:pPr>
      <w:r>
        <w:t>与激光工程, 2018,v.47, No.285(07): 276-289.</w:t>
      </w:r>
    </w:p>
    <w:p>
      <w:pPr>
        <w:ind w:firstLine="432"/>
      </w:pPr>
      <w:r>
        <w:t>[47]张伟. 基于分布式光纤振动传感器的管道监测信号处理方法[D]. 电子科技大学,</w:t>
      </w:r>
    </w:p>
    <w:p>
      <w:pPr>
        <w:ind w:firstLine="432"/>
      </w:pPr>
      <w:r>
        <w:t>2017.</w:t>
      </w:r>
    </w:p>
    <w:p>
      <w:pPr>
        <w:ind w:firstLine="432"/>
      </w:pPr>
      <w:r>
        <w:t>[48]张俊楠. 基于SVM 的Φ-OTDR 分布式光纤扰动传感系统模式识别研究[D]. 北京交</w:t>
      </w:r>
    </w:p>
    <w:p>
      <w:pPr>
        <w:ind w:firstLine="432"/>
      </w:pPr>
      <w:r>
        <w:t>通大学, 2017.</w:t>
      </w:r>
    </w:p>
    <w:p>
      <w:pPr>
        <w:ind w:firstLine="432"/>
      </w:pPr>
      <w:r>
        <w:t>[49]帅师, 王翦, 吴红艳, 贾波, 艾鑫. 一种分布式光纤传感系统的信号识别方法[J]. 复</w:t>
      </w:r>
    </w:p>
    <w:p>
      <w:pPr>
        <w:ind w:firstLine="432"/>
      </w:pPr>
      <w:r>
        <w:t>旦学报(自然科学版), 2018, 57(05): 611-618.</w:t>
      </w:r>
    </w:p>
    <w:p>
      <w:pPr>
        <w:ind w:firstLine="432"/>
      </w:pPr>
      <w:r>
        <w:t>[50]Verikas A, Gelzinis A, Bacauskiene M. Mining data with random forests: A survey and</w:t>
      </w:r>
    </w:p>
    <w:p>
      <w:pPr>
        <w:ind w:firstLine="432"/>
      </w:pPr>
      <w:r>
        <w:t>results of new tests[J]. Pattern Recognition, 2011, 44(2): 330-349.</w:t>
      </w:r>
    </w:p>
    <w:p>
      <w:pPr>
        <w:ind w:firstLine="432"/>
      </w:pPr>
      <w:r>
        <w:t>[51]王平, 单文英. 改进的随机森林算法在乳腺肿瘤诊断中的应用[J]. 计算机应用与软</w:t>
      </w:r>
    </w:p>
    <w:p>
      <w:pPr>
        <w:ind w:firstLine="432"/>
      </w:pPr>
      <w:r>
        <w:t>件, 2016, 33(04): 252-257+264.</w:t>
      </w:r>
    </w:p>
    <w:p>
      <w:pPr>
        <w:ind w:firstLine="432"/>
      </w:pPr>
      <w:r>
        <w:t>[52]Deng H, Runger G. Gene selection with guided regularized random forest[J]. Pattern</w:t>
      </w:r>
    </w:p>
    <w:p>
      <w:pPr>
        <w:ind w:firstLine="432"/>
      </w:pPr>
      <w:r>
        <w:t>Recognition, 2013, 46(12): 3483-3489.</w:t>
      </w:r>
    </w:p>
    <w:p>
      <w:pPr>
        <w:ind w:firstLine="432"/>
      </w:pPr>
      <w:r>
        <w:t>[53]樊哿, 彭卫, 孙山, 刘峻呈. 基于支持向量机的蘑菇毒性判别研究[J]. 中国农学</w:t>
      </w:r>
    </w:p>
    <w:p>
      <w:pPr>
        <w:ind w:firstLine="432"/>
      </w:pPr>
      <w:r>
        <w:t>通报, 2015, 31(19): 232-236.</w:t>
      </w:r>
    </w:p>
    <w:p>
      <w:pPr>
        <w:ind w:firstLine="432"/>
      </w:pPr>
      <w:r>
        <w:t>[54]朱飞鸿. 基于集成学习的空气质量预测模型分析研究[D]. 长安大学, 2018.</w:t>
      </w:r>
    </w:p>
    <w:p>
      <w:pPr>
        <w:ind w:firstLine="432"/>
      </w:pPr>
      <w:r>
        <w:t>[55]张猛. 基于多维度特征融合和GBDT 增强分类的列车制动系统故障诊断[D]. 北京交</w:t>
      </w:r>
    </w:p>
    <w:p>
      <w:pPr>
        <w:ind w:firstLine="432"/>
      </w:pPr>
      <w:r>
        <w:t>通大学, 2018.</w:t>
      </w:r>
    </w:p>
    <w:p>
      <w:pPr>
        <w:ind w:firstLine="432"/>
      </w:pPr>
      <w:r>
        <w:t>[56]王鹏. Φ-OTDR 的分布式光纤扰动传感系统阈值设定算法研究[D]. 北京交通大学,</w:t>
      </w:r>
    </w:p>
    <w:p>
      <w:pPr>
        <w:ind w:firstLine="432"/>
      </w:pPr>
      <w:r>
        <w:t>2016.</w:t>
      </w:r>
    </w:p>
    <w:p>
      <w:pPr>
        <w:ind w:firstLine="432"/>
      </w:pPr>
      <w:r>
        <w:t>[57]Zhu H, Pan C, Sun X. Vibration waveform reproduction and location of OTDR based</w:t>
      </w:r>
    </w:p>
    <w:p>
      <w:pPr>
        <w:ind w:firstLine="432"/>
      </w:pPr>
      <w:r>
        <w:t>distributed optical-fiber vibration sensing system[J]. Proceedings of SPIE - The International</w:t>
      </w:r>
    </w:p>
    <w:p>
      <w:pPr>
        <w:ind w:firstLine="432"/>
      </w:pPr>
      <w:r>
        <w:t>Society for Optical Engineering, 2013, 8993.</w:t>
      </w:r>
    </w:p>
    <w:p>
      <w:pPr>
        <w:ind w:firstLine="432"/>
      </w:pPr>
      <w:r>
        <w:t>[58]崔洪亮, 刘野, 于淼, 等. 小波降噪在分布式光纤干涉振动检测及定位系统中的应</w:t>
      </w:r>
    </w:p>
    <w:p>
      <w:pPr>
        <w:ind w:firstLine="432"/>
      </w:pPr>
      <w:r>
        <w:t>用[J]. 光学精密工程, 2015, 23(10): 70-75.</w:t>
      </w:r>
    </w:p>
    <w:p>
      <w:r>
        <w:br w:type="page"/>
      </w:r>
    </w:p>
    <w:p>
      <w:r>
        <w:rPr>
          <w:b/>
          <w:color w:val="646464"/>
          <w:sz w:val="18"/>
        </w:rPr>
        <w:t>第 83 页</w:t>
      </w:r>
    </w:p>
    <w:p>
      <w:pPr>
        <w:ind w:firstLine="432"/>
      </w:pPr>
      <w:r>
        <w:t>参考文献</w:t>
      </w:r>
    </w:p>
    <w:p>
      <w:pPr>
        <w:ind w:firstLine="432"/>
      </w:pPr>
      <w:r>
        <w:t>77</w:t>
      </w:r>
    </w:p>
    <w:p>
      <w:pPr>
        <w:ind w:firstLine="432"/>
      </w:pPr>
      <w:r>
        <w:t>[59]Chen J, Gao W, Chang T, et al. Method for Determining the Resonance Frequency of a</w:t>
      </w:r>
    </w:p>
    <w:p>
      <w:pPr>
        <w:ind w:firstLine="432"/>
      </w:pPr>
      <w:r>
        <w:t>Fiber Optic Interferometric Accelerometer[J]. IEEE Transactions on Instrumentation and</w:t>
      </w:r>
    </w:p>
    <w:p>
      <w:pPr>
        <w:ind w:firstLine="432"/>
      </w:pPr>
      <w:r>
        <w:t>Measurement, 2018, 67(3): 698-705.</w:t>
      </w:r>
    </w:p>
    <w:p>
      <w:pPr>
        <w:ind w:firstLine="432"/>
      </w:pPr>
      <w:r>
        <w:t>[60]蒋鹏. 基于瑞利散射的分布式光纤振动传感技术研究[D]. 国防科学技术大学, 2012.</w:t>
      </w:r>
    </w:p>
    <w:p>
      <w:pPr>
        <w:ind w:firstLine="432"/>
      </w:pPr>
      <w:r>
        <w:t>[61]杨经国. Φ-OTDR 分布式光纤传感系统信噪比增强与模式识别研究[D]. 西南交通大</w:t>
      </w:r>
    </w:p>
    <w:p>
      <w:pPr>
        <w:ind w:firstLine="432"/>
      </w:pPr>
      <w:r>
        <w:t>学, 2018.</w:t>
      </w:r>
    </w:p>
    <w:p>
      <w:pPr>
        <w:ind w:firstLine="432"/>
      </w:pPr>
      <w:r>
        <w:t>[62]邹东伯, 刘海, 赵亮, 等. 分布式光纤振动传感信号识别的研究[J]. 激光技术, 2016,</w:t>
      </w:r>
    </w:p>
    <w:p>
      <w:pPr>
        <w:ind w:firstLine="432"/>
      </w:pPr>
      <w:r>
        <w:t>40(1): 86-89.</w:t>
      </w:r>
    </w:p>
    <w:p>
      <w:pPr>
        <w:ind w:firstLine="432"/>
      </w:pPr>
      <w:r>
        <w:t>[63]Qin Z, Chen L, Bao X. Wavelet Denoising Method for Improving Detection Performance</w:t>
      </w:r>
    </w:p>
    <w:p>
      <w:pPr>
        <w:ind w:firstLine="432"/>
      </w:pPr>
      <w:r>
        <w:t>of Distributed Vibration Sensor[J]. IEEE Photonics Technology Letters, 2012, 24(7):</w:t>
      </w:r>
    </w:p>
    <w:p>
      <w:pPr>
        <w:ind w:firstLine="432"/>
      </w:pPr>
      <w:r>
        <w:t>542-544.</w:t>
      </w:r>
    </w:p>
    <w:p>
      <w:pPr>
        <w:ind w:firstLine="432"/>
      </w:pPr>
      <w:r>
        <w:t>[64]Javier T, Javier M G, Hugo M, et al. A Novel Fiber Optic Based Surveillance System for</w:t>
      </w:r>
    </w:p>
    <w:p>
      <w:pPr>
        <w:ind w:firstLine="432"/>
      </w:pPr>
      <w:r>
        <w:t>Prevention of Pipeline Integrity Threats[J]. Sensors, 2017, 17(02): 355.</w:t>
      </w:r>
    </w:p>
    <w:p>
      <w:pPr>
        <w:ind w:firstLine="432"/>
      </w:pPr>
      <w:r>
        <w:t>[65]STAJANCA P, CHRUSCICKI S, HOMANN T, et al. Detection of Leak-Induced Pipeline</w:t>
      </w:r>
    </w:p>
    <w:p>
      <w:pPr>
        <w:ind w:firstLine="432"/>
      </w:pPr>
      <w:r>
        <w:t>Vibrations Using Fiber—Optic Distributed Acoustic Sensing[J]. Sensors, 2018, 9(18).</w:t>
      </w:r>
    </w:p>
    <w:p>
      <w:pPr>
        <w:ind w:firstLine="432"/>
      </w:pPr>
      <w:r>
        <w:t>[66]Barrias, António, Rodriguez G, Casas J R, et al. Application of distributed optical fiber</w:t>
      </w:r>
    </w:p>
    <w:p>
      <w:pPr>
        <w:ind w:firstLine="432"/>
      </w:pPr>
      <w:r>
        <w:t>sensors for the health monitoring of two real structures in Barcelona[J]. Structure &amp;</w:t>
      </w:r>
    </w:p>
    <w:p>
      <w:pPr>
        <w:ind w:firstLine="432"/>
      </w:pPr>
      <w:r>
        <w:t>Infrastructure Engineering, 2018.</w:t>
      </w:r>
    </w:p>
    <w:p>
      <w:pPr>
        <w:ind w:firstLine="432"/>
      </w:pPr>
      <w:r>
        <w:t>[67]Zhou S, Hao F, Yi S, et al. Phase-sensitive optical time domain reflectometer with</w:t>
      </w:r>
    </w:p>
    <w:p>
      <w:pPr>
        <w:ind w:firstLine="432"/>
      </w:pPr>
      <w:r>
        <w:t>ultrafast data processing based on GPU parallel computation[J]. Applied Optics, 2018, 57(10):</w:t>
      </w:r>
    </w:p>
    <w:p>
      <w:pPr>
        <w:ind w:firstLine="432"/>
      </w:pPr>
      <w:r>
        <w:t>2679-2685.</w:t>
      </w:r>
    </w:p>
    <w:p>
      <w:pPr>
        <w:ind w:firstLine="432"/>
      </w:pPr>
      <w:r>
        <w:t>[68]HE H, SHAO L Y, LI Z, et al. Self-Mixing Demodulation for Coherent Phase-Sensitive</w:t>
      </w:r>
    </w:p>
    <w:p>
      <w:pPr>
        <w:ind w:firstLine="432"/>
      </w:pPr>
      <w:r>
        <w:t>OTDR System [J]. Sensors, 2016, 16(5): 681.</w:t>
      </w:r>
    </w:p>
    <w:p>
      <w:pPr>
        <w:ind w:firstLine="432"/>
      </w:pPr>
      <w:r>
        <w:t>[69]于淼. 基于双重同源外差相干检测的Φ-OTDR 系统的研究及应用[D]. 吉林大学,</w:t>
      </w:r>
    </w:p>
    <w:p>
      <w:pPr>
        <w:ind w:firstLine="432"/>
      </w:pPr>
      <w:r>
        <w:t>2017.</w:t>
      </w:r>
    </w:p>
    <w:p>
      <w:pPr>
        <w:ind w:firstLine="432"/>
      </w:pPr>
      <w:r>
        <w:t>[70]陈建冬. 基于光纤干涉法的海底地震检波器的研制[D]. 吉林大学, 2018.</w:t>
      </w:r>
    </w:p>
    <w:p>
      <w:pPr>
        <w:ind w:firstLine="432"/>
      </w:pPr>
      <w:r>
        <w:t>[71]吴庥伟, 吴慧娟, 饶云江, 等. 基于多种小波分解方法综合判决的低误报率分布式</w:t>
      </w:r>
    </w:p>
    <w:p>
      <w:r>
        <w:br w:type="page"/>
      </w:r>
    </w:p>
    <w:p>
      <w:r>
        <w:rPr>
          <w:b/>
          <w:color w:val="646464"/>
          <w:sz w:val="18"/>
        </w:rPr>
        <w:t>第 84 页</w:t>
      </w:r>
    </w:p>
    <w:p>
      <w:pPr>
        <w:ind w:firstLine="432"/>
      </w:pPr>
      <w:r>
        <w:t>参考文献</w:t>
      </w:r>
    </w:p>
    <w:p>
      <w:pPr>
        <w:ind w:firstLine="432"/>
      </w:pPr>
      <w:r>
        <w:t>78</w:t>
      </w:r>
    </w:p>
    <w:p>
      <w:pPr>
        <w:ind w:firstLine="432"/>
      </w:pPr>
      <w:r>
        <w:t>光纤围栏入侵监测系统[J]. 光子学报, 2011, 40(11): 1692-1696.</w:t>
      </w:r>
    </w:p>
    <w:p>
      <w:pPr>
        <w:ind w:firstLine="432"/>
      </w:pPr>
      <w:r>
        <w:t>[72]王旭. 分布式光纤振动传感系统相位解调方法的研究与改进[D]. 吉林大学, 2018.</w:t>
      </w:r>
    </w:p>
    <w:p>
      <w:r>
        <w:br w:type="page"/>
      </w:r>
    </w:p>
    <w:p>
      <w:r>
        <w:rPr>
          <w:b/>
          <w:color w:val="646464"/>
          <w:sz w:val="18"/>
        </w:rPr>
        <w:t>第 85 页</w:t>
      </w:r>
    </w:p>
    <w:p>
      <w:r>
        <w:br w:type="page"/>
      </w:r>
    </w:p>
    <w:p>
      <w:r>
        <w:rPr>
          <w:b/>
          <w:color w:val="646464"/>
          <w:sz w:val="18"/>
        </w:rPr>
        <w:t>第 86 页</w:t>
      </w:r>
    </w:p>
    <w:p>
      <w:r>
        <w:br w:type="page"/>
      </w:r>
    </w:p>
    <w:p>
      <w:r>
        <w:rPr>
          <w:b/>
          <w:color w:val="646464"/>
          <w:sz w:val="18"/>
        </w:rPr>
        <w:t>第 87 页</w:t>
      </w:r>
    </w:p>
    <w:p>
      <w:pPr>
        <w:ind w:firstLine="432"/>
      </w:pPr>
      <w:r>
        <w:t>致谢</w:t>
      </w:r>
    </w:p>
    <w:p>
      <w:pPr>
        <w:ind w:firstLine="432"/>
      </w:pPr>
      <w:r>
        <w:t>81</w:t>
      </w:r>
    </w:p>
    <w:p>
      <w:pPr>
        <w:ind w:firstLine="432"/>
      </w:pPr>
      <w:r>
        <w:t>致谢</w:t>
      </w:r>
    </w:p>
    <w:p>
      <w:pPr>
        <w:ind w:firstLine="432"/>
      </w:pPr>
      <w:r>
        <w:t>时光荏苒，三年的研究生时光转瞬即逝，这三年是我成长的最快的三年，不仅积累</w:t>
      </w:r>
    </w:p>
    <w:p>
      <w:pPr>
        <w:ind w:firstLine="432"/>
      </w:pPr>
      <w:r>
        <w:t>了很多知识，更收获了很多难忘的回忆，非常幸运可以遇到身边的老师、同学以及实验</w:t>
      </w:r>
    </w:p>
    <w:p>
      <w:pPr>
        <w:ind w:firstLine="432"/>
      </w:pPr>
      <w:r>
        <w:t>室的师兄师姐，这些人陪我成长带我进步，随着论文即将完成之际，我要对身边的关心</w:t>
      </w:r>
    </w:p>
    <w:p>
      <w:pPr>
        <w:ind w:firstLine="432"/>
      </w:pPr>
      <w:r>
        <w:t>我、帮助我的老师、同学表达最真挚的感谢和美好的祝愿。</w:t>
      </w:r>
    </w:p>
    <w:p>
      <w:pPr>
        <w:ind w:firstLine="432"/>
      </w:pPr>
      <w:r>
        <w:t>感谢我的导师崔洪亮教授的培养，是您培养了我对光纤传感的兴趣，您开明的态度、</w:t>
      </w:r>
    </w:p>
    <w:p>
      <w:pPr>
        <w:ind w:firstLine="432"/>
      </w:pPr>
      <w:r>
        <w:t>自由的环境让我能做自己感兴趣的方面，使科研和兴趣相结合；您渊博的学识，开阔的</w:t>
      </w:r>
    </w:p>
    <w:p>
      <w:pPr>
        <w:ind w:firstLine="432"/>
      </w:pPr>
      <w:r>
        <w:t>国际视野、敏锐的科研洞察力、忘我的工作精神是我终生的学习典范，感谢您的包容理</w:t>
      </w:r>
    </w:p>
    <w:p>
      <w:pPr>
        <w:ind w:firstLine="432"/>
      </w:pPr>
      <w:r>
        <w:t>解，您作为中组部海外引进的“千人计划”特聘教授，用实际行动教会我们热爱自己的</w:t>
      </w:r>
    </w:p>
    <w:p>
      <w:pPr>
        <w:ind w:firstLine="432"/>
      </w:pPr>
      <w:r>
        <w:t>国家、热爱自己的科研。您用实际行动教会我们责任感和专注精神，无论您多忙，每当</w:t>
      </w:r>
    </w:p>
    <w:p>
      <w:pPr>
        <w:ind w:firstLine="432"/>
      </w:pPr>
      <w:r>
        <w:t>科研上遇到问题时，您总是第一时间予以细心的解答和指导，我们所取得的每一项科研</w:t>
      </w:r>
    </w:p>
    <w:p>
      <w:pPr>
        <w:ind w:firstLine="432"/>
      </w:pPr>
      <w:r>
        <w:t>上的进步背后都有您的身影，正是因为有您为我们提供的良好的学习环境，使我们开阔</w:t>
      </w:r>
    </w:p>
    <w:p>
      <w:pPr>
        <w:ind w:firstLine="432"/>
      </w:pPr>
      <w:r>
        <w:t>了视野，思维有所创新，学业上取得进步，真幸运能成为您的学生，您教会我的东西我</w:t>
      </w:r>
    </w:p>
    <w:p>
      <w:pPr>
        <w:ind w:firstLine="432"/>
      </w:pPr>
      <w:r>
        <w:t>终生难忘！</w:t>
      </w:r>
    </w:p>
    <w:p>
      <w:pPr>
        <w:ind w:firstLine="432"/>
      </w:pPr>
      <w:r>
        <w:t>感谢常天英老师每次耐心的为我们答疑解惑，教会我们如何分析问题，如何严谨的</w:t>
      </w:r>
    </w:p>
    <w:p>
      <w:pPr>
        <w:ind w:firstLine="432"/>
      </w:pPr>
      <w:r>
        <w:t>对待科研，如何展开科学研究，您以精湛的学术时刻指导我们前行，无论是小论文、专</w:t>
      </w:r>
    </w:p>
    <w:p>
      <w:pPr>
        <w:ind w:firstLine="432"/>
      </w:pPr>
      <w:r>
        <w:t>利以及答辩，您都用心指出我们每一点不足，鼓励我们所取得的点滴进步，您对待生活</w:t>
      </w:r>
    </w:p>
    <w:p>
      <w:pPr>
        <w:ind w:firstLine="432"/>
      </w:pPr>
      <w:r>
        <w:t>充满活力，对待科研的严谨认真，对待工作一丝不苟，这些态度时刻感染我们实验室的</w:t>
      </w:r>
    </w:p>
    <w:p>
      <w:pPr>
        <w:ind w:firstLine="432"/>
      </w:pPr>
      <w:r>
        <w:t>每一个人。</w:t>
      </w:r>
    </w:p>
    <w:p>
      <w:pPr>
        <w:ind w:firstLine="432"/>
      </w:pPr>
      <w:r>
        <w:t>感谢于淼师兄对我的帮助，您用自己实际的行动教会我严谨的科研态度、刻苦的学</w:t>
      </w:r>
    </w:p>
    <w:p>
      <w:pPr>
        <w:ind w:firstLine="432"/>
      </w:pPr>
      <w:r>
        <w:t>习精神，您帮我确定自己的研究方向，帮我解决科研中遇到的各种问题，当思路阻断时</w:t>
      </w:r>
    </w:p>
    <w:p>
      <w:pPr>
        <w:ind w:firstLine="432"/>
      </w:pPr>
      <w:r>
        <w:t>您总是能提出各种解决思路，当学习懈怠时，您及时督促，感谢师兄无私的付出，您教</w:t>
      </w:r>
    </w:p>
    <w:p>
      <w:pPr>
        <w:ind w:firstLine="432"/>
      </w:pPr>
      <w:r>
        <w:t>会我正直无私的生活态度，谢谢您！</w:t>
      </w:r>
    </w:p>
    <w:p>
      <w:pPr>
        <w:ind w:firstLine="432"/>
      </w:pPr>
      <w:r>
        <w:t>感谢陈建冬师兄、王忠民师兄、罗政纯师兄对我科研上的指导，无论学习还是生活</w:t>
      </w:r>
    </w:p>
    <w:p>
      <w:pPr>
        <w:ind w:firstLine="432"/>
      </w:pPr>
      <w:r>
        <w:t>遇到任何问题，都无私的帮助我，从你们身上，我学到的不仅仅是知识，更是乐观的生</w:t>
      </w:r>
    </w:p>
    <w:p>
      <w:r>
        <w:br w:type="page"/>
      </w:r>
    </w:p>
    <w:p>
      <w:r>
        <w:rPr>
          <w:b/>
          <w:color w:val="646464"/>
          <w:sz w:val="18"/>
        </w:rPr>
        <w:t>第 88 页</w:t>
      </w:r>
    </w:p>
    <w:p>
      <w:pPr>
        <w:ind w:firstLine="432"/>
      </w:pPr>
      <w:r>
        <w:t>致谢</w:t>
      </w:r>
    </w:p>
    <w:p>
      <w:pPr>
        <w:ind w:firstLine="432"/>
      </w:pPr>
      <w:r>
        <w:t>82</w:t>
      </w:r>
    </w:p>
    <w:p>
      <w:pPr>
        <w:ind w:firstLine="432"/>
      </w:pPr>
      <w:r>
        <w:t>活态度，严谨的科研作风，实验室的担当与传承，无论遇到什么问题，都倾囊相授，尽</w:t>
      </w:r>
    </w:p>
    <w:p>
      <w:pPr>
        <w:ind w:firstLine="432"/>
      </w:pPr>
      <w:r>
        <w:t>自己所能帮助实验室的每一名师弟师妹，感谢师兄！感谢王旭师兄师兄、高文智师兄、</w:t>
      </w:r>
    </w:p>
    <w:p>
      <w:pPr>
        <w:ind w:firstLine="432"/>
      </w:pPr>
      <w:r>
        <w:t>刘珉含师姐、王阳阳师姐在生活上、学习上对我的照顾，是实验室初期一起生活的伙伴；</w:t>
      </w:r>
    </w:p>
    <w:p>
      <w:pPr>
        <w:ind w:firstLine="432"/>
      </w:pPr>
      <w:r>
        <w:t>感谢曾祥豹师兄、郎金鹏师兄、高璐师兄、王海旭师兄的帮助，感谢你们构建一个温馨</w:t>
      </w:r>
    </w:p>
    <w:p>
      <w:pPr>
        <w:ind w:firstLine="432"/>
      </w:pPr>
      <w:r>
        <w:t>团结的实验室环境；感谢庞铄七年的室友陪伴，感谢孙韦、白杨、臧子漪、王楠、张耀</w:t>
      </w:r>
    </w:p>
    <w:p>
      <w:pPr>
        <w:ind w:firstLine="432"/>
      </w:pPr>
      <w:r>
        <w:t>鲁，我们一起学习，一起进步，希望我们都有一个美好的未来。</w:t>
      </w:r>
    </w:p>
    <w:p>
      <w:pPr>
        <w:ind w:firstLine="432"/>
      </w:pPr>
      <w:r>
        <w:t>感谢张瑾老师对实验室的付出，感谢郑志丰、李汶烨、程立耀、吴崇坚等人在研究</w:t>
      </w:r>
    </w:p>
    <w:p>
      <w:pPr>
        <w:ind w:firstLine="432"/>
      </w:pPr>
      <w:r>
        <w:t>过程给予的帮助，平时生活中也尽自己所能，带来欢乐和活力，祝你们以后的生活、学</w:t>
      </w:r>
    </w:p>
    <w:p>
      <w:pPr>
        <w:ind w:firstLine="432"/>
      </w:pPr>
      <w:r>
        <w:t>习和工作一帆风顺。最后，感谢我的父母，是你们养育了我，教会我如何做人，你们开</w:t>
      </w:r>
    </w:p>
    <w:p>
      <w:pPr>
        <w:ind w:firstLine="432"/>
      </w:pPr>
      <w:r>
        <w:t>明的教育方法让我得以自由的成长，每当人生关键的选择时，你们用毕生的经验给予我</w:t>
      </w:r>
    </w:p>
    <w:p>
      <w:pPr>
        <w:ind w:firstLine="432"/>
      </w:pPr>
      <w:r>
        <w:t>指导和建议，每当人生处于低谷时，会用乐观的生活态度一次又一次鼓励我，使我有前</w:t>
      </w:r>
    </w:p>
    <w:p>
      <w:pPr>
        <w:ind w:firstLine="432"/>
      </w:pPr>
      <w:r>
        <w:t>进的动力，幸运做你们的女儿，希望你们身体健康，每天开心！</w:t>
      </w:r>
    </w:p>
    <w:p>
      <w:r>
        <w:br w:type="page"/>
      </w:r>
    </w:p>
    <w:p>
      <w:r>
        <w:rPr>
          <w:b/>
          <w:color w:val="646464"/>
          <w:sz w:val="18"/>
        </w:rPr>
        <w:t>第 89 页</w:t>
      </w:r>
    </w:p>
    <w:p>
      <w:pPr>
        <w:ind w:firstLine="432"/>
      </w:pPr>
      <w:r>
        <w:t>第1 章 绪论</w:t>
      </w:r>
    </w:p>
    <w:p>
      <w:pPr>
        <w:ind w:firstLine="432"/>
      </w:pPr>
      <w:r>
        <w:t>3</w:t>
      </w:r>
    </w:p>
    <w:p>
      <w:pPr>
        <w:ind w:firstLine="432"/>
      </w:pPr>
      <w:r>
        <w:t>越广泛，结合人工智能AI 技术，在语音识别、人脸识别、文字识别以及医疗诊断等多</w:t>
      </w:r>
    </w:p>
    <w:p>
      <w:pPr>
        <w:ind w:firstLine="432"/>
      </w:pPr>
      <w:r>
        <w:t>个领域发挥重要作用，模式识别的各种算法也在不断创新发展。</w:t>
      </w:r>
    </w:p>
    <w:p>
      <w:pPr>
        <w:ind w:firstLine="432"/>
      </w:pPr>
      <w:r>
        <w:t>分布式光纤振动传感系统是对振动信号的一种监测手段，相对于视频监控来说，有</w:t>
      </w:r>
    </w:p>
    <w:p>
      <w:pPr>
        <w:ind w:firstLine="432"/>
      </w:pPr>
      <w:r>
        <w:t>更低的成本和更强的隐蔽性。对于它的研究，国外研究较早，在二十世纪末到二十一世</w:t>
      </w:r>
    </w:p>
    <w:p>
      <w:pPr>
        <w:ind w:firstLine="432"/>
      </w:pPr>
      <w:r>
        <w:t>纪初，光纤信号识别已有应用，国内在二十一世纪初开始研究光纤传感系统，主要研究</w:t>
      </w:r>
    </w:p>
    <w:p>
      <w:pPr>
        <w:ind w:firstLine="432"/>
      </w:pPr>
      <w:r>
        <w:t>光纤传感方法及改进手段，实际应用较少。由于振动信号的非平稳性、随机性等特点，</w:t>
      </w:r>
    </w:p>
    <w:p>
      <w:pPr>
        <w:ind w:firstLine="432"/>
      </w:pPr>
      <w:r>
        <w:t>使振动信号有很大的不确定性，选择合适的算法对振动信号进行识别，可以降低漏报率</w:t>
      </w:r>
    </w:p>
    <w:p>
      <w:pPr>
        <w:ind w:firstLine="432"/>
      </w:pPr>
      <w:r>
        <w:t>和误报率，因此，光纤振动传感振动信号的特征提取与分类研究逐渐成为研究热点，模</w:t>
      </w:r>
    </w:p>
    <w:p>
      <w:pPr>
        <w:ind w:firstLine="432"/>
      </w:pPr>
      <w:r>
        <w:t>式识别系统组成框图[2]如图1.3 所示。</w:t>
      </w:r>
    </w:p>
    <w:p>
      <w:pPr>
        <w:ind w:firstLine="432"/>
      </w:pPr>
      <w:r>
        <w:t>信息获取</w:t>
      </w:r>
    </w:p>
    <w:p>
      <w:pPr>
        <w:ind w:firstLine="432"/>
      </w:pPr>
      <w:r>
        <w:t>预处理</w:t>
      </w:r>
    </w:p>
    <w:p>
      <w:pPr>
        <w:ind w:firstLine="432"/>
      </w:pPr>
      <w:r>
        <w:t>特征提取</w:t>
      </w:r>
    </w:p>
    <w:p>
      <w:pPr>
        <w:ind w:firstLine="432"/>
      </w:pPr>
      <w:r>
        <w:t>和选择</w:t>
      </w:r>
    </w:p>
    <w:p>
      <w:pPr>
        <w:ind w:firstLine="432"/>
      </w:pPr>
      <w:r>
        <w:t>分类器设计</w:t>
      </w:r>
    </w:p>
    <w:p>
      <w:pPr>
        <w:ind w:firstLine="432"/>
      </w:pPr>
      <w:r>
        <w:t>分类决策</w:t>
      </w:r>
    </w:p>
    <w:p>
      <w:pPr>
        <w:ind w:firstLine="432"/>
      </w:pPr>
      <w:r>
        <w:t>图1.3 模式识别系统组成框图</w:t>
      </w:r>
    </w:p>
    <w:p>
      <w:pPr>
        <w:ind w:firstLine="432"/>
      </w:pPr>
      <w:r>
        <w:t>自2010 年以来，光纤振动传感模式识别研究逐渐增多，初期的模式识别主要集中</w:t>
      </w:r>
    </w:p>
    <w:p>
      <w:pPr>
        <w:ind w:firstLine="432"/>
      </w:pPr>
      <w:r>
        <w:t>于振动信号的特征获取以及软件编程等。2011 年，赵杰[3]主要介绍了光纤振动传感信号</w:t>
      </w:r>
    </w:p>
    <w:p>
      <w:pPr>
        <w:ind w:firstLine="432"/>
      </w:pPr>
      <w:r>
        <w:t>时频特征提取方法，并结合MATLAB 及VC++混合编程方法，对于接口、内存速度等</w:t>
      </w:r>
    </w:p>
    <w:p>
      <w:pPr>
        <w:ind w:firstLine="432"/>
      </w:pPr>
      <w:r>
        <w:t>进行研究；2012 年到2014 年之间，模式识别研究主要侧重点在定位、硬件应用等方面，</w:t>
      </w:r>
    </w:p>
    <w:p>
      <w:pPr>
        <w:ind w:firstLine="432"/>
      </w:pPr>
      <w:r>
        <w:t>并逐渐开始有工程应用方面的研究，如王博[4]将光纤传感用于周界安防及定位，通过</w:t>
      </w:r>
    </w:p>
    <w:p>
      <w:pPr>
        <w:ind w:firstLine="432"/>
      </w:pPr>
      <w:r>
        <w:t>LabVIEW 设计分类器实 现对振动信号的分类，但对数据处理存在处理极限等方面的问</w:t>
      </w:r>
    </w:p>
    <w:p>
      <w:pPr>
        <w:ind w:firstLine="432"/>
      </w:pPr>
      <w:r>
        <w:t>题；王婕[5]设计通过DSP 等嵌入式研究，实现模式识别的功能，随着运算数据的增多，</w:t>
      </w:r>
    </w:p>
    <w:p>
      <w:pPr>
        <w:ind w:firstLine="432"/>
      </w:pPr>
      <w:r>
        <w:t>需要寻找更优的硬件结构。随着信号分析技术和算法不断完善，光纤传感模式识别研究</w:t>
      </w:r>
    </w:p>
    <w:p>
      <w:pPr>
        <w:ind w:firstLine="432"/>
      </w:pPr>
      <w:r>
        <w:t>取得较大的进展，主要体现将模式识别分为特征提取和特征分类两个步骤。近年来，模</w:t>
      </w:r>
    </w:p>
    <w:p>
      <w:pPr>
        <w:ind w:firstLine="432"/>
      </w:pPr>
      <w:r>
        <w:t>式识别方法发展快速且针对特定应用领域不断优化。</w:t>
      </w:r>
    </w:p>
    <w:p>
      <w:pPr>
        <w:ind w:firstLine="432"/>
      </w:pPr>
      <w:r>
        <w:t>2016 年，Villamizar-DelgadoS[6]、王亮[7]采用经验模态分解（Empirical Mode</w:t>
      </w:r>
    </w:p>
    <w:p>
      <w:pPr>
        <w:ind w:firstLine="432"/>
      </w:pPr>
      <w:r>
        <w:t>Decomposition, EMD）方法，获取振动信号特征，结合快速傅里叶变换（Fast Fourier</w:t>
      </w:r>
    </w:p>
    <w:p>
      <w:pPr>
        <w:ind w:firstLine="432"/>
      </w:pPr>
      <w:r>
        <w:t>Transform, FFT）和Hilbert 变换等，将获得的光谱信号频率信息作为特征，采用神经网</w:t>
      </w:r>
    </w:p>
    <w:p>
      <w:r>
        <w:br w:type="page"/>
      </w:r>
    </w:p>
    <w:p>
      <w:r>
        <w:rPr>
          <w:b/>
          <w:color w:val="646464"/>
          <w:sz w:val="18"/>
        </w:rPr>
        <w:t>第 90 页</w:t>
      </w:r>
    </w:p>
    <w:p>
      <w:pPr>
        <w:ind w:firstLine="432"/>
      </w:pPr>
      <w:r>
        <w:t>第1 章 绪论</w:t>
      </w:r>
    </w:p>
    <w:p>
      <w:pPr>
        <w:ind w:firstLine="432"/>
      </w:pPr>
      <w:r>
        <w:t>4</w:t>
      </w:r>
    </w:p>
    <w:p>
      <w:pPr>
        <w:ind w:firstLine="432"/>
      </w:pPr>
      <w:r>
        <w:t>络的特征分类方法对振动信号进行分类。神经网络以及经验阈值等存在训练时间长、受</w:t>
      </w:r>
    </w:p>
    <w:p>
      <w:pPr>
        <w:ind w:firstLine="432"/>
      </w:pPr>
      <w:r>
        <w:t>噪声影响较大，识别准确率不高等不足，随着振动信号种类的提升，处理效果局限性越</w:t>
      </w:r>
    </w:p>
    <w:p>
      <w:pPr>
        <w:ind w:firstLine="432"/>
      </w:pPr>
      <w:r>
        <w:t>大；2017 年，文献[8, 9]采用小波分析的方法对振动信号进行特征提取，结合全相滤波器，</w:t>
      </w:r>
    </w:p>
    <w:p>
      <w:pPr>
        <w:ind w:firstLine="432"/>
      </w:pPr>
      <w:r>
        <w:t>用局部特征代替全局特征，对振动信号进行分类，小波分析方法对信号特征的提取存在</w:t>
      </w:r>
    </w:p>
    <w:p>
      <w:pPr>
        <w:ind w:firstLine="432"/>
      </w:pPr>
      <w:r>
        <w:t>模糊提取和线性不稳定等缺点[10]，在实际应用中，当数据量比较大的时候，计算量也</w:t>
      </w:r>
    </w:p>
    <w:p>
      <w:pPr>
        <w:ind w:firstLine="432"/>
      </w:pPr>
      <w:r>
        <w:t>随之增长，缺乏自适应性；文献[11, 12]采用二维图像的方式进行特征提取和特征分类，将</w:t>
      </w:r>
    </w:p>
    <w:p>
      <w:pPr>
        <w:ind w:firstLine="432"/>
      </w:pPr>
      <w:r>
        <w:t>数据转换成二维图像，对图像的幅值、面积等进行识别，为模式识别方法提供一种新的</w:t>
      </w:r>
    </w:p>
    <w:p>
      <w:pPr>
        <w:ind w:firstLine="432"/>
      </w:pPr>
      <w:r>
        <w:t>思路，但图像的获取方式需要进一步的研究；文献[13, 14]采用EMD 结合小波包分解和固</w:t>
      </w:r>
    </w:p>
    <w:p>
      <w:pPr>
        <w:ind w:firstLine="432"/>
      </w:pPr>
      <w:r>
        <w:t>有模态函数（Intrinsic Mode Function, IMF）系数分析方法，分别应用于铣削过程中振动</w:t>
      </w:r>
    </w:p>
    <w:p>
      <w:pPr>
        <w:ind w:firstLine="432"/>
      </w:pPr>
      <w:r>
        <w:t>特征提取和光纤陀螺信号特征补偿，特征提取和分类方法朝集成化方向发展。</w:t>
      </w:r>
    </w:p>
    <w:p>
      <w:pPr>
        <w:ind w:firstLine="432"/>
      </w:pPr>
      <w:r>
        <w:t>2018 年，模式识别研究更趋向于智能化发展方向。文献[15, 16]结合机器学习方法，</w:t>
      </w:r>
    </w:p>
    <w:p>
      <w:pPr>
        <w:ind w:firstLine="432"/>
      </w:pPr>
      <w:r>
        <w:t>分别采用聚类算法和支持向量机相结合的方法，对于图像处理，引入卷积神经网络的方</w:t>
      </w:r>
    </w:p>
    <w:p>
      <w:pPr>
        <w:ind w:firstLine="432"/>
      </w:pPr>
      <w:r>
        <w:t>法，对振动信号进行分类。2018 年，文献[17, 18]采用随机森林的方法，对振动信号进行</w:t>
      </w:r>
    </w:p>
    <w:p>
      <w:pPr>
        <w:ind w:firstLine="432"/>
      </w:pPr>
      <w:r>
        <w:t>分类，初步涉及机器学习领域，并在处理数据时展现一定的优势。此外，结合人耳听觉</w:t>
      </w:r>
    </w:p>
    <w:p>
      <w:pPr>
        <w:ind w:firstLine="432"/>
      </w:pPr>
      <w:r>
        <w:t>对频带划分方法，采用一种Mel 倒谱频率系数（Mel-scale Frequency Cepstral Coefficients，</w:t>
      </w:r>
    </w:p>
    <w:p>
      <w:pPr>
        <w:ind w:firstLine="432"/>
      </w:pPr>
      <w:r>
        <w:t>MFCC）的方法[19-21], 分析不同振动信号的频率范围，对区别较为明显的振动信号有较</w:t>
      </w:r>
    </w:p>
    <w:p>
      <w:pPr>
        <w:ind w:firstLine="432"/>
      </w:pPr>
      <w:r>
        <w:t>好的识别效果，且运行速度较快。目前，模式识别方法存在一定的局限性，算法中存在</w:t>
      </w:r>
    </w:p>
    <w:p>
      <w:pPr>
        <w:ind w:firstLine="432"/>
      </w:pPr>
      <w:r>
        <w:t>特征提取不准确、分类器设计复杂等现象。在工程应用中，由于分布式光纤振动传感系</w:t>
      </w:r>
    </w:p>
    <w:p>
      <w:pPr>
        <w:ind w:firstLine="432"/>
      </w:pPr>
      <w:r>
        <w:t>统灵敏性较高，导致在监测过程中误报率非常高。因此，需要更加成熟、智能的算法对</w:t>
      </w:r>
    </w:p>
    <w:p>
      <w:pPr>
        <w:ind w:firstLine="432"/>
      </w:pPr>
      <w:r>
        <w:t>振动信号进行提取，而模式识别的发展趋势也是越来越智能化、集成化。</w:t>
      </w:r>
    </w:p>
    <w:p>
      <w:pPr>
        <w:ind w:firstLine="432"/>
      </w:pPr>
      <w:r>
        <w:t>1.4 研究背景及意义</w:t>
      </w:r>
    </w:p>
    <w:p>
      <w:pPr>
        <w:ind w:firstLine="432"/>
      </w:pPr>
      <w:r>
        <w:t>安全监测是降低财产损失、保证安全的一种重要的措施，而传感器是获取物理信息</w:t>
      </w:r>
    </w:p>
    <w:p>
      <w:pPr>
        <w:ind w:firstLine="432"/>
      </w:pPr>
      <w:r>
        <w:t>的一种至关重要的手段。目前，大多数传感器如温度、湿度以及加速度传感器等存在一</w:t>
      </w:r>
    </w:p>
    <w:p>
      <w:pPr>
        <w:ind w:firstLine="432"/>
      </w:pPr>
      <w:r>
        <w:t>些缺点，由于多数传感器是有源器件[22]， 容易受环境的干扰，且成本较高，使用年限</w:t>
      </w:r>
    </w:p>
    <w:p>
      <w:pPr>
        <w:ind w:firstLine="432"/>
      </w:pPr>
      <w:r>
        <w:t>较短，对于需要长期稳定监测的区域存在较大的局限性。光纤传感是一种新兴的传感器，</w:t>
      </w:r>
    </w:p>
    <w:p>
      <w:pPr>
        <w:ind w:firstLine="432"/>
      </w:pPr>
      <w:r>
        <w:t>具备很多不可替代的优点，可以实现温度、振动、气体以及应力等多种功能的测量，逐</w:t>
      </w:r>
    </w:p>
    <w:p>
      <w:r>
        <w:br w:type="page"/>
      </w:r>
    </w:p>
    <w:p>
      <w:r>
        <w:rPr>
          <w:b/>
          <w:color w:val="646464"/>
          <w:sz w:val="18"/>
        </w:rPr>
        <w:t>第 91 页</w:t>
      </w:r>
    </w:p>
    <w:p>
      <w:pPr>
        <w:ind w:firstLine="432"/>
      </w:pPr>
      <w:r>
        <w:t>第1 章 绪论</w:t>
      </w:r>
    </w:p>
    <w:p>
      <w:pPr>
        <w:ind w:firstLine="432"/>
      </w:pPr>
      <w:r>
        <w:t>5</w:t>
      </w:r>
    </w:p>
    <w:p>
      <w:pPr>
        <w:ind w:firstLine="432"/>
      </w:pPr>
      <w:r>
        <w:t>渐代替传统传感器的角色，扮演越来越重要的位置。其中，分布式光纤振动测量是一种</w:t>
      </w:r>
    </w:p>
    <w:p>
      <w:pPr>
        <w:ind w:firstLine="432"/>
      </w:pPr>
      <w:r>
        <w:t>用于安全监测的系统。由于其监控范围广、连续不间断监测以及无源特性，在工程应用</w:t>
      </w:r>
    </w:p>
    <w:p>
      <w:pPr>
        <w:ind w:firstLine="432"/>
      </w:pPr>
      <w:r>
        <w:t>中对环境要求较低，可以应用在户外等环境较为复杂的场景中，在周界安防[23]、输油</w:t>
      </w:r>
    </w:p>
    <w:p>
      <w:pPr>
        <w:ind w:firstLine="432"/>
      </w:pPr>
      <w:r>
        <w:t>管道监测、城市管廊[24]以及建筑物结构健康等领域有重要应用。由于分布式光纤振动</w:t>
      </w:r>
    </w:p>
    <w:p>
      <w:pPr>
        <w:ind w:firstLine="432"/>
      </w:pPr>
      <w:r>
        <w:t>传感器监测范围较广，可达几十公里，人为监测较为困难，仅获得振动发生的位置信息</w:t>
      </w:r>
    </w:p>
    <w:p>
      <w:pPr>
        <w:ind w:firstLine="432"/>
      </w:pPr>
      <w:r>
        <w:t>远达不到应用需求，在获得振动信号位置的同时，希望获得振动信号的类型，从而更加</w:t>
      </w:r>
    </w:p>
    <w:p>
      <w:pPr>
        <w:ind w:firstLine="432"/>
      </w:pPr>
      <w:r>
        <w:t>智能的替代人工检查，在时效性和便捷性上有更大的优势，这样在一定程度上可以代替</w:t>
      </w:r>
    </w:p>
    <w:p>
      <w:pPr>
        <w:ind w:firstLine="432"/>
      </w:pPr>
      <w:r>
        <w:t>视频监控的作用。同时，相比于视频监控更加隐蔽，抗外界电磁等信号干扰能力强，且</w:t>
      </w:r>
    </w:p>
    <w:p>
      <w:pPr>
        <w:ind w:firstLine="432"/>
      </w:pPr>
      <w:r>
        <w:t>具有成本低、范围广以及连续性等优点。因此，对分布式光纤振动传感系统模式识别研</w:t>
      </w:r>
    </w:p>
    <w:p>
      <w:pPr>
        <w:ind w:firstLine="432"/>
      </w:pPr>
      <w:r>
        <w:t>究具有重要意义。</w:t>
      </w:r>
    </w:p>
    <w:p>
      <w:pPr>
        <w:ind w:firstLine="432"/>
      </w:pPr>
      <w:r>
        <w:t>相位敏感光时域反射系统（Phase-Sensitive Optical Time Domain Reflectometer,</w:t>
      </w:r>
    </w:p>
    <w:p>
      <w:pPr>
        <w:ind w:firstLine="432"/>
      </w:pPr>
      <w:r>
        <w:t>Φ-OTDR）是分布式光纤振动传感系统的一种，它是基于瑞利散射原理的振动测量系统</w:t>
      </w:r>
    </w:p>
    <w:p>
      <w:pPr>
        <w:ind w:firstLine="432"/>
      </w:pPr>
      <w:r>
        <w:t>[25]，结合光时域反射技术，可以实现振动位置准确定位，并多通道同时获得不同区域</w:t>
      </w:r>
    </w:p>
    <w:p>
      <w:pPr>
        <w:ind w:firstLine="432"/>
      </w:pPr>
      <w:r>
        <w:t>的振动信号，实现宽范围连续微弱振动监测，在工程应用领域有广泛应用。随着精度要</w:t>
      </w:r>
    </w:p>
    <w:p>
      <w:pPr>
        <w:ind w:firstLine="432"/>
      </w:pPr>
      <w:r>
        <w:t>求逐渐提升，分布式光纤振动传感系统结构由直接探测方式逐渐发展成相干探测方式，</w:t>
      </w:r>
    </w:p>
    <w:p>
      <w:pPr>
        <w:ind w:firstLine="432"/>
      </w:pPr>
      <w:r>
        <w:t>实现弱信号远距离测量，测量的信息也由位置信息逐渐发展为幅度、频率以及相位信息，</w:t>
      </w:r>
    </w:p>
    <w:p>
      <w:pPr>
        <w:ind w:firstLine="432"/>
      </w:pPr>
      <w:r>
        <w:t>需要更精准的算法获得振动信号信息，为模式识别提供更多的信息。模式识别是在准确</w:t>
      </w:r>
    </w:p>
    <w:p>
      <w:pPr>
        <w:ind w:firstLine="432"/>
      </w:pPr>
      <w:r>
        <w:t>采集振动信息的基础上，通过分析不同振动信号之间的区别，识别出不同振动特征所代</w:t>
      </w:r>
    </w:p>
    <w:p>
      <w:pPr>
        <w:ind w:firstLine="432"/>
      </w:pPr>
      <w:r>
        <w:t>表的事件类型。在互联网时代，人工智能技术不断发展，随着应用领域的不断扩展，如</w:t>
      </w:r>
    </w:p>
    <w:p>
      <w:pPr>
        <w:ind w:firstLine="432"/>
      </w:pPr>
      <w:r>
        <w:t>何通过算法的优化和改进，使系统更智能、准确的获取振动信号类型，是目前亟待解决</w:t>
      </w:r>
    </w:p>
    <w:p>
      <w:pPr>
        <w:ind w:firstLine="432"/>
      </w:pPr>
      <w:r>
        <w:t>的问题。</w:t>
      </w:r>
    </w:p>
    <w:p>
      <w:pPr>
        <w:ind w:firstLine="432"/>
      </w:pPr>
      <w:r>
        <w:t>目前，在工程应用中，由于光纤振动传感极高的灵敏度，存在误报率过高的现象，</w:t>
      </w:r>
    </w:p>
    <w:p>
      <w:pPr>
        <w:ind w:firstLine="432"/>
      </w:pPr>
      <w:r>
        <w:t>在室外环境中，自然环境如：刮风、下雨等严重影响模式识别的误报率，造成人力和物</w:t>
      </w:r>
    </w:p>
    <w:p>
      <w:pPr>
        <w:ind w:firstLine="432"/>
      </w:pPr>
      <w:r>
        <w:t>力的浪费。本文采用二级分类器设计的思想，通过双重判断，降低模式识别工程应用误</w:t>
      </w:r>
    </w:p>
    <w:p>
      <w:pPr>
        <w:ind w:firstLine="432"/>
      </w:pPr>
      <w:r>
        <w:t>报率高的问题，并通过优化特征提取算法，降低分类器的复杂度。</w:t>
      </w:r>
    </w:p>
    <w:p>
      <w:pPr>
        <w:ind w:firstLine="432"/>
      </w:pPr>
      <w:r>
        <w:t>1.5 主要研究内容</w:t>
      </w:r>
    </w:p>
    <w:p>
      <w:pPr>
        <w:ind w:firstLine="432"/>
      </w:pPr>
      <w:r>
        <w:t>本文详细介绍了</w:t>
      </w:r>
    </w:p>
    <w:p>
      <w:pPr>
        <w:ind w:firstLine="432"/>
      </w:pPr>
      <w:r>
        <w:t>OTDR</w:t>
      </w:r>
    </w:p>
    <w:p>
      <w:pPr>
        <w:ind w:firstLine="432"/>
      </w:pPr>
      <w:r>
        <w:t>-</w:t>
      </w:r>
    </w:p>
    <w:p>
      <w:pPr>
        <w:ind w:firstLine="432"/>
      </w:pPr>
      <w:r>
        <w:t></w:t>
      </w:r>
    </w:p>
    <w:p>
      <w:pPr>
        <w:ind w:firstLine="432"/>
      </w:pPr>
      <w:r>
        <w:t>传感系统的理论基础，分别对振动信号特征提取和特征</w:t>
      </w:r>
    </w:p>
    <w:p>
      <w:pPr>
        <w:ind w:firstLine="432"/>
      </w:pPr>
      <w:r>
        <w:t>分类算法进行研究，对现有算法进行研究和改进。针对特征提取算法，首先提出一种改</w:t>
      </w:r>
    </w:p>
    <w:p>
      <w:r>
        <w:br w:type="page"/>
      </w:r>
    </w:p>
    <w:p>
      <w:r>
        <w:rPr>
          <w:b/>
          <w:color w:val="646464"/>
          <w:sz w:val="18"/>
        </w:rPr>
        <w:t>第 92 页</w:t>
      </w:r>
    </w:p>
    <w:p>
      <w:pPr>
        <w:ind w:firstLine="432"/>
      </w:pPr>
      <w:r>
        <w:t>第1 章 绪论</w:t>
      </w:r>
    </w:p>
    <w:p>
      <w:pPr>
        <w:ind w:firstLine="432"/>
      </w:pPr>
      <w:r>
        <w:t>6</w:t>
      </w:r>
    </w:p>
    <w:p>
      <w:pPr>
        <w:ind w:firstLine="432"/>
      </w:pPr>
      <w:r>
        <w:t>进的经验模态分解方法（MEEMD），结合多种其它的特征提取算法，组成振动信号特</w:t>
      </w:r>
    </w:p>
    <w:p>
      <w:pPr>
        <w:ind w:firstLine="432"/>
      </w:pPr>
      <w:r>
        <w:t>征向量组；针对特征分类算法，采用机器学习中集成学习思想，选择随机森林算法以及</w:t>
      </w:r>
    </w:p>
    <w:p>
      <w:pPr>
        <w:ind w:firstLine="432"/>
      </w:pPr>
      <w:r>
        <w:t>GBDT 算法进行振动信号特征分类，搭建分布式光纤振动传感系统进行实验，总结不同</w:t>
      </w:r>
    </w:p>
    <w:p>
      <w:pPr>
        <w:ind w:firstLine="432"/>
      </w:pPr>
      <w:r>
        <w:t>应用场所适合的分类算法，减小误报率，提高模式识别准确率。本文研究的主要内容及</w:t>
      </w:r>
    </w:p>
    <w:p>
      <w:pPr>
        <w:ind w:firstLine="432"/>
      </w:pPr>
      <w:r>
        <w:t>章节安排如下：</w:t>
      </w:r>
    </w:p>
    <w:p>
      <w:pPr>
        <w:ind w:firstLine="432"/>
      </w:pPr>
      <w:r>
        <w:t>第1 章绪论，主要介绍分布式光纤振动传感系统理论基础，以及模式识别基本知识，</w:t>
      </w:r>
    </w:p>
    <w:p>
      <w:pPr>
        <w:ind w:firstLine="432"/>
      </w:pPr>
      <w:r>
        <w:t>是本课题的背景及意义。首先，简要介绍光纤传感的优势及应用；简述相位敏感光时域</w:t>
      </w:r>
    </w:p>
    <w:p>
      <w:pPr>
        <w:ind w:firstLine="432"/>
      </w:pPr>
      <w:r>
        <w:t>反射系统理论技术，并简述两种不同的光纤传感结构的原理，分析优缺点；其次，介绍</w:t>
      </w:r>
    </w:p>
    <w:p>
      <w:pPr>
        <w:ind w:firstLine="432"/>
      </w:pPr>
      <w:r>
        <w:t>分布式光纤振动传感系统模式识别方法的国内外研究现状，着重当前常用方法；最后，</w:t>
      </w:r>
    </w:p>
    <w:p>
      <w:pPr>
        <w:ind w:firstLine="432"/>
      </w:pPr>
      <w:r>
        <w:t>介绍本文的主要工作内容。</w:t>
      </w:r>
    </w:p>
    <w:p>
      <w:pPr>
        <w:ind w:firstLine="432"/>
      </w:pPr>
      <w:r>
        <w:t>第2 章主要介绍</w:t>
      </w:r>
    </w:p>
    <w:p>
      <w:pPr>
        <w:ind w:firstLine="432"/>
      </w:pPr>
      <w:r>
        <w:t>OTDR</w:t>
      </w:r>
    </w:p>
    <w:p>
      <w:pPr>
        <w:ind w:firstLine="432"/>
      </w:pPr>
      <w:r>
        <w:t>-</w:t>
      </w:r>
    </w:p>
    <w:p>
      <w:pPr>
        <w:ind w:firstLine="432"/>
      </w:pPr>
      <w:r>
        <w:t></w:t>
      </w:r>
    </w:p>
    <w:p>
      <w:pPr>
        <w:ind w:firstLine="432"/>
      </w:pPr>
      <w:r>
        <w:t>系统理论模型以及基本算法原理，是本文的理论基础。</w:t>
      </w:r>
    </w:p>
    <w:p>
      <w:pPr>
        <w:ind w:firstLine="432"/>
      </w:pPr>
      <w:r>
        <w:t>首先，在理论上构建了</w:t>
      </w:r>
    </w:p>
    <w:p>
      <w:pPr>
        <w:ind w:firstLine="432"/>
      </w:pPr>
      <w:r>
        <w:t>OTDR</w:t>
      </w:r>
    </w:p>
    <w:p>
      <w:pPr>
        <w:ind w:firstLine="432"/>
      </w:pPr>
      <w:r>
        <w:t>-</w:t>
      </w:r>
    </w:p>
    <w:p>
      <w:pPr>
        <w:ind w:firstLine="432"/>
      </w:pPr>
      <w:r>
        <w:t></w:t>
      </w:r>
    </w:p>
    <w:p>
      <w:pPr>
        <w:ind w:firstLine="432"/>
      </w:pPr>
      <w:r>
        <w:t>模型，并进行模型仿真，介绍目前模式识别达到的研</w:t>
      </w:r>
    </w:p>
    <w:p>
      <w:pPr>
        <w:ind w:firstLine="432"/>
      </w:pPr>
      <w:r>
        <w:t>究水平及主要的研究方法，分析目前方法存在的问题；然后，详细的阐述振动信号处理</w:t>
      </w:r>
    </w:p>
    <w:p>
      <w:pPr>
        <w:ind w:firstLine="432"/>
      </w:pPr>
      <w:r>
        <w:t>流程，包括解调、定位、特征提取及特征工程，其中针对振动信号的特点，提出一种希</w:t>
      </w:r>
    </w:p>
    <w:p>
      <w:pPr>
        <w:ind w:firstLine="432"/>
      </w:pPr>
      <w:r>
        <w:t>尔伯特变换（Hilbert）结合改进的经验模态分解（Modified Ensemble Empirical Mode</w:t>
      </w:r>
    </w:p>
    <w:p>
      <w:pPr>
        <w:ind w:firstLine="432"/>
      </w:pPr>
      <w:r>
        <w:t>Decomposition，MEEMD）的特征提取方法。</w:t>
      </w:r>
    </w:p>
    <w:p>
      <w:pPr>
        <w:ind w:firstLine="432"/>
      </w:pPr>
      <w:r>
        <w:t>第3 章主要介绍分布式光纤振动传感系统振动信号特征提取方法，是模式识别的第</w:t>
      </w:r>
    </w:p>
    <w:p>
      <w:pPr>
        <w:ind w:firstLine="432"/>
      </w:pPr>
      <w:r>
        <w:t>一步。首先，介绍振动信号的预处理方法，主要包括振动信号的解调方法；其次，介绍</w:t>
      </w:r>
    </w:p>
    <w:p>
      <w:pPr>
        <w:ind w:firstLine="432"/>
      </w:pPr>
      <w:r>
        <w:t>不同的特征提取方法，包括小波包能量分解、短时能量和短时过零率，并主要针对经验</w:t>
      </w:r>
    </w:p>
    <w:p>
      <w:pPr>
        <w:ind w:firstLine="432"/>
      </w:pPr>
      <w:r>
        <w:t>模态分解的方法，分别仿真、模拟实验对比了经验模态分解（Empirical Mode</w:t>
      </w:r>
    </w:p>
    <w:p>
      <w:pPr>
        <w:ind w:firstLine="432"/>
      </w:pPr>
      <w:r>
        <w:t>Decomposition，EMD）和互补经验模态分解（Complementary Ensemble Empirical Mode</w:t>
      </w:r>
    </w:p>
    <w:p>
      <w:pPr>
        <w:ind w:firstLine="432"/>
      </w:pPr>
      <w:r>
        <w:t>Decomposition，CEEMD）方法，结合Hilbert 变换的方式，通过对比可知，MEEMD 分</w:t>
      </w:r>
    </w:p>
    <w:p>
      <w:pPr>
        <w:ind w:firstLine="432"/>
      </w:pPr>
      <w:r>
        <w:t>解方式在时间和准确度上均有提高。</w:t>
      </w:r>
    </w:p>
    <w:p>
      <w:pPr>
        <w:ind w:firstLine="432"/>
      </w:pPr>
      <w:r>
        <w:t>第4 章主要介绍分布式光纤振动传感系统振动信号特征分类方法，是模式识别的第</w:t>
      </w:r>
    </w:p>
    <w:p>
      <w:pPr>
        <w:ind w:firstLine="432"/>
      </w:pPr>
      <w:r>
        <w:t>二步。首先，针对分布式光纤传感系统的特点，采用一种二级分类器设计，区分环境干</w:t>
      </w:r>
    </w:p>
    <w:p>
      <w:pPr>
        <w:ind w:firstLine="432"/>
      </w:pPr>
      <w:r>
        <w:t>扰及人为干扰，详细介绍支持向量机（SVM）分类原理，作为一级分类，区分振动信</w:t>
      </w:r>
    </w:p>
    <w:p>
      <w:pPr>
        <w:ind w:firstLine="432"/>
      </w:pPr>
      <w:r>
        <w:t>号和环境信号，降低系统的误报率；其次，根据人工智能中的机器学习算法特点，选择</w:t>
      </w:r>
    </w:p>
    <w:p>
      <w:r>
        <w:br w:type="page"/>
      </w:r>
    </w:p>
    <w:p>
      <w:r>
        <w:rPr>
          <w:b/>
          <w:color w:val="646464"/>
          <w:sz w:val="18"/>
        </w:rPr>
        <w:t>第 93 页</w:t>
      </w:r>
    </w:p>
    <w:p>
      <w:pPr>
        <w:ind w:firstLine="432"/>
      </w:pPr>
      <w:r>
        <w:t>第1 章 绪论</w:t>
      </w:r>
    </w:p>
    <w:p>
      <w:pPr>
        <w:ind w:firstLine="432"/>
      </w:pPr>
      <w:r>
        <w:t>7</w:t>
      </w:r>
    </w:p>
    <w:p>
      <w:pPr>
        <w:ind w:firstLine="432"/>
      </w:pPr>
      <w:r>
        <w:t>集成学习算法作为第二级分类器，并分别介绍集成学习算法中两种不同类别的典型代</w:t>
      </w:r>
    </w:p>
    <w:p>
      <w:pPr>
        <w:ind w:firstLine="432"/>
      </w:pPr>
      <w:r>
        <w:t>表：随机森林算法原理和GBDT 算法原理，并详细介绍参数选取及调优的方法。</w:t>
      </w:r>
    </w:p>
    <w:p>
      <w:pPr>
        <w:ind w:firstLine="432"/>
      </w:pPr>
      <w:r>
        <w:t>第5 章主要是实验部分，验证理论分析结果。主要包括实验环境、实验工具的介绍，</w:t>
      </w:r>
    </w:p>
    <w:p>
      <w:pPr>
        <w:ind w:firstLine="432"/>
      </w:pPr>
      <w:r>
        <w:t>以及实验步骤。首先，特征提取以MEEMD 方法为主，结合时域、能量域等方法，对</w:t>
      </w:r>
    </w:p>
    <w:p>
      <w:pPr>
        <w:ind w:firstLine="432"/>
      </w:pPr>
      <w:r>
        <w:t>无振动信号、人走路、振动隔离网、重物坠落以及小车通过等事件进行实验分析，在已</w:t>
      </w:r>
    </w:p>
    <w:p>
      <w:pPr>
        <w:ind w:firstLine="432"/>
      </w:pPr>
      <w:r>
        <w:t>知振动信号的类型的情况下重复实验，获得3000 组振动信号的特征向量组，抽取其中</w:t>
      </w:r>
    </w:p>
    <w:p>
      <w:pPr>
        <w:ind w:firstLine="432"/>
      </w:pPr>
      <w:r>
        <w:t>的80%数据作为训练样本数据，20%作为测试样本数据，通过构建的分类器模型，采用</w:t>
      </w:r>
    </w:p>
    <w:p>
      <w:pPr>
        <w:ind w:firstLine="432"/>
      </w:pPr>
      <w:r>
        <w:t>交叉验证的方式，对分类器参数进行选取和调优，两种分类器的准确率在相同样本数据</w:t>
      </w:r>
    </w:p>
    <w:p>
      <w:pPr>
        <w:ind w:firstLine="432"/>
      </w:pPr>
      <w:r>
        <w:t>的情况下，均达到97%以上。</w:t>
      </w:r>
    </w:p>
    <w:p>
      <w:pPr>
        <w:ind w:firstLine="432"/>
      </w:pPr>
      <w:r>
        <w:t>第6 章主要对全文内容进行总结与展望。总结说明本文的研究内容及实验结果，以</w:t>
      </w:r>
    </w:p>
    <w:p>
      <w:pPr>
        <w:ind w:firstLine="432"/>
      </w:pPr>
      <w:r>
        <w:t>及在模式识别领域所取得的创新点，并说明本文存在的不足及未来的优化方向。</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